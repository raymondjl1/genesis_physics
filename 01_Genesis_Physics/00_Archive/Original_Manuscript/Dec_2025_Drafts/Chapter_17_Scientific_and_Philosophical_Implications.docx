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17: Scientific and Philosophical Implications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17.1 Introduction: Beyond Theology to Philosophy of Science</w:t>
      </w:r>
    </w:p>
    <w:p/>
    <w:p>
      <w:r>
        <w:t>Chapter 16 explored **theological implications** of zone architecture. This chapter examines **scientific and philosophical implications**—how the framework impacts:</w:t>
      </w:r>
    </w:p>
    <w:p/>
    <w:p>
      <w:r>
        <w:t>- **Epistemology** (theory of knowledge): Why is the universe intelligible?</w:t>
      </w:r>
    </w:p>
    <w:p>
      <w:r>
        <w:t>- **Reductionism** (methodological approach): Can we explain everything by parts?</w:t>
      </w:r>
    </w:p>
    <w:p>
      <w:r>
        <w:t>- **Mind-body problem** (consciousness): How does immaterial mind relate to material brain?</w:t>
      </w:r>
    </w:p>
    <w:p>
      <w:r>
        <w:t>- **Free will** (agency): Are we determined or do we genuinely choose?</w:t>
      </w:r>
    </w:p>
    <w:p>
      <w:r>
        <w:t>- **Scientific methodology** (research guidance): Where should we look for discoveries?</w:t>
      </w:r>
    </w:p>
    <w:p>
      <w:r>
        <w:t>- **Practical applications** (technology, medicine, education): How does framework inform practice?</w:t>
      </w:r>
    </w:p>
    <w:p/>
    <w:p>
      <w:r>
        <w:t>**Key principle**: Zone architecture is not just **descriptive** (explaining what is) but **prescriptive** (suggesting what to investigate and how to approach it).</w:t>
      </w:r>
    </w:p>
    <w:p/>
    <w:p>
      <w:r>
        <w:t>This chapter demonstrates that integrating theology with physics produces **novel insights** unavailable to either discipline alone.</w:t>
      </w:r>
    </w:p>
    <w:p/>
    <w:p>
      <w:r>
        <w:br w:type="page"/>
      </w:r>
    </w:p>
    <w:p/>
    <w:p>
      <w:pPr>
        <w:pStyle w:val="Heading2"/>
      </w:pPr>
      <w:r>
        <w:t>17.2 Intelligibility of Nature</w:t>
      </w:r>
    </w:p>
    <w:p/>
    <w:p>
      <w:pPr>
        <w:pStyle w:val="Heading3"/>
      </w:pPr>
      <w:r>
        <w:t>17.2.1 The Mystery of Comprehensibility</w:t>
      </w:r>
    </w:p>
    <w:p/>
    <w:p>
      <w:r>
        <w:t>**The fundamental question**: Why can humans understand the universe?</w:t>
      </w:r>
    </w:p>
    <w:p/>
    <w:p>
      <w:r>
        <w:t>**Einstein's observation**: "The most incomprehensible thing about the universe is that it is comprehensible."</w:t>
      </w:r>
    </w:p>
    <w:p/>
    <w:p>
      <w:r>
        <w:t>**Wigner's puzzle**: "The Unreasonable Effectiveness of Mathematics in the Natural Sciences" (1960)</w:t>
      </w:r>
    </w:p>
    <w:p>
      <w:r>
        <w:t>- Why does mathematics (abstract human invention) describe reality so precisely?</w:t>
      </w:r>
    </w:p>
    <w:p>
      <w:r>
        <w:t>- Why do equations written on paper predict phenomena billions of light-years away?</w:t>
      </w:r>
    </w:p>
    <w:p>
      <w:r>
        <w:t>- This is "unreasonable" if mathematics is just human convention</w:t>
      </w:r>
    </w:p>
    <w:p/>
    <w:p>
      <w:r>
        <w:t>**The mystery**:</w:t>
      </w:r>
    </w:p>
    <w:p>
      <w:r>
        <w:t>1. **Universe is ordered** (has consistent patterns, laws)</w:t>
      </w:r>
    </w:p>
    <w:p>
      <w:r>
        <w:t>2. **Humans can discover order** (rationality matches reality)</w:t>
      </w:r>
    </w:p>
    <w:p>
      <w:r>
        <w:t>3. **Mathematics describes order** (abstract symbols predict concrete phenomena)</w:t>
      </w:r>
    </w:p>
    <w:p/>
    <w:p>
      <w:r>
        <w:t>**Standard view struggles**:</w:t>
      </w:r>
    </w:p>
    <w:p>
      <w:r>
        <w:t>- **Naturalism**: If humans evolved for survival (not truth), why should our brains accurately model reality beyond survival-relevant scales?</w:t>
      </w:r>
    </w:p>
    <w:p>
      <w:r>
        <w:t>- **Constructivism**: If mathematics is human construction, why does nature obey our constructions?</w:t>
      </w:r>
    </w:p>
    <w:p>
      <w:r>
        <w:t>- **Pragmatism**: Effectiveness of science is just practical success, doesn't require explanation</w:t>
      </w:r>
    </w:p>
    <w:p/>
    <w:p>
      <w:r>
        <w:t>**These dodge the question**: WHY is there correspondence between mind and reality?</w:t>
      </w:r>
    </w:p>
    <w:p/>
    <w:p>
      <w:pPr>
        <w:pStyle w:val="Heading3"/>
      </w:pPr>
      <w:r>
        <w:t>17.2.2 Zone Framework Explanation</w:t>
      </w:r>
    </w:p>
    <w:p/>
    <w:p>
      <w:r>
        <w:t>**Our answer**: Universe is comprehensible because **Mind created it** with rational structure.</w:t>
      </w:r>
    </w:p>
    <w:p/>
    <w:p>
      <w:r>
        <w:t>**Logical chain**:</w:t>
      </w:r>
    </w:p>
    <w:p/>
    <w:p>
      <w:r>
        <w:t>**1. God is Logos** (Rational Order)</w:t>
      </w:r>
    </w:p>
    <w:p>
      <w:r>
        <w:t>- **John 1:1**: "In the beginning was the Word (Λόγος, Logos)"</w:t>
      </w:r>
    </w:p>
    <w:p>
      <w:r>
        <w:t>- **Logos** = Reason, Order, Pattern, Rationality</w:t>
      </w:r>
    </w:p>
    <w:p>
      <w:r>
        <w:t>- God is not arbitrary chaos but consistent rationality</w:t>
      </w:r>
    </w:p>
    <w:p/>
    <w:p>
      <w:r>
        <w:rPr>
          <w:b/>
        </w:rPr>
        <w:t>2. Creation reflects Creator</w:t>
      </w:r>
    </w:p>
    <w:p>
      <w:r>
        <w:t>- **Romans 1:20**: "His invisible attributes... clearly perceived... in the things that have been made"</w:t>
      </w:r>
    </w:p>
    <w:p>
      <w:r>
        <w:t>- Zone architecture embodies divine Logos</w:t>
      </w:r>
    </w:p>
    <w:p>
      <w:r>
        <w:t>- Physical laws manifest God's rational character</w:t>
      </w:r>
    </w:p>
    <w:p/>
    <w:p>
      <w:r>
        <w:rPr>
          <w:b/>
        </w:rPr>
        <w:t>3. Humans are image-bearers</w:t>
      </w:r>
    </w:p>
    <w:p>
      <w:r>
        <w:t>- **Genesis 1:27**: "In the image of God he created him"</w:t>
      </w:r>
    </w:p>
    <w:p>
      <w:r>
        <w:t>- Image includes **rationality** (capacity to reason)</w:t>
      </w:r>
    </w:p>
    <w:p>
      <w:r>
        <w:t>- Our minds structured to comprehend because **same Designer** made both mind and universe</w:t>
      </w:r>
    </w:p>
    <w:p/>
    <w:p>
      <w:r>
        <w:t>**Correspondence**:</w:t>
      </w:r>
    </w:p>
    <w:p>
      <w:r>
        <w:t>```</w:t>
      </w:r>
    </w:p>
    <w:p>
      <w:r>
        <w:t>God (Logos) → Creates Universe (ordered by Logos) + Humans (rational image-bearers)</w:t>
      </w:r>
    </w:p>
    <w:p>
      <w:r>
        <w:t>Therefore: Human rationality can comprehend universal order</w:t>
      </w:r>
    </w:p>
    <w:p>
      <w:r>
        <w:t>```</w:t>
      </w:r>
    </w:p>
    <w:p/>
    <w:p>
      <w:r>
        <w:t>**Analogy**: Software engineer</w:t>
      </w:r>
    </w:p>
    <w:p>
      <w:r>
        <w:t>- Engineer writes program with logical structure</w:t>
      </w:r>
    </w:p>
    <w:p>
      <w:r>
        <w:t>- Engineer understands program (same mind that created it)</w:t>
      </w:r>
    </w:p>
    <w:p>
      <w:r>
        <w:t>- Similarly: God creates with Logos, humans (lesser rational beings) can understand Logos-structured reality</w:t>
      </w:r>
    </w:p>
    <w:p/>
    <w:p>
      <w:pPr>
        <w:pStyle w:val="Heading3"/>
      </w:pPr>
      <w:r>
        <w:t>17.2.3 Why Mathematics Works</w:t>
      </w:r>
    </w:p>
    <w:p/>
    <w:p>
      <w:r>
        <w:t>**Mathematics is not arbitrary human convention** but **discovery of patterns inherent in creation**.</w:t>
      </w:r>
    </w:p>
    <w:p/>
    <w:p>
      <w:r>
        <w:t>**Zone framework insight**:</w:t>
      </w:r>
    </w:p>
    <w:p/>
    <w:p>
      <w:r>
        <w:t>**Patterns exist objectively**:</w:t>
      </w:r>
    </w:p>
    <w:p>
      <w:r>
        <w:t>- Seven base pattern types (Point, Extension, Repetition, Transformation, Recursion, Threshold, Cycle)</w:t>
      </w:r>
    </w:p>
    <w:p>
      <w:r>
        <w:t>- These are **built into Firmament structure**</w:t>
      </w:r>
    </w:p>
    <w:p>
      <w:r>
        <w:t>- Not human inventions but divine architecture</w:t>
      </w:r>
    </w:p>
    <w:p/>
    <w:p>
      <w:r>
        <w:t>**Mathematics formalizes patterns**:</w:t>
      </w:r>
    </w:p>
    <w:p>
      <w:r>
        <w:t>- Geometry = Extension + Transformation (spatial patterns)</w:t>
      </w:r>
    </w:p>
    <w:p>
      <w:r>
        <w:t>- Arithmetic = Repetition + Point (counting discrete units)</w:t>
      </w:r>
    </w:p>
    <w:p>
      <w:r>
        <w:t>- Calculus = Cycle + Threshold (continuous change)</w:t>
      </w:r>
    </w:p>
    <w:p>
      <w:r>
        <w:t>- Set theory = Point + Extension (membership relations)</w:t>
      </w:r>
    </w:p>
    <w:p>
      <w:r>
        <w:t>- Topology = Transformation (invariants under deformation)</w:t>
      </w:r>
    </w:p>
    <w:p/>
    <w:p>
      <w:r>
        <w:t>**Mathematical objects are real**:</w:t>
      </w:r>
    </w:p>
    <w:p>
      <w:r>
        <w:t>- **Platonism** partially correct: π, e, φ exist independently of human minds</w:t>
      </w:r>
    </w:p>
    <w:p>
      <w:r>
        <w:t>- But not in abstract Platonic realm—in **creation's structure** (optimization constants in Firmament)</w:t>
      </w:r>
    </w:p>
    <w:p>
      <w:r>
        <w:t>- We **discover** mathematics (it's already there) rather than **invent** it</w:t>
      </w:r>
    </w:p>
    <w:p/>
    <w:p>
      <w:r>
        <w:t>**Why math predicts physics**:</w:t>
      </w:r>
    </w:p>
    <w:p>
      <w:r>
        <w:t>- Both describe **same underlying reality** (zone architecture)</w:t>
      </w:r>
    </w:p>
    <w:p>
      <w:r>
        <w:t>- Mathematics = formal language for patterns</w:t>
      </w:r>
    </w:p>
    <w:p>
      <w:r>
        <w:t>- Physics = study of how patterns manifest in Firmament</w:t>
      </w:r>
    </w:p>
    <w:p>
      <w:r>
        <w:t>- No surprise they align (describing same thing from different angles)</w:t>
      </w:r>
    </w:p>
    <w:p/>
    <w:p>
      <w:pPr>
        <w:pStyle w:val="Heading3"/>
      </w:pPr>
      <w:r>
        <w:t>17.2.4 Predictive Success of Science</w:t>
      </w:r>
    </w:p>
    <w:p/>
    <w:p>
      <w:r>
        <w:t>**Science works because**:</w:t>
      </w:r>
    </w:p>
    <w:p/>
    <w:p>
      <w:r>
        <w:t>**1. Laws are consistent** (Symmetry Principle)</w:t>
      </w:r>
    </w:p>
    <w:p>
      <w:r>
        <w:t>- God's unchanging nature → zone properties stable</w:t>
      </w:r>
    </w:p>
    <w:p>
      <w:r>
        <w:t>- Experiments today give same results as yesterday</w:t>
      </w:r>
    </w:p>
    <w:p>
      <w:r>
        <w:t>- Predictions hold over time</w:t>
      </w:r>
    </w:p>
    <w:p/>
    <w:p>
      <w:r>
        <w:t>**2. Universe is unified** (Single Designer)</w:t>
      </w:r>
    </w:p>
    <w:p>
      <w:r>
        <w:t>- Same principles apply everywhere (not patchwork)</w:t>
      </w:r>
    </w:p>
    <w:p>
      <w:r>
        <w:t>- Local laws = universal laws</w:t>
      </w:r>
    </w:p>
    <w:p>
      <w:r>
        <w:t>- Can extrapolate from Earth to distant galaxies</w:t>
      </w:r>
    </w:p>
    <w:p/>
    <w:p>
      <w:r>
        <w:t>**3. Simplicity works** (Wisdom in creation)</w:t>
      </w:r>
    </w:p>
    <w:p>
      <w:r>
        <w:t>- Nature uses minimal building blocks (efficiency)</w:t>
      </w:r>
    </w:p>
    <w:p>
      <w:r>
        <w:t>- Occam's Razor effective because God creates elegantly</w:t>
      </w:r>
    </w:p>
    <w:p>
      <w:r>
        <w:t>- Simple explanations often correct</w:t>
      </w:r>
    </w:p>
    <w:p/>
    <w:p>
      <w:r>
        <w:t>**4. Human minds capable** (Image of God)</w:t>
      </w:r>
    </w:p>
    <w:p>
      <w:r>
        <w:t>- Rationality can grasp Logos-structured reality</w:t>
      </w:r>
    </w:p>
    <w:p>
      <w:r>
        <w:t>- Not guaranteed in atheistic evolution (survival ≠ truth)</w:t>
      </w:r>
    </w:p>
    <w:p>
      <w:r>
        <w:t>- But expected if designed by rational Creator</w:t>
      </w:r>
    </w:p>
    <w:p/>
    <w:p>
      <w:r>
        <w:t>**Implication**: Scientific method **assumes** intelligibility</w:t>
      </w:r>
    </w:p>
    <w:p>
      <w:r>
        <w:t>- Relies on consistency, unity, simplicity, human rationality</w:t>
      </w:r>
    </w:p>
    <w:p>
      <w:r>
        <w:t>- These are **theological commitments** (whether acknowledged or not)</w:t>
      </w:r>
    </w:p>
    <w:p>
      <w:r>
        <w:t>- Zone framework **grounds** these assumptions (explains why they work)</w:t>
      </w:r>
    </w:p>
    <w:p/>
    <w:p>
      <w:pPr>
        <w:pStyle w:val="Heading3"/>
      </w:pPr>
      <w:r>
        <w:t>17.2.5 Implications for Philosophy of Science</w:t>
      </w:r>
    </w:p>
    <w:p/>
    <w:p>
      <w:r>
        <w:t>**Realism vs. Instrumentalism**:</w:t>
      </w:r>
    </w:p>
    <w:p/>
    <w:p>
      <w:r>
        <w:t>**Instrumentalism**: Scientific theories are useful tools (predict observations) but don't describe reality</w:t>
      </w:r>
    </w:p>
    <w:p>
      <w:r>
        <w:t>**Realism**: Scientific theories describe actual reality (approximate truth)</w:t>
      </w:r>
    </w:p>
    <w:p/>
    <w:p>
      <w:r>
        <w:t>**Zone framework → Realism**:</w:t>
      </w:r>
    </w:p>
    <w:p>
      <w:r>
        <w:t>- Theories work because they **approximate** zone architecture</w:t>
      </w:r>
    </w:p>
    <w:p>
      <w:r>
        <w:t>- Not just predictive success (instrumental) but genuine discovery (real patterns)</w:t>
      </w:r>
    </w:p>
    <w:p>
      <w:r>
        <w:t>- Science is **truth-seeking**, not just tool-making</w:t>
      </w:r>
    </w:p>
    <w:p/>
    <w:p>
      <w:r>
        <w:t>**Limits of science**:</w:t>
      </w:r>
    </w:p>
    <w:p>
      <w:r>
        <w:t>- Can discover **mechanism** (how zones operate)</w:t>
      </w:r>
    </w:p>
    <w:p>
      <w:r>
        <w:t>- Cannot discover **meaning** (why zones exist, purpose)</w:t>
      </w:r>
    </w:p>
    <w:p>
      <w:r>
        <w:t>- Science + theology = complete picture</w:t>
      </w:r>
    </w:p>
    <w:p/>
    <w:p>
      <w:r>
        <w:t>**Demarcation** (science vs. non-science):</w:t>
      </w:r>
    </w:p>
    <w:p>
      <w:r>
        <w:t>- Science studies **Firmament patterns** (Zone 2.2.2 and subzones)</w:t>
      </w:r>
    </w:p>
    <w:p>
      <w:r>
        <w:t>- Theology addresses **God** (Zone 0) and **purposes**</w:t>
      </w:r>
    </w:p>
    <w:p>
      <w:r>
        <w:t>- Overlap: **Zone architecture** (both contribute)</w:t>
      </w:r>
    </w:p>
    <w:p/>
    <w:p>
      <w:r>
        <w:t>**Implication**: Science is legitimate, noble pursuit (studying God's works) but has proper **scope** (cannot answer all questions).</w:t>
      </w:r>
    </w:p>
    <w:p/>
    <w:p>
      <w:r>
        <w:br w:type="page"/>
      </w:r>
    </w:p>
    <w:p/>
    <w:p>
      <w:pPr>
        <w:pStyle w:val="Heading2"/>
      </w:pPr>
      <w:r>
        <w:t>17.3 Limits of Reductionism</w:t>
      </w:r>
    </w:p>
    <w:p/>
    <w:p>
      <w:pPr>
        <w:pStyle w:val="Heading3"/>
      </w:pPr>
      <w:r>
        <w:t>17.3.1 Reductionism Defined</w:t>
      </w:r>
    </w:p>
    <w:p/>
    <w:p>
      <w:r>
        <w:t>**Reductionism**: Explaining higher-level phenomena by lower-level components</w:t>
      </w:r>
    </w:p>
    <w:p/>
    <w:p>
      <w:r>
        <w:t>**Types**:</w:t>
      </w:r>
    </w:p>
    <w:p/>
    <w:p>
      <w:r>
        <w:t>**Ontological reductionism**: Higher levels are "nothing but" lower levels</w:t>
      </w:r>
    </w:p>
    <w:p>
      <w:r>
        <w:t>- Example: "Mind is nothing but neurons firing"</w:t>
      </w:r>
    </w:p>
    <w:p/>
    <w:p>
      <w:r>
        <w:t>**Methodological reductionism**: Study systems by analyzing parts</w:t>
      </w:r>
    </w:p>
    <w:p>
      <w:r>
        <w:t>- Example: Understand cell by studying molecules</w:t>
      </w:r>
    </w:p>
    <w:p/>
    <w:p>
      <w:r>
        <w:t>**Theory reductionism**: Higher-level theories derivable from lower-level theories</w:t>
      </w:r>
    </w:p>
    <w:p>
      <w:r>
        <w:t>- Example: Chemistry derivable from physics</w:t>
      </w:r>
    </w:p>
    <w:p/>
    <w:p>
      <w:r>
        <w:t>**Successes of reductionism**:</w:t>
      </w:r>
    </w:p>
    <w:p>
      <w:r>
        <w:t>- Molecular biology (DNA → proteins)</w:t>
      </w:r>
    </w:p>
    <w:p>
      <w:r>
        <w:t>- Chemistry (atoms → molecules → reactions)</w:t>
      </w:r>
    </w:p>
    <w:p>
      <w:r>
        <w:t>- Materials science (atomic structure → bulk properties)</w:t>
      </w:r>
    </w:p>
    <w:p/>
    <w:p>
      <w:r>
        <w:t>**But**: Does reductionism work **universally**?</w:t>
      </w:r>
    </w:p>
    <w:p/>
    <w:p>
      <w:pPr>
        <w:pStyle w:val="Heading3"/>
      </w:pPr>
      <w:r>
        <w:t>17.3.2 Reductionism Assumes Flatness</w:t>
      </w:r>
    </w:p>
    <w:p/>
    <w:p>
      <w:r>
        <w:t>**Standard reductionism assumes**:</w:t>
      </w:r>
    </w:p>
    <w:p>
      <w:r>
        <w:t>- Reality is **single-level** (one domain: physical)</w:t>
      </w:r>
    </w:p>
    <w:p>
      <w:r>
        <w:t>- Causation is **bottom-up** only (parts determine whole)</w:t>
      </w:r>
    </w:p>
    <w:p>
      <w:r>
        <w:t>- Explanation is **compositional** (understand parts → understand whole)</w:t>
      </w:r>
    </w:p>
    <w:p/>
    <w:p>
      <w:r>
        <w:t>**Zone framework challenges**:</w:t>
      </w:r>
    </w:p>
    <w:p>
      <w:r>
        <w:t>- Reality is **multi-level** (hierarchical zones: Zone 0, 1, 2.1, 2.2, 2.2.1, 2.2.2, 2.2.2.1, 2.2.3)</w:t>
      </w:r>
    </w:p>
    <w:p>
      <w:r>
        <w:t>- Causation is **multi-directional** (top-down sustaining + bottom-up composition)</w:t>
      </w:r>
    </w:p>
    <w:p>
      <w:r>
        <w:t>- Explanation requires **appropriate level** (some patterns not reducible to lower levels)</w:t>
      </w:r>
    </w:p>
    <w:p/>
    <w:p>
      <w:r>
        <w:t>**Analogy**: Computer program</w:t>
      </w:r>
    </w:p>
    <w:p>
      <w:r>
        <w:t>- **Reductionist view**: Program is "nothing but" transistor states</w:t>
      </w:r>
    </w:p>
    <w:p>
      <w:r>
        <w:t>- **True**: Yes, implemented in transistors</w:t>
      </w:r>
    </w:p>
    <w:p>
      <w:r>
        <w:t>- **But**: Understanding program requires **higher-level concepts** (algorithms, data structures, logic)</w:t>
      </w:r>
    </w:p>
    <w:p>
      <w:r>
        <w:t>- Knowing every transistor state ≠ understanding what program does</w:t>
      </w:r>
    </w:p>
    <w:p>
      <w:r>
        <w:t>- **Levels matter**</w:t>
      </w:r>
    </w:p>
    <w:p/>
    <w:p>
      <w:pPr>
        <w:pStyle w:val="Heading3"/>
      </w:pPr>
      <w:r>
        <w:t>17.3.3 Emergence and Pattern Irreducibility</w:t>
      </w:r>
    </w:p>
    <w:p/>
    <w:p>
      <w:r>
        <w:t>**Emergence**: Higher-level properties not predictable from lower-level components alone</w:t>
      </w:r>
    </w:p>
    <w:p/>
    <w:p>
      <w:r>
        <w:t>**Strong emergence** (ontological): New properties genuinely **novel** (not in parts)</w:t>
      </w:r>
    </w:p>
    <w:p>
      <w:r>
        <w:rPr>
          <w:b/>
        </w:rPr>
        <w:t>Weak emergence** (epistemic): Properties predictable **in principle** but not **in practice</w:t>
      </w:r>
    </w:p>
    <w:p/>
    <w:p>
      <w:r>
        <w:rPr>
          <w:b/>
        </w:rPr>
        <w:t>Zone framework insight**: Some patterns are **genuinely emergent** because they involve **multiple zones</w:t>
      </w:r>
    </w:p>
    <w:p/>
    <w:p>
      <w:r>
        <w:t>**Examples**:</w:t>
      </w:r>
    </w:p>
    <w:p/>
    <w:p>
      <w:r>
        <w:t>**1. Life** (self-replication):</w:t>
      </w:r>
    </w:p>
    <w:p>
      <w:r>
        <w:t>- **Reductionist view**: Life is complex chemistry (molecules → cells → organisms)</w:t>
      </w:r>
    </w:p>
    <w:p>
      <w:r>
        <w:t>- **Zone view**: Life involves **pattern introduced** (Day 3B, Genesis 1:11)</w:t>
      </w:r>
    </w:p>
    <w:p>
      <w:r>
        <w:t>- Chemistry necessary (substrate) but **insufficient** (need template information)</w:t>
      </w:r>
    </w:p>
    <w:p>
      <w:r>
        <w:t>- Information is **top-down** (from Zone 1 via design, encoded in DNA)</w:t>
      </w:r>
    </w:p>
    <w:p/>
    <w:p>
      <w:r>
        <w:t>**2. Consciousness** (self-awareness):</w:t>
      </w:r>
    </w:p>
    <w:p>
      <w:r>
        <w:t>- **Reductionist view**: Consciousness emerges from neural complexity</w:t>
      </w:r>
    </w:p>
    <w:p>
      <w:r>
        <w:t>- **Zone view**: Consciousness requires **interface** between Zone 2.2.2.1 (brain) and Zone 1 (spirit)</w:t>
      </w:r>
    </w:p>
    <w:p>
      <w:r>
        <w:t>- Brain necessary but insufficient</w:t>
      </w:r>
    </w:p>
    <w:p>
      <w:r>
        <w:t>- Dual nature irreducible to matter alone</w:t>
      </w:r>
    </w:p>
    <w:p/>
    <w:p>
      <w:r>
        <w:t>**3. Moral knowledge** (ought vs. is):</w:t>
      </w:r>
    </w:p>
    <w:p>
      <w:r>
        <w:t>- **Reductionist view**: Morality is evolved instinct or social construct</w:t>
      </w:r>
    </w:p>
    <w:p>
      <w:r>
        <w:t>- **Zone view**: Moral law reflects divine character (transcendent standard, Zone 0)</w:t>
      </w:r>
    </w:p>
    <w:p>
      <w:r>
        <w:t>- Accessed via conscience (interface to eternal)</w:t>
      </w:r>
    </w:p>
    <w:p>
      <w:r>
        <w:t>- Cannot derive **ought** from **is** (Hume's guillotine) without transcendent reference</w:t>
      </w:r>
    </w:p>
    <w:p/>
    <w:p>
      <w:r>
        <w:t>**4. Mathematics** (abstract truths):</w:t>
      </w:r>
    </w:p>
    <w:p>
      <w:r>
        <w:t>- **Reductionist view**: Mathematics is brain activity (neural patterns)</w:t>
      </w:r>
    </w:p>
    <w:p>
      <w:r>
        <w:t>- **Zone view**: Mathematical truths exist in creation's structure (Firmament patterns)</w:t>
      </w:r>
    </w:p>
    <w:p>
      <w:r>
        <w:t>- Brain discovers, doesn't create</w:t>
      </w:r>
    </w:p>
    <w:p>
      <w:r>
        <w:t>- π existed before humans evolved</w:t>
      </w:r>
    </w:p>
    <w:p/>
    <w:p>
      <w:pPr>
        <w:pStyle w:val="Heading3"/>
      </w:pPr>
      <w:r>
        <w:t>17.3.4 Each Level Has Its Own Patterns</w:t>
      </w:r>
    </w:p>
    <w:p/>
    <w:p>
      <w:r>
        <w:t>**Zone framework predicts**: Patterns at each level not fully reducible to level below</w:t>
      </w:r>
    </w:p>
    <w:p/>
    <w:p>
      <w:r>
        <w:t>**Table**:</w:t>
      </w:r>
    </w:p>
    <w:p/>
    <w:p>
      <w:r>
        <w:t>| Level | Domain | Patterns | Reducible to Below? |</w:t>
      </w:r>
    </w:p>
    <w:p>
      <w:r>
        <w:t>|-------|--------|----------|---------------------|</w:t>
      </w:r>
    </w:p>
    <w:p>
      <w:r>
        <w:t>| **Physics** | Particles, forces | Conservation laws, thermodynamics | ✓ Partially (to zone architecture) |</w:t>
      </w:r>
    </w:p>
    <w:p>
      <w:r>
        <w:t>| **Chemistry** | Atoms, molecules | Bonding, reactions, catalysis | ✓ Mostly (to quantum mechanics) |</w:t>
      </w:r>
    </w:p>
    <w:p>
      <w:r>
        <w:t>| **Biology** | Cells, organisms | Reproduction, evolution, ecology | ✗ Partially (needs information, teleology) |</w:t>
      </w:r>
    </w:p>
    <w:p>
      <w:r>
        <w:t>| **Psychology** | Mind, behavior | Perception, memory, decision | ✗ No (requires consciousness, zone interface) |</w:t>
      </w:r>
    </w:p>
    <w:p>
      <w:r>
        <w:t>| **Sociology** | Groups, cultures | Norms, institutions, economies | ✗ No (emergent from individuals + culture) |</w:t>
      </w:r>
    </w:p>
    <w:p>
      <w:r>
        <w:t>| **Morality** | Right, wrong | Justice, virtue, obligation | ✗ No (requires transcendent standard) |</w:t>
      </w:r>
    </w:p>
    <w:p/>
    <w:p>
      <w:r>
        <w:rPr>
          <w:b/>
        </w:rPr>
        <w:t>Key insight**: As you move **up** levels, reductionism becomes **less successful</w:t>
      </w:r>
    </w:p>
    <w:p/>
    <w:p>
      <w:r>
        <w:rPr>
          <w:b/>
        </w:rPr>
        <w:t>Why?</w:t>
      </w:r>
    </w:p>
    <w:p>
      <w:r>
        <w:t>- Lower levels (physics, chemistry): Single zone (Firmament)</w:t>
      </w:r>
    </w:p>
    <w:p>
      <w:r>
        <w:t>- Higher levels (biology, psychology, morality): Multiple zones interact</w:t>
      </w:r>
    </w:p>
    <w:p>
      <w:r>
        <w:t>- Multi-zone phenomena cannot reduce to single-zone explanations</w:t>
      </w:r>
    </w:p>
    <w:p/>
    <w:p>
      <w:pPr>
        <w:pStyle w:val="Heading3"/>
      </w:pPr>
      <w:r>
        <w:t>17.3.5 Methodological Reductionism Still Useful</w:t>
      </w:r>
    </w:p>
    <w:p/>
    <w:p>
      <w:r>
        <w:t>**Important distinction**:</w:t>
      </w:r>
    </w:p>
    <w:p/>
    <w:p>
      <w:r>
        <w:t>**Ontological reductionism**: "Higher is nothing but lower" → **False** (for multi-zone phenomena)</w:t>
      </w:r>
    </w:p>
    <w:p/>
    <w:p>
      <w:r>
        <w:t>**Methodological reductionism**: "Study parts to understand whole" → **Still useful** (but not sufficient)</w:t>
      </w:r>
    </w:p>
    <w:p/>
    <w:p>
      <w:r>
        <w:t>**Zone framework endorses**:</w:t>
      </w:r>
    </w:p>
    <w:p>
      <w:r>
        <w:t>- Study mechanisms (how things work at component level) ✓</w:t>
      </w:r>
    </w:p>
    <w:p>
      <w:r>
        <w:t>- But also study **patterns** (how things organize at higher level) ✓</w:t>
      </w:r>
    </w:p>
    <w:p>
      <w:r>
        <w:t>- And recognize **interfaces** (how zones interact) ✓</w:t>
      </w:r>
    </w:p>
    <w:p/>
    <w:p>
      <w:r>
        <w:t>**Example: Understanding a person**:</w:t>
      </w:r>
    </w:p>
    <w:p>
      <w:r>
        <w:t>- **Reductionist approach**: Study neurons, synapses, neurotransmitters (valuable!)</w:t>
      </w:r>
    </w:p>
    <w:p>
      <w:r>
        <w:t>- **Pattern approach**: Study personality, relationships, purposes (also valuable!)</w:t>
      </w:r>
    </w:p>
    <w:p>
      <w:r>
        <w:t>- **Interface approach**: Study spirit-body interaction (consciousness, prayer, moral awareness)</w:t>
      </w:r>
    </w:p>
    <w:p>
      <w:r>
        <w:t>- **Complete understanding**: All three together</w:t>
      </w:r>
    </w:p>
    <w:p/>
    <w:p>
      <w:pPr>
        <w:pStyle w:val="Heading3"/>
      </w:pPr>
      <w:r>
        <w:t>17.3.6 Implications for Research</w:t>
      </w:r>
    </w:p>
    <w:p/>
    <w:p>
      <w:r>
        <w:t>**Prediction**: Reductionism will **fail** for:</w:t>
      </w:r>
    </w:p>
    <w:p>
      <w:r>
        <w:t>- Origin of life (information source beyond chemistry)</w:t>
      </w:r>
    </w:p>
    <w:p>
      <w:r>
        <w:t>- Consciousness (hard problem remains unsolved)</w:t>
      </w:r>
    </w:p>
    <w:p>
      <w:r>
        <w:t>- Morality (cannot derive ought from is)</w:t>
      </w:r>
    </w:p>
    <w:p>
      <w:r>
        <w:t>- Mathematics (Platonism vs. nominalism unresolved by neuroscience)</w:t>
      </w:r>
    </w:p>
    <w:p/>
    <w:p>
      <w:r>
        <w:t>**Prediction**: Reductionism will **succeed** for:</w:t>
      </w:r>
    </w:p>
    <w:p>
      <w:r>
        <w:t>- Physics (forces, particles, fields)</w:t>
      </w:r>
    </w:p>
    <w:p>
      <w:r>
        <w:t>- Chemistry (molecular properties, reactions)</w:t>
      </w:r>
    </w:p>
    <w:p>
      <w:r>
        <w:t>- Some biology (metabolic pathways, genetic mechanisms)</w:t>
      </w:r>
    </w:p>
    <w:p/>
    <w:p>
      <w:r>
        <w:t>**Guidance**: Use reductionism where appropriate, recognize limits where multi-zone phenomena require holistic approaches</w:t>
      </w:r>
    </w:p>
    <w:p/>
    <w:p>
      <w:r>
        <w:t>**Implication**: Interdisciplinary research essential (no single level explains everything)</w:t>
      </w:r>
    </w:p>
    <w:p/>
    <w:p>
      <w:r>
        <w:br w:type="page"/>
      </w:r>
    </w:p>
    <w:p/>
    <w:p>
      <w:pPr>
        <w:pStyle w:val="Heading2"/>
      </w:pPr>
      <w:r>
        <w:t>17.4 Mind-Body Problem</w:t>
      </w:r>
    </w:p>
    <w:p/>
    <w:p>
      <w:pPr>
        <w:pStyle w:val="Heading3"/>
      </w:pPr>
      <w:r>
        <w:t>17.4.1 The Hard Problem of Consciousness</w:t>
      </w:r>
    </w:p>
    <w:p/>
    <w:p>
      <w:r>
        <w:t>**The problem**: How does **subjective experience** (qualia, "what it's like") arise from **objective matter** (neurons, synapses)?</w:t>
      </w:r>
    </w:p>
    <w:p/>
    <w:p>
      <w:r>
        <w:t>**Easy problems** (Chalmers):</w:t>
      </w:r>
    </w:p>
    <w:p>
      <w:r>
        <w:t>- How does brain process information?</w:t>
      </w:r>
    </w:p>
    <w:p>
      <w:r>
        <w:t>- How does it respond to stimuli?</w:t>
      </w:r>
    </w:p>
    <w:p>
      <w:r>
        <w:t>- How does it control behavior?</w:t>
      </w:r>
    </w:p>
    <w:p/>
    <w:p>
      <w:r>
        <w:t>**These are mechanistic** (solvable by neuroscience)</w:t>
      </w:r>
    </w:p>
    <w:p/>
    <w:p>
      <w:r>
        <w:t>**Hard problem**:</w:t>
      </w:r>
    </w:p>
    <w:p>
      <w:r>
        <w:t>- Why is there **subjective experience** at all?</w:t>
      </w:r>
    </w:p>
    <w:p>
      <w:r>
        <w:t>- Why is processing information **like something**?</w:t>
      </w:r>
    </w:p>
    <w:p>
      <w:r>
        <w:t>- Why does red **look** like red (qualia)?</w:t>
      </w:r>
    </w:p>
    <w:p/>
    <w:p>
      <w:r>
        <w:t>**This is explanatory gap** (mechanism ≠ experience)</w:t>
      </w:r>
    </w:p>
    <w:p/>
    <w:p>
      <w:pPr>
        <w:pStyle w:val="Heading3"/>
      </w:pPr>
      <w:r>
        <w:t>17.4.2 Standard Approaches and Failures</w:t>
      </w:r>
    </w:p>
    <w:p/>
    <w:p>
      <w:r>
        <w:t>**Materialism/Physicalism**: Consciousness is physical brain states</w:t>
      </w:r>
    </w:p>
    <w:p>
      <w:r>
        <w:t>- **Problem**: Doesn't explain qualia (why brain states feel like something)</w:t>
      </w:r>
    </w:p>
    <w:p>
      <w:r>
        <w:t>- **Claim**: Consciousness is "emergent" property</w:t>
      </w:r>
    </w:p>
    <w:p>
      <w:r>
        <w:t>- **But**: No mechanism for emergence explained (just assertion)</w:t>
      </w:r>
    </w:p>
    <w:p/>
    <w:p>
      <w:r>
        <w:t>**Dualism** (Cartesian): Mind and body are separate substances</w:t>
      </w:r>
    </w:p>
    <w:p>
      <w:r>
        <w:t>- **Problem**: Interaction problem (how does immaterial mind move material body?)</w:t>
      </w:r>
    </w:p>
    <w:p>
      <w:r>
        <w:t>- **Ghost in machine** (Ryle's critique)</w:t>
      </w:r>
    </w:p>
    <w:p/>
    <w:p>
      <w:r>
        <w:t>**Idealism**: Only minds exist (matter is mental construct)</w:t>
      </w:r>
    </w:p>
    <w:p>
      <w:r>
        <w:t>- **Problem**: Doesn't explain intersubjective agreement (why we all see same world)</w:t>
      </w:r>
    </w:p>
    <w:p/>
    <w:p>
      <w:r>
        <w:t>**Panpsychism**: Consciousness is fundamental (even particles have proto-consciousness)</w:t>
      </w:r>
    </w:p>
    <w:p>
      <w:r>
        <w:t>- **Problem**: Combination problem (how do micro-consciousnesses combine into unified consciousness?)</w:t>
      </w:r>
    </w:p>
    <w:p/>
    <w:p>
      <w:r>
        <w:t>**Functionalism**: Consciousness is functional role (input → output)</w:t>
      </w:r>
    </w:p>
    <w:p>
      <w:r>
        <w:t>- **Problem**: Chinese Room argument (Searle) - can have function without understanding</w:t>
      </w:r>
    </w:p>
    <w:p/>
    <w:p>
      <w:r>
        <w:rPr>
          <w:b/>
        </w:rPr>
        <w:t>All fail** because they don't recognize **multi-zone architecture</w:t>
      </w:r>
    </w:p>
    <w:p/>
    <w:p>
      <w:pPr>
        <w:pStyle w:val="Heading3"/>
      </w:pPr>
      <w:r>
        <w:t>17.4.3 Zone Framework Solution</w:t>
      </w:r>
    </w:p>
    <w:p/>
    <w:p>
      <w:r>
        <w:t>**Our answer**: Humans have **dual nature** by design</w:t>
      </w:r>
    </w:p>
    <w:p/>
    <w:p>
      <w:r>
        <w:t>**Body** (Zone 2.2.2.1):</w:t>
      </w:r>
    </w:p>
    <w:p>
      <w:r>
        <w:t>- Physical (condensed Waters in Firmament)</w:t>
      </w:r>
    </w:p>
    <w:p>
      <w:r>
        <w:t>- Brain = biological computer (processes information)</w:t>
      </w:r>
    </w:p>
    <w:p>
      <w:r>
        <w:t>- Temporal, mortal, subject to entropy</w:t>
      </w:r>
    </w:p>
    <w:p/>
    <w:p>
      <w:r>
        <w:t>**Spirit** (interfaces Zone 1):</w:t>
      </w:r>
    </w:p>
    <w:p>
      <w:r>
        <w:t>- Non-physical (eternal domain)</w:t>
      </w:r>
    </w:p>
    <w:p>
      <w:r>
        <w:t>- Self-awareness, rationality, moral sense, relationship with God</w:t>
      </w:r>
    </w:p>
    <w:p>
      <w:r>
        <w:t>- Eternal, survives physical death</w:t>
      </w:r>
    </w:p>
    <w:p/>
    <w:p>
      <w:r>
        <w:t>**Consciousness** = **Integration** of both:</w:t>
      </w:r>
    </w:p>
    <w:p>
      <w:r>
        <w:t>- Not brain alone (materialism false)</w:t>
      </w:r>
    </w:p>
    <w:p>
      <w:r>
        <w:t>- Not spirit alone (needs embodiment for temporal interaction)</w:t>
      </w:r>
    </w:p>
    <w:p>
      <w:r>
        <w:t>- **Interface** between zones (unique to humans, image of God)</w:t>
      </w:r>
    </w:p>
    <w:p/>
    <w:p>
      <w:r>
        <w:t>**Biblical support**:</w:t>
      </w:r>
    </w:p>
    <w:p>
      <w:r>
        <w:t>- **Genesis 2:7**: "God formed man of dust [body] and breathed into his nostrils the breath of life [spirit]"</w:t>
      </w:r>
    </w:p>
    <w:p>
      <w:r>
        <w:t>- **1 Thessalonians 5:23**: "Spirit and soul and body"</w:t>
      </w:r>
    </w:p>
    <w:p>
      <w:r>
        <w:t>- **Ecclesiastes 12:7**: "Dust returns to earth as it was, and the spirit returns to God who gave it"</w:t>
      </w:r>
    </w:p>
    <w:p>
      <w:r>
        <w:t>- **2 Corinthians 5:1-4**: "Earthly tent [body]" vs. "building from God, eternal in the heavens"</w:t>
      </w:r>
    </w:p>
    <w:p/>
    <w:p>
      <w:pPr>
        <w:pStyle w:val="Heading3"/>
      </w:pPr>
      <w:r>
        <w:t>17.4.4 How Integration Works</w:t>
      </w:r>
    </w:p>
    <w:p/>
    <w:p>
      <w:r>
        <w:t>**Not Cartesian dualism** (two separate substances that mysteriously interact)</w:t>
      </w:r>
    </w:p>
    <w:p/>
    <w:p>
      <w:r>
        <w:t>**Rather**: **Designed interface** (like software-hardware integration)</w:t>
      </w:r>
    </w:p>
    <w:p/>
    <w:p>
      <w:r>
        <w:t>**Analogy**: Computer</w:t>
      </w:r>
    </w:p>
    <w:p>
      <w:r>
        <w:t>- **Hardware**: Physical (silicon, electricity) → Brain (neurons, neurotransmitters)</w:t>
      </w:r>
    </w:p>
    <w:p>
      <w:r>
        <w:t>- **Software**: Informational (code, algorithms) → Spirit (consciousness, self-awareness)</w:t>
      </w:r>
    </w:p>
    <w:p>
      <w:r>
        <w:t>- **Running program**: Integration (software executes on hardware) → Conscious person (spirit operates through body)</w:t>
      </w:r>
    </w:p>
    <w:p/>
    <w:p>
      <w:r>
        <w:t>**Key differences from Cartesian dualism**:</w:t>
      </w:r>
    </w:p>
    <w:p>
      <w:r>
        <w:t>1. **Not separate substances interacting** but **integrated design** (single person with dual aspects)</w:t>
      </w:r>
    </w:p>
    <w:p>
      <w:r>
        <w:t>2. **Interface is intentional** (God designed coupling), not mysterious accident</w:t>
      </w:r>
    </w:p>
    <w:p>
      <w:r>
        <w:t>3. **Mutual dependence** (in temporal life, spirit needs body to interact with Firmament; body needs spirit for consciousness)</w:t>
      </w:r>
    </w:p>
    <w:p/>
    <w:p>
      <w:r>
        <w:t>**Evidence for integration**:</w:t>
      </w:r>
    </w:p>
    <w:p>
      <w:r>
        <w:t>- **Brain affects consciousness**: Injury, drugs, disease alter experience (body → consciousness)</w:t>
      </w:r>
    </w:p>
    <w:p>
      <w:r>
        <w:t>- **Consciousness affects brain**: Decisions, attention, placebo effects (consciousness → body)</w:t>
      </w:r>
    </w:p>
    <w:p>
      <w:r>
        <w:t>- **Bidirectional causation**: Not bottom-up only (reductionism) or top-down only (idealism), but **both**</w:t>
      </w:r>
    </w:p>
    <w:p/>
    <w:p>
      <w:pPr>
        <w:pStyle w:val="Heading3"/>
      </w:pPr>
      <w:r>
        <w:t>17.4.5 Explaining Qualia</w:t>
      </w:r>
    </w:p>
    <w:p/>
    <w:p>
      <w:r>
        <w:rPr>
          <w:b/>
        </w:rPr>
        <w:t>Why does red look like red?</w:t>
      </w:r>
    </w:p>
    <w:p/>
    <w:p>
      <w:r>
        <w:t xml:space="preserve">**Zone answer**: </w:t>
      </w:r>
    </w:p>
    <w:p>
      <w:r>
        <w:t>- **Physical stimulus**: Wavelength ~700 nm → retina → neural processing (Zone 2.2.2.1)</w:t>
      </w:r>
    </w:p>
    <w:p>
      <w:r>
        <w:t>- **Subjective experience**: Spirit (Zone 1 interface) interprets neural state as "red" quale</w:t>
      </w:r>
    </w:p>
    <w:p>
      <w:r>
        <w:t>- **Qualia are interface phenomena** (how spirit experiences physical patterns)</w:t>
      </w:r>
    </w:p>
    <w:p/>
    <w:p>
      <w:r>
        <w:t>**Why specific qualia?** (Why red looks *this* way and not some other way?)</w:t>
      </w:r>
    </w:p>
    <w:p>
      <w:r>
        <w:t>- **Arbitrary assignment** is possible (could have been different)</w:t>
      </w:r>
    </w:p>
    <w:p>
      <w:r>
        <w:t>- **But consistent** (your red = my red, presumably, based on same architecture)</w:t>
      </w:r>
    </w:p>
    <w:p>
      <w:r>
        <w:t>- **God designed** specific qualia-to-stimulus mappings</w:t>
      </w:r>
    </w:p>
    <w:p/>
    <w:p>
      <w:r>
        <w:t>**Inverted spectrum** (philosophical thought experiment):</w:t>
      </w:r>
    </w:p>
    <w:p>
      <w:r>
        <w:t>- What if your red = my green (subjectively) but we both call wavelength 700nm "red"?</w:t>
      </w:r>
    </w:p>
    <w:p>
      <w:r>
        <w:t>- Zone framework: **Possible** (qualia assignments could vary) but **unlikely** (same Designer, same architecture → probably same experience)</w:t>
      </w:r>
    </w:p>
    <w:p/>
    <w:p>
      <w:pPr>
        <w:pStyle w:val="Heading3"/>
      </w:pPr>
      <w:r>
        <w:t>17.4.6 Implications</w:t>
      </w:r>
    </w:p>
    <w:p/>
    <w:p>
      <w:r>
        <w:t>**1. Consciousness is real** (not illusion)</w:t>
      </w:r>
    </w:p>
    <w:p>
      <w:r>
        <w:t>- Eliminative materialism false (Dennett's claim that qualia don't exist)</w:t>
      </w:r>
    </w:p>
    <w:p>
      <w:r>
        <w:t>- First-person experience is genuine</w:t>
      </w:r>
    </w:p>
    <w:p/>
    <w:p>
      <w:r>
        <w:t>**2. Consciousness is irreducible** (not "just neurons")</w:t>
      </w:r>
    </w:p>
    <w:p>
      <w:r>
        <w:t>- Reductionism fails for consciousness (as predicted, Chapter 15)</w:t>
      </w:r>
    </w:p>
    <w:p>
      <w:r>
        <w:t>- Requires dual-nature ontology</w:t>
      </w:r>
    </w:p>
    <w:p/>
    <w:p>
      <w:r>
        <w:t>**3. Artificial consciousness unlikely** (for pure machines)</w:t>
      </w:r>
    </w:p>
    <w:p>
      <w:r>
        <w:t>- Computer (pure Zone 2.2.2.1) lacks spirit interface</w:t>
      </w:r>
    </w:p>
    <w:p>
      <w:r>
        <w:t>- Can simulate behavior (pass Turing test) but no genuine qualia</w:t>
      </w:r>
    </w:p>
    <w:p>
      <w:r>
        <w:t>- Unless God grants spirit interface to AI (seems unlikely, not image-bearers)</w:t>
      </w:r>
    </w:p>
    <w:p/>
    <w:p>
      <w:r>
        <w:t>**4. Animal consciousness** (nephesh chayah, sentience)</w:t>
      </w:r>
    </w:p>
    <w:p>
      <w:r>
        <w:t>- Animals have **limited consciousness** (perception, emotion, instinct)</w:t>
      </w:r>
    </w:p>
    <w:p>
      <w:r>
        <w:t>- But not **self-awareness** or **rationality** (no Zone 1 interface like humans)</w:t>
      </w:r>
    </w:p>
    <w:p>
      <w:r>
        <w:t>- "Lights are on" but no reflective self ("I am" awareness)</w:t>
      </w:r>
    </w:p>
    <w:p/>
    <w:p>
      <w:r>
        <w:t>**5. Survival after death** (spirit persists)</w:t>
      </w:r>
    </w:p>
    <w:p>
      <w:r>
        <w:t>- Death = separation of body and spirit (James 2:26)</w:t>
      </w:r>
    </w:p>
    <w:p>
      <w:r>
        <w:t>- Body decays (Zone 2.2.2.1 → disperses)</w:t>
      </w:r>
    </w:p>
    <w:p>
      <w:r>
        <w:t>- Spirit continues (Zone 1 interface)</w:t>
      </w:r>
    </w:p>
    <w:p>
      <w:r>
        <w:t>- Reunion at resurrection (glorified body + spirit)</w:t>
      </w:r>
    </w:p>
    <w:p/>
    <w:p>
      <w:r>
        <w:br w:type="page"/>
      </w:r>
    </w:p>
    <w:p/>
    <w:p>
      <w:pPr>
        <w:pStyle w:val="Heading2"/>
      </w:pPr>
      <w:r>
        <w:t>17.5 Free Will vs. Determinism</w:t>
      </w:r>
    </w:p>
    <w:p/>
    <w:p>
      <w:pPr>
        <w:pStyle w:val="Heading3"/>
      </w:pPr>
      <w:r>
        <w:t>17.5.1 The Dilemma</w:t>
      </w:r>
    </w:p>
    <w:p/>
    <w:p>
      <w:r>
        <w:t>**Determinism**: Every event (including human choices) causally determined by prior events + laws of nature</w:t>
      </w:r>
    </w:p>
    <w:p/>
    <w:p>
      <w:r>
        <w:t>**Libertarian free will**: Humans can choose otherwise (genuine alternatives, not predetermined)</w:t>
      </w:r>
    </w:p>
    <w:p/>
    <w:p>
      <w:r>
        <w:t>**Standard dilemma**:</w:t>
      </w:r>
    </w:p>
    <w:p/>
    <w:p>
      <w:r>
        <w:t>**If determinism true**:</w:t>
      </w:r>
    </w:p>
    <w:p>
      <w:r>
        <w:t>- Choices are inevitable outcomes of prior causes</w:t>
      </w:r>
    </w:p>
    <w:p>
      <w:r>
        <w:t>- No **real** freedom (just illusion)</w:t>
      </w:r>
    </w:p>
    <w:p>
      <w:r>
        <w:t>- Moral responsibility problematic (how can we blame if couldn't choose otherwise?)</w:t>
      </w:r>
    </w:p>
    <w:p/>
    <w:p>
      <w:r>
        <w:t>**If determinism false** (indeterminism):</w:t>
      </w:r>
    </w:p>
    <w:p>
      <w:r>
        <w:t>- Events are random (no causal determination)</w:t>
      </w:r>
    </w:p>
    <w:p>
      <w:r>
        <w:t>- Choices are random (not controlled by agent)</w:t>
      </w:r>
    </w:p>
    <w:p>
      <w:r>
        <w:t>- Still no freedom (randomness ≠ control)</w:t>
      </w:r>
    </w:p>
    <w:p/>
    <w:p>
      <w:r>
        <w:t>**Compatibilism** (attempt to reconcile):</w:t>
      </w:r>
    </w:p>
    <w:p>
      <w:r>
        <w:t>- Freedom = doing what you want (even if what you want is determined)</w:t>
      </w:r>
    </w:p>
    <w:p>
      <w:r>
        <w:t>- Problem: Doesn't satisfy intuition (still no ultimate authorship)</w:t>
      </w:r>
    </w:p>
    <w:p/>
    <w:p>
      <w:pPr>
        <w:pStyle w:val="Heading3"/>
      </w:pPr>
      <w:r>
        <w:t>17.5.2 Zone Framework Dissolves Dilemma</w:t>
      </w:r>
    </w:p>
    <w:p/>
    <w:p>
      <w:r>
        <w:t>**Our answer**: Determinism applies **within** Firmament (Zone 2.2.2), but human choices involve **interface** to eternal domain (Zone 1), which is not deterministic</w:t>
      </w:r>
    </w:p>
    <w:p/>
    <w:p>
      <w:r>
        <w:t>**Physical domain** (Zone 2.2.2):</w:t>
      </w:r>
    </w:p>
    <w:p>
      <w:r>
        <w:t>- Laws govern (conservation, thermodynamics)</w:t>
      </w:r>
    </w:p>
    <w:p>
      <w:r>
        <w:t>- Causality operates (prior states → future states)</w:t>
      </w:r>
    </w:p>
    <w:p>
      <w:r>
        <w:t>- Largely **deterministic** (or probabilistic if quantum)</w:t>
      </w:r>
    </w:p>
    <w:p/>
    <w:p>
      <w:r>
        <w:t>**Eternal domain** (Zone 1):</w:t>
      </w:r>
    </w:p>
    <w:p>
      <w:r>
        <w:t>- Outside temporal sequence (no "before" or "after")</w:t>
      </w:r>
    </w:p>
    <w:p>
      <w:r>
        <w:t>- Not bound by Firmament causality</w:t>
      </w:r>
    </w:p>
    <w:p>
      <w:r>
        <w:t>- Non-deterministic (not subject to mechanical laws)</w:t>
      </w:r>
    </w:p>
    <w:p/>
    <w:p>
      <w:r>
        <w:t>**Interface** (human consciousness):</w:t>
      </w:r>
    </w:p>
    <w:p>
      <w:r>
        <w:t>- Spirit (Zone 1 aspect) can initiate **new causal chains** in Firmament</w:t>
      </w:r>
    </w:p>
    <w:p>
      <w:r>
        <w:t>- Not determined by prior Firmament states</w:t>
      </w:r>
    </w:p>
    <w:p>
      <w:r>
        <w:t>- Not random (controlled by agent, rational deliberation)</w:t>
      </w:r>
    </w:p>
    <w:p>
      <w:r>
        <w:t>- **Genuine agency**</w:t>
      </w:r>
    </w:p>
    <w:p/>
    <w:p>
      <w:r>
        <w:t>**Analogy**: Programmer</w:t>
      </w:r>
    </w:p>
    <w:p>
      <w:r>
        <w:t>- **Program** (deterministic): Given inputs + code → outputs determined</w:t>
      </w:r>
    </w:p>
    <w:p>
      <w:r>
        <w:t>- **Programmer** (free): Can input **new information** not determined by program</w:t>
      </w:r>
    </w:p>
    <w:p>
      <w:r>
        <w:t>- Programmer choices **not in program's causal chain**</w:t>
      </w:r>
    </w:p>
    <w:p>
      <w:r>
        <w:t>- Similarly: Human spirit introduces information from eternal domain into temporal domain</w:t>
      </w:r>
    </w:p>
    <w:p/>
    <w:p>
      <w:pPr>
        <w:pStyle w:val="Heading3"/>
      </w:pPr>
      <w:r>
        <w:t>17.5.3 Biblical Support</w:t>
      </w:r>
    </w:p>
    <w:p/>
    <w:p>
      <w:r>
        <w:t>**Scripture affirms both**:</w:t>
      </w:r>
    </w:p>
    <w:p/>
    <w:p>
      <w:r>
        <w:t>**Divine sovereignty** (God determines):</w:t>
      </w:r>
    </w:p>
    <w:p>
      <w:r>
        <w:t>- **Ephesians 1:11**: "Works all things according to the counsel of his will"</w:t>
      </w:r>
    </w:p>
    <w:p>
      <w:r>
        <w:t>- **Proverbs 16:9**: "The heart of man plans his way, but the LORD establishes his steps"</w:t>
      </w:r>
    </w:p>
    <w:p>
      <w:r>
        <w:t>- **Romans 9:16**: "It depends not on human will or exertion, but on God, who has mercy"</w:t>
      </w:r>
    </w:p>
    <w:p/>
    <w:p>
      <w:r>
        <w:t>**Human responsibility** (we choose):</w:t>
      </w:r>
    </w:p>
    <w:p>
      <w:r>
        <w:t>- **Deuteronomy 30:19**: "I have set before you life and death, blessing and curse. Therefore **choose** life"</w:t>
      </w:r>
    </w:p>
    <w:p>
      <w:r>
        <w:t>- **Joshua 24:15**: "**Choose** this day whom you will serve"</w:t>
      </w:r>
    </w:p>
    <w:p>
      <w:r>
        <w:t>- **Revelation 22:17**: "Let the one who desires take the water of life freely"</w:t>
      </w:r>
    </w:p>
    <w:p/>
    <w:p>
      <w:r>
        <w:t>**Both are true** (mystery in flat ontology, coherent in zone framework):</w:t>
      </w:r>
    </w:p>
    <w:p>
      <w:r>
        <w:t>- **God** (Zone 0) sovereign over all zones</w:t>
      </w:r>
    </w:p>
    <w:p>
      <w:r>
        <w:t>- **Humans** (Zone 2.2.2.1 + Zone 1 interface) genuinely choose within creaturely freedom</w:t>
      </w:r>
    </w:p>
    <w:p>
      <w:r>
        <w:t>- Not contradiction but **different levels**</w:t>
      </w:r>
    </w:p>
    <w:p/>
    <w:p>
      <w:pPr>
        <w:pStyle w:val="Heading3"/>
      </w:pPr>
      <w:r>
        <w:t>17.5.4 Quantum Mechanics and Free Will</w:t>
      </w:r>
    </w:p>
    <w:p/>
    <w:p>
      <w:r>
        <w:t>**Quantum indeterminacy**: Measurement outcomes probabilistic (not determined)</w:t>
      </w:r>
    </w:p>
    <w:p/>
    <w:p>
      <w:r>
        <w:rPr>
          <w:b/>
        </w:rPr>
        <w:t>Does QM provide free will?</w:t>
      </w:r>
    </w:p>
    <w:p/>
    <w:p>
      <w:r>
        <w:t>**Standard answer**: No</w:t>
      </w:r>
    </w:p>
    <w:p>
      <w:r>
        <w:t>- QM is **random** (probabilities)</w:t>
      </w:r>
    </w:p>
    <w:p>
      <w:r>
        <w:t>- Randomness ≠ freedom (no agent control)</w:t>
      </w:r>
    </w:p>
    <w:p/>
    <w:p>
      <w:r>
        <w:t>**Zone framework insight**: QM may reflect **boundary effects** (Firmament-Waters interface)</w:t>
      </w:r>
    </w:p>
    <w:p/>
    <w:p>
      <w:r>
        <w:t xml:space="preserve">**Possibility**: </w:t>
      </w:r>
    </w:p>
    <w:p>
      <w:r>
        <w:t>- Quantum indeterminacy = membrane fluctuations (Waters influence at boundary)</w:t>
      </w:r>
    </w:p>
    <w:p>
      <w:r>
        <w:t>- Consciousness (Zone 1 interface) may influence which quantum outcomes actualize</w:t>
      </w:r>
    </w:p>
    <w:p>
      <w:r>
        <w:t>- Not random but **agent-directed** (at quantum level)</w:t>
      </w:r>
    </w:p>
    <w:p/>
    <w:p>
      <w:r>
        <w:t>**This is speculative** but consistent with:</w:t>
      </w:r>
    </w:p>
    <w:p>
      <w:r>
        <w:t>- Measurement problem (consciousness role in collapse?)</w:t>
      </w:r>
    </w:p>
    <w:p>
      <w:r>
        <w:t>- Observer effect (measurement affects outcome)</w:t>
      </w:r>
    </w:p>
    <w:p>
      <w:r>
        <w:t>- Free will (consciousness steers quantum events?)</w:t>
      </w:r>
    </w:p>
    <w:p/>
    <w:p>
      <w:r>
        <w:t>**Prediction**: Consciousness can **subtly bias** quantum probabilities (not violate QM, but influence within probabilistic envelope)</w:t>
      </w:r>
    </w:p>
    <w:p/>
    <w:p>
      <w:r>
        <w:t>**Status**: Untested, but framework suggests research direction</w:t>
      </w:r>
    </w:p>
    <w:p/>
    <w:p>
      <w:pPr>
        <w:pStyle w:val="Heading3"/>
      </w:pPr>
      <w:r>
        <w:t>17.5.5 Implications</w:t>
      </w:r>
    </w:p>
    <w:p/>
    <w:p>
      <w:r>
        <w:t>**1. Moral responsibility grounded**:</w:t>
      </w:r>
    </w:p>
    <w:p>
      <w:r>
        <w:t>- We genuinely choose (not predetermined by physics)</w:t>
      </w:r>
    </w:p>
    <w:p>
      <w:r>
        <w:t>- Blame and praise appropriate (we author actions)</w:t>
      </w:r>
    </w:p>
    <w:p/>
    <w:p>
      <w:r>
        <w:t>**2. Meaning preserved**:</w:t>
      </w:r>
    </w:p>
    <w:p>
      <w:r>
        <w:t>- Choices matter (not illusory)</w:t>
      </w:r>
    </w:p>
    <w:p>
      <w:r>
        <w:t>- Love is real (not programmed response)</w:t>
      </w:r>
    </w:p>
    <w:p/>
    <w:p>
      <w:r>
        <w:t>**3. Compatibilism unnecessary**:</w:t>
      </w:r>
    </w:p>
    <w:p>
      <w:r>
        <w:t>- No need to redefine freedom as "doing what you want even if determined"</w:t>
      </w:r>
    </w:p>
    <w:p>
      <w:r>
        <w:t>- Genuine libertarian freedom (could have chosen otherwise)</w:t>
      </w:r>
    </w:p>
    <w:p/>
    <w:p>
      <w:r>
        <w:t>**4. Predictability and freedom coexist**:</w:t>
      </w:r>
    </w:p>
    <w:p>
      <w:r>
        <w:t>- Physical patterns largely predictable (laws govern Firmament)</w:t>
      </w:r>
    </w:p>
    <w:p>
      <w:r>
        <w:t>- But room for novelty (Zone 1 input)</w:t>
      </w:r>
    </w:p>
    <w:p>
      <w:r>
        <w:t>- History is **open**, not closed</w:t>
      </w:r>
    </w:p>
    <w:p/>
    <w:p>
      <w:r>
        <w:br w:type="page"/>
      </w:r>
    </w:p>
    <w:p/>
    <w:p>
      <w:pPr>
        <w:pStyle w:val="Heading2"/>
      </w:pPr>
      <w:r>
        <w:t>17.6 Guidance for Scientific Research</w:t>
      </w:r>
    </w:p>
    <w:p/>
    <w:p>
      <w:pPr>
        <w:pStyle w:val="Heading3"/>
      </w:pPr>
      <w:r>
        <w:t>17.6.1 Where to Look for Patterns</w:t>
      </w:r>
    </w:p>
    <w:p/>
    <w:p>
      <w:r>
        <w:t>**Zone framework predicts**:</w:t>
      </w:r>
    </w:p>
    <w:p/>
    <w:p>
      <w:r>
        <w:t>**1. Cross-scale similarities** (fractal approach)</w:t>
      </w:r>
    </w:p>
    <w:p>
      <w:r>
        <w:t>- Same patterns at multiple scales (self-similarity)</w:t>
      </w:r>
    </w:p>
    <w:p>
      <w:r>
        <w:t>- Example: Branching (rivers, trees, blood vessels, neurons)</w:t>
      </w:r>
    </w:p>
    <w:p>
      <w:r>
        <w:t>- Research: Look for pattern repetition across domains</w:t>
      </w:r>
    </w:p>
    <w:p/>
    <w:p>
      <w:r>
        <w:t>**2. Optimization** (efficiency principle)</w:t>
      </w:r>
    </w:p>
    <w:p>
      <w:r>
        <w:t>- Nature minimizes energy, maximizes efficiency</w:t>
      </w:r>
    </w:p>
    <w:p>
      <w:r>
        <w:t>- Example: Golden ratio in spirals, packing</w:t>
      </w:r>
    </w:p>
    <w:p>
      <w:r>
        <w:t>- Research: Seek optimization principles (why this configuration?)</w:t>
      </w:r>
    </w:p>
    <w:p/>
    <w:p>
      <w:r>
        <w:t>**3. Ratio constants** (π, e, φ in new contexts)</w:t>
      </w:r>
    </w:p>
    <w:p>
      <w:r>
        <w:t>- Universal constants appear broadly</w:t>
      </w:r>
    </w:p>
    <w:p>
      <w:r>
        <w:t>- Example: φ in plant phyllotaxis, galaxy arms</w:t>
      </w:r>
    </w:p>
    <w:p>
      <w:r>
        <w:t>- Research: Where else do fundamental constants appear?</w:t>
      </w:r>
    </w:p>
    <w:p/>
    <w:p>
      <w:r>
        <w:t>**4. Recursive structures** (pattern applied to itself)</w:t>
      </w:r>
    </w:p>
    <w:p>
      <w:r>
        <w:t>- Nested organization (cells in organs, organs in body)</w:t>
      </w:r>
    </w:p>
    <w:p>
      <w:r>
        <w:t>- Example: Fractals, hierarchies</w:t>
      </w:r>
    </w:p>
    <w:p>
      <w:r>
        <w:t>- Research: Look for self-reference, feedback loops</w:t>
      </w:r>
    </w:p>
    <w:p/>
    <w:p>
      <w:r>
        <w:rPr>
          <w:b/>
        </w:rPr>
        <w:t>5. Symmetry and symmetry-breaking</w:t>
      </w:r>
    </w:p>
    <w:p>
      <w:r>
        <w:t>- Fundamental patterns often symmetric (energy minimization)</w:t>
      </w:r>
    </w:p>
    <w:p>
      <w:r>
        <w:t>- But perfect symmetry rare (breaking creates diversity)</w:t>
      </w:r>
    </w:p>
    <w:p>
      <w:r>
        <w:t>- Research: Identify symmetries, understand breaking mechanisms</w:t>
      </w:r>
    </w:p>
    <w:p/>
    <w:p>
      <w:r>
        <w:t>**6. Threshold phenomena** (phase transitions, critical points)</w:t>
      </w:r>
    </w:p>
    <w:p>
      <w:r>
        <w:t>- Abrupt changes at specific values (condensation, crystallization)</w:t>
      </w:r>
    </w:p>
    <w:p>
      <w:r>
        <w:t>- Example: Matter formation (Waters → condensed matter)</w:t>
      </w:r>
    </w:p>
    <w:p>
      <w:r>
        <w:t>- Research: Identify thresholds in various systems</w:t>
      </w:r>
    </w:p>
    <w:p/>
    <w:p>
      <w:r>
        <w:t>**7. Cycles** (oscillations, feedback, conservation loops)</w:t>
      </w:r>
    </w:p>
    <w:p>
      <w:r>
        <w:t>- Periodic phenomena ubiquitous</w:t>
      </w:r>
    </w:p>
    <w:p>
      <w:r>
        <w:t>- Example: Day/night, seasons, orbits, heartbeat</w:t>
      </w:r>
    </w:p>
    <w:p>
      <w:r>
        <w:t>- Research: Map cyclic processes, understand period-setting</w:t>
      </w:r>
    </w:p>
    <w:p/>
    <w:p>
      <w:pPr>
        <w:pStyle w:val="Heading3"/>
      </w:pPr>
      <w:r>
        <w:t>17.6.2 Specific Predictions</w:t>
      </w:r>
    </w:p>
    <w:p/>
    <w:p>
      <w:r>
        <w:t>**Biology**:</w:t>
      </w:r>
    </w:p>
    <w:p/>
    <w:p>
      <w:r>
        <w:t>**1. Consciousness will not reduce** to pure mechanism</w:t>
      </w:r>
    </w:p>
    <w:p>
      <w:r>
        <w:t>- Prediction: Hard problem persists (no mechanistic explanation of qualia)</w:t>
      </w:r>
    </w:p>
    <w:p>
      <w:r>
        <w:t>- Implication: Neuroscience maps correlates, but doesn't explain subjective experience</w:t>
      </w:r>
    </w:p>
    <w:p/>
    <w:p>
      <w:r>
        <w:t>**2. Life origin won't be solved** by chemistry alone</w:t>
      </w:r>
    </w:p>
    <w:p>
      <w:r>
        <w:t>- Prediction: Information source problem remains (where did first DNA code come from?)</w:t>
      </w:r>
    </w:p>
    <w:p>
      <w:r>
        <w:t>- Implication: May require design hypothesis</w:t>
      </w:r>
    </w:p>
    <w:p/>
    <w:p>
      <w:r>
        <w:rPr>
          <w:b/>
        </w:rPr>
        <w:t>3. Organisms will respect "kind" boundaries</w:t>
      </w:r>
    </w:p>
    <w:p>
      <w:r>
        <w:t>- Prediction: Variation within kinds (yes), transformation across kinds (limited)</w:t>
      </w:r>
    </w:p>
    <w:p>
      <w:r>
        <w:t>- Example: Dog breeding produces variety (all still dogs)</w:t>
      </w:r>
    </w:p>
    <w:p>
      <w:r>
        <w:t>- Implication: Macroevolution constrained by pattern boundaries</w:t>
      </w:r>
    </w:p>
    <w:p/>
    <w:p>
      <w:r>
        <w:rPr>
          <w:b/>
        </w:rPr>
        <w:t>4. Minimal building blocks will be universal</w:t>
      </w:r>
    </w:p>
    <w:p>
      <w:r>
        <w:t>- Prediction: All life uses same code (4 nucleotides, 20 amino acids, ~universal genetic code)</w:t>
      </w:r>
    </w:p>
    <w:p>
      <w:r>
        <w:t>- Observation: ✓ Confirmed (Chapter 15)</w:t>
      </w:r>
    </w:p>
    <w:p/>
    <w:p>
      <w:r>
        <w:t>**Physics**:</w:t>
      </w:r>
    </w:p>
    <w:p/>
    <w:p>
      <w:r>
        <w:rPr>
          <w:b/>
        </w:rPr>
        <w:t>1. Physical constants will remain constant</w:t>
      </w:r>
    </w:p>
    <w:p>
      <w:r>
        <w:t>- Prediction: α, G, mp/me unchanging over cosmic time</w:t>
      </w:r>
    </w:p>
    <w:p>
      <w:r>
        <w:t>- Observation: ✓ Constants stable to high precision</w:t>
      </w:r>
    </w:p>
    <w:p>
      <w:r>
        <w:t>- Implication: God's faithfulness manifest</w:t>
      </w:r>
    </w:p>
    <w:p/>
    <w:p>
      <w:r>
        <w:rPr>
          <w:b/>
        </w:rPr>
        <w:t>2. Conservation laws never violated</w:t>
      </w:r>
    </w:p>
    <w:p>
      <w:r>
        <w:t>- Prediction: Energy, momentum, charge always conserved</w:t>
      </w:r>
    </w:p>
    <w:p>
      <w:r>
        <w:t>- Observation: ✓ No violations observed</w:t>
      </w:r>
    </w:p>
    <w:p>
      <w:r>
        <w:t>- Implication: Symmetries reflect divine attributes</w:t>
      </w:r>
    </w:p>
    <w:p/>
    <w:p>
      <w:r>
        <w:t>**3. Entropy always increases** (global)</w:t>
      </w:r>
    </w:p>
    <w:p>
      <w:r>
        <w:t>- Prediction: Second Law universal (in closed systems)</w:t>
      </w:r>
    </w:p>
    <w:p>
      <w:r>
        <w:t>- Observation: ✓ Confirmed</w:t>
      </w:r>
    </w:p>
    <w:p>
      <w:r>
        <w:t>- Implication: Waters want to mix (designed tendency)</w:t>
      </w:r>
    </w:p>
    <w:p/>
    <w:p>
      <w:r>
        <w:rPr>
          <w:b/>
        </w:rPr>
        <w:t>4. Planck scale is fundamental limit</w:t>
      </w:r>
    </w:p>
    <w:p>
      <w:r>
        <w:t>- Prediction: Cannot probe below ~10^-35 m (membrane properties)</w:t>
      </w:r>
    </w:p>
    <w:p>
      <w:r>
        <w:t>- Observation: ✓ Effective limit</w:t>
      </w:r>
    </w:p>
    <w:p>
      <w:r>
        <w:t>- Implication: Firmament has minimum resolution</w:t>
      </w:r>
    </w:p>
    <w:p/>
    <w:p>
      <w:r>
        <w:t>**Cosmology**:</w:t>
      </w:r>
    </w:p>
    <w:p/>
    <w:p>
      <w:r>
        <w:t>**1. Fine-tuning will persist** (not explained by multiverse)</w:t>
      </w:r>
    </w:p>
    <w:p>
      <w:r>
        <w:t>- Prediction: Parameters optimized for life, not random</w:t>
      </w:r>
    </w:p>
    <w:p>
      <w:r>
        <w:t>- Evidence: ✓ Constants fine-tuned to 1 in 10^120 (cosmological constant)</w:t>
      </w:r>
    </w:p>
    <w:p>
      <w:r>
        <w:t>- Implication: Design, not luck</w:t>
      </w:r>
    </w:p>
    <w:p/>
    <w:p>
      <w:r>
        <w:rPr>
          <w:b/>
        </w:rPr>
        <w:t>2. Universe expansion will continue</w:t>
      </w:r>
    </w:p>
    <w:p>
      <w:r>
        <w:t>- Prediction: Waters Above pressure drives expansion</w:t>
      </w:r>
    </w:p>
    <w:p>
      <w:r>
        <w:t>- Observation: ✓ Accelerating expansion observed</w:t>
      </w:r>
    </w:p>
    <w:p>
      <w:r>
        <w:t>- Future: Until divine intervention (eschatology)</w:t>
      </w:r>
    </w:p>
    <w:p/>
    <w:p>
      <w:r>
        <w:t>**3. Dark matter won't be detected** as particles</w:t>
      </w:r>
    </w:p>
    <w:p>
      <w:r>
        <w:t>- Prediction: It's Waters Below influence (not particles)</w:t>
      </w:r>
    </w:p>
    <w:p>
      <w:r>
        <w:t>- Status: Decades of searches, no detection yet</w:t>
      </w:r>
    </w:p>
    <w:p>
      <w:r>
        <w:t>- Implication: May need alternative interpretation</w:t>
      </w:r>
    </w:p>
    <w:p/>
    <w:p>
      <w:pPr>
        <w:pStyle w:val="Heading3"/>
      </w:pPr>
      <w:r>
        <w:t>17.6.3 Interdisciplinary Approaches</w:t>
      </w:r>
    </w:p>
    <w:p/>
    <w:p>
      <w:r>
        <w:t>**Zone framework encourages**:</w:t>
      </w:r>
    </w:p>
    <w:p/>
    <w:p>
      <w:r>
        <w:rPr>
          <w:b/>
        </w:rPr>
        <w:t>1. Integration across levels</w:t>
      </w:r>
    </w:p>
    <w:p>
      <w:r>
        <w:t>- Don't reduce everything to physics</w:t>
      </w:r>
    </w:p>
    <w:p>
      <w:r>
        <w:t>- Study patterns at appropriate scale</w:t>
      </w:r>
    </w:p>
    <w:p>
      <w:r>
        <w:t>- Recognize emergent properties</w:t>
      </w:r>
    </w:p>
    <w:p/>
    <w:p>
      <w:r>
        <w:rPr>
          <w:b/>
        </w:rPr>
        <w:t>2. Collaboration across disciplines</w:t>
      </w:r>
    </w:p>
    <w:p>
      <w:r>
        <w:t>- Theology + philosophy + science</w:t>
      </w:r>
    </w:p>
    <w:p>
      <w:r>
        <w:t>- Each contributes unique insights</w:t>
      </w:r>
    </w:p>
    <w:p>
      <w:r>
        <w:t>- Complete picture requires all</w:t>
      </w:r>
    </w:p>
    <w:p/>
    <w:p>
      <w:r>
        <w:rPr>
          <w:b/>
        </w:rPr>
        <w:t>3. Humility about limits</w:t>
      </w:r>
    </w:p>
    <w:p>
      <w:r>
        <w:t>- Science answers "how" (mechanism)</w:t>
      </w:r>
    </w:p>
    <w:p>
      <w:r>
        <w:t>- Theology answers "why" (purpose, meaning)</w:t>
      </w:r>
    </w:p>
    <w:p>
      <w:r>
        <w:t>- Both needed</w:t>
      </w:r>
    </w:p>
    <w:p/>
    <w:p>
      <w:r>
        <w:rPr>
          <w:b/>
        </w:rPr>
        <w:t>4. Openness to design</w:t>
      </w:r>
    </w:p>
    <w:p>
      <w:r>
        <w:t>- Not "God of the gaps" (lazy explanation)</w:t>
      </w:r>
    </w:p>
    <w:p>
      <w:r>
        <w:t>- But genuine design detection (specified complexity, optimization, fine-tuning)</w:t>
      </w:r>
    </w:p>
    <w:p>
      <w:r>
        <w:t>- Follow evidence wherever leads</w:t>
      </w:r>
    </w:p>
    <w:p/>
    <w:p>
      <w:pPr>
        <w:pStyle w:val="Heading3"/>
      </w:pPr>
      <w:r>
        <w:t>17.6.4 Practical Applications</w:t>
      </w:r>
    </w:p>
    <w:p/>
    <w:p>
      <w:r>
        <w:t>**Technology**:</w:t>
      </w:r>
    </w:p>
    <w:p/>
    <w:p>
      <w:r>
        <w:t>**1. Biomimicry** (learn from creation's patterns)</w:t>
      </w:r>
    </w:p>
    <w:p>
      <w:r>
        <w:t>- Study branching (optimize networks, distribution systems)</w:t>
      </w:r>
    </w:p>
    <w:p>
      <w:r>
        <w:t>- Study fractals (maximize surface area, antennas, heat exchangers)</w:t>
      </w:r>
    </w:p>
    <w:p>
      <w:r>
        <w:t>- Study golden ratio (aesthetic design, architecture)</w:t>
      </w:r>
    </w:p>
    <w:p>
      <w:r>
        <w:t>- Current: Velcro (burrs), sonar (bats), aerodynamics (birds)</w:t>
      </w:r>
    </w:p>
    <w:p/>
    <w:p>
      <w:r>
        <w:t>**2. Energy** (membrane properties)</w:t>
      </w:r>
    </w:p>
    <w:p>
      <w:r>
        <w:t>- Investigate vacuum energy (Casimir effect, zero-point energy)</w:t>
      </w:r>
    </w:p>
    <w:p>
      <w:r>
        <w:t>- Study phase transitions (efficient energy storage, release)</w:t>
      </w:r>
    </w:p>
    <w:p>
      <w:r>
        <w:t>- Pattern-based design (optimize solar cells, batteries)</w:t>
      </w:r>
    </w:p>
    <w:p/>
    <w:p>
      <w:r>
        <w:t>**3. Materials** (pattern-based structures)</w:t>
      </w:r>
    </w:p>
    <w:p>
      <w:r>
        <w:t>- Metamaterials (artificial patterns, novel properties)</w:t>
      </w:r>
    </w:p>
    <w:p>
      <w:r>
        <w:t>- Nanostructures (self-assembly via pattern principles)</w:t>
      </w:r>
    </w:p>
    <w:p>
      <w:r>
        <w:t>- Crystallography (optimize lattice arrangements)</w:t>
      </w:r>
    </w:p>
    <w:p/>
    <w:p>
      <w:r>
        <w:t>**Medicine**:</w:t>
      </w:r>
    </w:p>
    <w:p/>
    <w:p>
      <w:r>
        <w:rPr>
          <w:b/>
        </w:rPr>
        <w:t>1. Healing as pattern restoration</w:t>
      </w:r>
    </w:p>
    <w:p>
      <w:r>
        <w:t>- Disease = pattern disruption (cancer = uncontrolled growth, degenerative diseases = pattern decay)</w:t>
      </w:r>
    </w:p>
    <w:p>
      <w:r>
        <w:t>- Healing = restoring proper patterns (regeneration, immune function)</w:t>
      </w:r>
    </w:p>
    <w:p>
      <w:r>
        <w:t>- Implication: Work **with** body's self-organizing tendencies (not just suppress symptoms)</w:t>
      </w:r>
    </w:p>
    <w:p/>
    <w:p>
      <w:r>
        <w:rPr>
          <w:b/>
        </w:rPr>
        <w:t>2. Consciousness-body integration</w:t>
      </w:r>
    </w:p>
    <w:p>
      <w:r>
        <w:t>- Psychosomatic effects real (consciousness affects body)</w:t>
      </w:r>
    </w:p>
    <w:p>
      <w:r>
        <w:t>- Placebo powerful (expectation influences healing)</w:t>
      </w:r>
    </w:p>
    <w:p>
      <w:r>
        <w:t>- Prayer, meditation may engage Zone 1 interface</w:t>
      </w:r>
    </w:p>
    <w:p>
      <w:r>
        <w:t>- Holistic approaches (treat person, not just body)</w:t>
      </w:r>
    </w:p>
    <w:p/>
    <w:p>
      <w:r>
        <w:rPr>
          <w:b/>
        </w:rPr>
        <w:t>3. Personalized medicine</w:t>
      </w:r>
    </w:p>
    <w:p>
      <w:r>
        <w:t>- Patterns vary individually (genetic, epigenetic)</w:t>
      </w:r>
    </w:p>
    <w:p>
      <w:r>
        <w:t>- Tailor treatments to individual patterns</w:t>
      </w:r>
    </w:p>
    <w:p>
      <w:r>
        <w:t>- Precision medicine aligns with pattern framework</w:t>
      </w:r>
    </w:p>
    <w:p/>
    <w:p>
      <w:r>
        <w:t>**Environmental Stewardship**:</w:t>
      </w:r>
    </w:p>
    <w:p/>
    <w:p>
      <w:r>
        <w:rPr>
          <w:b/>
        </w:rPr>
        <w:t>1. Work with natural patterns</w:t>
      </w:r>
    </w:p>
    <w:p>
      <w:r>
        <w:t>- Permaculture (mimic ecosystem patterns)</w:t>
      </w:r>
    </w:p>
    <w:p>
      <w:r>
        <w:t>- Sustainable forestry (respect growth cycles)</w:t>
      </w:r>
    </w:p>
    <w:p>
      <w:r>
        <w:t>- Fisheries management (respect population dynamics)</w:t>
      </w:r>
    </w:p>
    <w:p/>
    <w:p>
      <w:r>
        <w:rPr>
          <w:b/>
        </w:rPr>
        <w:t>2. Respect cycles and boundaries</w:t>
      </w:r>
    </w:p>
    <w:p>
      <w:r>
        <w:t>- Seasonal rhythms (agriculture)</w:t>
      </w:r>
    </w:p>
    <w:p>
      <w:r>
        <w:t>- Water cycles (conservation, flood control)</w:t>
      </w:r>
    </w:p>
    <w:p>
      <w:r>
        <w:t>- Pattern boundaries (biodiversity, species integrity)</w:t>
      </w:r>
    </w:p>
    <w:p/>
    <w:p>
      <w:r>
        <w:rPr>
          <w:b/>
        </w:rPr>
        <w:t>3. Regenerative practices</w:t>
      </w:r>
    </w:p>
    <w:p>
      <w:r>
        <w:t>- Soil health (build, not deplete)</w:t>
      </w:r>
    </w:p>
    <w:p>
      <w:r>
        <w:t>- Carbon sequestration (restoration)</w:t>
      </w:r>
    </w:p>
    <w:p>
      <w:r>
        <w:t>- Ecosystem services (let nature do work)</w:t>
      </w:r>
    </w:p>
    <w:p/>
    <w:p>
      <w:r>
        <w:t>**Education**:</w:t>
      </w:r>
    </w:p>
    <w:p/>
    <w:p>
      <w:r>
        <w:rPr>
          <w:b/>
        </w:rPr>
        <w:t>1. Integrated curriculum</w:t>
      </w:r>
    </w:p>
    <w:p>
      <w:r>
        <w:t>- Science and theology complementary (not opposed)</w:t>
      </w:r>
    </w:p>
    <w:p>
      <w:r>
        <w:t>- Teach pattern recognition across disciplines</w:t>
      </w:r>
    </w:p>
    <w:p>
      <w:r>
        <w:t>- Critical thinking (observation vs. interpretation)</w:t>
      </w:r>
    </w:p>
    <w:p/>
    <w:p>
      <w:r>
        <w:rPr>
          <w:b/>
        </w:rPr>
        <w:t>2. Wonder and appreciation</w:t>
      </w:r>
    </w:p>
    <w:p>
      <w:r>
        <w:t>- Beauty in mathematics (π, φ, fractals)</w:t>
      </w:r>
    </w:p>
    <w:p>
      <w:r>
        <w:t>- Elegance in physics (conservation, symmetry)</w:t>
      </w:r>
    </w:p>
    <w:p>
      <w:r>
        <w:t>- Complexity in biology (self-organization, reproduction)</w:t>
      </w:r>
    </w:p>
    <w:p/>
    <w:p>
      <w:r>
        <w:rPr>
          <w:b/>
        </w:rPr>
        <w:t>3. Ethical foundations</w:t>
      </w:r>
    </w:p>
    <w:p>
      <w:r>
        <w:t>- Human dignity (image of God)</w:t>
      </w:r>
    </w:p>
    <w:p>
      <w:r>
        <w:t>- Stewardship (responsible dominion)</w:t>
      </w:r>
    </w:p>
    <w:p>
      <w:r>
        <w:t>- Justice (reflecting divine character)</w:t>
      </w:r>
    </w:p>
    <w:p/>
    <w:p>
      <w:r>
        <w:br w:type="page"/>
      </w:r>
    </w:p>
    <w:p/>
    <w:p>
      <w:pPr>
        <w:pStyle w:val="Heading2"/>
      </w:pPr>
      <w:r>
        <w:t>17.7 Philosophy of Mind and Personhood</w:t>
      </w:r>
    </w:p>
    <w:p/>
    <w:p>
      <w:pPr>
        <w:pStyle w:val="Heading3"/>
      </w:pPr>
      <w:r>
        <w:t>17.7.1 Personal Identity Over Time</w:t>
      </w:r>
    </w:p>
    <w:p/>
    <w:p>
      <w:r>
        <w:t>**The problem**: What makes you "you" over time?</w:t>
      </w:r>
    </w:p>
    <w:p>
      <w:r>
        <w:t>- Your atoms replaced every ~7 years</w:t>
      </w:r>
    </w:p>
    <w:p>
      <w:r>
        <w:t>- Your memories change, fade</w:t>
      </w:r>
    </w:p>
    <w:p>
      <w:r>
        <w:t>- Your personality develops</w:t>
      </w:r>
    </w:p>
    <w:p/>
    <w:p>
      <w:r>
        <w:t>**Yet**: You're same person (continuity of identity)</w:t>
      </w:r>
    </w:p>
    <w:p/>
    <w:p>
      <w:r>
        <w:t>**Materialist problem**:</w:t>
      </w:r>
    </w:p>
    <w:p>
      <w:r>
        <w:t>- If you're "just atoms," and atoms change, are you still you?</w:t>
      </w:r>
    </w:p>
    <w:p>
      <w:r>
        <w:t>- Ship of Theseus paradox (replace all parts, is it same ship?)</w:t>
      </w:r>
    </w:p>
    <w:p/>
    <w:p>
      <w:r>
        <w:t>**Zone framework solution**:</w:t>
      </w:r>
    </w:p>
    <w:p>
      <w:r>
        <w:t>- **Spirit** provides continuity (Zone 1 interface doesn't change)</w:t>
      </w:r>
    </w:p>
    <w:p>
      <w:r>
        <w:t>- **Body** changes (Zone 2.2.2.1 matter cycles)</w:t>
      </w:r>
    </w:p>
    <w:p>
      <w:r>
        <w:t>- **Person** = integration of both</w:t>
      </w:r>
    </w:p>
    <w:p>
      <w:r>
        <w:t>- Identity persists through spirit, even as body changes</w:t>
      </w:r>
    </w:p>
    <w:p/>
    <w:p>
      <w:r>
        <w:t>**Implication**: Personal identity grounded in **soul/spirit** (not just physical continuity)</w:t>
      </w:r>
    </w:p>
    <w:p/>
    <w:p>
      <w:pPr>
        <w:pStyle w:val="Heading3"/>
      </w:pPr>
      <w:r>
        <w:t>17.7.2 When Does Personhood Begin?</w:t>
      </w:r>
    </w:p>
    <w:p/>
    <w:p>
      <w:r>
        <w:t>**Critical ethical question**: When does human person begin?</w:t>
      </w:r>
    </w:p>
    <w:p/>
    <w:p>
      <w:r>
        <w:t>**Options**:</w:t>
      </w:r>
    </w:p>
    <w:p>
      <w:r>
        <w:t>- **Conception** (fertilization)</w:t>
      </w:r>
    </w:p>
    <w:p>
      <w:r>
        <w:t>- **Implantation** (~6 days)</w:t>
      </w:r>
    </w:p>
    <w:p>
      <w:r>
        <w:t>- **Heartbeat** (~21 days)</w:t>
      </w:r>
    </w:p>
    <w:p>
      <w:r>
        <w:t>- **Brain activity** (~6 weeks)</w:t>
      </w:r>
    </w:p>
    <w:p>
      <w:r>
        <w:t>- **Viability** (~24 weeks)</w:t>
      </w:r>
    </w:p>
    <w:p>
      <w:r>
        <w:t>- **Birth**</w:t>
      </w:r>
    </w:p>
    <w:p>
      <w:r>
        <w:t>- **Self-awareness** (~18 months)</w:t>
      </w:r>
    </w:p>
    <w:p/>
    <w:p>
      <w:r>
        <w:t>**Zone framework insight**:</w:t>
      </w:r>
    </w:p>
    <w:p/>
    <w:p>
      <w:r>
        <w:t>**Body** (physical development):</w:t>
      </w:r>
    </w:p>
    <w:p>
      <w:r>
        <w:t>- Conception: Unique genetic code (46 chromosomes)</w:t>
      </w:r>
    </w:p>
    <w:p>
      <w:r>
        <w:t>- Progressive development (heartbeat, brain, etc.)</w:t>
      </w:r>
    </w:p>
    <w:p/>
    <w:p>
      <w:r>
        <w:t>**Spirit** (Zone 1 interface):</w:t>
      </w:r>
    </w:p>
    <w:p>
      <w:r>
        <w:t>- **Question**: When does spirit join body?</w:t>
      </w:r>
    </w:p>
    <w:p>
      <w:r>
        <w:t>- **Biblical hints**:</w:t>
      </w:r>
    </w:p>
    <w:p>
      <w:r>
        <w:t xml:space="preserve">  - Psalm 139:13-16: "You knitted me together in my mother's womb... your eyes saw my unformed substance"</w:t>
      </w:r>
    </w:p>
    <w:p>
      <w:r>
        <w:t xml:space="preserve">  - Jeremiah 1:5: "Before I formed you in the womb I knew you"</w:t>
      </w:r>
    </w:p>
    <w:p>
      <w:r>
        <w:t xml:space="preserve">  - Luke 1:41-44: John the Baptist "leaped for joy" in womb (recognition? emotion?)</w:t>
      </w:r>
    </w:p>
    <w:p/>
    <w:p>
      <w:r>
        <w:rPr>
          <w:b/>
        </w:rPr>
        <w:t>Most consistent**: Spirit present **from conception</w:t>
      </w:r>
    </w:p>
    <w:p>
      <w:r>
        <w:t>- Unique individual (genetic code)</w:t>
      </w:r>
    </w:p>
    <w:p>
      <w:r>
        <w:t>- Continuous development (no abrupt "person" threshold)</w:t>
      </w:r>
    </w:p>
    <w:p>
      <w:r>
        <w:t>- Image of God from beginning</w:t>
      </w:r>
    </w:p>
    <w:p/>
    <w:p>
      <w:r>
        <w:t>**Implication**: Human life sacred **from conception** (not dependent on stage, capacity, viability)</w:t>
      </w:r>
    </w:p>
    <w:p/>
    <w:p>
      <w:pPr>
        <w:pStyle w:val="Heading3"/>
      </w:pPr>
      <w:r>
        <w:t>17.7.3 Personhood and Disability</w:t>
      </w:r>
    </w:p>
    <w:p/>
    <w:p>
      <w:r>
        <w:t>**Question**: Are severely disabled individuals (cognitive impairment, persistent vegetative state) "persons"?</w:t>
      </w:r>
    </w:p>
    <w:p/>
    <w:p>
      <w:r>
        <w:t>**Utilitarian answer**: Personhood depends on capacities (rationality, self-awareness)</w:t>
      </w:r>
    </w:p>
    <w:p>
      <w:r>
        <w:t>- Problem: Excludes many humans (infants, severely disabled, comatose)</w:t>
      </w:r>
    </w:p>
    <w:p/>
    <w:p>
      <w:r>
        <w:t>**Zone framework answer**: Personhood is **ontological** (what you are), not **functional** (what you can do)</w:t>
      </w:r>
    </w:p>
    <w:p/>
    <w:p>
      <w:r>
        <w:t>**Image of God** is:</w:t>
      </w:r>
    </w:p>
    <w:p>
      <w:r>
        <w:t>- **Intrinsic** (not earned, not performance-based)</w:t>
      </w:r>
    </w:p>
    <w:p>
      <w:r>
        <w:t>- **Inalienable** (cannot be lost)</w:t>
      </w:r>
    </w:p>
    <w:p>
      <w:r>
        <w:t>- **Universal** (all humans, regardless of capacity)</w:t>
      </w:r>
    </w:p>
    <w:p/>
    <w:p>
      <w:r>
        <w:t>**Even if**:</w:t>
      </w:r>
    </w:p>
    <w:p>
      <w:r>
        <w:t>- Brain severely damaged (body impaired)</w:t>
      </w:r>
    </w:p>
    <w:p>
      <w:r>
        <w:t>- Cannot communicate (interface hindered)</w:t>
      </w:r>
    </w:p>
    <w:p>
      <w:r>
        <w:t>- No apparent awareness (observable function minimal)</w:t>
      </w:r>
    </w:p>
    <w:p/>
    <w:p>
      <w:r>
        <w:t>**Still**: Human with spirit (Zone 1 interface may be intact even if body cannot express it)</w:t>
      </w:r>
    </w:p>
    <w:p/>
    <w:p>
      <w:r>
        <w:t xml:space="preserve">**Implication**: </w:t>
      </w:r>
    </w:p>
    <w:p>
      <w:r>
        <w:t>- Sanctity of life applies to **all** humans (no exceptions)</w:t>
      </w:r>
    </w:p>
    <w:p>
      <w:r>
        <w:t>- Care for disabled is honoring image-bearers</w:t>
      </w:r>
    </w:p>
    <w:p>
      <w:r>
        <w:t>- Quality of life ≠ value of life</w:t>
      </w:r>
    </w:p>
    <w:p/>
    <w:p>
      <w:r>
        <w:br w:type="page"/>
      </w:r>
    </w:p>
    <w:p/>
    <w:p>
      <w:pPr>
        <w:pStyle w:val="Heading2"/>
      </w:pPr>
      <w:r>
        <w:t>17.8 Epistemology: How We Know</w:t>
      </w:r>
    </w:p>
    <w:p/>
    <w:p>
      <w:pPr>
        <w:pStyle w:val="Heading3"/>
      </w:pPr>
      <w:r>
        <w:t>17.8.1 Sources of Knowledge</w:t>
      </w:r>
    </w:p>
    <w:p/>
    <w:p>
      <w:r>
        <w:t>**Zone framework recognizes multiple valid sources**:</w:t>
      </w:r>
    </w:p>
    <w:p/>
    <w:p>
      <w:r>
        <w:t>**1. Empirical** (observation, experiment):</w:t>
      </w:r>
    </w:p>
    <w:p>
      <w:r>
        <w:t>- Studies Firmament patterns (Zone 2.2.2)</w:t>
      </w:r>
    </w:p>
    <w:p>
      <w:r>
        <w:t>- Science, natural philosophy</w:t>
      </w:r>
    </w:p>
    <w:p>
      <w:r>
        <w:t>- Reliable for **physical** phenomena</w:t>
      </w:r>
    </w:p>
    <w:p/>
    <w:p>
      <w:r>
        <w:t>**2. Rational** (logic, mathematics):</w:t>
      </w:r>
    </w:p>
    <w:p>
      <w:r>
        <w:t>- Discovers formal patterns (relationships, structures)</w:t>
      </w:r>
    </w:p>
    <w:p>
      <w:r>
        <w:t>- Mathematics, philosophy, logic</w:t>
      </w:r>
    </w:p>
    <w:p>
      <w:r>
        <w:t>- Accesses **abstract** truths</w:t>
      </w:r>
    </w:p>
    <w:p/>
    <w:p>
      <w:r>
        <w:t>**3. Intuitive** (immediate awareness):</w:t>
      </w:r>
    </w:p>
    <w:p>
      <w:r>
        <w:t>- Self-awareness ("I exist" - Cogito)</w:t>
      </w:r>
    </w:p>
    <w:p>
      <w:r>
        <w:t>- Moral sense (conscience)</w:t>
      </w:r>
    </w:p>
    <w:p>
      <w:r>
        <w:t>- Aesthetic appreciation</w:t>
      </w:r>
    </w:p>
    <w:p>
      <w:r>
        <w:t>- Accesses **first-person** and **normative** knowledge</w:t>
      </w:r>
    </w:p>
    <w:p/>
    <w:p>
      <w:r>
        <w:t>**4. Revelatory** (divine disclosure):</w:t>
      </w:r>
    </w:p>
    <w:p>
      <w:r>
        <w:t>- Special revelation (Scripture)</w:t>
      </w:r>
    </w:p>
    <w:p>
      <w:r>
        <w:t>- General revelation (nature, conscience)</w:t>
      </w:r>
    </w:p>
    <w:p>
      <w:r>
        <w:t>- Accesses **theological** and **ultimate** truths</w:t>
      </w:r>
    </w:p>
    <w:p/>
    <w:p>
      <w:r>
        <w:t>**Not conflicting** but **complementary**:</w:t>
      </w:r>
    </w:p>
    <w:p>
      <w:r>
        <w:t>- Different sources appropriate for different domains</w:t>
      </w:r>
    </w:p>
    <w:p>
      <w:r>
        <w:t>- Empirical for physics</w:t>
      </w:r>
    </w:p>
    <w:p>
      <w:r>
        <w:t>- Rational for mathematics</w:t>
      </w:r>
    </w:p>
    <w:p>
      <w:r>
        <w:t>- Intuitive for consciousness</w:t>
      </w:r>
    </w:p>
    <w:p>
      <w:r>
        <w:t>- Revelatory for theology</w:t>
      </w:r>
    </w:p>
    <w:p/>
    <w:p>
      <w:pPr>
        <w:pStyle w:val="Heading3"/>
      </w:pPr>
      <w:r>
        <w:t>17.8.2 Coherence and Correspondence</w:t>
      </w:r>
    </w:p>
    <w:p/>
    <w:p>
      <w:r>
        <w:t>**Two theories of truth**:</w:t>
      </w:r>
    </w:p>
    <w:p/>
    <w:p>
      <w:r>
        <w:t>**Correspondence**: Truth = matching reality</w:t>
      </w:r>
    </w:p>
    <w:p>
      <w:r>
        <w:t>- Statement true if corresponds to facts</w:t>
      </w:r>
    </w:p>
    <w:p/>
    <w:p>
      <w:r>
        <w:t>**Coherence**: Truth = fitting into consistent system</w:t>
      </w:r>
    </w:p>
    <w:p>
      <w:r>
        <w:t>- Statement true if coheres with other beliefs</w:t>
      </w:r>
    </w:p>
    <w:p/>
    <w:p>
      <w:r>
        <w:t>**Zone framework**: Both matter</w:t>
      </w:r>
    </w:p>
    <w:p/>
    <w:p>
      <w:r>
        <w:t>**Correspondence**:</w:t>
      </w:r>
    </w:p>
    <w:p>
      <w:r>
        <w:t>- Our theories should match zone architecture (reality)</w:t>
      </w:r>
    </w:p>
    <w:p>
      <w:r>
        <w:t>- Observable validation essential (Chapter 15)</w:t>
      </w:r>
    </w:p>
    <w:p/>
    <w:p>
      <w:r>
        <w:t>**Coherence**:</w:t>
      </w:r>
    </w:p>
    <w:p>
      <w:r>
        <w:t>- Internal consistency required (no contradictions)</w:t>
      </w:r>
    </w:p>
    <w:p>
      <w:r>
        <w:t>- Integration across domains (theology + science unified)</w:t>
      </w:r>
    </w:p>
    <w:p/>
    <w:p>
      <w:r>
        <w:t>**Together**: Truth is correspondence + coherence</w:t>
      </w:r>
    </w:p>
    <w:p>
      <w:r>
        <w:t>- Match reality (correspondence)</w:t>
      </w:r>
    </w:p>
    <w:p>
      <w:r>
        <w:t>- Integrate consistently (coherence)</w:t>
      </w:r>
    </w:p>
    <w:p/>
    <w:p>
      <w:pPr>
        <w:pStyle w:val="Heading3"/>
      </w:pPr>
      <w:r>
        <w:t>17.8.3 Limits of Knowledge</w:t>
      </w:r>
    </w:p>
    <w:p/>
    <w:p>
      <w:r>
        <w:t>**Zone framework acknowledges limits**:</w:t>
      </w:r>
    </w:p>
    <w:p/>
    <w:p>
      <w:r>
        <w:t>**1. Observational limits** (Firmament boundary):</w:t>
      </w:r>
    </w:p>
    <w:p>
      <w:r>
        <w:t>- Cannot directly observe Zone 1 (Heaven Prime)</w:t>
      </w:r>
    </w:p>
    <w:p>
      <w:r>
        <w:t>- Cannot directly observe Waters Above/Below</w:t>
      </w:r>
    </w:p>
    <w:p>
      <w:r>
        <w:t>- Must **infer** from effects</w:t>
      </w:r>
    </w:p>
    <w:p/>
    <w:p>
      <w:r>
        <w:t>**2. Conceptual limits** (finite minds):</w:t>
      </w:r>
    </w:p>
    <w:p>
      <w:r>
        <w:t>- God (Zone 0) is incomprehensible (infinite vs. finite)</w:t>
      </w:r>
    </w:p>
    <w:p>
      <w:r>
        <w:t>- Can know **truly** but not **exhaustively**</w:t>
      </w:r>
    </w:p>
    <w:p>
      <w:r>
        <w:t>- Mystery remains (Trinity, incarnation, providence)</w:t>
      </w:r>
    </w:p>
    <w:p/>
    <w:p>
      <w:r>
        <w:t>**3. Temporal limits** (historical events):</w:t>
      </w:r>
    </w:p>
    <w:p>
      <w:r>
        <w:t>- Cannot re-run creation, observe origin</w:t>
      </w:r>
    </w:p>
    <w:p>
      <w:r>
        <w:t>- Must use **abduction** (inference to best explanation)</w:t>
      </w:r>
    </w:p>
    <w:p>
      <w:r>
        <w:t>- Science of origins vs. experimental science</w:t>
      </w:r>
    </w:p>
    <w:p/>
    <w:p>
      <w:r>
        <w:t>**4. Subjective limits** (first-person only):</w:t>
      </w:r>
    </w:p>
    <w:p>
      <w:r>
        <w:t>- Cannot directly access others' qualia</w:t>
      </w:r>
    </w:p>
    <w:p>
      <w:r>
        <w:t>- Consciousness private (cannot observe spirit)</w:t>
      </w:r>
    </w:p>
    <w:p>
      <w:r>
        <w:t>- Intersubjective agreement suggests similarity</w:t>
      </w:r>
    </w:p>
    <w:p/>
    <w:p>
      <w:r>
        <w:t>**Implication**: Humility appropriate (we don't know everything)</w:t>
      </w:r>
    </w:p>
    <w:p>
      <w:r>
        <w:t>- But: Can know **enough** (God reveals sufficiently)</w:t>
      </w:r>
    </w:p>
    <w:p>
      <w:r>
        <w:t>- Knowledge partial but genuine</w:t>
      </w:r>
    </w:p>
    <w:p/>
    <w:p>
      <w:r>
        <w:br w:type="page"/>
      </w:r>
    </w:p>
    <w:p/>
    <w:p>
      <w:pPr>
        <w:pStyle w:val="Heading2"/>
      </w:pPr>
      <w:r>
        <w:t>17.9 Conclusion: Philosophical Coherence</w:t>
      </w:r>
    </w:p>
    <w:p/>
    <w:p>
      <w:r>
        <w:t>We have demonstrated that zone architecture provides **coherent answers** to major philosophical problems:</w:t>
      </w:r>
    </w:p>
    <w:p/>
    <w:p>
      <w:pPr>
        <w:pStyle w:val="Heading3"/>
      </w:pPr>
      <w:r>
        <w:t>Intelligibility of Nature ✓</w:t>
      </w:r>
    </w:p>
    <w:p/>
    <w:p>
      <w:r>
        <w:t xml:space="preserve">**Problem**: Why is universe comprehensible?  </w:t>
      </w:r>
    </w:p>
    <w:p>
      <w:r>
        <w:t xml:space="preserve">**Standard**: Mystery (unexplained)  </w:t>
      </w:r>
    </w:p>
    <w:p>
      <w:r>
        <w:t xml:space="preserve">**Zone framework**: God (Logos) created ordered reality + rational humans  </w:t>
      </w:r>
    </w:p>
    <w:p>
      <w:r>
        <w:t>**Result**: Correspondence between mind and world grounded in common Designer</w:t>
      </w:r>
    </w:p>
    <w:p/>
    <w:p>
      <w:pPr>
        <w:pStyle w:val="Heading3"/>
      </w:pPr>
      <w:r>
        <w:t>Limits of Reductionism ✓</w:t>
      </w:r>
    </w:p>
    <w:p/>
    <w:p>
      <w:r>
        <w:t xml:space="preserve">**Problem**: Can higher levels reduce to lower?  </w:t>
      </w:r>
    </w:p>
    <w:p>
      <w:r>
        <w:t xml:space="preserve">**Standard**: Yes (everything is physics)  </w:t>
      </w:r>
    </w:p>
    <w:p>
      <w:r>
        <w:t xml:space="preserve">**Zone framework**: No (multi-zone phenomena irreducible)  </w:t>
      </w:r>
    </w:p>
    <w:p>
      <w:r>
        <w:t>**Result**: Each level has genuine patterns, methodological reductionism useful but limited</w:t>
      </w:r>
    </w:p>
    <w:p/>
    <w:p>
      <w:pPr>
        <w:pStyle w:val="Heading3"/>
      </w:pPr>
      <w:r>
        <w:t>Mind-Body Problem ✓</w:t>
      </w:r>
    </w:p>
    <w:p/>
    <w:p>
      <w:r>
        <w:t xml:space="preserve">**Problem**: How does consciousness relate to brain?  </w:t>
      </w:r>
    </w:p>
    <w:p>
      <w:r>
        <w:t xml:space="preserve">**Standard**: Intractable (materialists deny qualia, dualists can't explain interaction)  </w:t>
      </w:r>
    </w:p>
    <w:p>
      <w:r>
        <w:t xml:space="preserve">**Zone framework**: Dual nature by design (body + spirit interface)  </w:t>
      </w:r>
    </w:p>
    <w:p>
      <w:r>
        <w:t>**Result**: Hard problem explained (consciousness is interface between zones)</w:t>
      </w:r>
    </w:p>
    <w:p/>
    <w:p>
      <w:pPr>
        <w:pStyle w:val="Heading3"/>
      </w:pPr>
      <w:r>
        <w:t>Free Will ✓</w:t>
      </w:r>
    </w:p>
    <w:p/>
    <w:p>
      <w:r>
        <w:t xml:space="preserve">**Problem**: Determinism or randomness?  </w:t>
      </w:r>
    </w:p>
    <w:p>
      <w:r>
        <w:t xml:space="preserve">**Standard**: Dilemma (neither satisfies)  </w:t>
      </w:r>
    </w:p>
    <w:p>
      <w:r>
        <w:t xml:space="preserve">**Zone framework**: Interface to eternal domain (not determined by Firmament causality)  </w:t>
      </w:r>
    </w:p>
    <w:p>
      <w:r>
        <w:t>**Result**: Genuine agency (not random, not determined by prior physical states)</w:t>
      </w:r>
    </w:p>
    <w:p/>
    <w:p>
      <w:pPr>
        <w:pStyle w:val="Heading3"/>
      </w:pPr>
      <w:r>
        <w:t>Scientific Guidance ✓</w:t>
      </w:r>
    </w:p>
    <w:p/>
    <w:p>
      <w:r>
        <w:t xml:space="preserve">**Provides**: Research directions (pattern categories, optimization, thresholds, cycles)  </w:t>
      </w:r>
    </w:p>
    <w:p>
      <w:r>
        <w:t xml:space="preserve">**Predictions**: Consciousness irreducible, life origin requires design, constants stable  </w:t>
      </w:r>
    </w:p>
    <w:p>
      <w:r>
        <w:t>**Applications**: Biomimicry, pattern-based medicine, stewardship</w:t>
      </w:r>
    </w:p>
    <w:p/>
    <w:p>
      <w:pPr>
        <w:pStyle w:val="Heading3"/>
      </w:pPr>
      <w:r>
        <w:t>Personhood ✓</w:t>
      </w:r>
    </w:p>
    <w:p/>
    <w:p>
      <w:r>
        <w:t xml:space="preserve">**Grounded**: Image of God (intrinsic, not functional)  </w:t>
      </w:r>
    </w:p>
    <w:p>
      <w:r>
        <w:t>**Implications**: Life from conception, disabled are persons, identity continuous</w:t>
      </w:r>
    </w:p>
    <w:p/>
    <w:p>
      <w:pPr>
        <w:pStyle w:val="Heading3"/>
      </w:pPr>
      <w:r>
        <w:t>Epistemology ✓</w:t>
      </w:r>
    </w:p>
    <w:p/>
    <w:p>
      <w:r>
        <w:t xml:space="preserve">**Multiple sources**: Empirical, rational, intuitive, revelatory (all valid)  </w:t>
      </w:r>
    </w:p>
    <w:p>
      <w:r>
        <w:t xml:space="preserve">**Truth**: Correspondence + coherence  </w:t>
      </w:r>
    </w:p>
    <w:p>
      <w:r>
        <w:t>**Limits**: Acknowledged (humility)</w:t>
      </w:r>
    </w:p>
    <w:p/>
    <w:p>
      <w:r>
        <w:br w:type="page"/>
      </w:r>
    </w:p>
    <w:p/>
    <w:p>
      <w:r>
        <w:t>**The Profound Integration**:</w:t>
      </w:r>
    </w:p>
    <w:p/>
    <w:p>
      <w:r>
        <w:t>Zone architecture is not just physics, not just theology—it's **unified framework** addressing:</w:t>
      </w:r>
    </w:p>
    <w:p>
      <w:r>
        <w:t>- Science (mechanism, laws, patterns)</w:t>
      </w:r>
    </w:p>
    <w:p>
      <w:r>
        <w:t>- Philosophy (mind, free will, knowledge, personhood)</w:t>
      </w:r>
    </w:p>
    <w:p>
      <w:r>
        <w:t>- Theology (God, creation, purpose, eschatology)</w:t>
      </w:r>
    </w:p>
    <w:p/>
    <w:p>
      <w:r>
        <w:t>**All integrate coherently** (no contradictions, mutual reinforcement).</w:t>
      </w:r>
    </w:p>
    <w:p/>
    <w:p>
      <w:r>
        <w:t>**This is rare**: Most frameworks excel in one domain, fail in others</w:t>
      </w:r>
    </w:p>
    <w:p>
      <w:r>
        <w:t>- Materialism: Good for physics, fails for consciousness and meaning</w:t>
      </w:r>
    </w:p>
    <w:p>
      <w:r>
        <w:t>- Dualism: Acknowledges consciousness, can't explain interaction</w:t>
      </w:r>
    </w:p>
    <w:p>
      <w:r>
        <w:t>- Idealism: Explains mind, struggles with matter's intersubjective stability</w:t>
      </w:r>
    </w:p>
    <w:p/>
    <w:p>
      <w:r>
        <w:t>**Zone architecture**: Succeeds across domains (comprehensive explanatory power)</w:t>
      </w:r>
    </w:p>
    <w:p/>
    <w:p>
      <w:r>
        <w:t>**Not claiming perfection** (limitations acknowledged, Chapter 15)</w:t>
      </w:r>
    </w:p>
    <w:p/>
    <w:p>
      <w:r>
        <w:t>**But claiming coherence**: Single framework, multiple domains, unified explanation</w:t>
      </w:r>
    </w:p>
    <w:p/>
    <w:p>
      <w:r>
        <w:t>**When we study creation, we discover**:</w:t>
      </w:r>
    </w:p>
    <w:p>
      <w:r>
        <w:t>- **How** it works (science)</w:t>
      </w:r>
    </w:p>
    <w:p>
      <w:r>
        <w:t>- **Why** it works (philosophy)</w:t>
      </w:r>
    </w:p>
    <w:p>
      <w:r>
        <w:t>- **Who** made it work (theology)</w:t>
      </w:r>
    </w:p>
    <w:p/>
    <w:p>
      <w:r>
        <w:t>All three questions answered together in zone architecture.</w:t>
      </w:r>
    </w:p>
    <w:p/>
    <w:p>
      <w:r>
        <w:t>**Next chapter** (Chapter 18) will provide honest **comparison to Standard Physics**, acknowledging where Standard Model excels and where zone framework adds value.</w:t>
      </w:r>
    </w:p>
    <w:p/>
    <w:p>
      <w:r>
        <w:br w:type="page"/>
      </w:r>
    </w:p>
    <w:p/>
    <w:p>
      <w:r>
        <w:rPr>
          <w:b/>
        </w:rPr>
        <w:t>End of Chapter 17</w:t>
      </w:r>
    </w:p>
    <w:p/>
    <w:p>
      <w:r>
        <w:br w:type="page"/>
      </w:r>
    </w:p>
    <w:p/>
    <w:p>
      <w:r>
        <w:t xml:space="preserve">*"Great are the works of the LORD, studied by all who delight in them."*  </w:t>
      </w:r>
    </w:p>
    <w:p>
      <w:r>
        <w:t>— Psalm 111:2</w:t>
      </w:r>
    </w:p>
    <w:p/>
    <w:p>
      <w:r>
        <w:t xml:space="preserve">*"The fear of the LORD is the beginning of wisdom, and the knowledge of the Holy One is insight."*  </w:t>
      </w:r>
    </w:p>
    <w:p>
      <w:r>
        <w:t>— Proverbs 9:10</w:t>
      </w:r>
    </w:p>
    <w:p/>
    <w:p>
      <w:r>
        <w:t xml:space="preserve">*"Oh, the depth of the riches and wisdom and knowledge of God! How unsearchable are his judgments and how inscrutable his ways!"*  </w:t>
      </w:r>
    </w:p>
    <w:p>
      <w:r>
        <w:t>— Romans 11:33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