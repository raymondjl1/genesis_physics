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15: Observable Validation and Testable Predictions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15.1 Introduction: From Theory to Test</w:t>
      </w:r>
    </w:p>
    <w:p/>
    <w:p>
      <w:r>
        <w:t>A framework is only as valuable as its ability to make **testable predictions** that can be **validated or falsified** by observation. Unfalsifiable theories may be philosophically interesting, but they are scientifically sterile.</w:t>
      </w:r>
    </w:p>
    <w:p/>
    <w:p>
      <w:r>
        <w:t>Our zone architecture framework makes **numerous specific predictions** across multiple domains:</w:t>
      </w:r>
    </w:p>
    <w:p>
      <w:r>
        <w:t>- Pattern formation and universality</w:t>
      </w:r>
    </w:p>
    <w:p>
      <w:r>
        <w:t>- Conservation laws and symmetries</w:t>
      </w:r>
    </w:p>
    <w:p>
      <w:r>
        <w:t>- Thermodynamic behavior</w:t>
      </w:r>
    </w:p>
    <w:p>
      <w:r>
        <w:t>- Matter-energy relationships</w:t>
      </w:r>
    </w:p>
    <w:p>
      <w:r>
        <w:t>- Biological organization</w:t>
      </w:r>
    </w:p>
    <w:p>
      <w:r>
        <w:t>- Cosmological fine-tuning</w:t>
      </w:r>
    </w:p>
    <w:p>
      <w:r>
        <w:t>- Consciousness and human uniqueness</w:t>
      </w:r>
    </w:p>
    <w:p/>
    <w:p>
      <w:r>
        <w:t>This chapter systematically evaluates our framework against observable reality using **five validation methodologies**:</w:t>
      </w:r>
    </w:p>
    <w:p/>
    <w:p>
      <w:r>
        <w:t>1. **Pattern Explanation Tests**: Does the framework explain observed patterns better than alternatives?</w:t>
      </w:r>
    </w:p>
    <w:p>
      <w:r>
        <w:t>2. **Prediction Tests**: Does the framework predict phenomena before observation?</w:t>
      </w:r>
    </w:p>
    <w:p>
      <w:r>
        <w:t>3. **Simplicity Tests**: Does the framework explain complexity with minimal assumptions?</w:t>
      </w:r>
    </w:p>
    <w:p>
      <w:r>
        <w:t>4. **Internal Consistency Tests**: Are predictions coherent across domains?</w:t>
      </w:r>
    </w:p>
    <w:p>
      <w:r>
        <w:t>5. **Anomaly Accounting**: Does the framework handle exceptions and edge cases?</w:t>
      </w:r>
    </w:p>
    <w:p/>
    <w:p>
      <w:r>
        <w:t>**Critical principle**: We report **both successes and limitations**. Science advances through honest assessment, not selective reporting.</w:t>
      </w:r>
    </w:p>
    <w:p/>
    <w:p>
      <w:r>
        <w:br w:type="page"/>
      </w:r>
    </w:p>
    <w:p/>
    <w:p>
      <w:pPr>
        <w:pStyle w:val="Heading2"/>
      </w:pPr>
      <w:r>
        <w:t>15.2 Validation Methodology</w:t>
      </w:r>
    </w:p>
    <w:p/>
    <w:p>
      <w:pPr>
        <w:pStyle w:val="Heading3"/>
      </w:pPr>
      <w:r>
        <w:t>15.2.1 Pattern Explanation Tests</w:t>
      </w:r>
    </w:p>
    <w:p/>
    <w:p>
      <w:r>
        <w:t>**Question**: Why does this pattern appear ubiquitously across unrelated domains?</w:t>
      </w:r>
    </w:p>
    <w:p/>
    <w:p>
      <w:r>
        <w:t xml:space="preserve">**Method**: </w:t>
      </w:r>
    </w:p>
    <w:p>
      <w:r>
        <w:t>1. Identify pattern in nature</w:t>
      </w:r>
    </w:p>
    <w:p>
      <w:r>
        <w:t>2. Ask if zone framework predicts it</w:t>
      </w:r>
    </w:p>
    <w:p>
      <w:r>
        <w:t>3. Compare to alternative explanations</w:t>
      </w:r>
    </w:p>
    <w:p>
      <w:r>
        <w:t>4. Assess explanatory power</w:t>
      </w:r>
    </w:p>
    <w:p/>
    <w:p>
      <w:r>
        <w:t xml:space="preserve">**Success criteria**: </w:t>
      </w:r>
    </w:p>
    <w:p>
      <w:r>
        <w:t>- Framework predicts pattern from first principles ✓</w:t>
      </w:r>
    </w:p>
    <w:p>
      <w:r>
        <w:t>- Explains WHY pattern exists, not just THAT it exists ✓</w:t>
      </w:r>
    </w:p>
    <w:p>
      <w:r>
        <w:t>- Applies across scales (quantum to cosmic) ✓</w:t>
      </w:r>
    </w:p>
    <w:p/>
    <w:p>
      <w:pPr>
        <w:pStyle w:val="Heading3"/>
      </w:pPr>
      <w:r>
        <w:t>15.2.2 Prediction Tests</w:t>
      </w:r>
    </w:p>
    <w:p/>
    <w:p>
      <w:r>
        <w:t>**Question**: Does the framework predict phenomena **before** observation?</w:t>
      </w:r>
    </w:p>
    <w:p/>
    <w:p>
      <w:r>
        <w:t>**Method**:</w:t>
      </w:r>
    </w:p>
    <w:p>
      <w:r>
        <w:t>1. Framework makes specific prediction</w:t>
      </w:r>
    </w:p>
    <w:p>
      <w:r>
        <w:t>2. Search observational data</w:t>
      </w:r>
    </w:p>
    <w:p>
      <w:r>
        <w:t>3. Confirm or disconfirm</w:t>
      </w:r>
    </w:p>
    <w:p/>
    <w:p>
      <w:r>
        <w:t>**Success criteria**:</w:t>
      </w:r>
    </w:p>
    <w:p>
      <w:r>
        <w:t>- Prediction specific (not vague) ✓</w:t>
      </w:r>
    </w:p>
    <w:p>
      <w:r>
        <w:t>- Made before observation (not retrofitted) ✓</w:t>
      </w:r>
    </w:p>
    <w:p>
      <w:r>
        <w:t>- Confirmed by data ✓</w:t>
      </w:r>
    </w:p>
    <w:p/>
    <w:p>
      <w:r>
        <w:t>**Note**: Most of our "predictions" are actually **retrodictions** (explaining already-known phenomena). True predictions require framework to be established first, then tested. We identify which are which.</w:t>
      </w:r>
    </w:p>
    <w:p/>
    <w:p>
      <w:pPr>
        <w:pStyle w:val="Heading3"/>
      </w:pPr>
      <w:r>
        <w:t>15.2.3 Simplicity Tests</w:t>
      </w:r>
    </w:p>
    <w:p/>
    <w:p>
      <w:r>
        <w:t>**Question**: Does the framework explain complexity parsimoniously?</w:t>
      </w:r>
    </w:p>
    <w:p/>
    <w:p>
      <w:r>
        <w:t>**Method**:</w:t>
      </w:r>
    </w:p>
    <w:p>
      <w:r>
        <w:t>1. Count fundamental assumptions</w:t>
      </w:r>
    </w:p>
    <w:p>
      <w:r>
        <w:t>2. Count explained phenomena</w:t>
      </w:r>
    </w:p>
    <w:p>
      <w:r>
        <w:t>3. Calculate explanatory efficiency</w:t>
      </w:r>
    </w:p>
    <w:p/>
    <w:p>
      <w:r>
        <w:t>**Success criteria**:</w:t>
      </w:r>
    </w:p>
    <w:p>
      <w:r>
        <w:t>- Few assumptions explain many phenomena ✓</w:t>
      </w:r>
    </w:p>
    <w:p>
      <w:r>
        <w:t>- Minimal ad-hoc additions ✓</w:t>
      </w:r>
    </w:p>
    <w:p>
      <w:r>
        <w:t>- Conceptual elegance ✓</w:t>
      </w:r>
    </w:p>
    <w:p/>
    <w:p>
      <w:r>
        <w:t>**Caveat**: "Simple" in concepts, not necessarily in parameters (we have ~25-30, comparable to Standard Model).</w:t>
      </w:r>
    </w:p>
    <w:p/>
    <w:p>
      <w:pPr>
        <w:pStyle w:val="Heading3"/>
      </w:pPr>
      <w:r>
        <w:t>15.2.4 Internal Consistency Tests</w:t>
      </w:r>
    </w:p>
    <w:p/>
    <w:p>
      <w:r>
        <w:t>**Question**: Do predictions from different parts of framework contradict?</w:t>
      </w:r>
    </w:p>
    <w:p/>
    <w:p>
      <w:r>
        <w:t>**Method**:</w:t>
      </w:r>
    </w:p>
    <w:p>
      <w:r>
        <w:t>1. Derive prediction from Principle A</w:t>
      </w:r>
    </w:p>
    <w:p>
      <w:r>
        <w:t>2. Derive prediction from Principle B</w:t>
      </w:r>
    </w:p>
    <w:p>
      <w:r>
        <w:t>3. Check for conflict</w:t>
      </w:r>
    </w:p>
    <w:p/>
    <w:p>
      <w:r>
        <w:t>**Success criteria**:</w:t>
      </w:r>
    </w:p>
    <w:p>
      <w:r>
        <w:t>- No internal contradictions ✓</w:t>
      </w:r>
    </w:p>
    <w:p>
      <w:r>
        <w:t>- Predictions reinforce each other ✓</w:t>
      </w:r>
    </w:p>
    <w:p>
      <w:r>
        <w:t>- Unified coherent framework ✓</w:t>
      </w:r>
    </w:p>
    <w:p/>
    <w:p>
      <w:pPr>
        <w:pStyle w:val="Heading3"/>
      </w:pPr>
      <w:r>
        <w:t>15.2.5 Anomaly Accounting</w:t>
      </w:r>
    </w:p>
    <w:p/>
    <w:p>
      <w:r>
        <w:t>**Question**: Does the framework handle exceptions and puzzles?</w:t>
      </w:r>
    </w:p>
    <w:p/>
    <w:p>
      <w:r>
        <w:t>**Method**:</w:t>
      </w:r>
    </w:p>
    <w:p>
      <w:r>
        <w:t>1. Identify phenomena that challenge framework</w:t>
      </w:r>
    </w:p>
    <w:p>
      <w:r>
        <w:t>2. Attempt explanation within framework</w:t>
      </w:r>
    </w:p>
    <w:p>
      <w:r>
        <w:t>3. Honest assessment of success/failure</w:t>
      </w:r>
    </w:p>
    <w:p/>
    <w:p>
      <w:r>
        <w:t>**Success criteria**:</w:t>
      </w:r>
    </w:p>
    <w:p>
      <w:r>
        <w:t>- Most anomalies explainable ✓</w:t>
      </w:r>
    </w:p>
    <w:p>
      <w:r>
        <w:t>- Unexplained anomalies acknowledged ✓</w:t>
      </w:r>
    </w:p>
    <w:p>
      <w:r>
        <w:t>- Framework suggests where to look for resolution ✓</w:t>
      </w:r>
    </w:p>
    <w:p/>
    <w:p>
      <w:r>
        <w:br w:type="page"/>
      </w:r>
    </w:p>
    <w:p/>
    <w:p>
      <w:pPr>
        <w:pStyle w:val="Heading2"/>
      </w:pPr>
      <w:r>
        <w:t>15.3 Pattern Explanation Tests</w:t>
      </w:r>
    </w:p>
    <w:p/>
    <w:p>
      <w:pPr>
        <w:pStyle w:val="Heading3"/>
      </w:pPr>
      <w:r>
        <w:t>15.3.1 Why Branching Everywhere?</w:t>
      </w:r>
    </w:p>
    <w:p/>
    <w:p>
      <w:r>
        <w:t>#### Observable Pattern</w:t>
      </w:r>
    </w:p>
    <w:p/>
    <w:p>
      <w:r>
        <w:t>**Branching appears ubiquitously**:</w:t>
      </w:r>
    </w:p>
    <w:p>
      <w:r>
        <w:t>- **Rivers**: Tributaries converge into main channel</w:t>
      </w:r>
    </w:p>
    <w:p>
      <w:r>
        <w:t>- **Trees**: Trunk splits into branches, branches into twigs</w:t>
      </w:r>
    </w:p>
    <w:p>
      <w:r>
        <w:t>- **Blood vessels**: Aorta → arteries → arterioles → capillaries</w:t>
      </w:r>
    </w:p>
    <w:p>
      <w:r>
        <w:t>- **Lightning**: Single bolt splits into multiple paths</w:t>
      </w:r>
    </w:p>
    <w:p>
      <w:r>
        <w:t>- **Neural networks**: Dendrites branch extensively</w:t>
      </w:r>
    </w:p>
    <w:p>
      <w:r>
        <w:t>- **Coral**: Branching growth patterns</w:t>
      </w:r>
    </w:p>
    <w:p>
      <w:r>
        <w:t>- **Crystals**: Dendritic growth (snowflakes)</w:t>
      </w:r>
    </w:p>
    <w:p>
      <w:r>
        <w:t>- **Evolutionary trees**: Species divergence</w:t>
      </w:r>
    </w:p>
    <w:p/>
    <w:p>
      <w:r>
        <w:t>**Question**: Why this pattern in completely unrelated systems?</w:t>
      </w:r>
    </w:p>
    <w:p/>
    <w:p>
      <w:r>
        <w:t>#### Framework Prediction</w:t>
      </w:r>
    </w:p>
    <w:p/>
    <w:p>
      <w:r>
        <w:t>**From Chapter 8** (Seven Base Patterns):</w:t>
      </w:r>
    </w:p>
    <w:p>
      <w:r>
        <w:t>- **Extension** (connection between points)</w:t>
      </w:r>
    </w:p>
    <w:p>
      <w:r>
        <w:t>- **Repetition** (pattern instantiated multiple times)</w:t>
      </w:r>
    </w:p>
    <w:p>
      <w:r>
        <w:t>- **Threshold** (critical point)</w:t>
      </w:r>
    </w:p>
    <w:p/>
    <w:p>
      <w:r>
        <w:rPr>
          <w:b/>
        </w:rPr>
        <w:t>Branching = Extension + Repetition + Threshold</w:t>
      </w:r>
    </w:p>
    <w:p/>
    <w:p>
      <w:r>
        <w:t>**Mechanism in zone framework**:</w:t>
      </w:r>
    </w:p>
    <w:p>
      <w:r>
        <w:t>1. **Flow optimization**: Resource (water, nutrients, energy) flowing from source to destinations</w:t>
      </w:r>
    </w:p>
    <w:p>
      <w:r>
        <w:t>2. **Membrane constraints**: Firmament geometry favors certain angles</w:t>
      </w:r>
    </w:p>
    <w:p>
      <w:r>
        <w:t>3. **Threshold**: When flow capacity exceeded, split occurs</w:t>
      </w:r>
    </w:p>
    <w:p>
      <w:r>
        <w:t>4. **Repetition**: Same rule applies at each level (fractal recursion)</w:t>
      </w:r>
    </w:p>
    <w:p/>
    <w:p>
      <w:r>
        <w:t>**Why branching is optimal**:</w:t>
      </w:r>
    </w:p>
    <w:p>
      <w:r>
        <w:t>- Maximizes distribution efficiency</w:t>
      </w:r>
    </w:p>
    <w:p>
      <w:r>
        <w:t>- Minimizes total path length</w:t>
      </w:r>
    </w:p>
    <w:p>
      <w:r>
        <w:t>- Balances supply and demand</w:t>
      </w:r>
    </w:p>
    <w:p>
      <w:r>
        <w:t>- Scales well (fractal property)</w:t>
      </w:r>
    </w:p>
    <w:p/>
    <w:p>
      <w:r>
        <w:t>**Mathematical support**: Murray's Law (optimal vessel radius ratios in branching)</w:t>
      </w:r>
    </w:p>
    <w:p>
      <w:r>
        <w:t>- r₀³ = r₁³ + r₂³ (parent radius cubed = sum of daughter radii cubed)</w:t>
      </w:r>
    </w:p>
    <w:p>
      <w:r>
        <w:t>- Observed in blood vessels, trees, rivers ✓</w:t>
      </w:r>
    </w:p>
    <w:p/>
    <w:p>
      <w:r>
        <w:t>#### Validation</w:t>
      </w:r>
    </w:p>
    <w:p/>
    <w:p>
      <w:r>
        <w:t>**Prediction**: Branching should appear wherever:</w:t>
      </w:r>
    </w:p>
    <w:p>
      <w:r>
        <w:t>1. Resource flows from point to distributed area (or reverse)</w:t>
      </w:r>
    </w:p>
    <w:p>
      <w:r>
        <w:t>2. System optimizes for efficiency</w:t>
      </w:r>
    </w:p>
    <w:p>
      <w:r>
        <w:t>3. Fractal recursion allowed</w:t>
      </w:r>
    </w:p>
    <w:p/>
    <w:p>
      <w:r>
        <w:t>**Observation**: ✓ Branching appears precisely in these contexts</w:t>
      </w:r>
    </w:p>
    <w:p/>
    <w:p>
      <w:r>
        <w:t>**Alternative explanations**:</w:t>
      </w:r>
    </w:p>
    <w:p>
      <w:r>
        <w:t>- **Convergent evolution**: Why would physics (lightning) and biology (trees) converge?</w:t>
      </w:r>
    </w:p>
    <w:p>
      <w:r>
        <w:t>- **Coincidence**: Extremely unlikely across so many domains</w:t>
      </w:r>
    </w:p>
    <w:p>
      <w:r>
        <w:t>- **Anthropic selection**: Doesn't explain WHY it works</w:t>
      </w:r>
    </w:p>
    <w:p/>
    <w:p>
      <w:r>
        <w:t>**Assessment**: ✓✓ Framework explains pattern from first principles (flow optimization in membrane)</w:t>
      </w:r>
    </w:p>
    <w:p/>
    <w:p>
      <w:pPr>
        <w:pStyle w:val="Heading3"/>
      </w:pPr>
      <w:r>
        <w:t>15.3.2 Why Golden Ratio (φ)?</w:t>
      </w:r>
    </w:p>
    <w:p/>
    <w:p>
      <w:r>
        <w:t>#### Observable Pattern</w:t>
      </w:r>
    </w:p>
    <w:p/>
    <w:p>
      <w:r>
        <w:t>**Golden ratio (φ ≈ 1.618) appears in**:</w:t>
      </w:r>
    </w:p>
    <w:p>
      <w:r>
        <w:t>- **Spiral galaxies**: Arm curvature follows logarithmic spiral with φ</w:t>
      </w:r>
    </w:p>
    <w:p>
      <w:r>
        <w:t>- **Nautilus shells**: Chamber growth ratio ≈ φ</w:t>
      </w:r>
    </w:p>
    <w:p>
      <w:r>
        <w:t>- **Flower petals**: Often Fibonacci numbers (3, 5, 8, 13, 21...) → φ</w:t>
      </w:r>
    </w:p>
    <w:p>
      <w:r>
        <w:t>- **Sunflower seeds**: Spiral pattern with φ angle (137.5°)</w:t>
      </w:r>
    </w:p>
    <w:p>
      <w:r>
        <w:t>- **Human body**: Ratios of segments (hand, arm, face)</w:t>
      </w:r>
    </w:p>
    <w:p>
      <w:r>
        <w:t>- **Art/architecture**: Parthenon, pyramids, Renaissance paintings</w:t>
      </w:r>
    </w:p>
    <w:p>
      <w:r>
        <w:t>- **DNA helix**: Width-to-turn ratio involves φ</w:t>
      </w:r>
    </w:p>
    <w:p/>
    <w:p>
      <w:r>
        <w:t>**Question**: Why this specific number across unrelated systems?</w:t>
      </w:r>
    </w:p>
    <w:p/>
    <w:p>
      <w:r>
        <w:t>#### Framework Prediction</w:t>
      </w:r>
    </w:p>
    <w:p/>
    <w:p>
      <w:r>
        <w:t>**φ is optimization constant** for:</w:t>
      </w:r>
    </w:p>
    <w:p>
      <w:r>
        <w:t>- **Packing efficiency**: Maximizes space utilization</w:t>
      </w:r>
    </w:p>
    <w:p>
      <w:r>
        <w:t>- **Growth stability**: Self-similar expansion</w:t>
      </w:r>
    </w:p>
    <w:p>
      <w:r>
        <w:t>- **Energy minimization**: Least-action principle</w:t>
      </w:r>
    </w:p>
    <w:p/>
    <w:p>
      <w:r>
        <w:t>**In zone framework**:</w:t>
      </w:r>
    </w:p>
    <w:p>
      <w:r>
        <w:t>- **Firmament geometry** has intrinsic optimization parameters</w:t>
      </w:r>
    </w:p>
    <w:p>
      <w:r>
        <w:t>- **Gathering processes** (Day 3 mechanism) favor φ ratios</w:t>
      </w:r>
    </w:p>
    <w:p>
      <w:r>
        <w:t>- **Spiral growth** naturally produces φ (least resistance path)</w:t>
      </w:r>
    </w:p>
    <w:p/>
    <w:p>
      <w:r>
        <w:t>**Mathematical property**: φ = (1 + √5)/2</w:t>
      </w:r>
    </w:p>
    <w:p>
      <w:r>
        <w:t>- Only number where φ² = φ + 1</w:t>
      </w:r>
    </w:p>
    <w:p>
      <w:r>
        <w:t>- Self-referential (φ = 1 + 1/φ)</w:t>
      </w:r>
    </w:p>
    <w:p>
      <w:r>
        <w:t>- Continued fraction: φ = 1 + 1/(1 + 1/(1 + 1/...))</w:t>
      </w:r>
    </w:p>
    <w:p/>
    <w:p>
      <w:r>
        <w:t>**This self-similarity matches Recursion pattern** (Pattern Type #5, Chapter 8)</w:t>
      </w:r>
    </w:p>
    <w:p/>
    <w:p>
      <w:r>
        <w:t>#### Why Golden Ratio is Special</w:t>
      </w:r>
    </w:p>
    <w:p/>
    <w:p>
      <w:r>
        <w:t>**Unique properties**:</w:t>
      </w:r>
    </w:p>
    <w:p>
      <w:r>
        <w:t>1. **Most irrational** number (hardest to approximate with fractions)</w:t>
      </w:r>
    </w:p>
    <w:p>
      <w:r>
        <w:t xml:space="preserve">   - Avoids resonance (destructive interference)</w:t>
      </w:r>
    </w:p>
    <w:p>
      <w:r>
        <w:t xml:space="preserve">   - Stability in growth</w:t>
      </w:r>
    </w:p>
    <w:p>
      <w:r>
        <w:t xml:space="preserve">   </w:t>
      </w:r>
    </w:p>
    <w:p>
      <w:r>
        <w:t>2. **Optimal packing** (sunflower seeds)</w:t>
      </w:r>
    </w:p>
    <w:p>
      <w:r>
        <w:t xml:space="preserve">   - 137.5° angle (φ-based) maximizes density</w:t>
      </w:r>
    </w:p>
    <w:p>
      <w:r>
        <w:t xml:space="preserve">   - No alignment (avoids gaps)</w:t>
      </w:r>
    </w:p>
    <w:p/>
    <w:p>
      <w:r>
        <w:t>3. **Aesthetic appeal** (art, music)</w:t>
      </w:r>
    </w:p>
    <w:p>
      <w:r>
        <w:t xml:space="preserve">   - Perceived as "most pleasing" ratio</w:t>
      </w:r>
    </w:p>
    <w:p>
      <w:r>
        <w:t xml:space="preserve">   - May reflect fundamental harmony in creation</w:t>
      </w:r>
    </w:p>
    <w:p/>
    <w:p>
      <w:r>
        <w:t>#### Validation</w:t>
      </w:r>
    </w:p>
    <w:p/>
    <w:p>
      <w:r>
        <w:t>**Prediction**: Systems optimizing for:</w:t>
      </w:r>
    </w:p>
    <w:p>
      <w:r>
        <w:t>- Efficient packing</w:t>
      </w:r>
    </w:p>
    <w:p>
      <w:r>
        <w:t>- Stable growth</w:t>
      </w:r>
    </w:p>
    <w:p>
      <w:r>
        <w:t>- Minimal energy</w:t>
      </w:r>
    </w:p>
    <w:p>
      <w:r>
        <w:t>- Self-similar expansion</w:t>
      </w:r>
    </w:p>
    <w:p/>
    <w:p>
      <w:r>
        <w:t>Should exhibit φ ratios.</w:t>
      </w:r>
    </w:p>
    <w:p/>
    <w:p>
      <w:r>
        <w:t>**Observation**: ✓ φ appears precisely in optimization contexts</w:t>
      </w:r>
    </w:p>
    <w:p/>
    <w:p>
      <w:r>
        <w:t>**Counterexamples**: Not everything is φ (cubes, hexagons also common)</w:t>
      </w:r>
    </w:p>
    <w:p/>
    <w:p>
      <w:r>
        <w:t>**Explanation**: φ optimal for **growth/spiral** contexts; other geometries optimal for **tiling/packing** (hexagons)</w:t>
      </w:r>
    </w:p>
    <w:p/>
    <w:p>
      <w:r>
        <w:t>**Assessment**: ✓✓ Framework explains φ as membrane optimization constant</w:t>
      </w:r>
    </w:p>
    <w:p/>
    <w:p>
      <w:pPr>
        <w:pStyle w:val="Heading3"/>
      </w:pPr>
      <w:r>
        <w:t>15.3.3 Why Same DNA Code?</w:t>
      </w:r>
    </w:p>
    <w:p/>
    <w:p>
      <w:r>
        <w:t>#### Observable Pattern</w:t>
      </w:r>
    </w:p>
    <w:p/>
    <w:p>
      <w:r>
        <w:t>**All life on Earth uses**:</w:t>
      </w:r>
    </w:p>
    <w:p>
      <w:r>
        <w:t>- Same 4 nucleotides (A, T, G, C)</w:t>
      </w:r>
    </w:p>
    <w:p>
      <w:r>
        <w:t>- Same 20 amino acids (mostly)</w:t>
      </w:r>
    </w:p>
    <w:p>
      <w:r>
        <w:t>- Same genetic code (codon → amino acid mapping)</w:t>
      </w:r>
    </w:p>
    <w:p>
      <w:r>
        <w:t>- Same replication mechanism (DNA → RNA → protein)</w:t>
      </w:r>
    </w:p>
    <w:p/>
    <w:p>
      <w:r>
        <w:t>**Universal exceptions are rare** (slight mitochondrial variations, few organisms use selenocysteine as 21st amino acid).</w:t>
      </w:r>
    </w:p>
    <w:p/>
    <w:p>
      <w:r>
        <w:t>**Question**: Why universal code? Why not multiple independent codes?</w:t>
      </w:r>
    </w:p>
    <w:p/>
    <w:p>
      <w:r>
        <w:t>#### Framework Prediction</w:t>
      </w:r>
    </w:p>
    <w:p/>
    <w:p>
      <w:r>
        <w:t>**From Day 3B** (Genesis 1:11-13): Life initialized with single template</w:t>
      </w:r>
    </w:p>
    <w:p/>
    <w:p>
      <w:r>
        <w:t>**Pattern instantiation model**:</w:t>
      </w:r>
    </w:p>
    <w:p>
      <w:r>
        <w:t>1. God created **one** self-replication mechanism (single pattern)</w:t>
      </w:r>
    </w:p>
    <w:p>
      <w:r>
        <w:t>2. **Variation within pattern boundaries** ("according to kinds")</w:t>
      </w:r>
    </w:p>
    <w:p>
      <w:r>
        <w:t>3. All life descends from **single initialization** (common template)</w:t>
      </w:r>
    </w:p>
    <w:p/>
    <w:p>
      <w:r>
        <w:rPr>
          <w:b/>
        </w:rPr>
        <w:t>Why single code?</w:t>
      </w:r>
    </w:p>
    <w:p>
      <w:r>
        <w:t>- **Efficiency**: Reuse proven pattern (optimization principle)</w:t>
      </w:r>
    </w:p>
    <w:p>
      <w:r>
        <w:t>- **Compatibility**: Allows horizontal gene transfer, symbiosis</w:t>
      </w:r>
    </w:p>
    <w:p>
      <w:r>
        <w:t>- **Simplicity**: One code easier to sustain than multiple</w:t>
      </w:r>
    </w:p>
    <w:p/>
    <w:p>
      <w:r>
        <w:t>**Biblical support**:</w:t>
      </w:r>
    </w:p>
    <w:p>
      <w:r>
        <w:t>- Genesis 1:11 - "Let the earth bring forth" (earth produces, using established mechanism)</w:t>
      </w:r>
    </w:p>
    <w:p>
      <w:r>
        <w:t>- Single creative act (Day 3B), multiple instantiations</w:t>
      </w:r>
    </w:p>
    <w:p/>
    <w:p>
      <w:r>
        <w:t>#### Validation</w:t>
      </w:r>
    </w:p>
    <w:p/>
    <w:p>
      <w:r>
        <w:t>**Prediction**: Universal genetic code across all domains (bacteria, archaea, eukaryotes)</w:t>
      </w:r>
    </w:p>
    <w:p/>
    <w:p>
      <w:r>
        <w:t>**Observation**: ✓ Code is universal (with minor variations)</w:t>
      </w:r>
    </w:p>
    <w:p/>
    <w:p>
      <w:r>
        <w:t>**Alternative explanations**:</w:t>
      </w:r>
    </w:p>
    <w:p>
      <w:r>
        <w:t>- **Common ancestry**: Yes, consistent with our framework (single initialization = common ancestor)</w:t>
      </w:r>
    </w:p>
    <w:p>
      <w:r>
        <w:t>- **Convergent evolution**: Unlikely (vastly many possible codes, why same one?)</w:t>
      </w:r>
    </w:p>
    <w:p>
      <w:r>
        <w:t>- **Frozen accident**: Possible but doesn't explain WHY this code (optimal? random?)</w:t>
      </w:r>
    </w:p>
    <w:p/>
    <w:p>
      <w:r>
        <w:t>**Our addition**: Code is universal because **single template instantiated** (Day 3B), then varied within boundaries.</w:t>
      </w:r>
    </w:p>
    <w:p/>
    <w:p>
      <w:r>
        <w:t>**Assessment**: ✓ Framework predicts and explains universal code</w:t>
      </w:r>
    </w:p>
    <w:p/>
    <w:p>
      <w:pPr>
        <w:pStyle w:val="Heading3"/>
      </w:pPr>
      <w:r>
        <w:t>15.3.4 Why Fractals?</w:t>
      </w:r>
    </w:p>
    <w:p/>
    <w:p>
      <w:r>
        <w:t>#### Observable Pattern</w:t>
      </w:r>
    </w:p>
    <w:p/>
    <w:p>
      <w:r>
        <w:t>**Fractals (self-similar patterns) appear in**:</w:t>
      </w:r>
    </w:p>
    <w:p>
      <w:r>
        <w:t>- **Coastlines**: Smaller bays within larger bays (infinite detail)</w:t>
      </w:r>
    </w:p>
    <w:p>
      <w:r>
        <w:t>- **Mountains**: Peaks have sub-peaks, ridges have sub-ridges</w:t>
      </w:r>
    </w:p>
    <w:p>
      <w:r>
        <w:t>- **Clouds**: Large cloud made of smaller puffs</w:t>
      </w:r>
    </w:p>
    <w:p>
      <w:r>
        <w:t>- **Ferns**: Each frond resembles whole fern</w:t>
      </w:r>
    </w:p>
    <w:p>
      <w:r>
        <w:t>- **Broccoli (Romanesco)**: Spiral of spirals</w:t>
      </w:r>
    </w:p>
    <w:p>
      <w:r>
        <w:t>- **Blood vessels**: Branching at multiple scales</w:t>
      </w:r>
    </w:p>
    <w:p>
      <w:r>
        <w:t>- **Turbulence**: Eddies within eddies</w:t>
      </w:r>
    </w:p>
    <w:p/>
    <w:p>
      <w:r>
        <w:t>**Mathematical property**: Fractional dimension (e.g., 1.26, not integer)</w:t>
      </w:r>
    </w:p>
    <w:p/>
    <w:p>
      <w:r>
        <w:t>**Question**: Why self-similarity across scales?</w:t>
      </w:r>
    </w:p>
    <w:p/>
    <w:p>
      <w:r>
        <w:t>#### Framework Prediction</w:t>
      </w:r>
    </w:p>
    <w:p/>
    <w:p>
      <w:r>
        <w:t>**From Pattern Type #5** (Recursion): Pattern applied to itself</w:t>
      </w:r>
    </w:p>
    <w:p/>
    <w:p>
      <w:r>
        <w:t>**In zone framework**:</w:t>
      </w:r>
    </w:p>
    <w:p>
      <w:r>
        <w:t>- **Gathering process** (Day 3 mechanism) operates at multiple scales</w:t>
      </w:r>
    </w:p>
    <w:p>
      <w:r>
        <w:t>- Same rules apply: Large → Medium → Small</w:t>
      </w:r>
    </w:p>
    <w:p>
      <w:r>
        <w:t>- **Scale invariance**: Firmament properties don't change with zoom level</w:t>
      </w:r>
    </w:p>
    <w:p>
      <w:r>
        <w:t>- **Optimization**: Fractal geometry maximizes surface area (lungs, intestines)</w:t>
      </w:r>
    </w:p>
    <w:p/>
    <w:p>
      <w:r>
        <w:t>**Why fractals are efficient**:</w:t>
      </w:r>
    </w:p>
    <w:p>
      <w:r>
        <w:t>- **Infinite surface in finite volume** (biological efficiency)</w:t>
      </w:r>
    </w:p>
    <w:p>
      <w:r>
        <w:t>- **No characteristic scale** (works at any zoom level)</w:t>
      </w:r>
    </w:p>
    <w:p>
      <w:r>
        <w:t>- **Self-organizing** (simple rule → complex structure)</w:t>
      </w:r>
    </w:p>
    <w:p/>
    <w:p>
      <w:r>
        <w:t>#### Validation</w:t>
      </w:r>
    </w:p>
    <w:p/>
    <w:p>
      <w:r>
        <w:t>**Prediction**: Natural processes exhibiting:</w:t>
      </w:r>
    </w:p>
    <w:p>
      <w:r>
        <w:t>- Repeated application of simple rule</w:t>
      </w:r>
    </w:p>
    <w:p>
      <w:r>
        <w:t>- Scale-invariant dynamics</w:t>
      </w:r>
    </w:p>
    <w:p>
      <w:r>
        <w:t>- Optimization constraints</w:t>
      </w:r>
    </w:p>
    <w:p/>
    <w:p>
      <w:r>
        <w:t>Should produce fractals.</w:t>
      </w:r>
    </w:p>
    <w:p/>
    <w:p>
      <w:r>
        <w:t>**Observation**: ✓ Fractals ubiquitous in nature</w:t>
      </w:r>
    </w:p>
    <w:p/>
    <w:p>
      <w:r>
        <w:t>**Measurement**: Fractal dimension of coastline (Britain) ≈ 1.25 ✓</w:t>
      </w:r>
    </w:p>
    <w:p/>
    <w:p>
      <w:r>
        <w:t>**Assessment**: ✓✓ Framework explains fractals as Recursion pattern (natural consequence of scale-invariant zone properties)</w:t>
      </w:r>
    </w:p>
    <w:p/>
    <w:p>
      <w:pPr>
        <w:pStyle w:val="Heading3"/>
      </w:pPr>
      <w:r>
        <w:t>15.3.5 Why Symmetry?</w:t>
      </w:r>
    </w:p>
    <w:p/>
    <w:p>
      <w:r>
        <w:t>#### Observable Pattern</w:t>
      </w:r>
    </w:p>
    <w:p/>
    <w:p>
      <w:r>
        <w:t>**Symmetries are fundamental**:</w:t>
      </w:r>
    </w:p>
    <w:p>
      <w:r>
        <w:t>- **Crystals**: Lattice structures with rotational/reflective symmetry</w:t>
      </w:r>
    </w:p>
    <w:p>
      <w:r>
        <w:t>- **Snowflakes**: 6-fold symmetry</w:t>
      </w:r>
    </w:p>
    <w:p>
      <w:r>
        <w:t>- **Organisms**: Bilateral (humans, fish) or radial (starfish, flowers)</w:t>
      </w:r>
    </w:p>
    <w:p>
      <w:r>
        <w:t>- **Physics**: Conservation laws from symmetries (Noether's theorem)</w:t>
      </w:r>
    </w:p>
    <w:p/>
    <w:p>
      <w:r>
        <w:t>**Question**: Why symmetry preferred over asymmetry?</w:t>
      </w:r>
    </w:p>
    <w:p/>
    <w:p>
      <w:r>
        <w:t>#### Framework Prediction</w:t>
      </w:r>
    </w:p>
    <w:p/>
    <w:p>
      <w:r>
        <w:t>**From Transformation pattern** (Pattern Type #4): Includes rotation, reflection, symmetry operations</w:t>
      </w:r>
    </w:p>
    <w:p/>
    <w:p>
      <w:r>
        <w:t>**In zone framework**:</w:t>
      </w:r>
    </w:p>
    <w:p>
      <w:r>
        <w:t>- **Energy minimization**: Symmetric configurations often lowest energy</w:t>
      </w:r>
    </w:p>
    <w:p>
      <w:r>
        <w:t>- **Stability**: Symmetry provides structural integrity</w:t>
      </w:r>
    </w:p>
    <w:p>
      <w:r>
        <w:t>- **Simplicity**: Symmetric patterns require less information (DNA encodes one side, mirror for other)</w:t>
      </w:r>
    </w:p>
    <w:p/>
    <w:p>
      <w:r>
        <w:t>**Why Firmament favors symmetry**:</w:t>
      </w:r>
    </w:p>
    <w:p>
      <w:r>
        <w:t>- Isotropic (no preferred direction) → rotational symmetry</w:t>
      </w:r>
    </w:p>
    <w:p>
      <w:r>
        <w:t>- Homogeneous (no preferred location) → translational symmetry</w:t>
      </w:r>
    </w:p>
    <w:p>
      <w:r>
        <w:t>- Optimization → minimal energy → often symmetric</w:t>
      </w:r>
    </w:p>
    <w:p/>
    <w:p>
      <w:r>
        <w:t>#### Validation</w:t>
      </w:r>
    </w:p>
    <w:p/>
    <w:p>
      <w:r>
        <w:t>**Prediction**: Systems minimizing energy should exhibit symmetry</w:t>
      </w:r>
    </w:p>
    <w:p/>
    <w:p>
      <w:r>
        <w:t>**Observation**: ✓ Snowflakes form symmetric (minimum surface energy)</w:t>
      </w:r>
    </w:p>
    <w:p/>
    <w:p>
      <w:r>
        <w:t>**Observation**: ✓ Organisms bilateral (efficiency, development)</w:t>
      </w:r>
    </w:p>
    <w:p/>
    <w:p>
      <w:r>
        <w:t>**Observation**: ✓ Crystals symmetric (lattice minimizes energy)</w:t>
      </w:r>
    </w:p>
    <w:p/>
    <w:p>
      <w:r>
        <w:t>**Counterexample**: Not everything symmetric (spiral galaxies, DNA handedness)</w:t>
      </w:r>
    </w:p>
    <w:p/>
    <w:p>
      <w:r>
        <w:t>**Explanation**: **Symmetry breaking** occurs when other constraints dominate (angular momentum → spiral; chirality from initial conditions)</w:t>
      </w:r>
    </w:p>
    <w:p/>
    <w:p>
      <w:r>
        <w:t>**Assessment**: ✓✓ Framework explains symmetry as energy minimization in isotropic Firmament</w:t>
      </w:r>
    </w:p>
    <w:p/>
    <w:p>
      <w:pPr>
        <w:pStyle w:val="Heading3"/>
      </w:pPr>
      <w:r>
        <w:t>15.3.6 Summary Table: Pattern Explanations</w:t>
      </w:r>
    </w:p>
    <w:p/>
    <w:p>
      <w:r>
        <w:t>| Pattern | Observed? | Alternative Explanation | Our Framework | Assessment |</w:t>
      </w:r>
    </w:p>
    <w:p>
      <w:r>
        <w:t>|---------|-----------|------------------------|---------------|------------|</w:t>
      </w:r>
    </w:p>
    <w:p>
      <w:r>
        <w:t>| **Branching** | ✓ Universal | Convergent evolution | Flow optimization in membrane | ✓✓ Superior |</w:t>
      </w:r>
    </w:p>
    <w:p>
      <w:r>
        <w:t>| **Golden Ratio** | ✓ Common | Coincidence / Selection | Optimization constant | ✓✓ Superior |</w:t>
      </w:r>
    </w:p>
    <w:p>
      <w:r>
        <w:t>| **Universal DNA** | ✓ Universal | Common ancestry | Single template (Day 3B) | ✓ Equivalent |</w:t>
      </w:r>
    </w:p>
    <w:p>
      <w:r>
        <w:t>| **Fractals** | ✓ Common | Complexity | Recursion pattern | ✓✓ Superior |</w:t>
      </w:r>
    </w:p>
    <w:p>
      <w:r>
        <w:t>| **Symmetry** | ✓ Common | Energy minimization | Isotropic Firmament | ✓ Equivalent |</w:t>
      </w:r>
    </w:p>
    <w:p/>
    <w:p>
      <w:r>
        <w:t>**Overall**: ✓✓✓ Framework successfully explains diverse patterns from unified principles</w:t>
      </w:r>
    </w:p>
    <w:p/>
    <w:p>
      <w:r>
        <w:br w:type="page"/>
      </w:r>
    </w:p>
    <w:p/>
    <w:p>
      <w:pPr>
        <w:pStyle w:val="Heading2"/>
      </w:pPr>
      <w:r>
        <w:t>15.4 Prediction Tests</w:t>
      </w:r>
    </w:p>
    <w:p/>
    <w:p>
      <w:pPr>
        <w:pStyle w:val="Heading3"/>
      </w:pPr>
      <w:r>
        <w:t>15.4.1 New Patterns Fit Seven Categories</w:t>
      </w:r>
    </w:p>
    <w:p/>
    <w:p>
      <w:r>
        <w:t>#### Prediction</w:t>
      </w:r>
    </w:p>
    <w:p/>
    <w:p>
      <w:r>
        <w:t>**Statement** (from Chapter 8): All natural patterns decompose into combinations of seven base types:</w:t>
      </w:r>
    </w:p>
    <w:p>
      <w:r>
        <w:t>1. Point</w:t>
      </w:r>
    </w:p>
    <w:p>
      <w:r>
        <w:t>2. Extension</w:t>
      </w:r>
    </w:p>
    <w:p>
      <w:r>
        <w:t>3. Repetition</w:t>
      </w:r>
    </w:p>
    <w:p>
      <w:r>
        <w:t>4. Transformation</w:t>
      </w:r>
    </w:p>
    <w:p>
      <w:r>
        <w:t>5. Recursion</w:t>
      </w:r>
    </w:p>
    <w:p>
      <w:r>
        <w:t>6. Threshold</w:t>
      </w:r>
    </w:p>
    <w:p>
      <w:r>
        <w:t>7. Cycle</w:t>
      </w:r>
    </w:p>
    <w:p/>
    <w:p>
      <w:r>
        <w:rPr>
          <w:b/>
        </w:rPr>
        <w:t>No pattern requires eighth category.</w:t>
      </w:r>
    </w:p>
    <w:p/>
    <w:p>
      <w:r>
        <w:t>#### Test Method</w:t>
      </w:r>
    </w:p>
    <w:p/>
    <w:p>
      <w:r>
        <w:t>**Take patterns discovered AFTER framework established**:</w:t>
      </w:r>
    </w:p>
    <w:p>
      <w:r>
        <w:t>1. Graphene structure (discovered 2004)</w:t>
      </w:r>
    </w:p>
    <w:p>
      <w:r>
        <w:t>2. Protein folding patterns (ongoing research)</w:t>
      </w:r>
    </w:p>
    <w:p>
      <w:r>
        <w:t>3. Galaxy filament networks (mapped 2000s)</w:t>
      </w:r>
    </w:p>
    <w:p>
      <w:r>
        <w:t>4. Quantum entanglement topology (recent)</w:t>
      </w:r>
    </w:p>
    <w:p/>
    <w:p>
      <w:r>
        <w:t>**Attempt decomposition** into seven types only.</w:t>
      </w:r>
    </w:p>
    <w:p/>
    <w:p>
      <w:r>
        <w:t>#### Results</w:t>
      </w:r>
    </w:p>
    <w:p/>
    <w:p>
      <w:r>
        <w:t>**Graphene** (hexagonal carbon sheet):</w:t>
      </w:r>
    </w:p>
    <w:p>
      <w:r>
        <w:t>- **Point**: Carbon atoms at vertices</w:t>
      </w:r>
    </w:p>
    <w:p>
      <w:r>
        <w:t>- **Extension**: Covalent bonds between atoms</w:t>
      </w:r>
    </w:p>
    <w:p>
      <w:r>
        <w:t>- **Repetition**: Hexagonal pattern repeated</w:t>
      </w:r>
    </w:p>
    <w:p>
      <w:r>
        <w:t>- **Transformation**: 120° rotational symmetry</w:t>
      </w:r>
    </w:p>
    <w:p/>
    <w:p>
      <w:r>
        <w:t>**Decomposition**: Point + Extension + Repetition + Transformation ✓</w:t>
      </w:r>
    </w:p>
    <w:p/>
    <w:p>
      <w:r>
        <w:t>**Protein folding** (alpha helix, beta sheet):</w:t>
      </w:r>
    </w:p>
    <w:p>
      <w:r>
        <w:t>- **Extension**: Peptide backbone</w:t>
      </w:r>
    </w:p>
    <w:p>
      <w:r>
        <w:t>- **Repetition**: Amino acid units repeated</w:t>
      </w:r>
    </w:p>
    <w:p>
      <w:r>
        <w:t>- **Transformation**: Helical twist (rotation)</w:t>
      </w:r>
    </w:p>
    <w:p>
      <w:r>
        <w:t>- **Cycle**: Returns to similar orientation every ~3.6 residues (alpha helix)</w:t>
      </w:r>
    </w:p>
    <w:p/>
    <w:p>
      <w:r>
        <w:t>**Decomposition**: Extension + Repetition + Transformation + Cycle ✓</w:t>
      </w:r>
    </w:p>
    <w:p/>
    <w:p>
      <w:r>
        <w:t>**Galaxy filaments** (cosmic web):</w:t>
      </w:r>
    </w:p>
    <w:p>
      <w:r>
        <w:t>- **Point**: Galaxy clusters at nodes</w:t>
      </w:r>
    </w:p>
    <w:p>
      <w:r>
        <w:t>- **Extension**: Filaments connecting clusters</w:t>
      </w:r>
    </w:p>
    <w:p>
      <w:r>
        <w:t>- **Recursion**: Filaments contain sub-filaments (fractal)</w:t>
      </w:r>
    </w:p>
    <w:p>
      <w:r>
        <w:t>- **Threshold**: Matter condenses at density thresholds</w:t>
      </w:r>
    </w:p>
    <w:p/>
    <w:p>
      <w:r>
        <w:t>**Decomposition**: Point + Extension + Recursion + Threshold ✓</w:t>
      </w:r>
    </w:p>
    <w:p/>
    <w:p>
      <w:r>
        <w:t>**Quantum entanglement** (Bell pairs):</w:t>
      </w:r>
    </w:p>
    <w:p>
      <w:r>
        <w:t>- **Point**: Individual particles</w:t>
      </w:r>
    </w:p>
    <w:p>
      <w:r>
        <w:t>- **Extension**: Correlation across space</w:t>
      </w:r>
    </w:p>
    <w:p>
      <w:r>
        <w:t>- **Cycle**: Oscillating phase relationship</w:t>
      </w:r>
    </w:p>
    <w:p>
      <w:r>
        <w:t>- **Threshold**: Measurement collapses state</w:t>
      </w:r>
    </w:p>
    <w:p/>
    <w:p>
      <w:r>
        <w:t>**Decomposition**: Point + Extension + Cycle + Threshold ✓</w:t>
      </w:r>
    </w:p>
    <w:p/>
    <w:p>
      <w:r>
        <w:t>#### Validation</w:t>
      </w:r>
    </w:p>
    <w:p/>
    <w:p>
      <w:r>
        <w:t>**Prediction**: Any natural pattern decomposes into ≤7 base types</w:t>
      </w:r>
    </w:p>
    <w:p/>
    <w:p>
      <w:r>
        <w:t>**Tested**: Dozens of patterns (above + many more)</w:t>
      </w:r>
    </w:p>
    <w:p/>
    <w:p>
      <w:r>
        <w:t>**Result**: ✓✓✓ All decompose successfully</w:t>
      </w:r>
    </w:p>
    <w:p/>
    <w:p>
      <w:r>
        <w:t>**Failures**: None found yet (invites future testing)</w:t>
      </w:r>
    </w:p>
    <w:p/>
    <w:p>
      <w:r>
        <w:t>**Assessment**: Strong validation of seven-category completeness</w:t>
      </w:r>
    </w:p>
    <w:p/>
    <w:p>
      <w:pPr>
        <w:pStyle w:val="Heading3"/>
      </w:pPr>
      <w:r>
        <w:t>15.4.2 Life Uses Minimal Building Blocks</w:t>
      </w:r>
    </w:p>
    <w:p/>
    <w:p>
      <w:r>
        <w:t>#### Prediction</w:t>
      </w:r>
    </w:p>
    <w:p/>
    <w:p>
      <w:r>
        <w:t>**Statement** (from efficiency principle): Life should maximize reuse, minimize unique components</w:t>
      </w:r>
    </w:p>
    <w:p/>
    <w:p>
      <w:r>
        <w:t>**Specific predictions**:</w:t>
      </w:r>
    </w:p>
    <w:p>
      <w:r>
        <w:t>1. Small number of nucleotides (not thousands)</w:t>
      </w:r>
    </w:p>
    <w:p>
      <w:r>
        <w:t>2. Small number of amino acids (not hundreds)</w:t>
      </w:r>
    </w:p>
    <w:p>
      <w:r>
        <w:t>3. Modular construction (reuse parts)</w:t>
      </w:r>
    </w:p>
    <w:p/>
    <w:p>
      <w:r>
        <w:t>#### Test Against Observation</w:t>
      </w:r>
    </w:p>
    <w:p/>
    <w:p>
      <w:r>
        <w:t>**Nucleotides**:</w:t>
      </w:r>
    </w:p>
    <w:p>
      <w:r>
        <w:t>- **Prediction**: ~4-6 types</w:t>
      </w:r>
    </w:p>
    <w:p>
      <w:r>
        <w:t>- **Observation**: Exactly 4 in DNA (A, T, G, C), 4 in RNA (A, U, G, C) ✓</w:t>
      </w:r>
    </w:p>
    <w:p>
      <w:r>
        <w:t>- **Why not more?** 4 sufficient for binary encoding (2 bits), more = unnecessary complexity</w:t>
      </w:r>
    </w:p>
    <w:p/>
    <w:p>
      <w:r>
        <w:t>**Amino acids**:</w:t>
      </w:r>
    </w:p>
    <w:p>
      <w:r>
        <w:t>- **Prediction**: ~20-30 types</w:t>
      </w:r>
    </w:p>
    <w:p>
      <w:r>
        <w:t>- **Observation**: Exactly 20 standard amino acids (plus 2 rare: selenocysteine, pyrrolysine) ✓</w:t>
      </w:r>
    </w:p>
    <w:p>
      <w:r>
        <w:t>- **Why 20?** Diverse chemistry (polar, nonpolar, charged, aromatic), but not overwhelming</w:t>
      </w:r>
    </w:p>
    <w:p/>
    <w:p>
      <w:r>
        <w:t>**Modularity**:</w:t>
      </w:r>
    </w:p>
    <w:p>
      <w:r>
        <w:t>- **Prediction**: Reusable protein domains, conserved motifs</w:t>
      </w:r>
    </w:p>
    <w:p>
      <w:r>
        <w:t>- **Observation**: ✓ Protein domains recombined across species (immunoglobulin fold, kinase domain, etc.)</w:t>
      </w:r>
    </w:p>
    <w:p/>
    <w:p>
      <w:r>
        <w:t>**Counterexample**: Could life use 100 amino acids for finer control?</w:t>
      </w:r>
    </w:p>
    <w:p/>
    <w:p>
      <w:r>
        <w:t>**Explanation**: Diminishing returns (20 sufficient for protein diversity), efficiency favors simplicity</w:t>
      </w:r>
    </w:p>
    <w:p/>
    <w:p>
      <w:r>
        <w:t>#### Validation</w:t>
      </w:r>
    </w:p>
    <w:p/>
    <w:p>
      <w:r>
        <w:t>**Result**: ✓✓✓ Life uses minimal building blocks, exactly as predicted</w:t>
      </w:r>
    </w:p>
    <w:p/>
    <w:p>
      <w:r>
        <w:t>**Alternative explanation**: Frozen accident (could have been 50 amino acids, just happened to be 20)</w:t>
      </w:r>
    </w:p>
    <w:p/>
    <w:p>
      <w:r>
        <w:t>**Our explanation**: Design optimization (20 is sweet spot: diverse enough, simple enough)</w:t>
      </w:r>
    </w:p>
    <w:p/>
    <w:p>
      <w:r>
        <w:t>**Assessment**: Strong support for efficiency principle</w:t>
      </w:r>
    </w:p>
    <w:p/>
    <w:p>
      <w:pPr>
        <w:pStyle w:val="Heading3"/>
      </w:pPr>
      <w:r>
        <w:t>15.4.3 Same Constants Everywhere</w:t>
      </w:r>
    </w:p>
    <w:p/>
    <w:p>
      <w:r>
        <w:t>#### Prediction</w:t>
      </w:r>
    </w:p>
    <w:p/>
    <w:p>
      <w:r>
        <w:t>**Statement** (from Symmetry Principle): Optimization parameters should be **universal** (appear in unrelated contexts)</w:t>
      </w:r>
    </w:p>
    <w:p/>
    <w:p>
      <w:r>
        <w:t>**Specific predictions**:</w:t>
      </w:r>
    </w:p>
    <w:p>
      <w:r>
        <w:t>- **π** (circle constant) appears in waves, pendulums, statistics</w:t>
      </w:r>
    </w:p>
    <w:p>
      <w:r>
        <w:t>- **e** (growth constant) appears in decay, compound interest, probability</w:t>
      </w:r>
    </w:p>
    <w:p>
      <w:r>
        <w:t>- **φ** (golden ratio) appears in growth, spirals, optimization</w:t>
      </w:r>
    </w:p>
    <w:p/>
    <w:p>
      <w:r>
        <w:t>#### Validation</w:t>
      </w:r>
    </w:p>
    <w:p/>
    <w:p>
      <w:r>
        <w:t>**π (pi ≈ 3.14159...)**:</w:t>
      </w:r>
    </w:p>
    <w:p>
      <w:r>
        <w:t>- Circles (obviously)</w:t>
      </w:r>
    </w:p>
    <w:p>
      <w:r>
        <w:t>- Pendulum period: T = 2π√(L/g) ✓</w:t>
      </w:r>
    </w:p>
    <w:p>
      <w:r>
        <w:t>- Gaussian distribution: (1/√(2π)) e^(-x²/2) ✓</w:t>
      </w:r>
    </w:p>
    <w:p>
      <w:r>
        <w:t>- Quantum mechanics: ħ = h/(2π) ✓</w:t>
      </w:r>
    </w:p>
    <w:p>
      <w:r>
        <w:t>- Electromagnetic waves: λf = c, λ = 2πc/ω ✓</w:t>
      </w:r>
    </w:p>
    <w:p/>
    <w:p>
      <w:r>
        <w:t>**Why π everywhere?** Circular/oscillatory motion fundamental to Firmament vibration</w:t>
      </w:r>
    </w:p>
    <w:p/>
    <w:p>
      <w:r>
        <w:t>**e (Euler's number ≈ 2.71828...)**:</w:t>
      </w:r>
    </w:p>
    <w:p>
      <w:r>
        <w:t>- Exponential growth: N(t) = N₀e^(kt) ✓</w:t>
      </w:r>
    </w:p>
    <w:p>
      <w:r>
        <w:t>- Radioactive decay: N(t) = N₀e^(-λt) ✓</w:t>
      </w:r>
    </w:p>
    <w:p>
      <w:r>
        <w:t>- Compound interest: A = Pe^(rt) ✓</w:t>
      </w:r>
    </w:p>
    <w:p>
      <w:r>
        <w:t>- Normal distribution: Uses e^(-x²/2) ✓</w:t>
      </w:r>
    </w:p>
    <w:p/>
    <w:p>
      <w:r>
        <w:t>**Why e everywhere?** Growth/decay processes in continuous time</w:t>
      </w:r>
    </w:p>
    <w:p/>
    <w:p>
      <w:r>
        <w:t>**φ (golden ratio ≈ 1.618...)**:</w:t>
      </w:r>
    </w:p>
    <w:p>
      <w:r>
        <w:t>- Fibonacci sequence: F_n/F_(n-1) → φ ✓</w:t>
      </w:r>
    </w:p>
    <w:p>
      <w:r>
        <w:t>- Spiral galaxies ✓</w:t>
      </w:r>
    </w:p>
    <w:p>
      <w:r>
        <w:t>- Shell growth ✓</w:t>
      </w:r>
    </w:p>
    <w:p>
      <w:r>
        <w:t>- Plant phyllotaxis ✓</w:t>
      </w:r>
    </w:p>
    <w:p/>
    <w:p>
      <w:r>
        <w:t>**Why φ everywhere?** Optimization for packing, growth, stability</w:t>
      </w:r>
    </w:p>
    <w:p/>
    <w:p>
      <w:r>
        <w:t>#### Assessment</w:t>
      </w:r>
    </w:p>
    <w:p/>
    <w:p>
      <w:r>
        <w:t>**Result**: ✓✓✓ Same constants appear across unrelated phenomena</w:t>
      </w:r>
    </w:p>
    <w:p/>
    <w:p>
      <w:r>
        <w:t>**Interpretation**: These are **fundamental optimization parameters** of Firmament geometry, not coincidences</w:t>
      </w:r>
    </w:p>
    <w:p/>
    <w:p>
      <w:r>
        <w:t>**Prediction validated**: Universal constants indicate underlying unified structure (zone architecture)</w:t>
      </w:r>
    </w:p>
    <w:p/>
    <w:p>
      <w:pPr>
        <w:pStyle w:val="Heading3"/>
      </w:pPr>
      <w:r>
        <w:t>15.4.4 Consciousness Not Reducible to Brain Alone</w:t>
      </w:r>
    </w:p>
    <w:p/>
    <w:p>
      <w:r>
        <w:t>#### Prediction</w:t>
      </w:r>
    </w:p>
    <w:p/>
    <w:p>
      <w:r>
        <w:t>**Statement** (from dual nature hypothesis, Chapter 14): Humans have:</w:t>
      </w:r>
    </w:p>
    <w:p>
      <w:r>
        <w:t>- **Body**: Physical (Firmament, Zone 2.2.2.1)</w:t>
      </w:r>
    </w:p>
    <w:p>
      <w:r>
        <w:t>- **Spirit**: Non-physical (interfaces Zone 1)</w:t>
      </w:r>
    </w:p>
    <w:p/>
    <w:p>
      <w:r>
        <w:t>**Prediction**: Consciousness **cannot be fully explained** by brain activity alone</w:t>
      </w:r>
    </w:p>
    <w:p/>
    <w:p>
      <w:r>
        <w:t>#### Test Method</w:t>
      </w:r>
    </w:p>
    <w:p/>
    <w:p>
      <w:r>
        <w:t>**Hard problem of consciousness** (David Chalmers):</w:t>
      </w:r>
    </w:p>
    <w:p>
      <w:r>
        <w:t>- Easy problems: Explain mechanisms (neurons, synapses, processing)</w:t>
      </w:r>
    </w:p>
    <w:p>
      <w:r>
        <w:t>- Hard problem: Explain **subjective experience** (qualia, "what it's like")</w:t>
      </w:r>
    </w:p>
    <w:p/>
    <w:p>
      <w:r>
        <w:t>**Reductionist prediction**: Consciousness emerges from neural complexity</w:t>
      </w:r>
    </w:p>
    <w:p>
      <w:r>
        <w:t>- Sufficient complexity → consciousness appears</w:t>
      </w:r>
    </w:p>
    <w:p>
      <w:r>
        <w:t>- Should be able to explain qualia mechanistically</w:t>
      </w:r>
    </w:p>
    <w:p/>
    <w:p>
      <w:r>
        <w:rPr>
          <w:b/>
        </w:rPr>
        <w:t>Our prediction**: Consciousness requires **non-physical component</w:t>
      </w:r>
    </w:p>
    <w:p>
      <w:r>
        <w:t>- Brain necessary but insufficient</w:t>
      </w:r>
    </w:p>
    <w:p>
      <w:r>
        <w:t>- Interface to Zone 1 required</w:t>
      </w:r>
    </w:p>
    <w:p>
      <w:r>
        <w:t>- Qualia not reducible to neurons</w:t>
      </w:r>
    </w:p>
    <w:p/>
    <w:p>
      <w:r>
        <w:t>#### Validation</w:t>
      </w:r>
    </w:p>
    <w:p/>
    <w:p>
      <w:r>
        <w:t>**Current status** (as of 2025):</w:t>
      </w:r>
    </w:p>
    <w:p>
      <w:r>
        <w:t>- ✓ Neural correlates of consciousness identified</w:t>
      </w:r>
    </w:p>
    <w:p>
      <w:r>
        <w:t>- ✓ Brain damage affects consciousness</w:t>
      </w:r>
    </w:p>
    <w:p>
      <w:r>
        <w:t>- ✗ **No mechanistic explanation of qualia**</w:t>
      </w:r>
    </w:p>
    <w:p>
      <w:r>
        <w:t>- ✗ **No theory predicting which systems are conscious**</w:t>
      </w:r>
    </w:p>
    <w:p>
      <w:r>
        <w:t>- ✗ **"Hard problem" remains unsolved**</w:t>
      </w:r>
    </w:p>
    <w:p/>
    <w:p>
      <w:r>
        <w:t>**Integrated Information Theory** (IIT): φ &gt; threshold → consciousness</w:t>
      </w:r>
    </w:p>
    <w:p>
      <w:r>
        <w:t>- Problem: Doesn't explain WHY integrated information = subjective experience</w:t>
      </w:r>
    </w:p>
    <w:p>
      <w:r>
        <w:t>- Still correlation, not causation</w:t>
      </w:r>
    </w:p>
    <w:p/>
    <w:p>
      <w:r>
        <w:t>**Global Workspace Theory**: Broadcasting creates consciousness</w:t>
      </w:r>
    </w:p>
    <w:p>
      <w:r>
        <w:t>- Problem: Doesn't explain qualia</w:t>
      </w:r>
    </w:p>
    <w:p/>
    <w:p>
      <w:r>
        <w:t>**Assessment**: ✓ Consciousness NOT reducible to mechanism alone (as predicted)</w:t>
      </w:r>
    </w:p>
    <w:p/>
    <w:p>
      <w:r>
        <w:t>**Our framework**: Consciousness is **dual-nature** (brain + spirit interface)</w:t>
      </w:r>
    </w:p>
    <w:p>
      <w:r>
        <w:t>- Brain = hardware</w:t>
      </w:r>
    </w:p>
    <w:p>
      <w:r>
        <w:t>- Spirit = user</w:t>
      </w:r>
    </w:p>
    <w:p>
      <w:r>
        <w:t>- Consciousness = interface between zones</w:t>
      </w:r>
    </w:p>
    <w:p/>
    <w:p>
      <w:r>
        <w:t>**This remains speculative** but consistent with observations.</w:t>
      </w:r>
    </w:p>
    <w:p/>
    <w:p>
      <w:pPr>
        <w:pStyle w:val="Heading3"/>
      </w:pPr>
      <w:r>
        <w:t>15.4.5 Summary Table: Predictions</w:t>
      </w:r>
    </w:p>
    <w:p/>
    <w:p>
      <w:r>
        <w:t>| Prediction | Testable? | Result | Assessment |</w:t>
      </w:r>
    </w:p>
    <w:p>
      <w:r>
        <w:t>|------------|-----------|--------|------------|</w:t>
      </w:r>
    </w:p>
    <w:p>
      <w:r>
        <w:t>| **New patterns fit 7 types** | ✓ Yes | ✓ All tested patterns decompose | ✓✓✓ Validated |</w:t>
      </w:r>
    </w:p>
    <w:p>
      <w:r>
        <w:t>| **Life uses minimal blocks** | ✓ Yes | ✓ 4 nucleotides, 20 amino acids | ✓✓✓ Validated |</w:t>
      </w:r>
    </w:p>
    <w:p>
      <w:r>
        <w:t>| **Universal constants** | ✓ Yes | ✓ π, e, φ appear broadly | ✓✓✓ Validated |</w:t>
      </w:r>
    </w:p>
    <w:p>
      <w:r>
        <w:t>| **Consciousness irreducible** | ✓ Yes | ✓ Hard problem unsolved | ✓✓ Suggestive |</w:t>
      </w:r>
    </w:p>
    <w:p/>
    <w:p>
      <w:r>
        <w:t>**Overall**: ✓✓✓ Framework makes successful predictions</w:t>
      </w:r>
    </w:p>
    <w:p/>
    <w:p>
      <w:r>
        <w:br w:type="page"/>
      </w:r>
    </w:p>
    <w:p/>
    <w:p>
      <w:pPr>
        <w:pStyle w:val="Heading2"/>
      </w:pPr>
      <w:r>
        <w:t>15.5 Testable Predictions from Zone Model</w:t>
      </w:r>
    </w:p>
    <w:p/>
    <w:p>
      <w:pPr>
        <w:pStyle w:val="Heading3"/>
      </w:pPr>
      <w:r>
        <w:t>15.5.1 Membrane Properties Observable</w:t>
      </w:r>
    </w:p>
    <w:p/>
    <w:p>
      <w:r>
        <w:t>#### Predictions</w:t>
      </w:r>
    </w:p>
    <w:p/>
    <w:p>
      <w:r>
        <w:t>**From Firmament-as-membrane** (Chapter 4):</w:t>
      </w:r>
    </w:p>
    <w:p/>
    <w:p>
      <w:r>
        <w:rPr>
          <w:b/>
        </w:rPr>
        <w:t>1. Boundary effects at smallest scales</w:t>
      </w:r>
    </w:p>
    <w:p>
      <w:r>
        <w:t>- Prediction: Minimum length scale (Planck length ≈ 10^-35 m)</w:t>
      </w:r>
    </w:p>
    <w:p>
      <w:r>
        <w:t>- Reason: Membrane has intrinsic properties (cannot zoom infinitely)</w:t>
      </w:r>
    </w:p>
    <w:p>
      <w:r>
        <w:t>- Observable: ✓ Planck scale is natural cutoff in physics</w:t>
      </w:r>
    </w:p>
    <w:p/>
    <w:p>
      <w:r>
        <w:rPr>
          <w:b/>
        </w:rPr>
        <w:t>2. Energy density limits</w:t>
      </w:r>
    </w:p>
    <w:p>
      <w:r>
        <w:t>- Prediction: Maximum energy density before membrane breaks</w:t>
      </w:r>
    </w:p>
    <w:p>
      <w:r>
        <w:t>- Reason: Membrane has tensile strength</w:t>
      </w:r>
    </w:p>
    <w:p>
      <w:r>
        <w:t>- Observable: ✓ Black holes represent membrane breakage points</w:t>
      </w:r>
    </w:p>
    <w:p/>
    <w:p>
      <w:r>
        <w:rPr>
          <w:b/>
        </w:rPr>
        <w:t>3. Spatial curvature</w:t>
      </w:r>
    </w:p>
    <w:p>
      <w:r>
        <w:t>- Prediction: Mass curves membrane (gravity)</w:t>
      </w:r>
    </w:p>
    <w:p>
      <w:r>
        <w:t>- Reason: Matter = condensed Waters, membrane bends toward source</w:t>
      </w:r>
    </w:p>
    <w:p>
      <w:r>
        <w:t>- Observable: ✓ Gravitational lensing, GPS time dilation</w:t>
      </w:r>
    </w:p>
    <w:p/>
    <w:p>
      <w:r>
        <w:rPr>
          <w:b/>
        </w:rPr>
        <w:t>4. Expansion</w:t>
      </w:r>
    </w:p>
    <w:p>
      <w:r>
        <w:t>- Prediction: Membrane stretches over time</w:t>
      </w:r>
    </w:p>
    <w:p>
      <w:r>
        <w:t>- Reason: Pressure from Waters Above</w:t>
      </w:r>
    </w:p>
    <w:p>
      <w:r>
        <w:t>- Observable: ✓ Universe expanding (redshift, Hubble's law)</w:t>
      </w:r>
    </w:p>
    <w:p/>
    <w:p>
      <w:r>
        <w:rPr>
          <w:b/>
        </w:rPr>
        <w:t>5. Vacuum energy</w:t>
      </w:r>
    </w:p>
    <w:p>
      <w:r>
        <w:t>- Prediction: Membrane has intrinsic tension/energy</w:t>
      </w:r>
    </w:p>
    <w:p>
      <w:r>
        <w:t>- Reason: Membrane under stress (Waters Above pressing)</w:t>
      </w:r>
    </w:p>
    <w:p>
      <w:r>
        <w:t>- Observable: ✓ Casimir effect, vacuum energy density</w:t>
      </w:r>
    </w:p>
    <w:p/>
    <w:p>
      <w:r>
        <w:t>#### Validation Status</w:t>
      </w:r>
    </w:p>
    <w:p/>
    <w:p>
      <w:r>
        <w:t>| Prediction | Observable | Result | Match? |</w:t>
      </w:r>
    </w:p>
    <w:p>
      <w:r>
        <w:t>|------------|-----------|--------|--------|</w:t>
      </w:r>
    </w:p>
    <w:p>
      <w:r>
        <w:t>| Planck scale limit | ✓ Yes | ~10^-35 m | ✓ Yes |</w:t>
      </w:r>
    </w:p>
    <w:p>
      <w:r>
        <w:t>| Energy density limit | ✓ Yes | Black holes | ✓ Yes |</w:t>
      </w:r>
    </w:p>
    <w:p>
      <w:r>
        <w:t>| Curvature near mass | ✓ Yes | Lensing | ✓ Yes |</w:t>
      </w:r>
    </w:p>
    <w:p>
      <w:r>
        <w:t>| Expansion | ✓ Yes | Redshift | ✓ Yes |</w:t>
      </w:r>
    </w:p>
    <w:p>
      <w:r>
        <w:t>| Vacuum energy | ✓ Yes | Casimir | ✓ Yes |</w:t>
      </w:r>
    </w:p>
    <w:p/>
    <w:p>
      <w:r>
        <w:t>**Assessment**: ✓✓✓✓✓ All membrane predictions validated</w:t>
      </w:r>
    </w:p>
    <w:p/>
    <w:p>
      <w:pPr>
        <w:pStyle w:val="Heading3"/>
      </w:pPr>
      <w:r>
        <w:t>15.5.2 Matter Formation Shows Gathering</w:t>
      </w:r>
    </w:p>
    <w:p/>
    <w:p>
      <w:r>
        <w:t>#### Predictions</w:t>
      </w:r>
    </w:p>
    <w:p/>
    <w:p>
      <w:r>
        <w:t>**From Day 3 gathering mechanism** (Chapter 9):</w:t>
      </w:r>
    </w:p>
    <w:p/>
    <w:p>
      <w:r>
        <w:rPr>
          <w:b/>
        </w:rPr>
        <w:t>1. Clustered production</w:t>
      </w:r>
    </w:p>
    <w:p>
      <w:r>
        <w:t>- Prediction: Matter appears in concentrated regions (nodes), not uniformly</w:t>
      </w:r>
    </w:p>
    <w:p>
      <w:r>
        <w:t>- Reason: Gathering at standing wave nodes</w:t>
      </w:r>
    </w:p>
    <w:p>
      <w:r>
        <w:t>- Observable: ✓ Stars, galaxies, clusters (not uniform distribution)</w:t>
      </w:r>
    </w:p>
    <w:p/>
    <w:p>
      <w:r>
        <w:rPr>
          <w:b/>
        </w:rPr>
        <w:t>2. Energy thresholds</w:t>
      </w:r>
    </w:p>
    <w:p>
      <w:r>
        <w:t>- Prediction: Minimum energy required for particle creation</w:t>
      </w:r>
    </w:p>
    <w:p>
      <w:r>
        <w:t>- Reason: Threshold crossing (Waters → matter)</w:t>
      </w:r>
    </w:p>
    <w:p>
      <w:r>
        <w:t>- Observable: ✓ Particle accelerators show threshold energies (e.g., 2 × electron mass for e⁺e⁻ pair)</w:t>
      </w:r>
    </w:p>
    <w:p/>
    <w:p>
      <w:r>
        <w:rPr>
          <w:b/>
        </w:rPr>
        <w:t>3. Symmetric production</w:t>
      </w:r>
    </w:p>
    <w:p>
      <w:r>
        <w:t>- Prediction: Particle-antiparticle pairs created together</w:t>
      </w:r>
    </w:p>
    <w:p>
      <w:r>
        <w:t>- Reason: Duality Principle (complementary creation)</w:t>
      </w:r>
    </w:p>
    <w:p>
      <w:r>
        <w:t>- Observable: ✓ Pair production: γ → e⁺ + e⁻</w:t>
      </w:r>
    </w:p>
    <w:p/>
    <w:p>
      <w:r>
        <w:rPr>
          <w:b/>
        </w:rPr>
        <w:t>4. Conservation of quantum numbers</w:t>
      </w:r>
    </w:p>
    <w:p>
      <w:r>
        <w:t>- Prediction: Charge, lepton number, baryon number conserved</w:t>
      </w:r>
    </w:p>
    <w:p>
      <w:r>
        <w:t>- Reason: Pattern boundaries maintained</w:t>
      </w:r>
    </w:p>
    <w:p>
      <w:r>
        <w:t>- Observable: ✓ All observed reactions conserve these</w:t>
      </w:r>
    </w:p>
    <w:p/>
    <w:p>
      <w:r>
        <w:t>#### Validation</w:t>
      </w:r>
    </w:p>
    <w:p/>
    <w:p>
      <w:r>
        <w:t>**Particle jets** (high-energy collisions):</w:t>
      </w:r>
    </w:p>
    <w:p>
      <w:r>
        <w:t>- Prediction: Concentrated bursts, not diffuse</w:t>
      </w:r>
    </w:p>
    <w:p>
      <w:r>
        <w:t>- Observable: ✓ Jets observed in colliders</w:t>
      </w:r>
    </w:p>
    <w:p/>
    <w:p>
      <w:r>
        <w:t>**Threshold energies**:</w:t>
      </w:r>
    </w:p>
    <w:p>
      <w:r>
        <w:t>- Prediction: E_threshold = 2mc² for pair production</w:t>
      </w:r>
    </w:p>
    <w:p>
      <w:r>
        <w:t>- Observable: ✓ Exactly as predicted (e.g., γ → e⁺e⁻ requires E &gt; 1.022 MeV)</w:t>
      </w:r>
    </w:p>
    <w:p/>
    <w:p>
      <w:r>
        <w:t>**Pair creation only** (no single particles from photons):</w:t>
      </w:r>
    </w:p>
    <w:p>
      <w:r>
        <w:t>- Prediction: Duality requires pairs</w:t>
      </w:r>
    </w:p>
    <w:p>
      <w:r>
        <w:t>- Observable: ✓ Photon never creates single electron without positron</w:t>
      </w:r>
    </w:p>
    <w:p/>
    <w:p>
      <w:r>
        <w:t>**Assessment**: ✓✓✓ Gathering mechanism validated by particle physics</w:t>
      </w:r>
    </w:p>
    <w:p/>
    <w:p>
      <w:pPr>
        <w:pStyle w:val="Heading3"/>
      </w:pPr>
      <w:r>
        <w:t>15.5.3 Domain Transition Evidence</w:t>
      </w:r>
    </w:p>
    <w:p/>
    <w:p>
      <w:r>
        <w:t>#### Predictions</w:t>
      </w:r>
    </w:p>
    <w:p/>
    <w:p>
      <w:r>
        <w:t>**From multi-dimensional embedding** (Chapter 6):</w:t>
      </w:r>
    </w:p>
    <w:p/>
    <w:p>
      <w:r>
        <w:rPr>
          <w:b/>
        </w:rPr>
        <w:t>1. Quantum tunneling</w:t>
      </w:r>
    </w:p>
    <w:p>
      <w:r>
        <w:t>- Prediction: Particles occasionally "jump" through barriers</w:t>
      </w:r>
    </w:p>
    <w:p>
      <w:r>
        <w:t>- Reason: Brief excursion into perpendicular dimension (Waters region)</w:t>
      </w:r>
    </w:p>
    <w:p>
      <w:r>
        <w:t>- Observable: ✓ Tunneling observed (scanning tunneling microscope, alpha decay)</w:t>
      </w:r>
    </w:p>
    <w:p/>
    <w:p>
      <w:r>
        <w:rPr>
          <w:b/>
        </w:rPr>
        <w:t>2. Entanglement</w:t>
      </w:r>
    </w:p>
    <w:p>
      <w:r>
        <w:t>- Prediction: Distant particles correlated</w:t>
      </w:r>
    </w:p>
    <w:p>
      <w:r>
        <w:t>- Reason: Shared existence in higher-dimensional Waters</w:t>
      </w:r>
    </w:p>
    <w:p>
      <w:r>
        <w:t>- Observable: ✓ Entanglement violates Bell inequalities</w:t>
      </w:r>
    </w:p>
    <w:p/>
    <w:p>
      <w:r>
        <w:rPr>
          <w:b/>
        </w:rPr>
        <w:t>3. Virtual particles</w:t>
      </w:r>
    </w:p>
    <w:p>
      <w:r>
        <w:t>- Prediction: Particles briefly appear/disappear</w:t>
      </w:r>
    </w:p>
    <w:p>
      <w:r>
        <w:t>- Reason: Fluctuations at membrane-Waters boundary</w:t>
      </w:r>
    </w:p>
    <w:p>
      <w:r>
        <w:t>- Observable: ✓ Vacuum polarization, Casimir effect</w:t>
      </w:r>
    </w:p>
    <w:p/>
    <w:p>
      <w:r>
        <w:rPr>
          <w:b/>
        </w:rPr>
        <w:t>4. Non-locality</w:t>
      </w:r>
    </w:p>
    <w:p>
      <w:r>
        <w:t>- Prediction: Information/correlation exists outside Firmament</w:t>
      </w:r>
    </w:p>
    <w:p>
      <w:r>
        <w:t>- Reason: Waters Above/Below not bound by Firmament's 3D</w:t>
      </w:r>
    </w:p>
    <w:p>
      <w:r>
        <w:t>- Observable: ✓ Quantum non-locality (EPR, Bell tests)</w:t>
      </w:r>
    </w:p>
    <w:p/>
    <w:p>
      <w:r>
        <w:t>#### Validation</w:t>
      </w:r>
    </w:p>
    <w:p/>
    <w:p>
      <w:r>
        <w:t xml:space="preserve">**Tunneling probability**: </w:t>
      </w:r>
    </w:p>
    <w:p>
      <w:r>
        <w:t>- Prediction: Exponentially decreasing with barrier width/height</w:t>
      </w:r>
    </w:p>
    <w:p>
      <w:r>
        <w:t>- Observable: ✓ Matches quantum mechanics precisely</w:t>
      </w:r>
    </w:p>
    <w:p/>
    <w:p>
      <w:r>
        <w:t>**Entanglement**:</w:t>
      </w:r>
    </w:p>
    <w:p>
      <w:r>
        <w:t>- Prediction: Correlation persists regardless of distance</w:t>
      </w:r>
    </w:p>
    <w:p>
      <w:r>
        <w:t>- Observable: ✓ Confirmed to &gt;10 km separation</w:t>
      </w:r>
    </w:p>
    <w:p/>
    <w:p>
      <w:r>
        <w:t>**Virtual particles**:</w:t>
      </w:r>
    </w:p>
    <w:p>
      <w:r>
        <w:t>- Prediction: Energy-time uncertainty allows brief violations</w:t>
      </w:r>
    </w:p>
    <w:p>
      <w:r>
        <w:t>- Observable: ✓ Lamb shift, anomalous magnetic moment</w:t>
      </w:r>
    </w:p>
    <w:p/>
    <w:p>
      <w:r>
        <w:t>**Assessment**: ✓✓ Suggestive evidence for Waters zones (alternative: standard QM explanation)</w:t>
      </w:r>
    </w:p>
    <w:p/>
    <w:p>
      <w:r>
        <w:t>**Our addition**: Waters zones provide **ontological interpretation** of quantum phenomena (not just mathematical formalism)</w:t>
      </w:r>
    </w:p>
    <w:p/>
    <w:p>
      <w:pPr>
        <w:pStyle w:val="Heading3"/>
      </w:pPr>
      <w:r>
        <w:t>15.5.4 Dark Matter and Dark Energy</w:t>
      </w:r>
    </w:p>
    <w:p/>
    <w:p>
      <w:r>
        <w:t>#### Predictions</w:t>
      </w:r>
    </w:p>
    <w:p/>
    <w:p>
      <w:r>
        <w:t>**From Waters influence** (Chapter 5):</w:t>
      </w:r>
    </w:p>
    <w:p/>
    <w:p>
      <w:r>
        <w:t>**Dark Matter**:</w:t>
      </w:r>
    </w:p>
    <w:p>
      <w:r>
        <w:t>- Prediction: Gravitational effects without visible matter</w:t>
      </w:r>
    </w:p>
    <w:p>
      <w:r>
        <w:t>- Explanation: Waters Below at membrane boundary (not condensed into Firmament, but affecting curvature)</w:t>
      </w:r>
    </w:p>
    <w:p>
      <w:r>
        <w:t>- Observable: ✓ Galaxy rotation curves, gravitational lensing</w:t>
      </w:r>
    </w:p>
    <w:p/>
    <w:p>
      <w:r>
        <w:t>**Dark Energy**:</w:t>
      </w:r>
    </w:p>
    <w:p>
      <w:r>
        <w:t>- Prediction: Accelerating expansion</w:t>
      </w:r>
    </w:p>
    <w:p>
      <w:r>
        <w:t>- Explanation: Increasing pressure from Waters Above</w:t>
      </w:r>
    </w:p>
    <w:p>
      <w:r>
        <w:t>- Observable: ✓ Type Ia supernovae show acceleration</w:t>
      </w:r>
    </w:p>
    <w:p/>
    <w:p>
      <w:r>
        <w:t>#### Validation</w:t>
      </w:r>
    </w:p>
    <w:p/>
    <w:p>
      <w:r>
        <w:t>**Dark matter evidence**:</w:t>
      </w:r>
    </w:p>
    <w:p>
      <w:r>
        <w:t>- Galaxy rotation: ✓ Flat rotation curves require extra mass</w:t>
      </w:r>
    </w:p>
    <w:p>
      <w:r>
        <w:t>- Gravitational lensing: ✓ Mass visible via lensing &gt; luminous mass</w:t>
      </w:r>
    </w:p>
    <w:p>
      <w:r>
        <w:t>- Cosmic microwave background: ✓ Requires dark matter for structure formation</w:t>
      </w:r>
    </w:p>
    <w:p/>
    <w:p>
      <w:r>
        <w:t>**Our explanation**: Waters Below at boundary provide gravitational influence without being visible matter</w:t>
      </w:r>
    </w:p>
    <w:p/>
    <w:p>
      <w:r>
        <w:t>**Dark energy evidence**:</w:t>
      </w:r>
    </w:p>
    <w:p>
      <w:r>
        <w:t>- Supernova redshift: ✓ Expansion accelerating</w:t>
      </w:r>
    </w:p>
    <w:p>
      <w:r>
        <w:t>- CMB: ✓ Flat geometry with dark energy</w:t>
      </w:r>
    </w:p>
    <w:p/>
    <w:p>
      <w:r>
        <w:t>**Our explanation**: Waters Above pressure increasing over time</w:t>
      </w:r>
    </w:p>
    <w:p/>
    <w:p>
      <w:r>
        <w:t>**Alternative explanations**:</w:t>
      </w:r>
    </w:p>
    <w:p>
      <w:r>
        <w:t>- Dark matter: WIMPs, axions, MACHOs (particles)</w:t>
      </w:r>
    </w:p>
    <w:p>
      <w:r>
        <w:t>- Dark energy: Cosmological constant, quintessence</w:t>
      </w:r>
    </w:p>
    <w:p/>
    <w:p>
      <w:r>
        <w:t>**Assessment**: ✓ Our framework provides alternative interpretation (testable by future observations)</w:t>
      </w:r>
    </w:p>
    <w:p/>
    <w:p>
      <w:r>
        <w:t xml:space="preserve">**Distinguishing test**: </w:t>
      </w:r>
    </w:p>
    <w:p>
      <w:r>
        <w:t>- Standard model: Dark matter = particles (should detect directly eventually)</w:t>
      </w:r>
    </w:p>
    <w:p>
      <w:r>
        <w:t>- Our model: Dark matter = Waters influence (won't detect particles, but may detect boundary effects)</w:t>
      </w:r>
    </w:p>
    <w:p/>
    <w:p>
      <w:r>
        <w:t>**Status**: Awaiting direct dark matter detection experiments</w:t>
      </w:r>
    </w:p>
    <w:p/>
    <w:p>
      <w:r>
        <w:br w:type="page"/>
      </w:r>
    </w:p>
    <w:p/>
    <w:p>
      <w:pPr>
        <w:pStyle w:val="Heading2"/>
      </w:pPr>
      <w:r>
        <w:t>15.6 What We Successfully Explain</w:t>
      </w:r>
    </w:p>
    <w:p/>
    <w:p>
      <w:pPr>
        <w:pStyle w:val="Heading3"/>
      </w:pPr>
      <w:r>
        <w:t>15.6.1 Pattern Universality</w:t>
      </w:r>
    </w:p>
    <w:p/>
    <w:p>
      <w:r>
        <w:t>✓✓✓ **Seven pattern types generate all observed structures**</w:t>
      </w:r>
    </w:p>
    <w:p/>
    <w:p>
      <w:r>
        <w:t>**Evidence**:</w:t>
      </w:r>
    </w:p>
    <w:p>
      <w:r>
        <w:t>- Tested across dozens of natural patterns</w:t>
      </w:r>
    </w:p>
    <w:p>
      <w:r>
        <w:t>- All decompose into combinations of seven types</w:t>
      </w:r>
    </w:p>
    <w:p>
      <w:r>
        <w:t>- No eighth type needed</w:t>
      </w:r>
    </w:p>
    <w:p/>
    <w:p>
      <w:r>
        <w:t>**Significance**: Provides **vocabulary** for describing nature</w:t>
      </w:r>
    </w:p>
    <w:p/>
    <w:p>
      <w:pPr>
        <w:pStyle w:val="Heading3"/>
      </w:pPr>
      <w:r>
        <w:t>15.6.2 Conservation Laws</w:t>
      </w:r>
    </w:p>
    <w:p/>
    <w:p>
      <w:r>
        <w:t>✓✓✓ **All conservation laws derive from divine attributes + zone architecture**</w:t>
      </w:r>
    </w:p>
    <w:p/>
    <w:p>
      <w:r>
        <w:t>**From Chapter 12**:</w:t>
      </w:r>
    </w:p>
    <w:p>
      <w:r>
        <w:t>- Energy: God's constancy + Zone 2.2 closure</w:t>
      </w:r>
    </w:p>
    <w:p>
      <w:r>
        <w:t>- Momentum: God's omnipresence</w:t>
      </w:r>
    </w:p>
    <w:p>
      <w:r>
        <w:t>- Angular momentum: God's impartiality</w:t>
      </w:r>
    </w:p>
    <w:p>
      <w:r>
        <w:t>- Charge: Duality Principle</w:t>
      </w:r>
    </w:p>
    <w:p>
      <w:r>
        <w:t>- Lepton/Baryon number: Duality Principle</w:t>
      </w:r>
    </w:p>
    <w:p/>
    <w:p>
      <w:r>
        <w:t>**Significance**: Explains **WHY** laws exist (standard physics just lists them)</w:t>
      </w:r>
    </w:p>
    <w:p/>
    <w:p>
      <w:pPr>
        <w:pStyle w:val="Heading3"/>
      </w:pPr>
      <w:r>
        <w:t>15.6.3 Thermodynamics</w:t>
      </w:r>
    </w:p>
    <w:p/>
    <w:p>
      <w:r>
        <w:t>✓✓✓ **All four laws + entropy purposes explained**</w:t>
      </w:r>
    </w:p>
    <w:p/>
    <w:p>
      <w:r>
        <w:t>**From Chapter 13**:</w:t>
      </w:r>
    </w:p>
    <w:p>
      <w:r>
        <w:t>- Zeroth Law: Firmament consistency</w:t>
      </w:r>
    </w:p>
    <w:p>
      <w:r>
        <w:t>- First Law: Zone 2.2 closure (Genesis 2:2)</w:t>
      </w:r>
    </w:p>
    <w:p>
      <w:r>
        <w:t>- Second Law: Waters want to mix + statistical mechanics</w:t>
      </w:r>
    </w:p>
    <w:p>
      <w:r>
        <w:t>- Third Law: Waters inherently dynamic</w:t>
      </w:r>
    </w:p>
    <w:p/>
    <w:p>
      <w:r>
        <w:t>**Plus four purposes of entropy**:</w:t>
      </w:r>
    </w:p>
    <w:p>
      <w:r>
        <w:t>1. Temporal boundary marker</w:t>
      </w:r>
    </w:p>
    <w:p>
      <w:r>
        <w:t>2. Dependence enforcer</w:t>
      </w:r>
    </w:p>
    <w:p>
      <w:r>
        <w:t>3. Hope creator</w:t>
      </w:r>
    </w:p>
    <w:p>
      <w:r>
        <w:t>4. Moral-physical parallel</w:t>
      </w:r>
    </w:p>
    <w:p/>
    <w:p>
      <w:r>
        <w:t>**Significance**: Only framework that explains **purpose** of entropy</w:t>
      </w:r>
    </w:p>
    <w:p/>
    <w:p>
      <w:pPr>
        <w:pStyle w:val="Heading3"/>
      </w:pPr>
      <w:r>
        <w:t>15.6.4 Low-Entropy Initial State</w:t>
      </w:r>
    </w:p>
    <w:p/>
    <w:p>
      <w:r>
        <w:t>✓✓✓ **Predicted from Genesis, observed in cosmology**</w:t>
      </w:r>
    </w:p>
    <w:p/>
    <w:p>
      <w:r>
        <w:t>**Standard cosmology problem**: Cannot explain why universe started low-entropy (probability ~10^(-10^123))</w:t>
      </w:r>
    </w:p>
    <w:p/>
    <w:p>
      <w:r>
        <w:t>**Our framework**:</w:t>
      </w:r>
    </w:p>
    <w:p>
      <w:r>
        <w:t>- Genesis 1:2: "Formless and void" (high entropy)</w:t>
      </w:r>
    </w:p>
    <w:p>
      <w:r>
        <w:t>- Day 2: Waters separated (low entropy by design)</w:t>
      </w:r>
    </w:p>
    <w:p>
      <w:r>
        <w:t>- **Prediction**: Universe should start ordered (low entropy)</w:t>
      </w:r>
    </w:p>
    <w:p/>
    <w:p>
      <w:r>
        <w:t>**Observation**: ✓ Universe DID start low-entropy</w:t>
      </w:r>
    </w:p>
    <w:p/>
    <w:p>
      <w:r>
        <w:t>**Significance**: Resolves **major cosmological puzzle** (fine-tuning)</w:t>
      </w:r>
    </w:p>
    <w:p/>
    <w:p>
      <w:pPr>
        <w:pStyle w:val="Heading3"/>
      </w:pPr>
      <w:r>
        <w:t>15.6.5 Fine-Tuning</w:t>
      </w:r>
    </w:p>
    <w:p/>
    <w:p>
      <w:r>
        <w:t>✓✓✓ **Intentional design, not multiverse luck**</w:t>
      </w:r>
    </w:p>
    <w:p/>
    <w:p>
      <w:r>
        <w:t>**Fine-tuning examples**:</w:t>
      </w:r>
    </w:p>
    <w:p>
      <w:r>
        <w:t>- Cosmological constant: Fine-tuned to 1 part in 10^120</w:t>
      </w:r>
    </w:p>
    <w:p>
      <w:r>
        <w:t>- Strong nuclear force: 2% stronger → no hydrogen; 2% weaker → no heavy elements</w:t>
      </w:r>
    </w:p>
    <w:p>
      <w:r>
        <w:t>- Electromagnetic force: Fine-tuned for chemistry</w:t>
      </w:r>
    </w:p>
    <w:p/>
    <w:p>
      <w:r>
        <w:t>**Standard explanations**:</w:t>
      </w:r>
    </w:p>
    <w:p>
      <w:r>
        <w:t>- Multiverse: Infinite universes, we're in lucky one (unobservable, unfalsifiable)</w:t>
      </w:r>
    </w:p>
    <w:p>
      <w:r>
        <w:t>- Anthropic: We observe it because we must (doesn't explain why it happened)</w:t>
      </w:r>
    </w:p>
    <w:p/>
    <w:p>
      <w:r>
        <w:t>**Our explanation**: **Design** (God fine-tuned for life)</w:t>
      </w:r>
    </w:p>
    <w:p/>
    <w:p>
      <w:r>
        <w:t>**Prediction from framework**: Parameters should be optimal for:</w:t>
      </w:r>
    </w:p>
    <w:p>
      <w:r>
        <w:t>- Stable matter</w:t>
      </w:r>
    </w:p>
    <w:p>
      <w:r>
        <w:t>- Complex chemistry</w:t>
      </w:r>
    </w:p>
    <w:p>
      <w:r>
        <w:t>- Life possibility</w:t>
      </w:r>
    </w:p>
    <w:p/>
    <w:p>
      <w:r>
        <w:t>**Observation**: ✓ Parameters ARE optimized</w:t>
      </w:r>
    </w:p>
    <w:p/>
    <w:p>
      <w:r>
        <w:t>**Significance**: Fine-tuning is **evidence**, not problem</w:t>
      </w:r>
    </w:p>
    <w:p/>
    <w:p>
      <w:pPr>
        <w:pStyle w:val="Heading3"/>
      </w:pPr>
      <w:r>
        <w:t>15.6.6 Life Origin</w:t>
      </w:r>
    </w:p>
    <w:p/>
    <w:p>
      <w:r>
        <w:t>✓✓ **Pattern introduced by designer (Day 3B)**</w:t>
      </w:r>
    </w:p>
    <w:p/>
    <w:p>
      <w:r>
        <w:t>**Standard explanation**: Abiogenesis (life from non-life via chemistry)</w:t>
      </w:r>
    </w:p>
    <w:p/>
    <w:p>
      <w:r>
        <w:t>**Problem**: No demonstrated pathway (RNA world, clay crystals, hydrothermal vents all speculative)</w:t>
      </w:r>
    </w:p>
    <w:p/>
    <w:p>
      <w:r>
        <w:t>**Our explanation**: Life is **qualitatively new pattern** (self-replication), introduced Day 3B by design</w:t>
      </w:r>
    </w:p>
    <w:p/>
    <w:p>
      <w:r>
        <w:t>**Evidence**:</w:t>
      </w:r>
    </w:p>
    <w:p>
      <w:r>
        <w:t>- Minimal probability of spontaneous origin</w:t>
      </w:r>
    </w:p>
    <w:p>
      <w:r>
        <w:t>- All life uses same code (single template)</w:t>
      </w:r>
    </w:p>
    <w:p>
      <w:r>
        <w:t>- "Irreducible complexity" in core systems (ribosome, replication)</w:t>
      </w:r>
    </w:p>
    <w:p/>
    <w:p>
      <w:r>
        <w:t>**Significance**: Provides **origin explanation** without requiring chemical pathway</w:t>
      </w:r>
    </w:p>
    <w:p/>
    <w:p>
      <w:r>
        <w:t>**Note**: This is **inference**, not direct observation (historical question)</w:t>
      </w:r>
    </w:p>
    <w:p/>
    <w:p>
      <w:pPr>
        <w:pStyle w:val="Heading3"/>
      </w:pPr>
      <w:r>
        <w:t>15.6.7 Consciousness</w:t>
      </w:r>
    </w:p>
    <w:p/>
    <w:p>
      <w:r>
        <w:t>✓✓ **Dual nature spanning zones**</w:t>
      </w:r>
    </w:p>
    <w:p/>
    <w:p>
      <w:r>
        <w:t>**Standard explanation**: Emergence from neural complexity</w:t>
      </w:r>
    </w:p>
    <w:p/>
    <w:p>
      <w:r>
        <w:t>**Problem**: Hard problem of consciousness unsolved</w:t>
      </w:r>
    </w:p>
    <w:p/>
    <w:p>
      <w:r>
        <w:t xml:space="preserve">**Our explanation**: </w:t>
      </w:r>
    </w:p>
    <w:p>
      <w:r>
        <w:t>- Consciousness = interface between zones</w:t>
      </w:r>
    </w:p>
    <w:p>
      <w:r>
        <w:t>- Brain = physical component (Firmament)</w:t>
      </w:r>
    </w:p>
    <w:p>
      <w:r>
        <w:t>- Spirit = non-physical component (Zone 1 interface)</w:t>
      </w:r>
    </w:p>
    <w:p>
      <w:r>
        <w:t>- Integration by design</w:t>
      </w:r>
    </w:p>
    <w:p/>
    <w:p>
      <w:r>
        <w:t>**Evidence**:</w:t>
      </w:r>
    </w:p>
    <w:p>
      <w:r>
        <w:t>- Qualia not explained mechanistically ✓</w:t>
      </w:r>
    </w:p>
    <w:p>
      <w:r>
        <w:t>- Humans uniquely self-aware ✓</w:t>
      </w:r>
    </w:p>
    <w:p>
      <w:r>
        <w:t>- Near-death experiences suggest continuity beyond brain death (suggestive, not conclusive)</w:t>
      </w:r>
    </w:p>
    <w:p/>
    <w:p>
      <w:r>
        <w:t>**Significance**: Provides **ontology** for consciousness (not just correlation)</w:t>
      </w:r>
    </w:p>
    <w:p/>
    <w:p>
      <w:pPr>
        <w:pStyle w:val="Heading3"/>
      </w:pPr>
      <w:r>
        <w:t>15.6.8 Human Uniqueness</w:t>
      </w:r>
    </w:p>
    <w:p/>
    <w:p>
      <w:r>
        <w:t>✓✓✓ **Image of God manifest in capabilities**</w:t>
      </w:r>
    </w:p>
    <w:p/>
    <w:p>
      <w:r>
        <w:t>**Observable differences** (humans vs. animals):</w:t>
      </w:r>
    </w:p>
    <w:p>
      <w:r>
        <w:t>- **Language**: Recursive grammar, unlimited expression</w:t>
      </w:r>
    </w:p>
    <w:p>
      <w:r>
        <w:t>- **Rationality**: Abstract reasoning (math, philosophy)</w:t>
      </w:r>
    </w:p>
    <w:p>
      <w:r>
        <w:t>- **Creativity**: Art, music, technology</w:t>
      </w:r>
    </w:p>
    <w:p>
      <w:r>
        <w:t>- **Morality**: Conscience, justice sense, ethical reasoning</w:t>
      </w:r>
    </w:p>
    <w:p>
      <w:r>
        <w:t>- **Self-awareness**: "I am" awareness, consciousness of consciousness</w:t>
      </w:r>
    </w:p>
    <w:p>
      <w:r>
        <w:t>- **Transcendence**: Religious impulse, awareness of eternity</w:t>
      </w:r>
    </w:p>
    <w:p>
      <w:r>
        <w:t>- **Dominion**: Global environmental transformation</w:t>
      </w:r>
    </w:p>
    <w:p/>
    <w:p>
      <w:r>
        <w:t>**Alternative explanation**: Quantitative difference (more brain power)</w:t>
      </w:r>
    </w:p>
    <w:p/>
    <w:p>
      <w:r>
        <w:t>**Problem**: Degree of difference suggests qualitative leap</w:t>
      </w:r>
    </w:p>
    <w:p/>
    <w:p>
      <w:r>
        <w:t>**Our explanation**: Humans have **dual nature** (body + spirit), in God's image</w:t>
      </w:r>
    </w:p>
    <w:p/>
    <w:p>
      <w:r>
        <w:rPr>
          <w:b/>
        </w:rPr>
        <w:t>Significance**: Explains **exceptional human capacities</w:t>
      </w:r>
    </w:p>
    <w:p/>
    <w:p>
      <w:r>
        <w:br w:type="page"/>
      </w:r>
    </w:p>
    <w:p/>
    <w:p>
      <w:pPr>
        <w:pStyle w:val="Heading2"/>
      </w:pPr>
      <w:r>
        <w:t>15.7 What We Do NOT (Yet) Explain</w:t>
      </w:r>
    </w:p>
    <w:p/>
    <w:p>
      <w:pPr>
        <w:pStyle w:val="Heading3"/>
      </w:pPr>
      <w:r>
        <w:t>15.7.1 Specific Pattern Choices</w:t>
      </w:r>
    </w:p>
    <w:p/>
    <w:p>
      <w:r>
        <w:t>**What we explain**: WHY patterns exist, WHY seven types sufficient</w:t>
      </w:r>
    </w:p>
    <w:p/>
    <w:p>
      <w:r>
        <w:t>**What we DON'T explain**: WHY specific forms chosen</w:t>
      </w:r>
    </w:p>
    <w:p/>
    <w:p>
      <w:r>
        <w:t>**Example**: Human body plan</w:t>
      </w:r>
    </w:p>
    <w:p>
      <w:r>
        <w:t>- Why 5 fingers, not 6?</w:t>
      </w:r>
    </w:p>
    <w:p>
      <w:r>
        <w:t>- Why bilateral symmetry, not radial?</w:t>
      </w:r>
    </w:p>
    <w:p>
      <w:r>
        <w:t>- Why this DNA sequence, not alternative?</w:t>
      </w:r>
    </w:p>
    <w:p/>
    <w:p>
      <w:r>
        <w:t>**Possible reasons**:</w:t>
      </w:r>
    </w:p>
    <w:p>
      <w:r>
        <w:t>- Optimization for specific functions (5 fingers optimal for manipulation?)</w:t>
      </w:r>
    </w:p>
    <w:p>
      <w:r>
        <w:t>- Historical contingency (could have been different, but this works)</w:t>
      </w:r>
    </w:p>
    <w:p>
      <w:r>
        <w:t>- Teleological (specific form serves specific purpose)</w:t>
      </w:r>
    </w:p>
    <w:p/>
    <w:p>
      <w:r>
        <w:rPr>
          <w:b/>
        </w:rPr>
        <w:t>Framework limitation**: We explain **mechanism** (pattern types, gathering, condensation), not **specific instantiation choices</w:t>
      </w:r>
    </w:p>
    <w:p/>
    <w:p>
      <w:r>
        <w:t>**This is teleological question** (purpose, intention), not mechanistic</w:t>
      </w:r>
    </w:p>
    <w:p/>
    <w:p>
      <w:pPr>
        <w:pStyle w:val="Heading3"/>
      </w:pPr>
      <w:r>
        <w:t>15.7.2 Complete Developmental Mechanics</w:t>
      </w:r>
    </w:p>
    <w:p/>
    <w:p>
      <w:r>
        <w:t>**What we explain**: Pattern boundaries ("according to kinds"), self-replication, information encoding</w:t>
      </w:r>
    </w:p>
    <w:p/>
    <w:p>
      <w:r>
        <w:t>**What we DON'T explain**: Complete pathway from DNA → phenotype</w:t>
      </w:r>
    </w:p>
    <w:p/>
    <w:p>
      <w:r>
        <w:t>**Example**: How does genetic code specify:</w:t>
      </w:r>
    </w:p>
    <w:p>
      <w:r>
        <w:t>- Exact organ placement</w:t>
      </w:r>
    </w:p>
    <w:p>
      <w:r>
        <w:t>- Limb development timing</w:t>
      </w:r>
    </w:p>
    <w:p>
      <w:r>
        <w:t>- Cellular differentiation</w:t>
      </w:r>
    </w:p>
    <w:p/>
    <w:p>
      <w:r>
        <w:t>**Current biology**: Partially understood (Hox genes, morphogen gradients, etc.)</w:t>
      </w:r>
    </w:p>
    <w:p/>
    <w:p>
      <w:r>
        <w:rPr>
          <w:b/>
        </w:rPr>
        <w:t>Our framework**: Provides **context** (pattern principles), not **detailed developmental biology</w:t>
      </w:r>
    </w:p>
    <w:p/>
    <w:p>
      <w:r>
        <w:t>**Integration needed**: Combine zone principles with molecular mechanisms</w:t>
      </w:r>
    </w:p>
    <w:p/>
    <w:p>
      <w:pPr>
        <w:pStyle w:val="Heading3"/>
      </w:pPr>
      <w:r>
        <w:t>15.7.3 Consciousness Substrate</w:t>
      </w:r>
    </w:p>
    <w:p/>
    <w:p>
      <w:r>
        <w:t>**What we explain**: WHY consciousness irreducible (dual nature), WHAT its function is (zone interface)</w:t>
      </w:r>
    </w:p>
    <w:p/>
    <w:p>
      <w:r>
        <w:t>**What we DON'T explain**: Exact mechanism of spirit-matter interaction</w:t>
      </w:r>
    </w:p>
    <w:p/>
    <w:p>
      <w:r>
        <w:t>**Questions**:</w:t>
      </w:r>
    </w:p>
    <w:p>
      <w:r>
        <w:t>- How does non-physical spirit interact with physical brain?</w:t>
      </w:r>
    </w:p>
    <w:p>
      <w:r>
        <w:t>- What is the "interface" precisely?</w:t>
      </w:r>
    </w:p>
    <w:p>
      <w:r>
        <w:t>- When does spirit join body (conception? birth? later?)?</w:t>
      </w:r>
    </w:p>
    <w:p/>
    <w:p>
      <w:r>
        <w:t>**Framework limitation**: Ontology proposed (dual nature), but mechanics unclear</w:t>
      </w:r>
    </w:p>
    <w:p/>
    <w:p>
      <w:r>
        <w:t>**This may be inherently unknowable** (observing interface requires being interface)</w:t>
      </w:r>
    </w:p>
    <w:p/>
    <w:p>
      <w:pPr>
        <w:pStyle w:val="Heading3"/>
      </w:pPr>
      <w:r>
        <w:t>15.7.4 Derived Constants (Exact Values)</w:t>
      </w:r>
    </w:p>
    <w:p/>
    <w:p>
      <w:r>
        <w:t>**What we explain**: WHY constants exist (optimization parameters in Firmament)</w:t>
      </w:r>
    </w:p>
    <w:p/>
    <w:p>
      <w:r>
        <w:t>**What we DON'T explain**: WHY specific numerical values</w:t>
      </w:r>
    </w:p>
    <w:p/>
    <w:p>
      <w:r>
        <w:t>**Examples**:</w:t>
      </w:r>
    </w:p>
    <w:p>
      <w:r>
        <w:t>- Fine structure constant: α ≈ 1/137</w:t>
      </w:r>
    </w:p>
    <w:p>
      <w:r>
        <w:t>- Proton-to-electron mass ratio: mp/me ≈ 1836</w:t>
      </w:r>
    </w:p>
    <w:p>
      <w:r>
        <w:t>- Gravitational constant: G ≈ 6.674 × 10^-11 N(m/kg)²</w:t>
      </w:r>
    </w:p>
    <w:p/>
    <w:p>
      <w:r>
        <w:t>**Current physics**: Measured empirically, not derived</w:t>
      </w:r>
    </w:p>
    <w:p/>
    <w:p>
      <w:r>
        <w:t>**Our framework**: No derivation yet (would require mathematical formalism of Firmament geometry)</w:t>
      </w:r>
    </w:p>
    <w:p/>
    <w:p>
      <w:r>
        <w:t>**Future work**: Develop formalism to calculate constants from zone properties</w:t>
      </w:r>
    </w:p>
    <w:p/>
    <w:p>
      <w:pPr>
        <w:pStyle w:val="Heading3"/>
      </w:pPr>
      <w:r>
        <w:t>15.7.5 Quantum Measurement Problem</w:t>
      </w:r>
    </w:p>
    <w:p/>
    <w:p>
      <w:r>
        <w:t>**What we explain**: Virtual particles (membrane-Waters boundary fluctuations), entanglement (higher-dimensional correlation)</w:t>
      </w:r>
    </w:p>
    <w:p/>
    <w:p>
      <w:r>
        <w:t>**What we DON'T explain**: Why measurement collapses wavefunction</w:t>
      </w:r>
    </w:p>
    <w:p/>
    <w:p>
      <w:r>
        <w:t>**Standard problem**: Schrödinger equation is deterministic, but measurement is probabilistic</w:t>
      </w:r>
    </w:p>
    <w:p/>
    <w:p>
      <w:r>
        <w:t>**Our framework**: Suggestive (observer consciousness = zone interface may play role), but not definitive</w:t>
      </w:r>
    </w:p>
    <w:p/>
    <w:p>
      <w:r>
        <w:t>**Needs development**: How does consciousness (Zone 1 interface) collapse quantum states (Firmament patterns)?</w:t>
      </w:r>
    </w:p>
    <w:p/>
    <w:p>
      <w:r>
        <w:br w:type="page"/>
      </w:r>
    </w:p>
    <w:p/>
    <w:p>
      <w:pPr>
        <w:pStyle w:val="Heading2"/>
      </w:pPr>
      <w:r>
        <w:t>15.8 Honest Limitations</w:t>
      </w:r>
    </w:p>
    <w:p/>
    <w:p>
      <w:pPr>
        <w:pStyle w:val="Heading3"/>
      </w:pPr>
      <w:r>
        <w:t>15.8.1 Parameter Count</w:t>
      </w:r>
    </w:p>
    <w:p/>
    <w:p>
      <w:r>
        <w:t>**Original claim**: Simpler than Standard Model</w:t>
      </w:r>
    </w:p>
    <w:p/>
    <w:p>
      <w:r>
        <w:t>**Honest assessment**: ~25-30 parameters (comparable, NOT simpler numerically)</w:t>
      </w:r>
    </w:p>
    <w:p/>
    <w:p>
      <w:r>
        <w:t>**Parameters needed**:</w:t>
      </w:r>
    </w:p>
    <w:p>
      <w:r>
        <w:t>- Zone boundaries (thresholds, permeabilities): ~5-8</w:t>
      </w:r>
    </w:p>
    <w:p>
      <w:r>
        <w:t>- Pattern specifications (seven types, each needs characterization): ~7-10</w:t>
      </w:r>
    </w:p>
    <w:p>
      <w:r>
        <w:t>- Forces (coupling constants): ~4-5</w:t>
      </w:r>
    </w:p>
    <w:p>
      <w:r>
        <w:t>- Membrane properties (tension, curvature, vibration): ~5-7</w:t>
      </w:r>
    </w:p>
    <w:p>
      <w:r>
        <w:t>- Optimization constants (π, e, φ, others): ~4-5</w:t>
      </w:r>
    </w:p>
    <w:p/>
    <w:p>
      <w:r>
        <w:t>**Total**: 25-30 parameters</w:t>
      </w:r>
    </w:p>
    <w:p/>
    <w:p>
      <w:r>
        <w:t>**Comparison**: Standard Model has ~26 parameters (particle masses, coupling constants, mixing angles)</w:t>
      </w:r>
    </w:p>
    <w:p/>
    <w:p>
      <w:r>
        <w:rPr>
          <w:b/>
        </w:rPr>
        <w:t>Conclusion**: We're **not simpler in parameter count</w:t>
      </w:r>
    </w:p>
    <w:p/>
    <w:p>
      <w:r>
        <w:t>**Our advantage**:</w:t>
      </w:r>
    </w:p>
    <w:p>
      <w:r>
        <w:t>- Explains **WHY parameters exist** (zone architecture specification)</w:t>
      </w:r>
    </w:p>
    <w:p>
      <w:r>
        <w:t>- Derives **conservation laws** (Standard Model lists empirically)</w:t>
      </w:r>
    </w:p>
    <w:p>
      <w:r>
        <w:t>- Explains **purposes** (thermodynamics, fine-tuning)</w:t>
      </w:r>
    </w:p>
    <w:p>
      <w:r>
        <w:t>- Provides **meaning** (Standard Model silent)</w:t>
      </w:r>
    </w:p>
    <w:p/>
    <w:p>
      <w:r>
        <w:rPr>
          <w:b/>
        </w:rPr>
        <w:t>Value proposition**: Not simplicity in numbers, but **depth in understanding</w:t>
      </w:r>
    </w:p>
    <w:p/>
    <w:p>
      <w:pPr>
        <w:pStyle w:val="Heading3"/>
      </w:pPr>
      <w:r>
        <w:t>15.8.2 Quantitative Predictions</w:t>
      </w:r>
    </w:p>
    <w:p/>
    <w:p>
      <w:r>
        <w:t>**What we provide**: **Conceptual framework** (patterns, zones, principles)</w:t>
      </w:r>
    </w:p>
    <w:p/>
    <w:p>
      <w:r>
        <w:t>**What we DON'T provide**: **Precise numerical predictions** (calculate scattering cross-section, decay rate, etc.)</w:t>
      </w:r>
    </w:p>
    <w:p/>
    <w:p>
      <w:r>
        <w:t>**Example**:</w:t>
      </w:r>
    </w:p>
    <w:p>
      <w:r>
        <w:t>- Standard Model: Predicts muon g-factor to 10 decimal places</w:t>
      </w:r>
    </w:p>
    <w:p>
      <w:r>
        <w:t>- Our framework: Explains WHY muon exists (condensed Waters pattern), but not precise g-factor</w:t>
      </w:r>
    </w:p>
    <w:p/>
    <w:p>
      <w:r>
        <w:rPr>
          <w:b/>
        </w:rPr>
        <w:t>Limitation**: Framework is **qualitative**, not **quantitative</w:t>
      </w:r>
    </w:p>
    <w:p/>
    <w:p>
      <w:r>
        <w:t>**Not a replacement** for Standard Model calculations</w:t>
      </w:r>
    </w:p>
    <w:p/>
    <w:p>
      <w:r>
        <w:t xml:space="preserve">**Complementary**: </w:t>
      </w:r>
    </w:p>
    <w:p>
      <w:r>
        <w:t>- Use Standard Model for **engineering** (numerical predictions)</w:t>
      </w:r>
    </w:p>
    <w:p>
      <w:r>
        <w:t>- Use our framework for **understanding** (meaning, purpose, origin)</w:t>
      </w:r>
    </w:p>
    <w:p/>
    <w:p>
      <w:pPr>
        <w:pStyle w:val="Heading3"/>
      </w:pPr>
      <w:r>
        <w:t>15.8.3 Scope</w:t>
      </w:r>
    </w:p>
    <w:p/>
    <w:p>
      <w:r>
        <w:t xml:space="preserve">**What we explain**: </w:t>
      </w:r>
    </w:p>
    <w:p>
      <w:r>
        <w:t>- Mechanism (HOW reality operates)</w:t>
      </w:r>
    </w:p>
    <w:p>
      <w:r>
        <w:t>- Meaning (WHY reality exists, what purpose)</w:t>
      </w:r>
    </w:p>
    <w:p/>
    <w:p>
      <w:r>
        <w:t>**What we DON'T replace**:</w:t>
      </w:r>
    </w:p>
    <w:p>
      <w:r>
        <w:t>- Detailed calculations (quantum field theory, general relativity)</w:t>
      </w:r>
    </w:p>
    <w:p>
      <w:r>
        <w:t>- Experimental methods (particle accelerators, telescopes)</w:t>
      </w:r>
    </w:p>
    <w:p>
      <w:r>
        <w:t>- Technological applications (electronics, medicine, energy)</w:t>
      </w:r>
    </w:p>
    <w:p/>
    <w:p>
      <w:r>
        <w:t>**Framework is meta-level**: Organizes and interprets, doesn't replace technical disciplines</w:t>
      </w:r>
    </w:p>
    <w:p/>
    <w:p>
      <w:pPr>
        <w:pStyle w:val="Heading3"/>
      </w:pPr>
      <w:r>
        <w:t>15.8.4 Testability Challenges</w:t>
      </w:r>
    </w:p>
    <w:p/>
    <w:p>
      <w:r>
        <w:t>**Some predictions are testable**:</w:t>
      </w:r>
    </w:p>
    <w:p>
      <w:r>
        <w:t>✓ Pattern categorization</w:t>
      </w:r>
    </w:p>
    <w:p>
      <w:r>
        <w:t>✓ Conservation laws</w:t>
      </w:r>
    </w:p>
    <w:p>
      <w:r>
        <w:t>✓ Thermodynamic behavior</w:t>
      </w:r>
    </w:p>
    <w:p>
      <w:r>
        <w:t>✓ Fine-tuning parameters</w:t>
      </w:r>
    </w:p>
    <w:p/>
    <w:p>
      <w:r>
        <w:t>**Some are difficult to test**:</w:t>
      </w:r>
    </w:p>
    <w:p>
      <w:r>
        <w:t>- Zone boundaries (cannot directly observe Waters Above/Below)</w:t>
      </w:r>
    </w:p>
    <w:p>
      <w:r>
        <w:t>- Consciousness dual nature (subjective, not objective)</w:t>
      </w:r>
    </w:p>
    <w:p>
      <w:r>
        <w:t>- Divine sustaining (continuous, not one-time event)</w:t>
      </w:r>
    </w:p>
    <w:p>
      <w:r>
        <w:t>- Eschatological predictions (future events)</w:t>
      </w:r>
    </w:p>
    <w:p/>
    <w:p>
      <w:r>
        <w:t>**Falsifiability**:</w:t>
      </w:r>
    </w:p>
    <w:p>
      <w:r>
        <w:t>- Framework IS falsifiable in principle:</w:t>
      </w:r>
    </w:p>
    <w:p>
      <w:r>
        <w:t xml:space="preserve">  - Find ninth pattern type that doesn't decompose → Framework falsified</w:t>
      </w:r>
    </w:p>
    <w:p>
      <w:r>
        <w:t xml:space="preserve">  - Find violation of conservation law → Framework challenged</w:t>
      </w:r>
    </w:p>
    <w:p>
      <w:r>
        <w:t xml:space="preserve">  - Find consciousness fully explained mechanistically → Dual nature hypothesis challenged</w:t>
      </w:r>
    </w:p>
    <w:p/>
    <w:p>
      <w:r>
        <w:t>**But**: Some aspects are **philosophical** (meaning, purpose) rather than **empirical** (testable)</w:t>
      </w:r>
    </w:p>
    <w:p/>
    <w:p>
      <w:r>
        <w:t>**This is inherent** to theology-physics integration</w:t>
      </w:r>
    </w:p>
    <w:p/>
    <w:p>
      <w:r>
        <w:br w:type="page"/>
      </w:r>
    </w:p>
    <w:p/>
    <w:p>
      <w:pPr>
        <w:pStyle w:val="Heading2"/>
      </w:pPr>
      <w:r>
        <w:t>15.9 Comparison to Standard Physics</w:t>
      </w:r>
    </w:p>
    <w:p/>
    <w:p>
      <w:pPr>
        <w:pStyle w:val="Heading3"/>
      </w:pPr>
      <w:r>
        <w:t>15.9.1 Where Standard Physics Excels</w:t>
      </w:r>
    </w:p>
    <w:p/>
    <w:p>
      <w:r>
        <w:t>**1. Precision**:</w:t>
      </w:r>
    </w:p>
    <w:p>
      <w:r>
        <w:t>- Quantum electrodynamics: Predicts to 10+ decimal places ✓✓✓</w:t>
      </w:r>
    </w:p>
    <w:p>
      <w:r>
        <w:t>- General relativity: GPS accuracy depends on it ✓✓✓</w:t>
      </w:r>
    </w:p>
    <w:p>
      <w:r>
        <w:t>- Standard Model: Higgs boson mass predicted before discovery ✓✓✓</w:t>
      </w:r>
    </w:p>
    <w:p/>
    <w:p>
      <w:r>
        <w:t>**Our framework**: Cannot match this precision</w:t>
      </w:r>
    </w:p>
    <w:p/>
    <w:p>
      <w:r>
        <w:t>**2. Technology**:</w:t>
      </w:r>
    </w:p>
    <w:p>
      <w:r>
        <w:t>- Semiconductors: Quantum mechanics applied</w:t>
      </w:r>
    </w:p>
    <w:p>
      <w:r>
        <w:t>- GPS: General relativity corrections</w:t>
      </w:r>
    </w:p>
    <w:p>
      <w:r>
        <w:t>- Medical imaging: Particle physics detectors</w:t>
      </w:r>
    </w:p>
    <w:p/>
    <w:p>
      <w:r>
        <w:t>**Our framework**: Doesn't enable new technology (conceptual, not engineering)</w:t>
      </w:r>
    </w:p>
    <w:p/>
    <w:p>
      <w:r>
        <w:t>**3. Experimental verification**:</w:t>
      </w:r>
    </w:p>
    <w:p>
      <w:r>
        <w:t>- Colliders, telescopes, interferometers</w:t>
      </w:r>
    </w:p>
    <w:p>
      <w:r>
        <w:t>- Rigorous statistical methods</w:t>
      </w:r>
    </w:p>
    <w:p>
      <w:r>
        <w:t>- Reproducible results</w:t>
      </w:r>
    </w:p>
    <w:p/>
    <w:p>
      <w:r>
        <w:t>**Our framework**: Less directly testable (pattern explanations, not numerical predictions)</w:t>
      </w:r>
    </w:p>
    <w:p/>
    <w:p>
      <w:pPr>
        <w:pStyle w:val="Heading3"/>
      </w:pPr>
      <w:r>
        <w:t>15.9.2 Where Our Framework Excels</w:t>
      </w:r>
    </w:p>
    <w:p/>
    <w:p>
      <w:r>
        <w:t>**1. Explanatory depth**:</w:t>
      </w:r>
    </w:p>
    <w:p>
      <w:r>
        <w:t>- **WHY laws exist** (divine character, zone architecture)</w:t>
      </w:r>
    </w:p>
    <w:p>
      <w:r>
        <w:t>- **WHY constants have specific values** (optimization in Firmament)</w:t>
      </w:r>
    </w:p>
    <w:p>
      <w:r>
        <w:t>- **WHY low-entropy start** (Day 2 separation)</w:t>
      </w:r>
    </w:p>
    <w:p>
      <w:r>
        <w:t>- **WHY consciousness irreducible** (dual nature)</w:t>
      </w:r>
    </w:p>
    <w:p/>
    <w:p>
      <w:r>
        <w:t>**Standard physics**: Silent on "why" questions (describes, doesn't explain purpose)</w:t>
      </w:r>
    </w:p>
    <w:p/>
    <w:p>
      <w:r>
        <w:t>**2. Unification**:</w:t>
      </w:r>
    </w:p>
    <w:p>
      <w:r>
        <w:t>- Single framework: Theology + cosmology + physics + biology + consciousness</w:t>
      </w:r>
    </w:p>
    <w:p>
      <w:r>
        <w:t>- Coherent narrative: Creation → sustaining → restoration</w:t>
      </w:r>
    </w:p>
    <w:p/>
    <w:p>
      <w:r>
        <w:t>**Standard physics**: Fragmented (quantum vs. relativity, physics vs. biology)</w:t>
      </w:r>
    </w:p>
    <w:p/>
    <w:p>
      <w:r>
        <w:t>**3. Meaning**:</w:t>
      </w:r>
    </w:p>
    <w:p>
      <w:r>
        <w:t>- Human significance (image of God, purpose)</w:t>
      </w:r>
    </w:p>
    <w:p>
      <w:r>
        <w:t>- Moral grounding (laws reflect divine character)</w:t>
      </w:r>
    </w:p>
    <w:p>
      <w:r>
        <w:t>- Hope (restoration promised)</w:t>
      </w:r>
    </w:p>
    <w:p/>
    <w:p>
      <w:r>
        <w:t>**Standard physics**: No meaning (accidental universe, no purpose)</w:t>
      </w:r>
    </w:p>
    <w:p/>
    <w:p>
      <w:r>
        <w:t>**4. Fine-tuning explanation**:</w:t>
      </w:r>
    </w:p>
    <w:p>
      <w:r>
        <w:t>- Design (intentional optimization)</w:t>
      </w:r>
    </w:p>
    <w:p/>
    <w:p>
      <w:r>
        <w:t>**Standard physics**: Multiverse (unfalsifiable) or anthropic selection (tautological)</w:t>
      </w:r>
    </w:p>
    <w:p/>
    <w:p>
      <w:pPr>
        <w:pStyle w:val="Heading3"/>
      </w:pPr>
      <w:r>
        <w:t>15.9.3 Complementarity</w:t>
      </w:r>
    </w:p>
    <w:p/>
    <w:p>
      <w:r>
        <w:t>**Both frameworks are needed**:</w:t>
      </w:r>
    </w:p>
    <w:p/>
    <w:p>
      <w:r>
        <w:t>**For engineering and calculation**: Use Standard Model</w:t>
      </w:r>
    </w:p>
    <w:p>
      <w:r>
        <w:t>- Design electronics</w:t>
      </w:r>
    </w:p>
    <w:p>
      <w:r>
        <w:t>- Predict particle collisions</w:t>
      </w:r>
    </w:p>
    <w:p>
      <w:r>
        <w:t>- Build telescopes</w:t>
      </w:r>
    </w:p>
    <w:p/>
    <w:p>
      <w:r>
        <w:t>**For understanding and meaning**: Use zone framework</w:t>
      </w:r>
    </w:p>
    <w:p>
      <w:r>
        <w:t>- Why does universe exist?</w:t>
      </w:r>
    </w:p>
    <w:p>
      <w:r>
        <w:t>- What is human purpose?</w:t>
      </w:r>
    </w:p>
    <w:p>
      <w:r>
        <w:t>- How should we live?</w:t>
      </w:r>
    </w:p>
    <w:p/>
    <w:p>
      <w:r>
        <w:t>**Integration produces complete picture**:</w:t>
      </w:r>
    </w:p>
    <w:p>
      <w:r>
        <w:t>- **Mechanism** (Standard physics) + **Meaning** (zone framework)</w:t>
      </w:r>
    </w:p>
    <w:p>
      <w:r>
        <w:t>- **How** (mathematics) + **Why** (theology)</w:t>
      </w:r>
    </w:p>
    <w:p>
      <w:r>
        <w:t>- **Description** (empirical) + **Prescription** (ethical)</w:t>
      </w:r>
    </w:p>
    <w:p/>
    <w:p>
      <w:r>
        <w:rPr>
          <w:b/>
        </w:rPr>
        <w:t>Not competition, but collaboration.</w:t>
      </w:r>
    </w:p>
    <w:p/>
    <w:p>
      <w:r>
        <w:br w:type="page"/>
      </w:r>
    </w:p>
    <w:p/>
    <w:p>
      <w:pPr>
        <w:pStyle w:val="Heading2"/>
      </w:pPr>
      <w:r>
        <w:t>15.10 Future Testable Predictions</w:t>
      </w:r>
    </w:p>
    <w:p/>
    <w:p>
      <w:pPr>
        <w:pStyle w:val="Heading3"/>
      </w:pPr>
      <w:r>
        <w:t>15.10.1 New Pattern Discovery</w:t>
      </w:r>
    </w:p>
    <w:p/>
    <w:p>
      <w:r>
        <w:t>**Prediction**: Any new natural pattern will decompose into seven base types</w:t>
      </w:r>
    </w:p>
    <w:p/>
    <w:p>
      <w:r>
        <w:t xml:space="preserve">**How to test**: </w:t>
      </w:r>
    </w:p>
    <w:p>
      <w:r>
        <w:t>1. Discover new phenomenon (exotic matter state, novel biological structure, etc.)</w:t>
      </w:r>
    </w:p>
    <w:p>
      <w:r>
        <w:t>2. Attempt decomposition</w:t>
      </w:r>
    </w:p>
    <w:p>
      <w:r>
        <w:t>3. Check if succeeds or requires eighth type</w:t>
      </w:r>
    </w:p>
    <w:p/>
    <w:p>
      <w:r>
        <w:t>**Falsification criterion**: Need for eighth irreducible type → Framework needs revision</w:t>
      </w:r>
    </w:p>
    <w:p/>
    <w:p>
      <w:r>
        <w:t>**Current status**: Awaiting new discoveries</w:t>
      </w:r>
    </w:p>
    <w:p/>
    <w:p>
      <w:pPr>
        <w:pStyle w:val="Heading3"/>
      </w:pPr>
      <w:r>
        <w:t>15.10.2 Consciousness Studies</w:t>
      </w:r>
    </w:p>
    <w:p/>
    <w:p>
      <w:r>
        <w:t>**Prediction**: Consciousness will NOT be fully explained by neural mechanisms alone</w:t>
      </w:r>
    </w:p>
    <w:p/>
    <w:p>
      <w:r>
        <w:t>**How to test**:</w:t>
      </w:r>
    </w:p>
    <w:p>
      <w:r>
        <w:t>1. Continue neuroscience research (mapping, stimulation, AI modeling)</w:t>
      </w:r>
    </w:p>
    <w:p>
      <w:r>
        <w:t>2. Attempt complete mechanistic explanation</w:t>
      </w:r>
    </w:p>
    <w:p>
      <w:r>
        <w:t>3. Check if qualia reducible</w:t>
      </w:r>
    </w:p>
    <w:p/>
    <w:p>
      <w:r>
        <w:t>**Falsification criterion**: Complete mechanistic explanation of qualia → Dual nature hypothesis challenged</w:t>
      </w:r>
    </w:p>
    <w:p/>
    <w:p>
      <w:r>
        <w:t>**Current status**: Hard problem persists (supports our framework)</w:t>
      </w:r>
    </w:p>
    <w:p/>
    <w:p>
      <w:pPr>
        <w:pStyle w:val="Heading3"/>
      </w:pPr>
      <w:r>
        <w:t>15.10.3 Dark Matter Detection</w:t>
      </w:r>
    </w:p>
    <w:p/>
    <w:p>
      <w:r>
        <w:t>**Prediction**: Direct particle detection will fail (dark matter is Waters influence, not particles)</w:t>
      </w:r>
    </w:p>
    <w:p/>
    <w:p>
      <w:r>
        <w:t>**How to test**:</w:t>
      </w:r>
    </w:p>
    <w:p>
      <w:r>
        <w:t>1. Continue WIMP searches, axion detectors, etc.</w:t>
      </w:r>
    </w:p>
    <w:p>
      <w:r>
        <w:t>2. If decades pass without detection → Our framework gains support</w:t>
      </w:r>
    </w:p>
    <w:p>
      <w:r>
        <w:t>3. If detected → Standard model confirmed, our interpretation needs revision</w:t>
      </w:r>
    </w:p>
    <w:p/>
    <w:p>
      <w:r>
        <w:t>**Falsification criterion**: Dark matter particle detected → Waters interpretation wrong</w:t>
      </w:r>
    </w:p>
    <w:p/>
    <w:p>
      <w:r>
        <w:t>**Current status**: No detection yet (suggestive, not conclusive)</w:t>
      </w:r>
    </w:p>
    <w:p/>
    <w:p>
      <w:pPr>
        <w:pStyle w:val="Heading3"/>
      </w:pPr>
      <w:r>
        <w:t>15.10.4 Entropy Reversibility</w:t>
      </w:r>
    </w:p>
    <w:p/>
    <w:p>
      <w:r>
        <w:t>**Prediction**: Local entropy can decrease with energy input (life, intelligence), but global entropy increases</w:t>
      </w:r>
    </w:p>
    <w:p/>
    <w:p>
      <w:r>
        <w:t>**How to test**:</w:t>
      </w:r>
    </w:p>
    <w:p>
      <w:r>
        <w:t>1. Measure entropy production in biological systems</w:t>
      </w:r>
    </w:p>
    <w:p>
      <w:r>
        <w:t>2. Check if local order comes at cost of global disorder</w:t>
      </w:r>
    </w:p>
    <w:p>
      <w:r>
        <w:t>3. Verify thermodynamic consistency</w:t>
      </w:r>
    </w:p>
    <w:p/>
    <w:p>
      <w:r>
        <w:t>**Falsification criterion**: Find system that decreases global entropy → Second Law violated, framework challenged</w:t>
      </w:r>
    </w:p>
    <w:p/>
    <w:p>
      <w:r>
        <w:t>**Current status**: All observations consistent ✓</w:t>
      </w:r>
    </w:p>
    <w:p/>
    <w:p>
      <w:pPr>
        <w:pStyle w:val="Heading3"/>
      </w:pPr>
      <w:r>
        <w:t>15.10.5 Mathematical Formalism Development</w:t>
      </w:r>
    </w:p>
    <w:p/>
    <w:p>
      <w:r>
        <w:t>**Prediction**: Zone properties can be mathematically formalized</w:t>
      </w:r>
    </w:p>
    <w:p/>
    <w:p>
      <w:r>
        <w:t>**How to develop**:</w:t>
      </w:r>
    </w:p>
    <w:p>
      <w:r>
        <w:t>1. Define Firmament geometry (metric, curvature, dimensionality)</w:t>
      </w:r>
    </w:p>
    <w:p>
      <w:r>
        <w:t>2. Specify Waters Above/Below properties (density, pressure, energy)</w:t>
      </w:r>
    </w:p>
    <w:p>
      <w:r>
        <w:t>3. Derive physical constants from geometry</w:t>
      </w:r>
    </w:p>
    <w:p>
      <w:r>
        <w:t>4. Calculate observable predictions</w:t>
      </w:r>
    </w:p>
    <w:p/>
    <w:p>
      <w:r>
        <w:t>**Success criterion**: Formalism derives observed constants (α, G, mp/me, etc.)</w:t>
      </w:r>
    </w:p>
    <w:p/>
    <w:p>
      <w:r>
        <w:t>**Current status**: Conceptual framework only, math development needed</w:t>
      </w:r>
    </w:p>
    <w:p/>
    <w:p>
      <w:r>
        <w:br w:type="page"/>
      </w:r>
    </w:p>
    <w:p/>
    <w:p>
      <w:pPr>
        <w:pStyle w:val="Heading2"/>
      </w:pPr>
      <w:r>
        <w:t>15.11 Conclusion</w:t>
      </w:r>
    </w:p>
    <w:p/>
    <w:p>
      <w:r>
        <w:t>We have systematically validated our zone architecture framework against observable reality using **five methodologies**:</w:t>
      </w:r>
    </w:p>
    <w:p/>
    <w:p>
      <w:pPr>
        <w:pStyle w:val="Heading3"/>
      </w:pPr>
      <w:r>
        <w:t>Summary of Results</w:t>
      </w:r>
    </w:p>
    <w:p/>
    <w:p>
      <w:r>
        <w:t>**Pattern Explanation Tests** (Section 15.3):</w:t>
      </w:r>
    </w:p>
    <w:p>
      <w:r>
        <w:t>✓✓✓ Branching explained (flow optimization)</w:t>
      </w:r>
    </w:p>
    <w:p>
      <w:r>
        <w:t>✓✓✓ Golden ratio explained (optimization constant)</w:t>
      </w:r>
    </w:p>
    <w:p>
      <w:r>
        <w:t>✓✓ Universal DNA code explained (single template)</w:t>
      </w:r>
    </w:p>
    <w:p>
      <w:r>
        <w:t>✓✓✓ Fractals explained (recursion pattern)</w:t>
      </w:r>
    </w:p>
    <w:p>
      <w:r>
        <w:t>✓✓ Symmetry explained (energy minimization)</w:t>
      </w:r>
    </w:p>
    <w:p/>
    <w:p>
      <w:r>
        <w:t>**Prediction Tests** (Section 15.4):</w:t>
      </w:r>
    </w:p>
    <w:p>
      <w:r>
        <w:t>✓✓✓ New patterns fit seven types</w:t>
      </w:r>
    </w:p>
    <w:p>
      <w:r>
        <w:t>✓✓✓ Life uses minimal building blocks</w:t>
      </w:r>
    </w:p>
    <w:p>
      <w:r>
        <w:t>✓✓✓ Universal constants (π, e, φ)</w:t>
      </w:r>
    </w:p>
    <w:p>
      <w:r>
        <w:t>✓✓ Consciousness irreducible</w:t>
      </w:r>
    </w:p>
    <w:p/>
    <w:p>
      <w:r>
        <w:t>**Zone Model Predictions** (Section 15.5):</w:t>
      </w:r>
    </w:p>
    <w:p>
      <w:r>
        <w:t>✓✓✓✓✓ Membrane properties (Planck scale, curvature, expansion, vacuum energy)</w:t>
      </w:r>
    </w:p>
    <w:p>
      <w:r>
        <w:t>✓✓✓ Matter gathering (thresholds, pairs, conservation)</w:t>
      </w:r>
    </w:p>
    <w:p>
      <w:r>
        <w:t>✓✓ Domain transitions (tunneling, entanglement, virtual particles)</w:t>
      </w:r>
    </w:p>
    <w:p>
      <w:r>
        <w:t>✓✓ Dark matter/energy (alternative interpretation)</w:t>
      </w:r>
    </w:p>
    <w:p/>
    <w:p>
      <w:r>
        <w:t>**What We Successfully Explain** (Section 15.6):</w:t>
      </w:r>
    </w:p>
    <w:p>
      <w:r>
        <w:t>✓✓✓ Pattern universality</w:t>
      </w:r>
    </w:p>
    <w:p>
      <w:r>
        <w:t>✓✓✓ Conservation laws (derived, not listed)</w:t>
      </w:r>
    </w:p>
    <w:p>
      <w:r>
        <w:t>✓✓✓ Thermodynamics (all four laws + purposes)</w:t>
      </w:r>
    </w:p>
    <w:p>
      <w:r>
        <w:t>✓✓✓ Low-entropy start (predicted from Genesis)</w:t>
      </w:r>
    </w:p>
    <w:p>
      <w:r>
        <w:t>✓✓✓ Fine-tuning (design, not luck)</w:t>
      </w:r>
    </w:p>
    <w:p>
      <w:r>
        <w:t>✓✓ Life origin (pattern introduced)</w:t>
      </w:r>
    </w:p>
    <w:p>
      <w:r>
        <w:t>✓✓ Consciousness (dual nature)</w:t>
      </w:r>
    </w:p>
    <w:p>
      <w:r>
        <w:t>✓✓✓ Human uniqueness (image of God)</w:t>
      </w:r>
    </w:p>
    <w:p/>
    <w:p>
      <w:r>
        <w:t>**Honest Limitations** (Section 15.7-15.8):</w:t>
      </w:r>
    </w:p>
    <w:p>
      <w:r>
        <w:t>- Parameter count: ~25-30 (comparable to Standard Model, NOT simpler)</w:t>
      </w:r>
    </w:p>
    <w:p>
      <w:r>
        <w:t>- No quantitative predictions (conceptual framework, not calculation engine)</w:t>
      </w:r>
    </w:p>
    <w:p>
      <w:r>
        <w:t>- Some aspects difficult to test (zones, consciousness interface, divine sustaining)</w:t>
      </w:r>
    </w:p>
    <w:p>
      <w:r>
        <w:t>- Doesn't replace Standard Model (complements, doesn't compete)</w:t>
      </w:r>
    </w:p>
    <w:p/>
    <w:p>
      <w:pPr>
        <w:pStyle w:val="Heading3"/>
      </w:pPr>
      <w:r>
        <w:t>Overall Assessment</w:t>
      </w:r>
    </w:p>
    <w:p/>
    <w:p>
      <w:r>
        <w:t>**Strengths**:</w:t>
      </w:r>
    </w:p>
    <w:p>
      <w:r>
        <w:t>1. **Explanatory power**: Answers "why" questions (Standard physics describes "what")</w:t>
      </w:r>
    </w:p>
    <w:p>
      <w:r>
        <w:t>2. **Unification**: Single framework across domains (theology → cosmology → biology)</w:t>
      </w:r>
    </w:p>
    <w:p>
      <w:r>
        <w:t>3. **Predictive success**: Multiple validated predictions (pattern types, thermodynamics, fine-tuning)</w:t>
      </w:r>
    </w:p>
    <w:p>
      <w:r>
        <w:t>4. **Parsimony**: Few principles explain much (conceptual simplicity, if not parameter simplicity)</w:t>
      </w:r>
    </w:p>
    <w:p>
      <w:r>
        <w:t>5. **Internal consistency**: No contradictions between derivations</w:t>
      </w:r>
    </w:p>
    <w:p>
      <w:r>
        <w:t>6. **Observable validation**: Matches reality across multiple domains</w:t>
      </w:r>
    </w:p>
    <w:p/>
    <w:p>
      <w:r>
        <w:t>**Weaknesses**:</w:t>
      </w:r>
    </w:p>
    <w:p>
      <w:r>
        <w:t>1. **Precision**: No numerical calculations (qualitative, not quantitative)</w:t>
      </w:r>
    </w:p>
    <w:p>
      <w:r>
        <w:t>2. **Testability**: Some predictions difficult to test (zone boundaries, consciousness)</w:t>
      </w:r>
    </w:p>
    <w:p>
      <w:r>
        <w:t>3. **Completeness**: Doesn't explain specific choices (why 5 fingers?)</w:t>
      </w:r>
    </w:p>
    <w:p>
      <w:r>
        <w:t>4. **Mathematical formalism**: Needs development (currently conceptual)</w:t>
      </w:r>
    </w:p>
    <w:p/>
    <w:p>
      <w:pPr>
        <w:pStyle w:val="Heading3"/>
      </w:pPr>
      <w:r>
        <w:t>The Verdict</w:t>
      </w:r>
    </w:p>
    <w:p/>
    <w:p>
      <w:r>
        <w:t>✓✓✓ **Framework successfully validated** against observable reality</w:t>
      </w:r>
    </w:p>
    <w:p/>
    <w:p>
      <w:r>
        <w:t>**Not perfect**, but **highly explanatory**.</w:t>
      </w:r>
    </w:p>
    <w:p/>
    <w:p>
      <w:r>
        <w:t>Provides **meaning and understanding** where Standard physics provides **precision and calculation**.</w:t>
      </w:r>
    </w:p>
    <w:p/>
    <w:p>
      <w:r>
        <w:t>**Together**: Complete picture (mechanism + meaning, how + why, description + purpose)</w:t>
      </w:r>
    </w:p>
    <w:p/>
    <w:p>
      <w:r>
        <w:t>**The framework stands** as coherent, consistent, and validated approach to integrating theology and physics through zone architecture.</w:t>
      </w:r>
    </w:p>
    <w:p/>
    <w:p>
      <w:r>
        <w:t>**Next chapter** (Chapter 16) will explore **theological implications** of this validated framework.</w:t>
      </w:r>
    </w:p>
    <w:p/>
    <w:p>
      <w:r>
        <w:br w:type="page"/>
      </w:r>
    </w:p>
    <w:p/>
    <w:p>
      <w:r>
        <w:rPr>
          <w:b/>
        </w:rPr>
        <w:t>End of Chapter 15</w:t>
      </w:r>
    </w:p>
    <w:p/>
    <w:p>
      <w:r>
        <w:br w:type="page"/>
      </w:r>
    </w:p>
    <w:p/>
    <w:p>
      <w:r>
        <w:t xml:space="preserve">*"The heavens declare the glory of God, and the sky above proclaims his handiwork."*  </w:t>
      </w:r>
    </w:p>
    <w:p>
      <w:r>
        <w:t>— Psalm 19:1</w:t>
      </w:r>
    </w:p>
    <w:p/>
    <w:p>
      <w:r>
        <w:t xml:space="preserve">*"For his invisible attributes, namely, his eternal power and divine nature, have been clearly perceived, ever since the creation of the world, in the things that have been made."*  </w:t>
      </w:r>
    </w:p>
    <w:p>
      <w:r>
        <w:t>— Romans 1:20</w:t>
      </w:r>
    </w:p>
    <w:p/>
    <w:p>
      <w:r>
        <w:t xml:space="preserve">*"Great are the works of the LORD, studied by all who delight in them."*  </w:t>
      </w:r>
    </w:p>
    <w:p>
      <w:r>
        <w:t>— Psalm 111:2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