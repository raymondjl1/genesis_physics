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10: The Four Forces as Zone Interactions</w:t>
      </w:r>
    </w:p>
    <w:p>
      <w:r>
        <w:t># Chapter 10: The Four Forces as Zone Interactions</w:t>
      </w:r>
    </w:p>
    <w:p/>
    <w:p>
      <w:r>
        <w:t>**From: The Physics of Genesis - A Zone Architecture Analysis of Creation**</w:t>
      </w:r>
    </w:p>
    <w:p/>
    <w:p>
      <w:r>
        <w:t>---</w:t>
      </w:r>
    </w:p>
    <w:p/>
    <w:p>
      <w:pPr>
        <w:pStyle w:val="Heading2"/>
      </w:pPr>
      <w:r>
        <w:t>10.1 Introduction: Rethinking Forces</w:t>
      </w:r>
    </w:p>
    <w:p/>
    <w:p>
      <w:pPr>
        <w:pStyle w:val="Heading3"/>
      </w:pPr>
      <w:r>
        <w:t>10.1.1 The Standard Model of Forces</w:t>
      </w:r>
    </w:p>
    <w:p/>
    <w:p>
      <w:r>
        <w:t>**Modern physics recognizes four fundamental forces**:</w:t>
      </w:r>
    </w:p>
    <w:p/>
    <w:p>
      <w:r>
        <w:t>1. **Gravity** (weakest, infinite range)</w:t>
      </w:r>
    </w:p>
    <w:p>
      <w:r>
        <w:t>2. **Electromagnetic** (medium strength, infinite range)</w:t>
      </w:r>
    </w:p>
    <w:p>
      <w:r>
        <w:t>3. **Weak nuclear** (very short range, ~10⁻¹⁸ m)</w:t>
      </w:r>
    </w:p>
    <w:p>
      <w:r>
        <w:t>4. **Strong nuclear** (strongest, short range, ~10⁻¹⁵ m)</w:t>
      </w:r>
    </w:p>
    <w:p/>
    <w:p>
      <w:r>
        <w:t>**Standard narrative**:</w:t>
      </w:r>
    </w:p>
    <w:p/>
    <w:p>
      <w:r>
        <w:t>These are **independent fundamental interactions**, each with:</w:t>
      </w:r>
    </w:p>
    <w:p>
      <w:r>
        <w:t>- Its own force-carrying particles (bosons)</w:t>
      </w:r>
    </w:p>
    <w:p>
      <w:r>
        <w:t>- Its own coupling constant (strength parameter)</w:t>
      </w:r>
    </w:p>
    <w:p>
      <w:r>
        <w:t>- Its own mathematical formulation</w:t>
      </w:r>
    </w:p>
    <w:p>
      <w:r>
        <w:t>- Its own domain of application</w:t>
      </w:r>
    </w:p>
    <w:p/>
    <w:p>
      <w:r>
        <w:t>**Unification efforts**:</w:t>
      </w:r>
    </w:p>
    <w:p>
      <w:r>
        <w:t>- Electroweak theory (combines EM + weak) ✓ Successful</w:t>
      </w:r>
    </w:p>
    <w:p>
      <w:r>
        <w:t>- Grand Unified Theory (adds strong force) ~ Speculative</w:t>
      </w:r>
    </w:p>
    <w:p>
      <w:r>
        <w:t>- Theory of Everything (adds gravity) ✗ Failed so far</w:t>
      </w:r>
    </w:p>
    <w:p/>
    <w:p>
      <w:r>
        <w:t>**Problem**: Gravity refuses to unify with the other three.</w:t>
      </w:r>
    </w:p>
    <w:p/>
    <w:p>
      <w:r>
        <w:t>Why? Standard answer: Quantum mechanics and general relativity are incompatible frameworks.</w:t>
      </w:r>
    </w:p>
    <w:p/>
    <w:p>
      <w:pPr>
        <w:pStyle w:val="Heading3"/>
      </w:pPr>
      <w:r>
        <w:t>10.1.2 The Zone Architecture Alternative</w:t>
      </w:r>
    </w:p>
    <w:p/>
    <w:p>
      <w:r>
        <w:t>**Our framework proposes**:</w:t>
      </w:r>
    </w:p>
    <w:p/>
    <w:p>
      <w:r>
        <w:t>Forces are **not independent fundamental entities** but rather **different manifestations of zone architecture and membrane properties**.</w:t>
      </w:r>
    </w:p>
    <w:p/>
    <w:p>
      <w:r>
        <w:t>**Key insight**: All forces arise from:</w:t>
      </w:r>
    </w:p>
    <w:p>
      <w:r>
        <w:t>1. **Membrane geometry** (Firmament structure)</w:t>
      </w:r>
    </w:p>
    <w:p>
      <w:r>
        <w:t>2. **Zone interactions** (Waters Above/Below influencing Firmament)</w:t>
      </w:r>
    </w:p>
    <w:p>
      <w:r>
        <w:t>3. **Pattern properties** (how condensed Waters behave)</w:t>
      </w:r>
    </w:p>
    <w:p>
      <w:r>
        <w:t>4. **Threshold behaviors** (discrete state transitions)</w:t>
      </w:r>
    </w:p>
    <w:p/>
    <w:p>
      <w:r>
        <w:t xml:space="preserve">**Unified foundation**: </w:t>
      </w:r>
    </w:p>
    <w:p>
      <w:r>
        <w:t>- Not four separate forces</w:t>
      </w:r>
    </w:p>
    <w:p>
      <w:r>
        <w:t>- But four **interaction modes** of single underlying reality (zone architecture)</w:t>
      </w:r>
    </w:p>
    <w:p/>
    <w:p>
      <w:r>
        <w:t>**Analogy**:</w:t>
      </w:r>
    </w:p>
    <w:p/>
    <w:p>
      <w:r>
        <w:t>**Water appears in different forms**:</w:t>
      </w:r>
    </w:p>
    <w:p>
      <w:r>
        <w:t>- Ice (solid)</w:t>
      </w:r>
    </w:p>
    <w:p>
      <w:r>
        <w:t>- Liquid (flows)</w:t>
      </w:r>
    </w:p>
    <w:p>
      <w:r>
        <w:t>- Vapor (gas)</w:t>
      </w:r>
    </w:p>
    <w:p>
      <w:r>
        <w:t>- Plasma (ionized)</w:t>
      </w:r>
    </w:p>
    <w:p/>
    <w:p>
      <w:r>
        <w:t>**Not four different substances** but four **states** of H₂O under different conditions.</w:t>
      </w:r>
    </w:p>
    <w:p/>
    <w:p>
      <w:r>
        <w:t>**Similarly**:</w:t>
      </w:r>
    </w:p>
    <w:p/>
    <w:p>
      <w:r>
        <w:t>**Four forces**:</w:t>
      </w:r>
    </w:p>
    <w:p>
      <w:r>
        <w:t>- Contact (membrane resistance)</w:t>
      </w:r>
    </w:p>
    <w:p>
      <w:r>
        <w:t>- Gravity (membrane curvature)</w:t>
      </w:r>
    </w:p>
    <w:p>
      <w:r>
        <w:t>- Electromagnetic (dual gathering patterns)</w:t>
      </w:r>
    </w:p>
    <w:p>
      <w:r>
        <w:t>- Nuclear (extreme-proximity binding)</w:t>
      </w:r>
    </w:p>
    <w:p/>
    <w:p>
      <w:r>
        <w:t>**Not four different interactions** but four **regimes** of zone architecture under different conditions.</w:t>
      </w:r>
    </w:p>
    <w:p/>
    <w:p>
      <w:pPr>
        <w:pStyle w:val="Heading3"/>
      </w:pPr>
      <w:r>
        <w:t>10.1.3 Why This Chapter Matters</w:t>
      </w:r>
    </w:p>
    <w:p/>
    <w:p>
      <w:r>
        <w:t>**If we can derive forces from zone architecture**:</w:t>
      </w:r>
    </w:p>
    <w:p/>
    <w:p>
      <w:r>
        <w:t>**Then we validate**:</w:t>
      </w:r>
    </w:p>
    <w:p>
      <w:r>
        <w:t>- Zone model is physically meaningful (not just metaphysics)</w:t>
      </w:r>
    </w:p>
    <w:p>
      <w:r>
        <w:t>- Firmament as membrane is accurate (not just analogy)</w:t>
      </w:r>
    </w:p>
    <w:p>
      <w:r>
        <w:t>- Waters Above/Below are real (not just theological constructs)</w:t>
      </w:r>
    </w:p>
    <w:p>
      <w:r>
        <w:t>- Genesis describes actual physics (not just poetry)</w:t>
      </w:r>
    </w:p>
    <w:p/>
    <w:p>
      <w:r>
        <w:t>**And we gain**:</w:t>
      </w:r>
    </w:p>
    <w:p>
      <w:r>
        <w:t>- **Natural unification** (all forces from same source)</w:t>
      </w:r>
    </w:p>
    <w:p>
      <w:r>
        <w:t>- **Explanatory power** (why these four specifically)</w:t>
      </w:r>
    </w:p>
    <w:p>
      <w:r>
        <w:t>- **Simplification** (fewer fundamental entities)</w:t>
      </w:r>
    </w:p>
    <w:p>
      <w:r>
        <w:t>- **Predictions** (new testable consequences)</w:t>
      </w:r>
    </w:p>
    <w:p/>
    <w:p>
      <w:r>
        <w:t>**This is the critical test**: Can zone architecture reproduce known physics?</w:t>
      </w:r>
    </w:p>
    <w:p/>
    <w:p>
      <w:pPr>
        <w:pStyle w:val="Heading3"/>
      </w:pPr>
      <w:r>
        <w:t>10.1.4 Chapter Structure</w:t>
      </w:r>
    </w:p>
    <w:p/>
    <w:p>
      <w:r>
        <w:t>We systematically derive each force:</w:t>
      </w:r>
    </w:p>
    <w:p/>
    <w:p>
      <w:r>
        <w:t>**Section 10.2**: Force #1 - **Contact/Mechanical** (membrane resistance to deformation)</w:t>
      </w:r>
    </w:p>
    <w:p>
      <w:r>
        <w:t>**Section 10.3**: Force #2 - **Gravity** (membrane curvature + Waters Below influence)</w:t>
      </w:r>
    </w:p>
    <w:p>
      <w:r>
        <w:t>**Section 10.4**: Force #3 - **Electromagnetic** (dual-type gathering patterns)</w:t>
      </w:r>
    </w:p>
    <w:p>
      <w:r>
        <w:t>**Section 10.5**: Force #4 - **Nuclear Binding** (extreme-proximity membrane effects)</w:t>
      </w:r>
    </w:p>
    <w:p>
      <w:r>
        <w:t>**Section 10.6**: Unification in zone model (how all four connect)</w:t>
      </w:r>
    </w:p>
    <w:p>
      <w:r>
        <w:t>**Section 10.7**: Predictions and tests</w:t>
      </w:r>
    </w:p>
    <w:p>
      <w:r>
        <w:t>**Section 10.8**: Comparison to standard model</w:t>
      </w:r>
    </w:p>
    <w:p>
      <w:r>
        <w:t>**Section 10.9**: Implications</w:t>
      </w:r>
    </w:p>
    <w:p/>
    <w:p>
      <w:r>
        <w:t>---</w:t>
      </w:r>
    </w:p>
    <w:p/>
    <w:p>
      <w:pPr>
        <w:pStyle w:val="Heading2"/>
      </w:pPr>
      <w:r>
        <w:t>10.2 Force #1: Contact (Mechanical Forces)</w:t>
      </w:r>
    </w:p>
    <w:p/>
    <w:p>
      <w:pPr>
        <w:pStyle w:val="Heading3"/>
      </w:pPr>
      <w:r>
        <w:t>10.2.1 Definition and Examples</w:t>
      </w:r>
    </w:p>
    <w:p/>
    <w:p>
      <w:r>
        <w:t>**Contact forces**: Interactions requiring physical touching</w:t>
      </w:r>
    </w:p>
    <w:p/>
    <w:p>
      <w:r>
        <w:t>**Types**:</w:t>
      </w:r>
    </w:p>
    <w:p>
      <w:r>
        <w:t>- **Normal force** (surface pushing back when you press)</w:t>
      </w:r>
    </w:p>
    <w:p>
      <w:r>
        <w:t>- **Friction** (resistance to sliding)</w:t>
      </w:r>
    </w:p>
    <w:p>
      <w:r>
        <w:t>- **Tension** (rope pulling)</w:t>
      </w:r>
    </w:p>
    <w:p>
      <w:r>
        <w:t>- **Compression** (spring resisting squeezing)</w:t>
      </w:r>
    </w:p>
    <w:p>
      <w:r>
        <w:t>- **Elasticity** (rubber band snapping back)</w:t>
      </w:r>
    </w:p>
    <w:p>
      <w:r>
        <w:t>- **Viscosity** (fluid resistance to flow)</w:t>
      </w:r>
    </w:p>
    <w:p/>
    <w:p>
      <w:r>
        <w:t>**Common experience**:</w:t>
      </w:r>
    </w:p>
    <w:p>
      <w:r>
        <w:t>- You push table → table pushes back</w:t>
      </w:r>
    </w:p>
    <w:p>
      <w:r>
        <w:t>- Walk on floor → floor supports you</w:t>
      </w:r>
    </w:p>
    <w:p>
      <w:r>
        <w:t>- Squeeze ball → ball resists</w:t>
      </w:r>
    </w:p>
    <w:p>
      <w:r>
        <w:t>- Pull rope → rope tension</w:t>
      </w:r>
    </w:p>
    <w:p/>
    <w:p>
      <w:r>
        <w:t>**Observable characteristics**:</w:t>
      </w:r>
    </w:p>
    <w:p>
      <w:r>
        <w:t>- ✓ Requires contact (no action at distance)</w:t>
      </w:r>
    </w:p>
    <w:p>
      <w:r>
        <w:t>- ✓ Direction: Perpendicular to surface (normal) or parallel (friction)</w:t>
      </w:r>
    </w:p>
    <w:p>
      <w:r>
        <w:t>- ✓ Magnitude: Depends on deformation (how much pressed/stretched)</w:t>
      </w:r>
    </w:p>
    <w:p>
      <w:r>
        <w:t>- ✓ Material-dependent (steel stronger than rubber)</w:t>
      </w:r>
    </w:p>
    <w:p/>
    <w:p>
      <w:pPr>
        <w:pStyle w:val="Heading3"/>
      </w:pPr>
      <w:r>
        <w:t>10.2.2 Standard Physics Explanation</w:t>
      </w:r>
    </w:p>
    <w:p/>
    <w:p>
      <w:r>
        <w:t>**Atomic level**: Contact is actually **electromagnetic repulsion**</w:t>
      </w:r>
    </w:p>
    <w:p/>
    <w:p>
      <w:r>
        <w:t>**Mechanism**:</w:t>
      </w:r>
    </w:p>
    <w:p>
      <w:r>
        <w:t>1. Press two objects together</w:t>
      </w:r>
    </w:p>
    <w:p>
      <w:r>
        <w:t>2. Surfaces approach (atoms brought close)</w:t>
      </w:r>
    </w:p>
    <w:p>
      <w:r>
        <w:t>3. Electron clouds overlap</w:t>
      </w:r>
    </w:p>
    <w:p>
      <w:r>
        <w:t>4. Electrons repel (same charge)</w:t>
      </w:r>
    </w:p>
    <w:p>
      <w:r>
        <w:t>5. Repulsion creates "push back" (normal force)</w:t>
      </w:r>
    </w:p>
    <w:p/>
    <w:p>
      <w:r>
        <w:t>**Therefore**: "Contact" is not truly touch but **electromagnetic interaction at atomic scale**.</w:t>
      </w:r>
    </w:p>
    <w:p/>
    <w:p>
      <w:r>
        <w:t>**Most contact forces reduce to EM** (electron cloud repulsion).</w:t>
      </w:r>
    </w:p>
    <w:p/>
    <w:p>
      <w:r>
        <w:t>**Exception**: Nuclear forces in dense matter (neutron stars).</w:t>
      </w:r>
    </w:p>
    <w:p/>
    <w:p>
      <w:pPr>
        <w:pStyle w:val="Heading3"/>
      </w:pPr>
      <w:r>
        <w:t>10.2.3 Zone Architecture Interpretation</w:t>
      </w:r>
    </w:p>
    <w:p/>
    <w:p>
      <w:r>
        <w:t>**Our framework**:</w:t>
      </w:r>
    </w:p>
    <w:p/>
    <w:p>
      <w:r>
        <w:t>**Contact force** = **Membrane resistance to local deformation**</w:t>
      </w:r>
    </w:p>
    <w:p/>
    <w:p>
      <w:r>
        <w:t>**What is matter?** (Chapter 9):</w:t>
      </w:r>
    </w:p>
    <w:p>
      <w:r>
        <w:t>- Matter = Condensed Waters Below</w:t>
      </w:r>
    </w:p>
    <w:p>
      <w:r>
        <w:t>- Stable patterns in Firmament (Zone 2.2.2.1)</w:t>
      </w:r>
    </w:p>
    <w:p>
      <w:r>
        <w:t>- Localized in membrane</w:t>
      </w:r>
    </w:p>
    <w:p/>
    <w:p>
      <w:r>
        <w:t>**What happens when you push matter?**</w:t>
      </w:r>
    </w:p>
    <w:p/>
    <w:p>
      <w:r>
        <w:t>**Step 1**: Apply force (your hand pushes object)</w:t>
      </w:r>
    </w:p>
    <w:p/>
    <w:p>
      <w:r>
        <w:t>**Step 2**: Membrane deforms locally</w:t>
      </w:r>
    </w:p>
    <w:p>
      <w:r>
        <w:t>- Matter is condensed Waters **in** Firmament</w:t>
      </w:r>
    </w:p>
    <w:p>
      <w:r>
        <w:t>- Pushing matter = compressing membrane where Waters condensed</w:t>
      </w:r>
    </w:p>
    <w:p>
      <w:r>
        <w:t>- Like pressing mattress (creates local depression)</w:t>
      </w:r>
    </w:p>
    <w:p/>
    <w:p>
      <w:r>
        <w:t>**Step 3**: Membrane resists</w:t>
      </w:r>
    </w:p>
    <w:p>
      <w:r>
        <w:t>- Firmament has **elasticity** (membrane property)</w:t>
      </w:r>
    </w:p>
    <w:p>
      <w:r>
        <w:t>- Resists deformation (wants to return to equilibrium)</w:t>
      </w:r>
    </w:p>
    <w:p>
      <w:r>
        <w:t>- Generates restoring force (pushes back)</w:t>
      </w:r>
    </w:p>
    <w:p/>
    <w:p>
      <w:r>
        <w:t>**Step 4**: You feel resistance</w:t>
      </w:r>
    </w:p>
    <w:p>
      <w:r>
        <w:t>- Membrane pushback = normal force</w:t>
      </w:r>
    </w:p>
    <w:p>
      <w:r>
        <w:t>- Transmitted through condensed Waters (matter)</w:t>
      </w:r>
    </w:p>
    <w:p>
      <w:r>
        <w:t>- Experienced as "solid" object</w:t>
      </w:r>
    </w:p>
    <w:p/>
    <w:p>
      <w:r>
        <w:t>**Key insight**: **Solidity is membrane resistance**, not particle "hardness".</w:t>
      </w:r>
    </w:p>
    <w:p/>
    <w:p>
      <w:pPr>
        <w:pStyle w:val="Heading3"/>
      </w:pPr>
      <w:r>
        <w:t>10.2.4 Detailed Mechanisms</w:t>
      </w:r>
    </w:p>
    <w:p/>
    <w:p>
      <w:r>
        <w:t>**Normal Force** (perpendicular push):</w:t>
      </w:r>
    </w:p>
    <w:p/>
    <w:p>
      <w:r>
        <w:t>**Scenario**: Place book on table</w:t>
      </w:r>
    </w:p>
    <w:p/>
    <w:p>
      <w:r>
        <w:t>**What happens**:</w:t>
      </w:r>
    </w:p>
    <w:p>
      <w:r>
        <w:t>1. Book (condensed Waters) rests on table (condensed Waters)</w:t>
      </w:r>
    </w:p>
    <w:p>
      <w:r>
        <w:t>2. Gravity pulls book downward (see Section 10.3)</w:t>
      </w:r>
    </w:p>
    <w:p>
      <w:r>
        <w:t>3. Book presses into table → local membrane compression</w:t>
      </w:r>
    </w:p>
    <w:p>
      <w:r>
        <w:t>4. Table membrane resists compression → pushes back</w:t>
      </w:r>
    </w:p>
    <w:p>
      <w:r>
        <w:t>5. Book supported (equilibrium: weight = normal force)</w:t>
      </w:r>
    </w:p>
    <w:p/>
    <w:p>
      <w:r>
        <w:t>**Framework**: Membrane elasticity provides support.</w:t>
      </w:r>
    </w:p>
    <w:p/>
    <w:p>
      <w:r>
        <w:t>**Friction** (parallel resistance):</w:t>
      </w:r>
    </w:p>
    <w:p/>
    <w:p>
      <w:r>
        <w:t>**Scenario**: Slide block across table</w:t>
      </w:r>
    </w:p>
    <w:p/>
    <w:p>
      <w:r>
        <w:t>**What happens**:</w:t>
      </w:r>
    </w:p>
    <w:p>
      <w:r>
        <w:t>1. Block surface contacts table surface</w:t>
      </w:r>
    </w:p>
    <w:p>
      <w:r>
        <w:t>2. Condensed Waters patterns interact (surfaces "grip")</w:t>
      </w:r>
    </w:p>
    <w:p>
      <w:r>
        <w:t>3. Sliding = breaking these micro-grips</w:t>
      </w:r>
    </w:p>
    <w:p>
      <w:r>
        <w:t>4. Energy required (organized motion → heat)</w:t>
      </w:r>
    </w:p>
    <w:p>
      <w:r>
        <w:t>5. Friction force resists motion</w:t>
      </w:r>
    </w:p>
    <w:p/>
    <w:p>
      <w:r>
        <w:t xml:space="preserve">**Framework**: </w:t>
      </w:r>
    </w:p>
    <w:p>
      <w:r>
        <w:t>- Surface roughness (pattern irregularities)</w:t>
      </w:r>
    </w:p>
    <w:p>
      <w:r>
        <w:t>- Interlocking condensed Waters regions</w:t>
      </w:r>
    </w:p>
    <w:p>
      <w:r>
        <w:t>- Breaking connections requires energy</w:t>
      </w:r>
    </w:p>
    <w:p>
      <w:r>
        <w:t>- Energy dissipates as heat (random vibration)</w:t>
      </w:r>
    </w:p>
    <w:p/>
    <w:p>
      <w:r>
        <w:t>**Elasticity** (stretching/compressing):</w:t>
      </w:r>
    </w:p>
    <w:p/>
    <w:p>
      <w:r>
        <w:t>**Scenario**: Stretch rubber band</w:t>
      </w:r>
    </w:p>
    <w:p/>
    <w:p>
      <w:r>
        <w:t>**What happens**:</w:t>
      </w:r>
    </w:p>
    <w:p>
      <w:r>
        <w:t>1. Polymer chains (condensed Waters in long patterns)</w:t>
      </w:r>
    </w:p>
    <w:p>
      <w:r>
        <w:t>2. Stretching = extending membrane locally</w:t>
      </w:r>
    </w:p>
    <w:p>
      <w:r>
        <w:t>3. Membrane resists extension (elastic energy stored)</w:t>
      </w:r>
    </w:p>
    <w:p>
      <w:r>
        <w:t>4. Release → membrane contracts (elastic energy released)</w:t>
      </w:r>
    </w:p>
    <w:p>
      <w:r>
        <w:t>5. Rubber band snaps back</w:t>
      </w:r>
    </w:p>
    <w:p/>
    <w:p>
      <w:r>
        <w:t>**Framework**: Membrane stores energy when deformed, releases when allowed to relax.</w:t>
      </w:r>
    </w:p>
    <w:p/>
    <w:p>
      <w:r>
        <w:t>**Viscosity** (fluid resistance):</w:t>
      </w:r>
    </w:p>
    <w:p/>
    <w:p>
      <w:r>
        <w:t>**Scenario**: Stir honey (high viscosity) vs. water (low viscosity)</w:t>
      </w:r>
    </w:p>
    <w:p/>
    <w:p>
      <w:r>
        <w:t>**What happens**:</w:t>
      </w:r>
    </w:p>
    <w:p>
      <w:r>
        <w:t>1. Liquid = condensed Waters with mobile pattern (not fixed lattice)</w:t>
      </w:r>
    </w:p>
    <w:p>
      <w:r>
        <w:t>2. Stirring = creating flow gradients in membrane</w:t>
      </w:r>
    </w:p>
    <w:p>
      <w:r>
        <w:t>3. Viscous force = membrane's resistance to shearing</w:t>
      </w:r>
    </w:p>
    <w:p>
      <w:r>
        <w:t>4. High viscosity = strong internal membrane friction</w:t>
      </w:r>
    </w:p>
    <w:p>
      <w:r>
        <w:t>5. Low viscosity = weak internal friction</w:t>
      </w:r>
    </w:p>
    <w:p/>
    <w:p>
      <w:r>
        <w:t>**Framework**: Viscosity measures membrane's internal resistance to flow.</w:t>
      </w:r>
    </w:p>
    <w:p/>
    <w:p>
      <w:pPr>
        <w:pStyle w:val="Heading3"/>
      </w:pPr>
      <w:r>
        <w:t>10.2.5 Atomic-Scale Contact</w:t>
      </w:r>
    </w:p>
    <w:p/>
    <w:p>
      <w:r>
        <w:t>**Standard explanation**: Electron cloud repulsion (electromagnetic)</w:t>
      </w:r>
    </w:p>
    <w:p/>
    <w:p>
      <w:r>
        <w:t>**Our framework addition**:</w:t>
      </w:r>
    </w:p>
    <w:p/>
    <w:p>
      <w:r>
        <w:t>**Electrons** = Condensed Waters (Type B gathering pattern, negative charge)</w:t>
      </w:r>
    </w:p>
    <w:p/>
    <w:p>
      <w:r>
        <w:t>**Two atoms approach**:</w:t>
      </w:r>
    </w:p>
    <w:p>
      <w:r>
        <w:t>1. Electron clouds (condensed Waters patterns) approach</w:t>
      </w:r>
    </w:p>
    <w:p>
      <w:r>
        <w:t>2. Same-type patterns repel (Type B + Type B → repulsion, Duality Principle)</w:t>
      </w:r>
    </w:p>
    <w:p>
      <w:r>
        <w:t>3. Repulsion = membrane distortion (patterns can't overlap)</w:t>
      </w:r>
    </w:p>
    <w:p>
      <w:r>
        <w:t>4. Experienced as "contact force"</w:t>
      </w:r>
    </w:p>
    <w:p/>
    <w:p>
      <w:r>
        <w:t>**Why same-type repels?** (Detailed in Section 10.4)</w:t>
      </w:r>
    </w:p>
    <w:p/>
    <w:p>
      <w:r>
        <w:t>For now: Type B + Type B = incompatible patterns (cannot occupy same membrane region).</w:t>
      </w:r>
    </w:p>
    <w:p/>
    <w:p>
      <w:r>
        <w:t>**Result**: Membrane enforces separation → appears as repulsive force.</w:t>
      </w:r>
    </w:p>
    <w:p/>
    <w:p>
      <w:r>
        <w:t>**This reinterprets EM repulsion** as **membrane geometry enforcement** (patterns must remain distinct).</w:t>
      </w:r>
    </w:p>
    <w:p/>
    <w:p>
      <w:pPr>
        <w:pStyle w:val="Heading3"/>
      </w:pPr>
      <w:r>
        <w:t>10.2.6 Why "Solid" Feels Solid</w:t>
      </w:r>
    </w:p>
    <w:p/>
    <w:p>
      <w:r>
        <w:t>**Perceptual question**: Why does solid matter feel impenetrable?</w:t>
      </w:r>
    </w:p>
    <w:p/>
    <w:p>
      <w:r>
        <w:t>**Standard answer**: Pauli exclusion (electrons can't occupy same state) + EM repulsion.</w:t>
      </w:r>
    </w:p>
    <w:p/>
    <w:p>
      <w:r>
        <w:t>**Our framework**:</w:t>
      </w:r>
    </w:p>
    <w:p/>
    <w:p>
      <w:r>
        <w:t>**Solid matter** = Waters condensed into **rigid pattern** (crystal lattice, fixed structure)</w:t>
      </w:r>
    </w:p>
    <w:p/>
    <w:p>
      <w:r>
        <w:t>**Rigid pattern** = Many gathering nodes locked in fixed positions</w:t>
      </w:r>
    </w:p>
    <w:p/>
    <w:p>
      <w:r>
        <w:t>**Pressing solid**:</w:t>
      </w:r>
    </w:p>
    <w:p>
      <w:r>
        <w:t>- Try to compress lattice</w:t>
      </w:r>
    </w:p>
    <w:p>
      <w:r>
        <w:t>- Nodes resist displacement (membrane elasticity)</w:t>
      </w:r>
    </w:p>
    <w:p>
      <w:r>
        <w:t>- Enormous force required (breaking lattice bonds)</w:t>
      </w:r>
    </w:p>
    <w:p/>
    <w:p>
      <w:r>
        <w:t>**Result**: Solid is **incompressible** under normal forces (requires extreme pressure to deform).</w:t>
      </w:r>
    </w:p>
    <w:p/>
    <w:p>
      <w:r>
        <w:t>**Liquid**: Waters condensed but **mobile pattern** → flows (compressible to degree, but resists volume change)</w:t>
      </w:r>
    </w:p>
    <w:p/>
    <w:p>
      <w:r>
        <w:t>**Gas**: Waters minimally condensed, widely separated → easily compressed</w:t>
      </w:r>
    </w:p>
    <w:p/>
    <w:p>
      <w:r>
        <w:t>**Solidity = pattern rigidity** (how firmly Waters are locked in place).</w:t>
      </w:r>
    </w:p>
    <w:p/>
    <w:p>
      <w:pPr>
        <w:pStyle w:val="Heading3"/>
      </w:pPr>
      <w:r>
        <w:t>10.2.7 Observable Validation</w:t>
      </w:r>
    </w:p>
    <w:p/>
    <w:p>
      <w:r>
        <w:t>**Prediction from framework**: Membrane resistance should scale with:</w:t>
      </w:r>
    </w:p>
    <w:p>
      <w:r>
        <w:t>1. **Deformation magnitude** (more compression → stronger resistance)</w:t>
      </w:r>
    </w:p>
    <w:p>
      <w:r>
        <w:t>2. **Material stiffness** (rigid lattice → high resistance)</w:t>
      </w:r>
    </w:p>
    <w:p>
      <w:r>
        <w:t>3. **Contact area** (larger area → distributed force)</w:t>
      </w:r>
    </w:p>
    <w:p/>
    <w:p>
      <w:r>
        <w:t>**Test**: Hooke's Law (springs)</w:t>
      </w:r>
    </w:p>
    <w:p/>
    <w:p>
      <w:r>
        <w:t>**Hooke's Law**: F = -kx</w:t>
      </w:r>
    </w:p>
    <w:p>
      <w:r>
        <w:t>- F: Restoring force</w:t>
      </w:r>
    </w:p>
    <w:p>
      <w:r>
        <w:t>- k: Spring constant (stiffness)</w:t>
      </w:r>
    </w:p>
    <w:p>
      <w:r>
        <w:t>- x: Displacement from equilibrium</w:t>
      </w:r>
    </w:p>
    <w:p/>
    <w:p>
      <w:r>
        <w:t>**Observation**: ✓ Confirmed across materials</w:t>
      </w:r>
    </w:p>
    <w:p>
      <w:r>
        <w:t>- Stiffer springs (higher k) resist more</w:t>
      </w:r>
    </w:p>
    <w:p>
      <w:r>
        <w:t>- Larger displacement (x) → larger force</w:t>
      </w:r>
    </w:p>
    <w:p>
      <w:r>
        <w:t>- Linear relationship (small deformations)</w:t>
      </w:r>
    </w:p>
    <w:p/>
    <w:p>
      <w:r>
        <w:t>**Our framework**: k measures membrane elasticity for specific condensed Waters pattern.</w:t>
      </w:r>
    </w:p>
    <w:p/>
    <w:p>
      <w:r>
        <w:t>**Prediction 2**: Breaking strength should relate to binding energy (Waters condensation depth)</w:t>
      </w:r>
    </w:p>
    <w:p/>
    <w:p>
      <w:r>
        <w:t>**Test**: Measure tensile strength of materials</w:t>
      </w:r>
    </w:p>
    <w:p/>
    <w:p>
      <w:r>
        <w:t>**Observation**: ✓ Confirmed</w:t>
      </w:r>
    </w:p>
    <w:p>
      <w:r>
        <w:t>- Diamond (deep condensation, strong bonds) → extremely hard</w:t>
      </w:r>
    </w:p>
    <w:p>
      <w:r>
        <w:t>- Lead (shallow condensation, weak bonds) → soft</w:t>
      </w:r>
    </w:p>
    <w:p>
      <w:r>
        <w:t>- Ceramics (ionic bonds, rigid lattice) → brittle but hard</w:t>
      </w:r>
    </w:p>
    <w:p/>
    <w:p>
      <w:r>
        <w:t>**Framework**: Binding strength = energy required to separate condensed Waters (revert to dispersed state).</w:t>
      </w:r>
    </w:p>
    <w:p/>
    <w:p>
      <w:pPr>
        <w:pStyle w:val="Heading3"/>
      </w:pPr>
      <w:r>
        <w:t>10.2.8 Summary: Contact Forces</w:t>
      </w:r>
    </w:p>
    <w:p/>
    <w:p>
      <w:r>
        <w:t>**Mechanism**: Membrane resistance to local deformation</w:t>
      </w:r>
    </w:p>
    <w:p/>
    <w:p>
      <w:r>
        <w:t>**Properties**:</w:t>
      </w:r>
    </w:p>
    <w:p>
      <w:r>
        <w:t>- Requires physical contact (matter touching matter)</w:t>
      </w:r>
    </w:p>
    <w:p>
      <w:r>
        <w:t>- Direction: Normal (perpendicular) or tangent (friction)</w:t>
      </w:r>
    </w:p>
    <w:p>
      <w:r>
        <w:t>- Magnitude: Proportional to deformation</w:t>
      </w:r>
    </w:p>
    <w:p>
      <w:r>
        <w:t>- Material-dependent (membrane elasticity varies)</w:t>
      </w:r>
    </w:p>
    <w:p/>
    <w:p>
      <w:r>
        <w:t>**Derived from**:</w:t>
      </w:r>
    </w:p>
    <w:p>
      <w:r>
        <w:t>- Firmament as elastic membrane</w:t>
      </w:r>
    </w:p>
    <w:p>
      <w:r>
        <w:t>- Matter as condensed Waters in membrane</w:t>
      </w:r>
    </w:p>
    <w:p>
      <w:r>
        <w:t>- Deformation resistance (membrane property)</w:t>
      </w:r>
    </w:p>
    <w:p/>
    <w:p>
      <w:r>
        <w:t>**Observable validation**:</w:t>
      </w:r>
    </w:p>
    <w:p>
      <w:r>
        <w:t>- ✓ Hooke's Law (elasticity)</w:t>
      </w:r>
    </w:p>
    <w:p>
      <w:r>
        <w:t>- ✓ Material strength correlations</w:t>
      </w:r>
    </w:p>
    <w:p>
      <w:r>
        <w:t>- ✓ Friction, viscosity, normal force all consistent</w:t>
      </w:r>
    </w:p>
    <w:p/>
    <w:p>
      <w:r>
        <w:t>**Status**: Contact forces successfully derived from membrane properties ✓</w:t>
      </w:r>
    </w:p>
    <w:p/>
    <w:p>
      <w:r>
        <w:t>---</w:t>
      </w:r>
    </w:p>
    <w:p/>
    <w:p>
      <w:pPr>
        <w:pStyle w:val="Heading2"/>
      </w:pPr>
      <w:r>
        <w:t>10.3 Force #2: Gravity (Attraction)</w:t>
      </w:r>
    </w:p>
    <w:p/>
    <w:p>
      <w:pPr>
        <w:pStyle w:val="Heading3"/>
      </w:pPr>
      <w:r>
        <w:t>10.3.1 Definition and Observable Properties</w:t>
      </w:r>
    </w:p>
    <w:p/>
    <w:p>
      <w:r>
        <w:t>**Gravity**: Universal attractive force between masses</w:t>
      </w:r>
    </w:p>
    <w:p/>
    <w:p>
      <w:r>
        <w:t>**Newton's Law** (1687):</w:t>
      </w:r>
    </w:p>
    <w:p>
      <w:r>
        <w:t>$$F = G \frac{m_1 m_2}{r^2}$$</w:t>
      </w:r>
    </w:p>
    <w:p/>
    <w:p>
      <w:r>
        <w:t>- F: Gravitational force</w:t>
      </w:r>
    </w:p>
    <w:p>
      <w:r>
        <w:t>- G: Gravitational constant (6.674 × 10⁻¹¹ N·m²/kg²)</w:t>
      </w:r>
    </w:p>
    <w:p>
      <w:r>
        <w:t>- m₁, m₂: Masses</w:t>
      </w:r>
    </w:p>
    <w:p>
      <w:r>
        <w:t>- r: Distance between centers</w:t>
      </w:r>
    </w:p>
    <w:p/>
    <w:p>
      <w:r>
        <w:t>**Observable characteristics**:</w:t>
      </w:r>
    </w:p>
    <w:p>
      <w:r>
        <w:t>- ✓ **Always attractive** (never repulsive)</w:t>
      </w:r>
    </w:p>
    <w:p>
      <w:r>
        <w:t>- ✓ **Acts at distance** (no contact needed)</w:t>
      </w:r>
    </w:p>
    <w:p>
      <w:r>
        <w:t>- ✓ **Universal** (affects all mass/energy)</w:t>
      </w:r>
    </w:p>
    <w:p>
      <w:r>
        <w:t>- ✓ **Weakest force** (but infinite range)</w:t>
      </w:r>
    </w:p>
    <w:p>
      <w:r>
        <w:t>- ✓ **Cannot be blocked** (no gravitational shield)</w:t>
      </w:r>
    </w:p>
    <w:p>
      <w:r>
        <w:t>- ✓ **Proportional to mass** (more mass → stronger gravity)</w:t>
      </w:r>
    </w:p>
    <w:p>
      <w:r>
        <w:t>- ✓ **Inverse square** (double distance → quarter force)</w:t>
      </w:r>
    </w:p>
    <w:p/>
    <w:p>
      <w:r>
        <w:t>**Examples**:</w:t>
      </w:r>
    </w:p>
    <w:p>
      <w:r>
        <w:t>- Earth pulls you down (weight)</w:t>
      </w:r>
    </w:p>
    <w:p>
      <w:r>
        <w:t>- Moon orbits Earth</w:t>
      </w:r>
    </w:p>
    <w:p>
      <w:r>
        <w:t>- Planets orbit Sun</w:t>
      </w:r>
    </w:p>
    <w:p>
      <w:r>
        <w:t>- Galaxies orbit common center</w:t>
      </w:r>
    </w:p>
    <w:p>
      <w:r>
        <w:t>- Apple falls from tree</w:t>
      </w:r>
    </w:p>
    <w:p/>
    <w:p>
      <w:pPr>
        <w:pStyle w:val="Heading3"/>
      </w:pPr>
      <w:r>
        <w:t>10.3.2 General Relativity Explanation</w:t>
      </w:r>
    </w:p>
    <w:p/>
    <w:p>
      <w:r>
        <w:t>**Einstein's insight** (1915): **Gravity is not a force but geometry**</w:t>
      </w:r>
    </w:p>
    <w:p/>
    <w:p>
      <w:r>
        <w:t>**Spacetime curvature**:</w:t>
      </w:r>
    </w:p>
    <w:p>
      <w:r>
        <w:t>- Mass/energy **curves** spacetime</w:t>
      </w:r>
    </w:p>
    <w:p>
      <w:r>
        <w:t>- Objects follow **geodesics** (straightest paths in curved space)</w:t>
      </w:r>
    </w:p>
    <w:p>
      <w:r>
        <w:t>- Appears as gravitational attraction</w:t>
      </w:r>
    </w:p>
    <w:p/>
    <w:p>
      <w:r>
        <w:t>**Field equations**:</w:t>
      </w:r>
    </w:p>
    <w:p>
      <w:r>
        <w:t>$$G_{\mu\nu} = \frac{8\pi G}{c^4} T_{\mu\nu}$$</w:t>
      </w:r>
    </w:p>
    <w:p/>
    <w:p>
      <w:r>
        <w:t>- G_μν: Einstein tensor (spacetime curvature)</w:t>
      </w:r>
    </w:p>
    <w:p>
      <w:r>
        <w:t>- T_μν: Stress-energy tensor (mass/energy distribution)</w:t>
      </w:r>
    </w:p>
    <w:p>
      <w:r>
        <w:t>- Equation: **Curvature = Energy/mass**</w:t>
      </w:r>
    </w:p>
    <w:p/>
    <w:p>
      <w:r>
        <w:t>**Analogy**: Bowling ball on trampoline</w:t>
      </w:r>
    </w:p>
    <w:p>
      <w:r>
        <w:t>- Ball creates depression (curves surface)</w:t>
      </w:r>
    </w:p>
    <w:p>
      <w:r>
        <w:t>- Marble rolls toward ball (follows curve)</w:t>
      </w:r>
    </w:p>
    <w:p>
      <w:r>
        <w:t>- Appears as "attraction" but actually following geometry</w:t>
      </w:r>
    </w:p>
    <w:p/>
    <w:p>
      <w:r>
        <w:t>**Successful predictions**:</w:t>
      </w:r>
    </w:p>
    <w:p>
      <w:r>
        <w:t>- ✓ Mercury's perihelion precession</w:t>
      </w:r>
    </w:p>
    <w:p>
      <w:r>
        <w:t>- ✓ Gravitational lensing (light bends near massive objects)</w:t>
      </w:r>
    </w:p>
    <w:p>
      <w:r>
        <w:t>- ✓ Time dilation near massive objects</w:t>
      </w:r>
    </w:p>
    <w:p>
      <w:r>
        <w:t>- ✓ Gravitational waves (LIGO detection, 2015)</w:t>
      </w:r>
    </w:p>
    <w:p/>
    <w:p>
      <w:pPr>
        <w:pStyle w:val="Heading3"/>
      </w:pPr>
      <w:r>
        <w:t>10.3.3 Zone Architecture Interpretation</w:t>
      </w:r>
    </w:p>
    <w:p/>
    <w:p>
      <w:r>
        <w:t>**Our framework**: Gravity = **Membrane curvature + Waters Below influence**</w:t>
      </w:r>
    </w:p>
    <w:p/>
    <w:p>
      <w:r>
        <w:t>**Key concepts**:</w:t>
      </w:r>
    </w:p>
    <w:p/>
    <w:p>
      <w:r>
        <w:t>**1. Firmament is membrane** (Zone 2.2.2):</w:t>
      </w:r>
    </w:p>
    <w:p>
      <w:r>
        <w:t>- Not rigid (can curve, bend, stretch)</w:t>
      </w:r>
    </w:p>
    <w:p>
      <w:r>
        <w:t>- Elastic (resists curvature but allows it)</w:t>
      </w:r>
    </w:p>
    <w:p>
      <w:r>
        <w:t>- 3D spatial + 1D temporal structure</w:t>
      </w:r>
    </w:p>
    <w:p/>
    <w:p>
      <w:r>
        <w:t>**2. Matter is condensed Waters Below** in Firmament:</w:t>
      </w:r>
    </w:p>
    <w:p>
      <w:r>
        <w:t>- Waters Below (Zone 2.2.1) gathered and condensed</w:t>
      </w:r>
    </w:p>
    <w:p>
      <w:r>
        <w:t>- Concentration creates localized density</w:t>
      </w:r>
    </w:p>
    <w:p>
      <w:r>
        <w:t>- Density remains connected to source (Zone 2.2.1)</w:t>
      </w:r>
    </w:p>
    <w:p/>
    <w:p>
      <w:r>
        <w:t>**3. Waters Below pull membrane** "downward":</w:t>
      </w:r>
    </w:p>
    <w:p>
      <w:r>
        <w:t>- "Downward" = toward Zone 2.2.1 (source reservoir)</w:t>
      </w:r>
    </w:p>
    <w:p>
      <w:r>
        <w:t>- Membrane bends toward Waters Below</w:t>
      </w:r>
    </w:p>
    <w:p>
      <w:r>
        <w:t>- Creates depression (curvature)</w:t>
      </w:r>
    </w:p>
    <w:p/>
    <w:p>
      <w:r>
        <w:t>**Mechanism**:</w:t>
      </w:r>
    </w:p>
    <w:p/>
    <w:p>
      <w:r>
        <w:t>**Step 1**: Matter exists (condensed Waters in Firmament)</w:t>
      </w:r>
    </w:p>
    <w:p/>
    <w:p>
      <w:r>
        <w:t>**Step 2**: Connection to Waters Below maintained</w:t>
      </w:r>
    </w:p>
    <w:p>
      <w:r>
        <w:t>- Matter = Waters that crossed threshold into Firmament</w:t>
      </w:r>
    </w:p>
    <w:p>
      <w:r>
        <w:t>- But still "connected" to Zone 2.2.1 (source)</w:t>
      </w:r>
    </w:p>
    <w:p>
      <w:r>
        <w:t>- Like mountain emerging from ocean (tip visible, base underwater)</w:t>
      </w:r>
    </w:p>
    <w:p/>
    <w:p>
      <w:r>
        <w:t>**Step 3**: Waters Below exert pull</w:t>
      </w:r>
    </w:p>
    <w:p>
      <w:r>
        <w:t>- Concentration gradient: Dense (matter) → less dense (Zone 2.2.1)</w:t>
      </w:r>
    </w:p>
    <w:p>
      <w:r>
        <w:t>- Gradient creates tension (pulls membrane toward source)</w:t>
      </w:r>
    </w:p>
    <w:p/>
    <w:p>
      <w:r>
        <w:t>**Step 4**: Membrane curves</w:t>
      </w:r>
    </w:p>
    <w:p>
      <w:r>
        <w:t>- Tension bends Firmament locally</w:t>
      </w:r>
    </w:p>
    <w:p>
      <w:r>
        <w:t>- Creates "dimple" or "well" in membrane</w:t>
      </w:r>
    </w:p>
    <w:p>
      <w:r>
        <w:t>- Curvature centered on matter</w:t>
      </w:r>
    </w:p>
    <w:p/>
    <w:p>
      <w:r>
        <w:t>**Step 5**: Nearby objects roll toward well</w:t>
      </w:r>
    </w:p>
    <w:p>
      <w:r>
        <w:t>- Other matter experiences curved geometry</w:t>
      </w:r>
    </w:p>
    <w:p>
      <w:r>
        <w:t>- Follows geodesic (straightest path in curved space)</w:t>
      </w:r>
    </w:p>
    <w:p>
      <w:r>
        <w:t>- Appears as gravitational attraction</w:t>
      </w:r>
    </w:p>
    <w:p/>
    <w:p>
      <w:r>
        <w:t>**Analogy refinement**:</w:t>
      </w:r>
    </w:p>
    <w:p/>
    <w:p>
      <w:r>
        <w:t>**Better than trampoline**: Membrane suspended in **higher-dimensional space**</w:t>
      </w:r>
    </w:p>
    <w:p/>
    <w:p>
      <w:r>
        <w:t>```</w:t>
      </w:r>
    </w:p>
    <w:p>
      <w:r>
        <w:t xml:space="preserve">          Waters Above (Zone 2.2.3)</w:t>
      </w:r>
    </w:p>
    <w:p>
      <w:r>
        <w:t xml:space="preserve">                    ↑</w:t>
      </w:r>
    </w:p>
    <w:p>
      <w:r>
        <w:t xml:space="preserve">                    |</w:t>
      </w:r>
    </w:p>
    <w:p>
      <w:r>
        <w:t xml:space="preserve">    ←——— Firmament (3D membrane) ———→</w:t>
      </w:r>
    </w:p>
    <w:p>
      <w:r>
        <w:t xml:space="preserve">                    |</w:t>
      </w:r>
    </w:p>
    <w:p>
      <w:r>
        <w:t xml:space="preserve">                    ↓</w:t>
      </w:r>
    </w:p>
    <w:p>
      <w:r>
        <w:t xml:space="preserve">          Waters Below (Zone 2.2.1)</w:t>
      </w:r>
    </w:p>
    <w:p>
      <w:r>
        <w:t>```</w:t>
      </w:r>
    </w:p>
    <w:p/>
    <w:p>
      <w:r>
        <w:t>**Matter in Firmament**:</w:t>
      </w:r>
    </w:p>
    <w:p>
      <w:r>
        <w:t>- Pulls membrane toward Waters Below (downward in diagram)</w:t>
      </w:r>
    </w:p>
    <w:p>
      <w:r>
        <w:t>- Creates curvature in perpendicular dimension</w:t>
      </w:r>
    </w:p>
    <w:p>
      <w:r>
        <w:t>- Other matter in Firmament experiences curvature</w:t>
      </w:r>
    </w:p>
    <w:p/>
    <w:p>
      <w:r>
        <w:t>**This is 6D embedding** (Chapter 6):</w:t>
      </w:r>
    </w:p>
    <w:p>
      <w:r>
        <w:t>- 3 spatial (x, y, z in Firmament)</w:t>
      </w:r>
    </w:p>
    <w:p>
      <w:r>
        <w:t>- 1 temporal (t in Firmament)</w:t>
      </w:r>
    </w:p>
    <w:p>
      <w:r>
        <w:t>- 2 perpendicular (toward Waters Above/Below)</w:t>
      </w:r>
    </w:p>
    <w:p/>
    <w:p>
      <w:r>
        <w:t>**Gravity = curvature in perpendicular dimensions**</w:t>
      </w:r>
    </w:p>
    <w:p/>
    <w:p>
      <w:pPr>
        <w:pStyle w:val="Heading3"/>
      </w:pPr>
      <w:r>
        <w:t>10.3.4 Why Always Attractive?</w:t>
      </w:r>
    </w:p>
    <w:p/>
    <w:p>
      <w:r>
        <w:t>**Observation**: Gravity never repels (unlike EM which has +/− charges)</w:t>
      </w:r>
    </w:p>
    <w:p/>
    <w:p>
      <w:r>
        <w:t>**Question**: Why no "negative mass"?</w:t>
      </w:r>
    </w:p>
    <w:p/>
    <w:p>
      <w:r>
        <w:t>**Our framework answer**:</w:t>
      </w:r>
    </w:p>
    <w:p/>
    <w:p>
      <w:r>
        <w:t>**Matter = condensed Waters Below** (always Type A or Type B, but mass is same sign)</w:t>
      </w:r>
    </w:p>
    <w:p/>
    <w:p>
      <w:r>
        <w:t>**All matter pulls membrane toward Waters Below** (same direction):</w:t>
      </w:r>
    </w:p>
    <w:p>
      <w:r>
        <w:t>- No matter pulls toward Waters Above</w:t>
      </w:r>
    </w:p>
    <w:p>
      <w:r>
        <w:t>- No "anti-matter" that curves membrane opposite direction</w:t>
      </w:r>
    </w:p>
    <w:p>
      <w:r>
        <w:t>- All curvature is "downward" (toward Zone 2.2.1)</w:t>
      </w:r>
    </w:p>
    <w:p/>
    <w:p>
      <w:r>
        <w:t>**Result**: All masses attract (all curve space the same way)</w:t>
      </w:r>
    </w:p>
    <w:p/>
    <w:p>
      <w:r>
        <w:t>**Why no negative mass?**</w:t>
      </w:r>
    </w:p>
    <w:p/>
    <w:p>
      <w:r>
        <w:t>**Negative mass would require**:</w:t>
      </w:r>
    </w:p>
    <w:p>
      <w:r>
        <w:t>- Waters condensed with **inverted** connection</w:t>
      </w:r>
    </w:p>
    <w:p>
      <w:r>
        <w:t>- Pulls membrane toward Waters Above instead</w:t>
      </w:r>
    </w:p>
    <w:p>
      <w:r>
        <w:t>- Creates "bulge" instead of "dimple"</w:t>
      </w:r>
    </w:p>
    <w:p/>
    <w:p>
      <w:r>
        <w:t>**This doesn't occur because**:</w:t>
      </w:r>
    </w:p>
    <w:p>
      <w:r>
        <w:t>- Waters Below are the condensation source (Chapter 9)</w:t>
      </w:r>
    </w:p>
    <w:p>
      <w:r>
        <w:t>- Waters Above are expansive (not condensing)</w:t>
      </w:r>
    </w:p>
    <w:p>
      <w:r>
        <w:t>- Gathering occurs **into** Firmament from Below (one direction only)</w:t>
      </w:r>
    </w:p>
    <w:p/>
    <w:p>
      <w:r>
        <w:t>**Therefore**: Only positive mass exists (only one curvature direction)</w:t>
      </w:r>
    </w:p>
    <w:p/>
    <w:p>
      <w:r>
        <w:t>**This predicts**: ✓ No negative mass ever observed</w:t>
      </w:r>
    </w:p>
    <w:p/>
    <w:p>
      <w:pPr>
        <w:pStyle w:val="Heading3"/>
      </w:pPr>
      <w:r>
        <w:t>10.3.5 Strength and Range</w:t>
      </w:r>
    </w:p>
    <w:p/>
    <w:p>
      <w:r>
        <w:t>**Why is gravity weak?**</w:t>
      </w:r>
    </w:p>
    <w:p/>
    <w:p>
      <w:r>
        <w:t>**Observation**: Gravity is ~10³⁶ times weaker than EM (at atomic scale)</w:t>
      </w:r>
    </w:p>
    <w:p/>
    <w:p>
      <w:r>
        <w:t xml:space="preserve">**Example**: </w:t>
      </w:r>
    </w:p>
    <w:p>
      <w:r>
        <w:t>- Electromagnet lifts paperclip</w:t>
      </w:r>
    </w:p>
    <w:p>
      <w:r>
        <w:t>- Overcomes gravitational pull of **entire Earth**</w:t>
      </w:r>
    </w:p>
    <w:p>
      <w:r>
        <w:t>- EM &gt;&gt; Gravity</w:t>
      </w:r>
    </w:p>
    <w:p/>
    <w:p>
      <w:r>
        <w:t>**Our framework explanation**:</w:t>
      </w:r>
    </w:p>
    <w:p/>
    <w:p>
      <w:r>
        <w:t>**Gravity = membrane curvature** (geometric effect)</w:t>
      </w:r>
    </w:p>
    <w:p>
      <w:r>
        <w:t>- Curvature is second-order (proportional to mass/distance²)</w:t>
      </w:r>
    </w:p>
    <w:p>
      <w:r>
        <w:t>- Membrane is stiff (resists curvature)</w:t>
      </w:r>
    </w:p>
    <w:p>
      <w:r>
        <w:t>- Small masses → tiny curvature → weak force</w:t>
      </w:r>
    </w:p>
    <w:p/>
    <w:p>
      <w:r>
        <w:t>**EM = pattern interaction** (direct)</w:t>
      </w:r>
    </w:p>
    <w:p>
      <w:r>
        <w:t>- Condensed Waters patterns directly interact</w:t>
      </w:r>
    </w:p>
    <w:p>
      <w:r>
        <w:t>- Membrane mediates but patterns touch</w:t>
      </w:r>
    </w:p>
    <w:p>
      <w:r>
        <w:t>- First-order effect → stronger</w:t>
      </w:r>
    </w:p>
    <w:p/>
    <w:p>
      <w:r>
        <w:t>**Analogy**:</w:t>
      </w:r>
    </w:p>
    <w:p>
      <w:r>
        <w:t>- Gravity: Indirect (ball curves trampoline, other ball rolls toward it)</w:t>
      </w:r>
    </w:p>
    <w:p>
      <w:r>
        <w:t>- EM: Direct (magnets snap together immediately)</w:t>
      </w:r>
    </w:p>
    <w:p/>
    <w:p>
      <w:r>
        <w:t>**Why infinite range?**</w:t>
      </w:r>
    </w:p>
    <w:p/>
    <w:p>
      <w:r>
        <w:t>**Curvature propagates** without limit:</w:t>
      </w:r>
    </w:p>
    <w:p>
      <w:r>
        <w:t>- Membrane is continuous (no boundaries)</w:t>
      </w:r>
    </w:p>
    <w:p>
      <w:r>
        <w:t>- Curvature decreases with distance (1/r²) but never zero</w:t>
      </w:r>
    </w:p>
    <w:p>
      <w:r>
        <w:t>- Detectable effect extends indefinitely</w:t>
      </w:r>
    </w:p>
    <w:p/>
    <w:p>
      <w:r>
        <w:t>**Contrast**: Strong nuclear force</w:t>
      </w:r>
    </w:p>
    <w:p>
      <w:r>
        <w:t>- Limited to membrane contact distance</w:t>
      </w:r>
    </w:p>
    <w:p>
      <w:r>
        <w:t>- Falls off exponentially (e⁻ʳ/ʳ⁰)</w:t>
      </w:r>
    </w:p>
    <w:p>
      <w:r>
        <w:t>- Effectively zero beyond ~10⁻¹⁵ m</w:t>
      </w:r>
    </w:p>
    <w:p/>
    <w:p>
      <w:r>
        <w:t>**Gravity pervades** because membrane geometry propagates throughout Firmament.</w:t>
      </w:r>
    </w:p>
    <w:p/>
    <w:p>
      <w:pPr>
        <w:pStyle w:val="Heading3"/>
      </w:pPr>
      <w:r>
        <w:t>10.3.6 Gravitational Time Dilation</w:t>
      </w:r>
    </w:p>
    <w:p/>
    <w:p>
      <w:r>
        <w:t>**Observation** (confirmed by GPS satellites):</w:t>
      </w:r>
    </w:p>
    <w:p/>
    <w:p>
      <w:r>
        <w:t>Clocks run **slower** in stronger gravitational fields.</w:t>
      </w:r>
    </w:p>
    <w:p/>
    <w:p>
      <w:r>
        <w:t>**Example**:</w:t>
      </w:r>
    </w:p>
    <w:p>
      <w:r>
        <w:t>- Clock on Earth surface (strong gravity)</w:t>
      </w:r>
    </w:p>
    <w:p>
      <w:r>
        <w:t>- Clock on satellite (weaker gravity)</w:t>
      </w:r>
    </w:p>
    <w:p>
      <w:r>
        <w:t>- Satellite clock runs **faster** by ~38 microseconds/day</w:t>
      </w:r>
    </w:p>
    <w:p/>
    <w:p>
      <w:r>
        <w:t>**General Relativity explanation**: Time flows differently in curved spacetime</w:t>
      </w:r>
    </w:p>
    <w:p/>
    <w:p>
      <w:r>
        <w:t>**Our framework**:</w:t>
      </w:r>
    </w:p>
    <w:p/>
    <w:p>
      <w:r>
        <w:t>**Time** = Temporal extension in Firmament (Chapter 3, Day 1)</w:t>
      </w:r>
    </w:p>
    <w:p/>
    <w:p>
      <w:r>
        <w:t>**Curvature affects temporal dimension** as well as spatial:</w:t>
      </w:r>
    </w:p>
    <w:p>
      <w:r>
        <w:t>- Strong gravity = deep curvature</w:t>
      </w:r>
    </w:p>
    <w:p>
      <w:r>
        <w:t>- Deep curvature = stretched temporal dimension</w:t>
      </w:r>
    </w:p>
    <w:p>
      <w:r>
        <w:t>- More temporal extension per "tick"</w:t>
      </w:r>
    </w:p>
    <w:p>
      <w:r>
        <w:t>- Clock runs slower (each tick longer)</w:t>
      </w:r>
    </w:p>
    <w:p/>
    <w:p>
      <w:r>
        <w:t>**Mechanism**:</w:t>
      </w:r>
    </w:p>
    <w:p/>
    <w:p>
      <w:r>
        <w:t>**Flat Firmament** (no matter nearby):</w:t>
      </w:r>
    </w:p>
    <w:p>
      <w:r>
        <w:t>- Temporal dimension uniform</w:t>
      </w:r>
    </w:p>
    <w:p>
      <w:r>
        <w:t>- Clocks tick at standard rate</w:t>
      </w:r>
    </w:p>
    <w:p/>
    <w:p>
      <w:r>
        <w:t>**Curved Firmament** (near massive object):</w:t>
      </w:r>
    </w:p>
    <w:p>
      <w:r>
        <w:t>- Membrane pulled toward Waters Below</w:t>
      </w:r>
    </w:p>
    <w:p>
      <w:r>
        <w:t>- **All dimensions** stretched (spatial + temporal)</w:t>
      </w:r>
    </w:p>
    <w:p>
      <w:r>
        <w:t>- Temporal ticks spaced further apart</w:t>
      </w:r>
    </w:p>
    <w:p>
      <w:r>
        <w:t>- Clock appears slow</w:t>
      </w:r>
    </w:p>
    <w:p/>
    <w:p>
      <w:r>
        <w:t>**Observable**: Light climbing out of gravity well</w:t>
      </w:r>
    </w:p>
    <w:p>
      <w:r>
        <w:t>- Photon emitted deep in gravity well (curved region)</w:t>
      </w:r>
    </w:p>
    <w:p>
      <w:r>
        <w:t>- Climbs to flat region (loses energy climbing curvature)</w:t>
      </w:r>
    </w:p>
    <w:p>
      <w:r>
        <w:t>- Wavelength stretches (redshift)</w:t>
      </w:r>
    </w:p>
    <w:p>
      <w:r>
        <w:t>- Gravitational redshift observed ✓</w:t>
      </w:r>
    </w:p>
    <w:p/>
    <w:p>
      <w:r>
        <w:t>**Framework**: Photon's oscillation (temporal cycle) stretched by curved temporal dimension.</w:t>
      </w:r>
    </w:p>
    <w:p/>
    <w:p>
      <w:pPr>
        <w:pStyle w:val="Heading3"/>
      </w:pPr>
      <w:r>
        <w:t>10.3.7 Gravitational Lensing</w:t>
      </w:r>
    </w:p>
    <w:p/>
    <w:p>
      <w:r>
        <w:t>**Observation**: Light bends when passing near massive objects</w:t>
      </w:r>
    </w:p>
    <w:p/>
    <w:p>
      <w:r>
        <w:t xml:space="preserve">**Famous example**: </w:t>
      </w:r>
    </w:p>
    <w:p>
      <w:r>
        <w:t>- Solar eclipse 1919 (Eddington's expedition)</w:t>
      </w:r>
    </w:p>
    <w:p>
      <w:r>
        <w:t>- Stars appear shifted (light bent by Sun's gravity)</w:t>
      </w:r>
    </w:p>
    <w:p>
      <w:r>
        <w:t>- Confirmed General Relativity</w:t>
      </w:r>
    </w:p>
    <w:p/>
    <w:p>
      <w:r>
        <w:t>**Modern examples**:</w:t>
      </w:r>
    </w:p>
    <w:p>
      <w:r>
        <w:t>- Galaxy clusters lens background galaxies (Einstein rings)</w:t>
      </w:r>
    </w:p>
    <w:p>
      <w:r>
        <w:t>- Gravitational microlensing (detecting exoplanets, dark matter)</w:t>
      </w:r>
    </w:p>
    <w:p/>
    <w:p>
      <w:r>
        <w:t>**Our framework**:</w:t>
      </w:r>
    </w:p>
    <w:p/>
    <w:p>
      <w:r>
        <w:t>**Light** = Oscillating pattern in Firmament (EM wave)</w:t>
      </w:r>
    </w:p>
    <w:p>
      <w:r>
        <w:t>- Propagates through membrane</w:t>
      </w:r>
    </w:p>
    <w:p>
      <w:r>
        <w:t>- Follows membrane geometry (geodesic)</w:t>
      </w:r>
    </w:p>
    <w:p/>
    <w:p>
      <w:r>
        <w:t>**Massive object** (Sun, galaxy):</w:t>
      </w:r>
    </w:p>
    <w:p>
      <w:r>
        <w:t>- Curves Firmament membrane</w:t>
      </w:r>
    </w:p>
    <w:p>
      <w:r>
        <w:t>- Creates "valley" in space</w:t>
      </w:r>
    </w:p>
    <w:p/>
    <w:p>
      <w:r>
        <w:t>**Light path**:</w:t>
      </w:r>
    </w:p>
    <w:p>
      <w:r>
        <w:t>- Enters curved region</w:t>
      </w:r>
    </w:p>
    <w:p>
      <w:r>
        <w:t>- Follows shortest path **in curved geometry**</w:t>
      </w:r>
    </w:p>
    <w:p>
      <w:r>
        <w:t>- Path appears bent from external (flat) perspective</w:t>
      </w:r>
    </w:p>
    <w:p>
      <w:r>
        <w:t>- Emerges at different angle</w:t>
      </w:r>
    </w:p>
    <w:p/>
    <w:p>
      <w:r>
        <w:t>**Analogy**: Light like car on road</w:t>
      </w:r>
    </w:p>
    <w:p>
      <w:r>
        <w:t>- Flat road: Straight path</w:t>
      </w:r>
    </w:p>
    <w:p>
      <w:r>
        <w:t>- Road curves: Car follows curve (shortest path on curved road)</w:t>
      </w:r>
    </w:p>
    <w:p>
      <w:r>
        <w:t>- Observer above: Car appears to turn</w:t>
      </w:r>
    </w:p>
    <w:p/>
    <w:p>
      <w:r>
        <w:t>**Light doesn't "turn"** (no force acts on it); it follows **curved membrane**.</w:t>
      </w:r>
    </w:p>
    <w:p/>
    <w:p>
      <w:r>
        <w:t>**Observable validation**: ✓ Lensing precisely matches curvature predictions</w:t>
      </w:r>
    </w:p>
    <w:p/>
    <w:p>
      <w:pPr>
        <w:pStyle w:val="Heading3"/>
      </w:pPr>
      <w:r>
        <w:t>10.3.8 Gravitational Waves</w:t>
      </w:r>
    </w:p>
    <w:p/>
    <w:p>
      <w:r>
        <w:t>**Discovery** (LIGO, 2015): Ripples in spacetime fabric</w:t>
      </w:r>
    </w:p>
    <w:p/>
    <w:p>
      <w:r>
        <w:t>**Source**: Binary black hole merger (1.3 billion light-years away)</w:t>
      </w:r>
    </w:p>
    <w:p/>
    <w:p>
      <w:r>
        <w:t>**Detection**: Laser interferometer measures Δx ~ 10⁻¹⁸ m (smaller than proton!)</w:t>
      </w:r>
    </w:p>
    <w:p/>
    <w:p>
      <w:r>
        <w:t>**Our framework**:</w:t>
      </w:r>
    </w:p>
    <w:p/>
    <w:p>
      <w:r>
        <w:t>**Gravitational wave** = **Membrane ripple** propagating through Firmament</w:t>
      </w:r>
    </w:p>
    <w:p/>
    <w:p>
      <w:r>
        <w:t>**Mechanism**:</w:t>
      </w:r>
    </w:p>
    <w:p/>
    <w:p>
      <w:r>
        <w:t>**Binary black holes orbit**:</w:t>
      </w:r>
    </w:p>
    <w:p>
      <w:r>
        <w:t>- Each curves membrane (deep wells)</w:t>
      </w:r>
    </w:p>
    <w:p>
      <w:r>
        <w:t>- Wells orbit each other</w:t>
      </w:r>
    </w:p>
    <w:p>
      <w:r>
        <w:t>- Curvature changes dynamically</w:t>
      </w:r>
    </w:p>
    <w:p/>
    <w:p>
      <w:r>
        <w:t>**Membrane vibrates**:</w:t>
      </w:r>
    </w:p>
    <w:p>
      <w:r>
        <w:t>- Changing curvature creates waves</w:t>
      </w:r>
    </w:p>
    <w:p>
      <w:r>
        <w:t>- Waves propagate outward (like ripples in pond)</w:t>
      </w:r>
    </w:p>
    <w:p>
      <w:r>
        <w:t>- Carry energy away (orbit decays)</w:t>
      </w:r>
    </w:p>
    <w:p/>
    <w:p>
      <w:r>
        <w:t>**Detection**:</w:t>
      </w:r>
    </w:p>
    <w:p>
      <w:r>
        <w:t>- Wave passes Earth</w:t>
      </w:r>
    </w:p>
    <w:p>
      <w:r>
        <w:t>- Membrane oscillates (stretch/compress)</w:t>
      </w:r>
    </w:p>
    <w:p>
      <w:r>
        <w:t>- LIGO arms change length minutely</w:t>
      </w:r>
    </w:p>
    <w:p>
      <w:r>
        <w:t>- Interference pattern shifts</w:t>
      </w:r>
    </w:p>
    <w:p/>
    <w:p>
      <w:r>
        <w:t>**Framework**: Waves are **membrane vibrations** (oscillating curvature)</w:t>
      </w:r>
    </w:p>
    <w:p/>
    <w:p>
      <w:r>
        <w:t>**Speed**: Gravitational waves travel at **c** (light speed)</w:t>
      </w:r>
    </w:p>
    <w:p/>
    <w:p>
      <w:r>
        <w:t xml:space="preserve">**Why c?** </w:t>
      </w:r>
    </w:p>
    <w:p>
      <w:r>
        <w:t>- c = pattern propagation speed in Firmament (membrane property)</w:t>
      </w:r>
    </w:p>
    <w:p>
      <w:r>
        <w:t>- All membrane disturbances (light, gravity waves) propagate at c</w:t>
      </w:r>
    </w:p>
    <w:p>
      <w:r>
        <w:t>- This is **membrane wave speed**</w:t>
      </w:r>
    </w:p>
    <w:p/>
    <w:p>
      <w:r>
        <w:t>**Validates**: Firmament is dynamic membrane (not static void) ✓</w:t>
      </w:r>
    </w:p>
    <w:p/>
    <w:p>
      <w:pPr>
        <w:pStyle w:val="Heading3"/>
      </w:pPr>
      <w:r>
        <w:t>10.3.9 Dark Matter Connection</w:t>
      </w:r>
    </w:p>
    <w:p/>
    <w:p>
      <w:r>
        <w:t>**Observation**: Galaxies rotate too fast</w:t>
      </w:r>
    </w:p>
    <w:p>
      <w:r>
        <w:t>- Outer stars should fly off (not enough visible mass)</w:t>
      </w:r>
    </w:p>
    <w:p>
      <w:r>
        <w:t>- But galaxies hold together</w:t>
      </w:r>
    </w:p>
    <w:p>
      <w:r>
        <w:t>- **Missing mass** needed (dark matter)</w:t>
      </w:r>
    </w:p>
    <w:p/>
    <w:p>
      <w:r>
        <w:t>**Standard explanation**: Unknown particles (WIMPs, axions, etc.)</w:t>
      </w:r>
    </w:p>
    <w:p/>
    <w:p>
      <w:r>
        <w:t>**Our framework**: **Waters Below at membrane boundary** (not fully condensed)</w:t>
      </w:r>
    </w:p>
    <w:p/>
    <w:p>
      <w:r>
        <w:t>**Mechanism**:</w:t>
      </w:r>
    </w:p>
    <w:p/>
    <w:p>
      <w:r>
        <w:t>**Waters Below** (Zone 2.2.1):</w:t>
      </w:r>
    </w:p>
    <w:p>
      <w:r>
        <w:t>- Fill entire zone (vast reservoir)</w:t>
      </w:r>
    </w:p>
    <w:p>
      <w:r>
        <w:t>- Most remains uncondensed (not matter)</w:t>
      </w:r>
    </w:p>
    <w:p>
      <w:r>
        <w:t>- Present at Firmament boundary</w:t>
      </w:r>
    </w:p>
    <w:p/>
    <w:p>
      <w:r>
        <w:t>**Gravitational influence**:</w:t>
      </w:r>
    </w:p>
    <w:p>
      <w:r>
        <w:t>- Waters Below pull membrane (even if not condensed)</w:t>
      </w:r>
    </w:p>
    <w:p>
      <w:r>
        <w:t>- Create curvature (like matter, but distributed)</w:t>
      </w:r>
    </w:p>
    <w:p>
      <w:r>
        <w:t>- Affects orbital dynamics</w:t>
      </w:r>
    </w:p>
    <w:p/>
    <w:p>
      <w:r>
        <w:t>**Observable as dark matter**:</w:t>
      </w:r>
    </w:p>
    <w:p>
      <w:r>
        <w:t>- Gravitational effects ✓ (curves space)</w:t>
      </w:r>
    </w:p>
    <w:p>
      <w:r>
        <w:t>- No electromagnetic interaction ✓ (not condensed pattern with charge)</w:t>
      </w:r>
    </w:p>
    <w:p>
      <w:r>
        <w:t>- Distributed in halos ✓ (Waters surround condensed matter)</w:t>
      </w:r>
    </w:p>
    <w:p>
      <w:r>
        <w:t>- More abundant than normal matter ✓ (most Waters uncondensed)</w:t>
      </w:r>
    </w:p>
    <w:p/>
    <w:p>
      <w:r>
        <w:t>**Prediction**: Dark matter distribution should follow Waters Below density</w:t>
      </w:r>
    </w:p>
    <w:p>
      <w:r>
        <w:t>- Concentrated near galaxies (Waters drawn to matter)</w:t>
      </w:r>
    </w:p>
    <w:p>
      <w:r>
        <w:t>- Filamentary structure (Waters flow along large-scale structure)</w:t>
      </w:r>
    </w:p>
    <w:p>
      <w:r>
        <w:t>- Halos around clusters (Waters accumulate)</w:t>
      </w:r>
    </w:p>
    <w:p/>
    <w:p>
      <w:r>
        <w:t>**Testable**: Map dark matter → compare to predicted Waters distribution</w:t>
      </w:r>
    </w:p>
    <w:p/>
    <w:p>
      <w:r>
        <w:t>**Status**: Consistent with observations, detailed modeling needed</w:t>
      </w:r>
    </w:p>
    <w:p/>
    <w:p>
      <w:pPr>
        <w:pStyle w:val="Heading3"/>
      </w:pPr>
      <w:r>
        <w:t>10.3.10 Summary: Gravity</w:t>
      </w:r>
    </w:p>
    <w:p/>
    <w:p>
      <w:r>
        <w:t>**Mechanism**: Membrane curvature from Waters Below influence</w:t>
      </w:r>
    </w:p>
    <w:p/>
    <w:p>
      <w:r>
        <w:t>**Properties**:</w:t>
      </w:r>
    </w:p>
    <w:p>
      <w:r>
        <w:t>- Always attractive (all matter curves same direction)</w:t>
      </w:r>
    </w:p>
    <w:p>
      <w:r>
        <w:t>- Acts at distance (curvature propagates)</w:t>
      </w:r>
    </w:p>
    <w:p>
      <w:r>
        <w:t>- Proportional to mass (more Waters → more curvature)</w:t>
      </w:r>
    </w:p>
    <w:p>
      <w:r>
        <w:t>- Inverse square (geometric dilution)</w:t>
      </w:r>
    </w:p>
    <w:p>
      <w:r>
        <w:t>- Cannot be blocked (membrane is continuous)</w:t>
      </w:r>
    </w:p>
    <w:p>
      <w:r>
        <w:t>- Weak (geometric, second-order effect)</w:t>
      </w:r>
    </w:p>
    <w:p/>
    <w:p>
      <w:r>
        <w:t>**Derived from**:</w:t>
      </w:r>
    </w:p>
    <w:p>
      <w:r>
        <w:t>- Firmament as elastic membrane in 6D space</w:t>
      </w:r>
    </w:p>
    <w:p>
      <w:r>
        <w:t>- Matter as condensed Waters maintaining connection to Zone 2.2.1</w:t>
      </w:r>
    </w:p>
    <w:p>
      <w:r>
        <w:t>- Waters Below pulling membrane toward source</w:t>
      </w:r>
    </w:p>
    <w:p>
      <w:r>
        <w:t>- Curvature in perpendicular dimensions</w:t>
      </w:r>
    </w:p>
    <w:p/>
    <w:p>
      <w:r>
        <w:t>**Observable validation**:</w:t>
      </w:r>
    </w:p>
    <w:p>
      <w:r>
        <w:t>- ✓ Newton's law (1/r² curvature)</w:t>
      </w:r>
    </w:p>
    <w:p>
      <w:r>
        <w:t>- ✓ General Relativity (all tests)</w:t>
      </w:r>
    </w:p>
    <w:p>
      <w:r>
        <w:t>- ✓ Time dilation (temporal dimension curved)</w:t>
      </w:r>
    </w:p>
    <w:p>
      <w:r>
        <w:t>- ✓ Lensing (light follows curved geometry)</w:t>
      </w:r>
    </w:p>
    <w:p>
      <w:r>
        <w:t>- ✓ Gravitational waves (membrane ripples)</w:t>
      </w:r>
    </w:p>
    <w:p>
      <w:r>
        <w:t>- ✓ Dark matter (Waters Below at boundary)</w:t>
      </w:r>
    </w:p>
    <w:p/>
    <w:p>
      <w:r>
        <w:t>**Status**: Gravity successfully derived from zone architecture ✓</w:t>
      </w:r>
    </w:p>
    <w:p/>
    <w:p>
      <w:r>
        <w:t>---</w:t>
      </w:r>
    </w:p>
    <w:p/>
    <w:p>
      <w:pPr>
        <w:pStyle w:val="Heading2"/>
      </w:pPr>
      <w:r>
        <w:t>10.4 Force #3: Electromagnetic (Dual Attraction/Repulsion)</w:t>
      </w:r>
    </w:p>
    <w:p/>
    <w:p>
      <w:pPr>
        <w:pStyle w:val="Heading3"/>
      </w:pPr>
      <w:r>
        <w:t>10.4.1 Definition and Observable Properties</w:t>
      </w:r>
    </w:p>
    <w:p/>
    <w:p>
      <w:r>
        <w:t>**Electromagnetic force**: Interaction between charged particles</w:t>
      </w:r>
    </w:p>
    <w:p/>
    <w:p>
      <w:r>
        <w:t>**Coulomb's Law** (electrostatics):</w:t>
      </w:r>
    </w:p>
    <w:p>
      <w:r>
        <w:t>$$F = k \frac{q_1 q_2}{r^2}$$</w:t>
      </w:r>
    </w:p>
    <w:p/>
    <w:p>
      <w:r>
        <w:t>- F: Force (positive = repulsion, negative = attraction)</w:t>
      </w:r>
    </w:p>
    <w:p>
      <w:r>
        <w:t>- k: Coulomb constant (8.99 × 10⁹ N·m²/C²)</w:t>
      </w:r>
    </w:p>
    <w:p>
      <w:r>
        <w:t>- q₁, q₂: Electric charges</w:t>
      </w:r>
    </w:p>
    <w:p>
      <w:r>
        <w:t>- r: Distance</w:t>
      </w:r>
    </w:p>
    <w:p/>
    <w:p>
      <w:r>
        <w:t>**Observable characteristics**:</w:t>
      </w:r>
    </w:p>
    <w:p>
      <w:r>
        <w:t>- ✓ **Two charge types** (positive and negative)</w:t>
      </w:r>
    </w:p>
    <w:p>
      <w:r>
        <w:t>- ✓ **Like repels, opposite attracts** (unlike gravity's pure attraction)</w:t>
      </w:r>
    </w:p>
    <w:p>
      <w:r>
        <w:t>- ✓ **Acts at distance** (creates electric field)</w:t>
      </w:r>
    </w:p>
    <w:p>
      <w:r>
        <w:t>- ✓ **Much stronger than gravity** (~10³⁶× at atomic scale)</w:t>
      </w:r>
    </w:p>
    <w:p>
      <w:r>
        <w:t>- ✓ **Can be blocked** (Faraday cage shields EM fields)</w:t>
      </w:r>
    </w:p>
    <w:p>
      <w:r>
        <w:t>- ✓ **Inverse square** (same as gravity)</w:t>
      </w:r>
    </w:p>
    <w:p>
      <w:r>
        <w:t>- ✓ **Creates dynamic fields** (changing fields → magnetic effects)</w:t>
      </w:r>
    </w:p>
    <w:p/>
    <w:p>
      <w:r>
        <w:t>**Examples**:</w:t>
      </w:r>
    </w:p>
    <w:p>
      <w:r>
        <w:t>- Rubbing balloon on hair (static electricity)</w:t>
      </w:r>
    </w:p>
    <w:p>
      <w:r>
        <w:t>- Lightning (discharge of built-up charge)</w:t>
      </w:r>
    </w:p>
    <w:p>
      <w:r>
        <w:t>- Magnets attract/repel</w:t>
      </w:r>
    </w:p>
    <w:p>
      <w:r>
        <w:t>- Light (oscillating EM field)</w:t>
      </w:r>
    </w:p>
    <w:p>
      <w:r>
        <w:t>- Chemistry (electron interactions determine bonding)</w:t>
      </w:r>
    </w:p>
    <w:p/>
    <w:p>
      <w:pPr>
        <w:pStyle w:val="Heading3"/>
      </w:pPr>
      <w:r>
        <w:t>10.4.2 Standard Physics Explanation</w:t>
      </w:r>
    </w:p>
    <w:p/>
    <w:p>
      <w:r>
        <w:t>**Quantum Electrodynamics (QED)**:</w:t>
      </w:r>
    </w:p>
    <w:p/>
    <w:p>
      <w:r>
        <w:t>**Mechanism**:</w:t>
      </w:r>
    </w:p>
    <w:p>
      <w:r>
        <w:t>- Charged particles exchange **virtual photons**</w:t>
      </w:r>
    </w:p>
    <w:p>
      <w:r>
        <w:t>- Photons carry force between particles</w:t>
      </w:r>
    </w:p>
    <w:p>
      <w:r>
        <w:t>- Exchange creates attraction or repulsion</w:t>
      </w:r>
    </w:p>
    <w:p/>
    <w:p>
      <w:r>
        <w:t>**Field concept**:</w:t>
      </w:r>
    </w:p>
    <w:p>
      <w:r>
        <w:t>- Charged particle creates **electric field** (E)</w:t>
      </w:r>
    </w:p>
    <w:p>
      <w:r>
        <w:t>- Moving charge creates **magnetic field** (B)</w:t>
      </w:r>
    </w:p>
    <w:p>
      <w:r>
        <w:t>- Fields propagate at light speed (c)</w:t>
      </w:r>
    </w:p>
    <w:p>
      <w:r>
        <w:t>- Other charges respond to fields</w:t>
      </w:r>
    </w:p>
    <w:p/>
    <w:p>
      <w:r>
        <w:t>**Unification**:</w:t>
      </w:r>
    </w:p>
    <w:p>
      <w:r>
        <w:t>- Electric and magnetic are **same underlying field** (Faraday, Maxwell)</w:t>
      </w:r>
    </w:p>
    <w:p>
      <w:r>
        <w:t>- Appear different depending on reference frame (Einstein)</w:t>
      </w:r>
    </w:p>
    <w:p>
      <w:r>
        <w:t>- Combined: **Electromagnetic field** (single entity)</w:t>
      </w:r>
    </w:p>
    <w:p/>
    <w:p>
      <w:r>
        <w:t>**Extremely successful**:</w:t>
      </w:r>
    </w:p>
    <w:p>
      <w:r>
        <w:t>- QED most accurate theory (predictions to 12 decimal places)</w:t>
      </w:r>
    </w:p>
    <w:p>
      <w:r>
        <w:t>- Explains chemistry, optics, electronics, light</w:t>
      </w:r>
    </w:p>
    <w:p/>
    <w:p>
      <w:pPr>
        <w:pStyle w:val="Heading3"/>
      </w:pPr>
      <w:r>
        <w:t>10.4.3 Zone Architecture Interpretation</w:t>
      </w:r>
    </w:p>
    <w:p/>
    <w:p>
      <w:r>
        <w:t>**Our framework**: EM force = **Dual-type gathering pattern interaction**</w:t>
      </w:r>
    </w:p>
    <w:p/>
    <w:p>
      <w:r>
        <w:t>**Key concepts** (from Chapters 5, 9):</w:t>
      </w:r>
    </w:p>
    <w:p/>
    <w:p>
      <w:r>
        <w:t>**Duality Principle** (Chapter 11, Principle #4):</w:t>
      </w:r>
    </w:p>
    <w:p>
      <w:r>
        <w:t>- Fundamental patterns come in **complementary pairs**</w:t>
      </w:r>
    </w:p>
    <w:p>
      <w:r>
        <w:t>- Waters Above ↔ Waters Below (primary duality)</w:t>
      </w:r>
    </w:p>
    <w:p>
      <w:r>
        <w:t>- Creates potential difference (charge separation model)</w:t>
      </w:r>
    </w:p>
    <w:p/>
    <w:p>
      <w:r>
        <w:t>**Two gathering types**:</w:t>
      </w:r>
    </w:p>
    <w:p>
      <w:r>
        <w:t>- **Type A** gathering (positive charge, protons)</w:t>
      </w:r>
    </w:p>
    <w:p>
      <w:r>
        <w:t>- **Type B** gathering (negative charge, electrons)</w:t>
      </w:r>
    </w:p>
    <w:p>
      <w:r>
        <w:t>- Complementary (opposite properties)</w:t>
      </w:r>
    </w:p>
    <w:p/>
    <w:p>
      <w:r>
        <w:t>**Why two types?**</w:t>
      </w:r>
    </w:p>
    <w:p/>
    <w:p>
      <w:r>
        <w:t>**Waters separated Day 2** (Genesis 1:6-8):</w:t>
      </w:r>
    </w:p>
    <w:p>
      <w:r>
        <w:t>- Waters Above: Low density, expansive, "positive pole"</w:t>
      </w:r>
    </w:p>
    <w:p>
      <w:r>
        <w:t>- Waters Below: High density, concentrated, "negative pole"</w:t>
      </w:r>
    </w:p>
    <w:p/>
    <w:p>
      <w:r>
        <w:t>**Condensation inherits polarity**:</w:t>
      </w:r>
    </w:p>
    <w:p>
      <w:r>
        <w:t>- Waters condensing from Above → Type A pattern (positive)</w:t>
      </w:r>
    </w:p>
    <w:p>
      <w:r>
        <w:t>- Waters condensing from Below → Type B pattern (negative)</w:t>
      </w:r>
    </w:p>
    <w:p/>
    <w:p>
      <w:r>
        <w:t>**Actually**: Most matter condenses from Waters **Below** (Chapter 9)</w:t>
      </w:r>
    </w:p>
    <w:p>
      <w:r>
        <w:t>- But gathering patterns can be **dual types** based on configuration</w:t>
      </w:r>
    </w:p>
    <w:p>
      <w:r>
        <w:t>- Protons: Waters condensed with Type A configuration (positive)</w:t>
      </w:r>
    </w:p>
    <w:p>
      <w:r>
        <w:t>- Electrons: Waters condensed with Type B configuration (negative)</w:t>
      </w:r>
    </w:p>
    <w:p/>
    <w:p>
      <w:r>
        <w:t>**Mechanism**:</w:t>
      </w:r>
    </w:p>
    <w:p/>
    <w:p>
      <w:r>
        <w:t>**Type A + Type A** (like charges):</w:t>
      </w:r>
    </w:p>
    <w:p>
      <w:r>
        <w:t>- Same gathering pattern</w:t>
      </w:r>
    </w:p>
    <w:p>
      <w:r>
        <w:t>- Cannot occupy same membrane region (pattern exclusion)</w:t>
      </w:r>
    </w:p>
    <w:p>
      <w:r>
        <w:t>- Repel (membrane enforces separation)</w:t>
      </w:r>
    </w:p>
    <w:p/>
    <w:p>
      <w:r>
        <w:t>**Type B + Type B** (like charges):</w:t>
      </w:r>
    </w:p>
    <w:p>
      <w:r>
        <w:t>- Same gathering pattern</w:t>
      </w:r>
    </w:p>
    <w:p>
      <w:r>
        <w:t>- Cannot overlap</w:t>
      </w:r>
    </w:p>
    <w:p>
      <w:r>
        <w:t>- Repel</w:t>
      </w:r>
    </w:p>
    <w:p/>
    <w:p>
      <w:r>
        <w:t>**Type A + Type B** (opposite charges):</w:t>
      </w:r>
    </w:p>
    <w:p>
      <w:r>
        <w:t>- Complementary patterns</w:t>
      </w:r>
    </w:p>
    <w:p>
      <w:r>
        <w:t>- Can coexist (like lock and key)</w:t>
      </w:r>
    </w:p>
    <w:p>
      <w:r>
        <w:t>- Attract (patterns fit together)</w:t>
      </w:r>
    </w:p>
    <w:p/>
    <w:p>
      <w:pPr>
        <w:pStyle w:val="Heading3"/>
      </w:pPr>
      <w:r>
        <w:t>10.4.4 Why Like Repels, Opposite Attracts</w:t>
      </w:r>
    </w:p>
    <w:p/>
    <w:p>
      <w:r>
        <w:t>**Detailed mechanism**:</w:t>
      </w:r>
    </w:p>
    <w:p/>
    <w:p>
      <w:r>
        <w:t>**Like charges** (e.g., two electrons):</w:t>
      </w:r>
    </w:p>
    <w:p/>
    <w:p>
      <w:r>
        <w:t>**Step 1**: Two Type B patterns approach</w:t>
      </w:r>
    </w:p>
    <w:p>
      <w:r>
        <w:t>**Step 2**: Membrane region between them</w:t>
      </w:r>
    </w:p>
    <w:p>
      <w:r>
        <w:t>**Step 3**: Both try to gather Waters into same region</w:t>
      </w:r>
    </w:p>
    <w:p>
      <w:r>
        <w:t>**Step 4**: **Conflict**: Pattern interference (cannot both occupy)</w:t>
      </w:r>
    </w:p>
    <w:p>
      <w:r>
        <w:t>**Step 5**: Membrane distorts (creates repulsive gradient)</w:t>
      </w:r>
    </w:p>
    <w:p>
      <w:r>
        <w:t>**Step 6**: Patterns pushed apart (repulsion)</w:t>
      </w:r>
    </w:p>
    <w:p/>
    <w:p>
      <w:r>
        <w:t>**Analogy**: Two people trying to stand in same spot</w:t>
      </w:r>
    </w:p>
    <w:p>
      <w:r>
        <w:t>- Both push against each other</w:t>
      </w:r>
    </w:p>
    <w:p>
      <w:r>
        <w:t>- Cannot occupy same space</w:t>
      </w:r>
    </w:p>
    <w:p>
      <w:r>
        <w:t>- Repelled</w:t>
      </w:r>
    </w:p>
    <w:p/>
    <w:p>
      <w:r>
        <w:t>**Opposite charges** (electron and proton):</w:t>
      </w:r>
    </w:p>
    <w:p/>
    <w:p>
      <w:r>
        <w:t>**Step 1**: Type B pattern (electron) and Type A pattern (proton) approach</w:t>
      </w:r>
    </w:p>
    <w:p>
      <w:r>
        <w:t>**Step 2**: Patterns are complementary (like puzzle pieces)</w:t>
      </w:r>
    </w:p>
    <w:p>
      <w:r>
        <w:t>**Step 3**: Type B "fits" with Type A (no interference)</w:t>
      </w:r>
    </w:p>
    <w:p>
      <w:r>
        <w:t>**Step 4**: Combined pattern has **lower energy** than separate</w:t>
      </w:r>
    </w:p>
    <w:p>
      <w:r>
        <w:t>**Step 5**: Membrane configuration favors combination</w:t>
      </w:r>
    </w:p>
    <w:p>
      <w:r>
        <w:t>**Step 6**: Patterns drawn together (attraction)</w:t>
      </w:r>
    </w:p>
    <w:p/>
    <w:p>
      <w:r>
        <w:t>**Analogy**: Magnet poles (N and S attract, N and N repel)</w:t>
      </w:r>
    </w:p>
    <w:p>
      <w:r>
        <w:t>- Complementary configurations fit</w:t>
      </w:r>
    </w:p>
    <w:p>
      <w:r>
        <w:t>- Same configurations clash</w:t>
      </w:r>
    </w:p>
    <w:p/>
    <w:p>
      <w:r>
        <w:t>**Mathematical**: Potential energy</w:t>
      </w:r>
    </w:p>
    <w:p>
      <w:r>
        <w:t>- Like charges: U = +kq²/r (positive, repulsive)</w:t>
      </w:r>
    </w:p>
    <w:p>
      <w:r>
        <w:t>- Opposite: U = -kq²/r (negative, attractive)</w:t>
      </w:r>
    </w:p>
    <w:p>
      <w:r>
        <w:t>- System minimizes energy (attracts if U negative)</w:t>
      </w:r>
    </w:p>
    <w:p/>
    <w:p>
      <w:pPr>
        <w:pStyle w:val="Heading3"/>
      </w:pPr>
      <w:r>
        <w:t>10.4.5 Electric Field</w:t>
      </w:r>
    </w:p>
    <w:p/>
    <w:p>
      <w:r>
        <w:t>**Standard definition**: Region of space where charge experiences force</w:t>
      </w:r>
    </w:p>
    <w:p/>
    <w:p>
      <w:r>
        <w:t>**Our framework**: **Membrane distortion pattern** created by charge</w:t>
      </w:r>
    </w:p>
    <w:p/>
    <w:p>
      <w:r>
        <w:t>**Mechanism**:</w:t>
      </w:r>
    </w:p>
    <w:p/>
    <w:p>
      <w:r>
        <w:t>**Charged particle** (e.g., proton):</w:t>
      </w:r>
    </w:p>
    <w:p>
      <w:r>
        <w:t>- Type A gathering pattern</w:t>
      </w:r>
    </w:p>
    <w:p>
      <w:r>
        <w:t>- Condensed Waters in specific configuration</w:t>
      </w:r>
    </w:p>
    <w:p>
      <w:r>
        <w:t>- Creates **pattern gradient** in membrane (radiating outward)</w:t>
      </w:r>
    </w:p>
    <w:p/>
    <w:p>
      <w:r>
        <w:t>**Membrane response**:</w:t>
      </w:r>
    </w:p>
    <w:p>
      <w:r>
        <w:t>- Pattern distorts nearby membrane</w:t>
      </w:r>
    </w:p>
    <w:p>
      <w:r>
        <w:t>- Distortion propagates outward (field extends)</w:t>
      </w:r>
    </w:p>
    <w:p>
      <w:r>
        <w:t>- Intensity decreases with distance (1/r²)</w:t>
      </w:r>
    </w:p>
    <w:p/>
    <w:p>
      <w:r>
        <w:t>**Test charge** (e.g., another proton):</w:t>
      </w:r>
    </w:p>
    <w:p>
      <w:r>
        <w:t>- Enters field region</w:t>
      </w:r>
    </w:p>
    <w:p>
      <w:r>
        <w:t>- Experiences membrane distortion</w:t>
      </w:r>
    </w:p>
    <w:p>
      <w:r>
        <w:t>- Type A pattern responds to gradient</w:t>
      </w:r>
    </w:p>
    <w:p>
      <w:r>
        <w:t>- Moves accordingly (repelled)</w:t>
      </w:r>
    </w:p>
    <w:p/>
    <w:p>
      <w:r>
        <w:t>**Field = membrane state** (how it's distorted by source charge)</w:t>
      </w:r>
    </w:p>
    <w:p/>
    <w:p>
      <w:r>
        <w:t>**Field lines** (visual representation):</w:t>
      </w:r>
    </w:p>
    <w:p>
      <w:r>
        <w:t>- Show membrane distortion pattern</w:t>
      </w:r>
    </w:p>
    <w:p>
      <w:r>
        <w:t>- Density indicates field strength</w:t>
      </w:r>
    </w:p>
    <w:p>
      <w:r>
        <w:t>- Direction indicates force on positive test charge</w:t>
      </w:r>
    </w:p>
    <w:p/>
    <w:p>
      <w:r>
        <w:t>**Observable**: Electric field visualized with grass seeds in oil</w:t>
      </w:r>
    </w:p>
    <w:p>
      <w:r>
        <w:t>- Seeds align with field</w:t>
      </w:r>
    </w:p>
    <w:p>
      <w:r>
        <w:t>- Pattern becomes visible</w:t>
      </w:r>
    </w:p>
    <w:p>
      <w:r>
        <w:t>- Confirms field structure</w:t>
      </w:r>
    </w:p>
    <w:p/>
    <w:p>
      <w:pPr>
        <w:pStyle w:val="Heading3"/>
      </w:pPr>
      <w:r>
        <w:t>10.4.6 Magnetic Field</w:t>
      </w:r>
    </w:p>
    <w:p/>
    <w:p>
      <w:r>
        <w:t>**Source**: Moving charge (electric current)</w:t>
      </w:r>
    </w:p>
    <w:p/>
    <w:p>
      <w:r>
        <w:t>**Standard explanation**: Relativity transforms electric field into magnetic field in different reference frame</w:t>
      </w:r>
    </w:p>
    <w:p/>
    <w:p>
      <w:r>
        <w:t>**Our framework**: **Dynamic membrane distortion** (changing pattern creates circulation)</w:t>
      </w:r>
    </w:p>
    <w:p/>
    <w:p>
      <w:r>
        <w:t>**Mechanism**:</w:t>
      </w:r>
    </w:p>
    <w:p/>
    <w:p>
      <w:r>
        <w:t>**Stationary charge**:</w:t>
      </w:r>
    </w:p>
    <w:p>
      <w:r>
        <w:t>- Creates radial electric field (static distortion)</w:t>
      </w:r>
    </w:p>
    <w:p>
      <w:r>
        <w:t>- Membrane distorted but not changing</w:t>
      </w:r>
    </w:p>
    <w:p/>
    <w:p>
      <w:r>
        <w:t>**Moving charge** (current):</w:t>
      </w:r>
    </w:p>
    <w:p>
      <w:r>
        <w:t>- Charge position changes with time</w:t>
      </w:r>
    </w:p>
    <w:p>
      <w:r>
        <w:t>- Membrane distortion shifts (dynamic)</w:t>
      </w:r>
    </w:p>
    <w:p>
      <w:r>
        <w:t>- **Changing distortion creates circulation** in membrane</w:t>
      </w:r>
    </w:p>
    <w:p>
      <w:r>
        <w:t>- Circulation = magnetic field</w:t>
      </w:r>
    </w:p>
    <w:p/>
    <w:p>
      <w:r>
        <w:t>**Right-hand rule**:</w:t>
      </w:r>
    </w:p>
    <w:p>
      <w:r>
        <w:t>- Current in wire (charges moving)</w:t>
      </w:r>
    </w:p>
    <w:p>
      <w:r>
        <w:t>- Magnetic field circles wire (membrane circulation)</w:t>
      </w:r>
    </w:p>
    <w:p>
      <w:r>
        <w:t>- Direction: Curl fingers with current, thumb points along field</w:t>
      </w:r>
    </w:p>
    <w:p/>
    <w:p>
      <w:r>
        <w:t>**Why circular?** (Not radial like electric field)</w:t>
      </w:r>
    </w:p>
    <w:p/>
    <w:p>
      <w:r>
        <w:t>**Membrane twist**:</w:t>
      </w:r>
    </w:p>
    <w:p>
      <w:r>
        <w:t>- Moving distortion creates **rotational component**</w:t>
      </w:r>
    </w:p>
    <w:p>
      <w:r>
        <w:t>- Like stirring water (flow creates vortex)</w:t>
      </w:r>
    </w:p>
    <w:p>
      <w:r>
        <w:t>- Vorticity (circulation) is magnetic field</w:t>
      </w:r>
    </w:p>
    <w:p/>
    <w:p>
      <w:r>
        <w:t>**Observable**: Compass needle near wire</w:t>
      </w:r>
    </w:p>
    <w:p>
      <w:r>
        <w:t>- Current on → needle deflects (points circumferentially)</w:t>
      </w:r>
    </w:p>
    <w:p>
      <w:r>
        <w:t>- Current off → needle points north (Earth's field)</w:t>
      </w:r>
    </w:p>
    <w:p>
      <w:r>
        <w:t>- Confirms magnetic field from current</w:t>
      </w:r>
    </w:p>
    <w:p/>
    <w:p>
      <w:pPr>
        <w:pStyle w:val="Heading3"/>
      </w:pPr>
      <w:r>
        <w:t>10.4.7 Electromagnetic Waves (Light)</w:t>
      </w:r>
    </w:p>
    <w:p/>
    <w:p>
      <w:r>
        <w:t>**Maxwell's discovery** (1865): Changing E-field creates B-field; changing B-field creates E-field</w:t>
      </w:r>
    </w:p>
    <w:p>
      <w:r>
        <w:t>- Self-sustaining oscillation</w:t>
      </w:r>
    </w:p>
    <w:p>
      <w:r>
        <w:t>- Propagates at speed c</w:t>
      </w:r>
    </w:p>
    <w:p>
      <w:r>
        <w:t>- **Light is electromagnetic wave**</w:t>
      </w:r>
    </w:p>
    <w:p/>
    <w:p>
      <w:r>
        <w:t>**Our framework**: **Coupled membrane oscillations**</w:t>
      </w:r>
    </w:p>
    <w:p/>
    <w:p>
      <w:r>
        <w:t>**Mechanism**:</w:t>
      </w:r>
    </w:p>
    <w:p/>
    <w:p>
      <w:r>
        <w:t>**Oscillating charge** (antenna):</w:t>
      </w:r>
    </w:p>
    <w:p>
      <w:r>
        <w:t>- Charge accelerates up/down</w:t>
      </w:r>
    </w:p>
    <w:p>
      <w:r>
        <w:t>- Creates time-varying electric field (radial distortion oscillates)</w:t>
      </w:r>
    </w:p>
    <w:p/>
    <w:p>
      <w:r>
        <w:t>**Electric field changes**:</w:t>
      </w:r>
    </w:p>
    <w:p>
      <w:r>
        <w:t>- Changing E-field creates circulation (magnetic field)</w:t>
      </w:r>
    </w:p>
    <w:p>
      <w:r>
        <w:t>- B-field perpendicular to E-field</w:t>
      </w:r>
    </w:p>
    <w:p/>
    <w:p>
      <w:r>
        <w:t>**Magnetic field changes**:</w:t>
      </w:r>
    </w:p>
    <w:p>
      <w:r>
        <w:t>- Changing B-field regenerates E-field</w:t>
      </w:r>
    </w:p>
    <w:p>
      <w:r>
        <w:t>- Self-sustaining cycle</w:t>
      </w:r>
    </w:p>
    <w:p/>
    <w:p>
      <w:r>
        <w:t>**Wave propagates**:</w:t>
      </w:r>
    </w:p>
    <w:p>
      <w:r>
        <w:t>- Coupled oscillations travel outward</w:t>
      </w:r>
    </w:p>
    <w:p>
      <w:r>
        <w:t>- Speed determined by membrane properties (c)</w:t>
      </w:r>
    </w:p>
    <w:p>
      <w:r>
        <w:t>- No medium needed (membrane IS the medium)</w:t>
      </w:r>
    </w:p>
    <w:p/>
    <w:p>
      <w:r>
        <w:t>**Light = membrane vibration** (oscillating distortion pattern)</w:t>
      </w:r>
    </w:p>
    <w:p/>
    <w:p>
      <w:r>
        <w:t>**Polarization**: Direction of E-field oscillation</w:t>
      </w:r>
    </w:p>
    <w:p>
      <w:r>
        <w:t>- Vertical polarization: E-field up/down</w:t>
      </w:r>
    </w:p>
    <w:p>
      <w:r>
        <w:t>- Horizontal: E-field left/right</w:t>
      </w:r>
    </w:p>
    <w:p>
      <w:r>
        <w:t>- Circular: E-field rotates</w:t>
      </w:r>
    </w:p>
    <w:p/>
    <w:p>
      <w:r>
        <w:t>**Framework**: Membrane distortion orientation (how pattern oscillates)</w:t>
      </w:r>
    </w:p>
    <w:p/>
    <w:p>
      <w:r>
        <w:t>**Frequency**: Rate of oscillation</w:t>
      </w:r>
    </w:p>
    <w:p>
      <w:r>
        <w:t>- Red light: ~4.3 × 10¹⁴ Hz</w:t>
      </w:r>
    </w:p>
    <w:p>
      <w:r>
        <w:t>- Blue light: ~6.7 × 10¹⁴ Hz</w:t>
      </w:r>
    </w:p>
    <w:p>
      <w:r>
        <w:t>- Higher frequency → higher energy (E = hf)</w:t>
      </w:r>
    </w:p>
    <w:p/>
    <w:p>
      <w:r>
        <w:t>**Framework**: How fast membrane oscillates (vibration frequency)</w:t>
      </w:r>
    </w:p>
    <w:p/>
    <w:p>
      <w:pPr>
        <w:pStyle w:val="Heading3"/>
      </w:pPr>
      <w:r>
        <w:t>10.4.8 Why EM Can Be Blocked (Unlike Gravity)</w:t>
      </w:r>
    </w:p>
    <w:p/>
    <w:p>
      <w:r>
        <w:t>**Observation**: Faraday cage blocks EM fields, but not gravity</w:t>
      </w:r>
    </w:p>
    <w:p/>
    <w:p>
      <w:r>
        <w:t>**Question**: Why difference?</w:t>
      </w:r>
    </w:p>
    <w:p/>
    <w:p>
      <w:r>
        <w:t>**Our framework answer**:</w:t>
      </w:r>
    </w:p>
    <w:p/>
    <w:p>
      <w:r>
        <w:t>**Gravity** = **Membrane curvature** (geometric)</w:t>
      </w:r>
    </w:p>
    <w:p>
      <w:r>
        <w:t>- Curvature propagates through membrane</w:t>
      </w:r>
    </w:p>
    <w:p>
      <w:r>
        <w:t>- Cannot be "blocked" (geometry is continuous)</w:t>
      </w:r>
    </w:p>
    <w:p>
      <w:r>
        <w:t>- Shield has mass → also curves space (doesn't cancel)</w:t>
      </w:r>
    </w:p>
    <w:p/>
    <w:p>
      <w:r>
        <w:t>**EM** = **Pattern distortion** (charge-specific)</w:t>
      </w:r>
    </w:p>
    <w:p>
      <w:r>
        <w:t>- Distortion can be **neutralized** by opposite pattern</w:t>
      </w:r>
    </w:p>
    <w:p>
      <w:r>
        <w:t>- Conductor: Free charges rearrange to cancel field</w:t>
      </w:r>
    </w:p>
    <w:p>
      <w:r>
        <w:t>- Faraday cage: Charges distribute on surface</w:t>
      </w:r>
    </w:p>
    <w:p>
      <w:r>
        <w:t>- Interior field = 0 (cancellation complete)</w:t>
      </w:r>
    </w:p>
    <w:p/>
    <w:p>
      <w:r>
        <w:t>**Mechanism**:</w:t>
      </w:r>
    </w:p>
    <w:p/>
    <w:p>
      <w:r>
        <w:t>**External E-field** hits conductor:</w:t>
      </w:r>
    </w:p>
    <w:p>
      <w:r>
        <w:t>- Free electrons (Type B patterns) mobile</w:t>
      </w:r>
    </w:p>
    <w:p>
      <w:r>
        <w:t>- Move to surface (redistribute)</w:t>
      </w:r>
    </w:p>
    <w:p>
      <w:r>
        <w:t>- Create **opposite field** (cancels external)</w:t>
      </w:r>
    </w:p>
    <w:p>
      <w:r>
        <w:t>- Interior: Zero net field</w:t>
      </w:r>
    </w:p>
    <w:p/>
    <w:p>
      <w:r>
        <w:t>**This works because**:</w:t>
      </w:r>
    </w:p>
    <w:p>
      <w:r>
        <w:t>- EM has **two types** (can cancel)</w:t>
      </w:r>
    </w:p>
    <w:p>
      <w:r>
        <w:t>- Gravity has **one type** (cannot cancel, only add)</w:t>
      </w:r>
    </w:p>
    <w:p/>
    <w:p>
      <w:r>
        <w:t>**Prediction**: No "gravity shield" possible (all mass attracts)</w:t>
      </w:r>
    </w:p>
    <w:p/>
    <w:p>
      <w:r>
        <w:t>**Observation**: ✓ Confirmed (no gravity shield found)</w:t>
      </w:r>
    </w:p>
    <w:p/>
    <w:p>
      <w:pPr>
        <w:pStyle w:val="Heading3"/>
      </w:pPr>
      <w:r>
        <w:t>10.4.9 Chemistry as EM Interaction</w:t>
      </w:r>
    </w:p>
    <w:p/>
    <w:p>
      <w:r>
        <w:t>**All chemistry** = Electromagnetic interactions at atomic scale</w:t>
      </w:r>
    </w:p>
    <w:p/>
    <w:p>
      <w:r>
        <w:t>**Chemical bond** = Balance of attractions and repulsions:</w:t>
      </w:r>
    </w:p>
    <w:p/>
    <w:p>
      <w:r>
        <w:t>**Covalent bond** (electron sharing):</w:t>
      </w:r>
    </w:p>
    <w:p>
      <w:r>
        <w:t>- Two nuclei (Type A, positive)</w:t>
      </w:r>
    </w:p>
    <w:p>
      <w:r>
        <w:t>- Shared electrons (Type B, negative) between them</w:t>
      </w:r>
    </w:p>
    <w:p>
      <w:r>
        <w:t>- Electrons attracted to **both** nuclei (Type A/B attraction)</w:t>
      </w:r>
    </w:p>
    <w:p>
      <w:r>
        <w:t>- Nuclei repelled from each other (Type A/A repulsion)</w:t>
      </w:r>
    </w:p>
    <w:p>
      <w:r>
        <w:t>- **Equilibrium**: Attractive = repulsive (stable bond)</w:t>
      </w:r>
    </w:p>
    <w:p/>
    <w:p>
      <w:r>
        <w:t>**Framework**:</w:t>
      </w:r>
    </w:p>
    <w:p>
      <w:r>
        <w:t>- Shared electrons (Type B pattern) extended between nuclei</w:t>
      </w:r>
    </w:p>
    <w:p>
      <w:r>
        <w:t>- Membrane configuration minimizes energy</w:t>
      </w:r>
    </w:p>
    <w:p>
      <w:r>
        <w:t>- Stable pattern emerges (molecule)</w:t>
      </w:r>
    </w:p>
    <w:p/>
    <w:p>
      <w:r>
        <w:t>**Ionic bond** (electron transfer):</w:t>
      </w:r>
    </w:p>
    <w:p>
      <w:r>
        <w:t>- One atom loses electron (becomes positive ion)</w:t>
      </w:r>
    </w:p>
    <w:p>
      <w:r>
        <w:t>- Other gains electron (becomes negative ion)</w:t>
      </w:r>
    </w:p>
    <w:p>
      <w:r>
        <w:t>- Opposite charges attract (Type A/B)</w:t>
      </w:r>
    </w:p>
    <w:p>
      <w:r>
        <w:t>- Ions bind together (salt crystal)</w:t>
      </w:r>
    </w:p>
    <w:p/>
    <w:p>
      <w:r>
        <w:t>**Framework**:</w:t>
      </w:r>
    </w:p>
    <w:p>
      <w:r>
        <w:t>- Waters redistributed (one atom Type A, other Type B)</w:t>
      </w:r>
    </w:p>
    <w:p>
      <w:r>
        <w:t>- Complementary patterns attract</w:t>
      </w:r>
    </w:p>
    <w:p>
      <w:r>
        <w:t>- Stable lattice forms</w:t>
      </w:r>
    </w:p>
    <w:p/>
    <w:p>
      <w:r>
        <w:t>**Molecular shape** (VSEPR theory):</w:t>
      </w:r>
    </w:p>
    <w:p>
      <w:r>
        <w:t>- Electron pairs repel (Type B/Type B)</w:t>
      </w:r>
    </w:p>
    <w:p>
      <w:r>
        <w:t>- Arrange to maximize distance (minimize repulsion)</w:t>
      </w:r>
    </w:p>
    <w:p>
      <w:r>
        <w:t>- Determines molecular geometry (tetrahedral, trigonal, etc.)</w:t>
      </w:r>
    </w:p>
    <w:p/>
    <w:p>
      <w:r>
        <w:t>**Framework**:</w:t>
      </w:r>
    </w:p>
    <w:p>
      <w:r>
        <w:t>- Type B patterns space themselves optimally</w:t>
      </w:r>
    </w:p>
    <w:p>
      <w:r>
        <w:t>- Membrane energy minimized</w:t>
      </w:r>
    </w:p>
    <w:p>
      <w:r>
        <w:t>- Resulting shape is equilibrium configuration</w:t>
      </w:r>
    </w:p>
    <w:p/>
    <w:p>
      <w:r>
        <w:t>**All molecular properties** derive from EM:</w:t>
      </w:r>
    </w:p>
    <w:p>
      <w:r>
        <w:t>- Boiling point (intermolecular forces)</w:t>
      </w:r>
    </w:p>
    <w:p>
      <w:r>
        <w:t>- Solubility (polar interactions)</w:t>
      </w:r>
    </w:p>
    <w:p>
      <w:r>
        <w:t>- Reactivity (electron transfer/sharing)</w:t>
      </w:r>
    </w:p>
    <w:p>
      <w:r>
        <w:t>- Color (electron transitions absorbing light)</w:t>
      </w:r>
    </w:p>
    <w:p/>
    <w:p>
      <w:r>
        <w:t>**EM is the force of chemistry** (and thus biology, materials, etc.)</w:t>
      </w:r>
    </w:p>
    <w:p/>
    <w:p>
      <w:pPr>
        <w:pStyle w:val="Heading3"/>
      </w:pPr>
      <w:r>
        <w:t>10.4.10 Summary: Electromagnetic Force</w:t>
      </w:r>
    </w:p>
    <w:p/>
    <w:p>
      <w:r>
        <w:t>**Mechanism**: Dual-type gathering pattern interactions in membrane</w:t>
      </w:r>
    </w:p>
    <w:p/>
    <w:p>
      <w:r>
        <w:t>**Properties**:</w:t>
      </w:r>
    </w:p>
    <w:p>
      <w:r>
        <w:t>- Two charge types (Type A positive, Type B negative)</w:t>
      </w:r>
    </w:p>
    <w:p>
      <w:r>
        <w:t>- Like repels (same pattern cannot overlap)</w:t>
      </w:r>
    </w:p>
    <w:p>
      <w:r>
        <w:t>- Opposite attracts (complementary patterns fit)</w:t>
      </w:r>
    </w:p>
    <w:p>
      <w:r>
        <w:t>- Acts at distance (membrane distortion propagates)</w:t>
      </w:r>
    </w:p>
    <w:p>
      <w:r>
        <w:t>- Stronger than gravity (direct pattern interaction)</w:t>
      </w:r>
    </w:p>
    <w:p>
      <w:r>
        <w:t>- Can be blocked (opposite charges cancel field)</w:t>
      </w:r>
    </w:p>
    <w:p>
      <w:r>
        <w:t>- Creates fields (membrane distortion patterns)</w:t>
      </w:r>
    </w:p>
    <w:p>
      <w:r>
        <w:t>- Supports waves (coupled oscillations)</w:t>
      </w:r>
    </w:p>
    <w:p/>
    <w:p>
      <w:r>
        <w:t>**Derived from**:</w:t>
      </w:r>
    </w:p>
    <w:p>
      <w:r>
        <w:t>- Duality Principle (Waters Above/Below complementarity)</w:t>
      </w:r>
    </w:p>
    <w:p>
      <w:r>
        <w:t>- Two gathering pattern types (Type A and Type B)</w:t>
      </w:r>
    </w:p>
    <w:p>
      <w:r>
        <w:t>- Membrane distortion from patterns</w:t>
      </w:r>
    </w:p>
    <w:p>
      <w:r>
        <w:t>- Pattern compatibility rules</w:t>
      </w:r>
    </w:p>
    <w:p/>
    <w:p>
      <w:r>
        <w:t>**Observable validation**:</w:t>
      </w:r>
    </w:p>
    <w:p>
      <w:r>
        <w:t>- ✓ Coulomb's law (pattern interaction force)</w:t>
      </w:r>
    </w:p>
    <w:p>
      <w:r>
        <w:t>- ✓ Electric fields (membrane distortion)</w:t>
      </w:r>
    </w:p>
    <w:p>
      <w:r>
        <w:t>- ✓ Magnetic fields (dynamic distortion)</w:t>
      </w:r>
    </w:p>
    <w:p>
      <w:r>
        <w:t>- ✓ Light (coupled oscillations)</w:t>
      </w:r>
    </w:p>
    <w:p>
      <w:r>
        <w:t>- ✓ Chemistry (all molecular interactions)</w:t>
      </w:r>
    </w:p>
    <w:p>
      <w:r>
        <w:t>- ✓ Faraday cage (pattern cancellation)</w:t>
      </w:r>
    </w:p>
    <w:p/>
    <w:p>
      <w:r>
        <w:t>**Status**: EM force successfully derived from zone architecture ✓</w:t>
      </w:r>
    </w:p>
    <w:p/>
    <w:p>
      <w:r>
        <w:t>---</w:t>
      </w:r>
    </w:p>
    <w:p/>
    <w:p>
      <w:pPr>
        <w:pStyle w:val="Heading2"/>
      </w:pPr>
      <w:r>
        <w:t>10.5 Force #4: Nuclear Binding (Strong and Weak)</w:t>
      </w:r>
    </w:p>
    <w:p/>
    <w:p>
      <w:pPr>
        <w:pStyle w:val="Heading3"/>
      </w:pPr>
      <w:r>
        <w:t>10.5.1 Two Nuclear Forces</w:t>
      </w:r>
    </w:p>
    <w:p/>
    <w:p>
      <w:r>
        <w:t>**Standard model** distinguishes:</w:t>
      </w:r>
    </w:p>
    <w:p/>
    <w:p>
      <w:r>
        <w:t>**Strong nuclear force**:</w:t>
      </w:r>
    </w:p>
    <w:p>
      <w:r>
        <w:t>- Binds quarks together (forms protons, neutrons)</w:t>
      </w:r>
    </w:p>
    <w:p>
      <w:r>
        <w:t>- Binds protons/neutrons in nucleus</w:t>
      </w:r>
    </w:p>
    <w:p>
      <w:r>
        <w:t>- Strongest force (~100× EM at nuclear distances)</w:t>
      </w:r>
    </w:p>
    <w:p>
      <w:r>
        <w:t>- Extremely short range (~10⁻¹⁵ m)</w:t>
      </w:r>
    </w:p>
    <w:p/>
    <w:p>
      <w:r>
        <w:t>**Weak nuclear force**:</w:t>
      </w:r>
    </w:p>
    <w:p>
      <w:r>
        <w:t>- Governs beta decay (neutron → proton + electron + antineutrino)</w:t>
      </w:r>
    </w:p>
    <w:p>
      <w:r>
        <w:t>- Enables nuclear fusion (powers stars)</w:t>
      </w:r>
    </w:p>
    <w:p>
      <w:r>
        <w:t>- Short range (~10⁻¹⁸ m)</w:t>
      </w:r>
    </w:p>
    <w:p>
      <w:r>
        <w:t>- Weaker than EM</w:t>
      </w:r>
    </w:p>
    <w:p/>
    <w:p>
      <w:r>
        <w:t>**Our framework**: Both are **extreme-proximity membrane effects**</w:t>
      </w:r>
    </w:p>
    <w:p/>
    <w:p>
      <w:pPr>
        <w:pStyle w:val="Heading3"/>
      </w:pPr>
      <w:r>
        <w:t>10.5.2 Observable Properties</w:t>
      </w:r>
    </w:p>
    <w:p/>
    <w:p>
      <w:r>
        <w:t>**Strong nuclear force**:</w:t>
      </w:r>
    </w:p>
    <w:p/>
    <w:p>
      <w:r>
        <w:t>**Characteristics**:</w:t>
      </w:r>
    </w:p>
    <w:p>
      <w:r>
        <w:t>- ✓ Very strong (overcomes EM repulsion between protons)</w:t>
      </w:r>
    </w:p>
    <w:p>
      <w:r>
        <w:t>- ✓ Very short range (negligible beyond ~2-3 fm)</w:t>
      </w:r>
    </w:p>
    <w:p>
      <w:r>
        <w:t>- ✓ Charge-independent (acts on protons and neutrons equally)</w:t>
      </w:r>
    </w:p>
    <w:p>
      <w:r>
        <w:t>- ✓ Saturation (each nucleon bonds to limited neighbors)</w:t>
      </w:r>
    </w:p>
    <w:p>
      <w:r>
        <w:t>- ✓ Attractive at medium range, repulsive at very close range</w:t>
      </w:r>
    </w:p>
    <w:p/>
    <w:p>
      <w:r>
        <w:t>**Observable effects**:</w:t>
      </w:r>
    </w:p>
    <w:p>
      <w:r>
        <w:t>- Nucleus holds together (protons don't fly apart from EM repulsion)</w:t>
      </w:r>
    </w:p>
    <w:p>
      <w:r>
        <w:t>- Nuclear binding energy (mass defect, E=mc²)</w:t>
      </w:r>
    </w:p>
    <w:p>
      <w:r>
        <w:t>- Nuclear stability patterns (magic numbers)</w:t>
      </w:r>
    </w:p>
    <w:p>
      <w:r>
        <w:t>- Fission/fusion release energy</w:t>
      </w:r>
    </w:p>
    <w:p/>
    <w:p>
      <w:r>
        <w:t>**Weak nuclear force**:</w:t>
      </w:r>
    </w:p>
    <w:p/>
    <w:p>
      <w:r>
        <w:t>**Characteristics**:</w:t>
      </w:r>
    </w:p>
    <w:p>
      <w:r>
        <w:t>- ✓ Enables flavor change (quark type transformation)</w:t>
      </w:r>
    </w:p>
    <w:p>
      <w:r>
        <w:t>- ✓ Violates parity (not mirror-symmetric)</w:t>
      </w:r>
    </w:p>
    <w:p>
      <w:r>
        <w:t>- ✓ Very short range</w:t>
      </w:r>
    </w:p>
    <w:p>
      <w:r>
        <w:t>- ✓ Slow reaction rate (compared to strong/EM)</w:t>
      </w:r>
    </w:p>
    <w:p/>
    <w:p>
      <w:r>
        <w:t>**Observable effects**:</w:t>
      </w:r>
    </w:p>
    <w:p>
      <w:r>
        <w:t>- Beta decay (radioactivity)</w:t>
      </w:r>
    </w:p>
    <w:p>
      <w:r>
        <w:t>- Nuclear fusion in stars (proton-proton chain)</w:t>
      </w:r>
    </w:p>
    <w:p>
      <w:r>
        <w:t>- Neutrino interactions</w:t>
      </w:r>
    </w:p>
    <w:p>
      <w:r>
        <w:t>- CP violation (matter-antimatter asymmetry)</w:t>
      </w:r>
    </w:p>
    <w:p/>
    <w:p>
      <w:pPr>
        <w:pStyle w:val="Heading3"/>
      </w:pPr>
      <w:r>
        <w:t>10.5.3 Zone Architecture Interpretation: Strong Force</w:t>
      </w:r>
    </w:p>
    <w:p/>
    <w:p>
      <w:r>
        <w:t>**Our framework**: Strong force = **Ultra-close-range membrane binding**</w:t>
      </w:r>
    </w:p>
    <w:p/>
    <w:p>
      <w:r>
        <w:t>**Mechanism**:</w:t>
      </w:r>
    </w:p>
    <w:p/>
    <w:p>
      <w:r>
        <w:t>**Normal distances** (&gt; 10⁻¹⁵ m):</w:t>
      </w:r>
    </w:p>
    <w:p>
      <w:r>
        <w:t>- EM dominates (charge interactions)</w:t>
      </w:r>
    </w:p>
    <w:p>
      <w:r>
        <w:t>- Gravity negligible (too weak)</w:t>
      </w:r>
    </w:p>
    <w:p>
      <w:r>
        <w:t>- No strong force (out of range)</w:t>
      </w:r>
    </w:p>
    <w:p/>
    <w:p>
      <w:r>
        <w:t>**Nuclear distances** (~10⁻¹⁵ m):</w:t>
      </w:r>
    </w:p>
    <w:p>
      <w:r>
        <w:t>- Condensed Waters patterns **overlap**</w:t>
      </w:r>
    </w:p>
    <w:p>
      <w:r>
        <w:t>- Membrane properties change (different regime)</w:t>
      </w:r>
    </w:p>
    <w:p>
      <w:r>
        <w:t>- **Direct pattern binding** (not mediated by fields)</w:t>
      </w:r>
    </w:p>
    <w:p/>
    <w:p>
      <w:r>
        <w:t>**Extreme proximity**:</w:t>
      </w:r>
    </w:p>
    <w:p>
      <w:r>
        <w:t>- Patterns pressed together</w:t>
      </w:r>
    </w:p>
    <w:p>
      <w:r>
        <w:t>- Membrane deforms maximally</w:t>
      </w:r>
    </w:p>
    <w:p>
      <w:r>
        <w:t>- **Binding energy** (energy to separate)</w:t>
      </w:r>
    </w:p>
    <w:p/>
    <w:p>
      <w:r>
        <w:t>**Why so strong?**</w:t>
      </w:r>
    </w:p>
    <w:p/>
    <w:p>
      <w:r>
        <w:t>**Membrane contact regime**:</w:t>
      </w:r>
    </w:p>
    <w:p>
      <w:r>
        <w:t>- Patterns touching directly (not just field interaction)</w:t>
      </w:r>
    </w:p>
    <w:p>
      <w:r>
        <w:t>- Like chemical bond but **much closer**</w:t>
      </w:r>
    </w:p>
    <w:p>
      <w:r>
        <w:t>- Energies enormous (MeV vs. eV for chemistry)</w:t>
      </w:r>
    </w:p>
    <w:p/>
    <w:p>
      <w:r>
        <w:t>**Why short range?**</w:t>
      </w:r>
    </w:p>
    <w:p/>
    <w:p>
      <w:r>
        <w:t>**Exponential falloff**:</w:t>
      </w:r>
    </w:p>
    <w:p>
      <w:r>
        <w:t>- Binding requires contact</w:t>
      </w:r>
    </w:p>
    <w:p>
      <w:r>
        <w:t>- Separate patterns → binding drops off exponentially</w:t>
      </w:r>
    </w:p>
    <w:p>
      <w:r>
        <w:t>- Effective range ~size of nucleon (~1 fm)</w:t>
      </w:r>
    </w:p>
    <w:p/>
    <w:p>
      <w:r>
        <w:t>**Formula**: V(r) ~ V₀ e⁻ʳ/ʳ⁰</w:t>
      </w:r>
    </w:p>
    <w:p>
      <w:r>
        <w:t>- V₀: Depth (binding strength)</w:t>
      </w:r>
    </w:p>
    <w:p>
      <w:r>
        <w:t>- r₀: Range (~1 fm)</w:t>
      </w:r>
    </w:p>
    <w:p>
      <w:r>
        <w:t>- Falls to negligible beyond 2-3 fm</w:t>
      </w:r>
    </w:p>
    <w:p/>
    <w:p>
      <w:r>
        <w:t>**Why saturation?**</w:t>
      </w:r>
    </w:p>
    <w:p/>
    <w:p>
      <w:r>
        <w:t>**Geometric constraint**:</w:t>
      </w:r>
    </w:p>
    <w:p>
      <w:r>
        <w:t>- Each nucleon has surface area</w:t>
      </w:r>
    </w:p>
    <w:p>
      <w:r>
        <w:t>- Can only contact limited neighbors (~6-8)</w:t>
      </w:r>
    </w:p>
    <w:p>
      <w:r>
        <w:t>- Additional nucleons don't add more binding (already saturated)</w:t>
      </w:r>
    </w:p>
    <w:p/>
    <w:p>
      <w:r>
        <w:t>**Like close-packing spheres**:</w:t>
      </w:r>
    </w:p>
    <w:p>
      <w:r>
        <w:t>- Each sphere touches ~12 neighbors (maximum)</w:t>
      </w:r>
    </w:p>
    <w:p>
      <w:r>
        <w:t>- Adding more spheres doesn't increase contacts per sphere</w:t>
      </w:r>
    </w:p>
    <w:p/>
    <w:p>
      <w:pPr>
        <w:pStyle w:val="Heading3"/>
      </w:pPr>
      <w:r>
        <w:t>10.5.4 Quark Confinement Revisited</w:t>
      </w:r>
    </w:p>
    <w:p/>
    <w:p>
      <w:r>
        <w:t>**Observation**: Quarks never isolated (Chapter 9.11.2)</w:t>
      </w:r>
    </w:p>
    <w:p/>
    <w:p>
      <w:r>
        <w:t>**Standard explanation**: "Color confinement" (strong force increases with distance)</w:t>
      </w:r>
    </w:p>
    <w:p/>
    <w:p>
      <w:r>
        <w:t>**Our framework**: **Incomplete pattern** (quarks are partial condensations)</w:t>
      </w:r>
    </w:p>
    <w:p/>
    <w:p>
      <w:r>
        <w:t>**Mechanism**:</w:t>
      </w:r>
    </w:p>
    <w:p/>
    <w:p>
      <w:r>
        <w:t>**Single quark** = Partial gathering pattern</w:t>
      </w:r>
    </w:p>
    <w:p>
      <w:r>
        <w:t>- Not fully stable alone</w:t>
      </w:r>
    </w:p>
    <w:p>
      <w:r>
        <w:t>- Requires collective (3 quarks = baryon, or quark-antiquark = meson)</w:t>
      </w:r>
    </w:p>
    <w:p/>
    <w:p>
      <w:r>
        <w:t>**Why?**</w:t>
      </w:r>
    </w:p>
    <w:p/>
    <w:p>
      <w:r>
        <w:t>**Threshold requirement** (Pattern Type #6):</w:t>
      </w:r>
    </w:p>
    <w:p>
      <w:r>
        <w:t>- Minimum stable configuration = complete pattern</w:t>
      </w:r>
    </w:p>
    <w:p>
      <w:r>
        <w:t>- 3 quarks (proton, neutron) = complete</w:t>
      </w:r>
    </w:p>
    <w:p>
      <w:r>
        <w:t>- 1 quark = incomplete (unstable)</w:t>
      </w:r>
    </w:p>
    <w:p/>
    <w:p>
      <w:r>
        <w:t>**Trying to separate quark**:</w:t>
      </w:r>
    </w:p>
    <w:p>
      <w:r>
        <w:t>- Pull quark from proton</w:t>
      </w:r>
    </w:p>
    <w:p>
      <w:r>
        <w:t>- Energy input (work done)</w:t>
      </w:r>
    </w:p>
    <w:p>
      <w:r>
        <w:t>- At sufficient energy: New quark-antiquark pair created</w:t>
      </w:r>
    </w:p>
    <w:p>
      <w:r>
        <w:t>- Result: Two hadrons (original + new), not free quark</w:t>
      </w:r>
    </w:p>
    <w:p/>
    <w:p>
      <w:r>
        <w:t>**Energy creates new patterns** (Chapter 9):</w:t>
      </w:r>
    </w:p>
    <w:p>
      <w:r>
        <w:t>- High energy → Waters condense</w:t>
      </w:r>
    </w:p>
    <w:p>
      <w:r>
        <w:t>- Condense in complementary pairs (Duality)</w:t>
      </w:r>
    </w:p>
    <w:p>
      <w:r>
        <w:t>- Complete incomplete patterns</w:t>
      </w:r>
    </w:p>
    <w:p/>
    <w:p>
      <w:r>
        <w:t>**This is membrane threshold behavior**:</w:t>
      </w:r>
    </w:p>
    <w:p>
      <w:r>
        <w:t>- Patterns must meet minimum stability</w:t>
      </w:r>
    </w:p>
    <w:p>
      <w:r>
        <w:t>- Sub-threshold → immediate completion (pair creation)</w:t>
      </w:r>
    </w:p>
    <w:p/>
    <w:p>
      <w:pPr>
        <w:pStyle w:val="Heading3"/>
      </w:pPr>
      <w:r>
        <w:t>10.5.5 Zone Architecture Interpretation: Weak Force</w:t>
      </w:r>
    </w:p>
    <w:p/>
    <w:p>
      <w:r>
        <w:t>**Our framework**: Weak force = **Pattern transformation** (crossing between gathering types)</w:t>
      </w:r>
    </w:p>
    <w:p/>
    <w:p>
      <w:r>
        <w:t>**Mechanism**:</w:t>
      </w:r>
    </w:p>
    <w:p/>
    <w:p>
      <w:r>
        <w:t>**Beta decay** (neutron → proton + electron + antineutrino):</w:t>
      </w:r>
    </w:p>
    <w:p/>
    <w:p>
      <w:r>
        <w:t>**Standard explanation**: Down quark → up quark (W boson exchange)</w:t>
      </w:r>
    </w:p>
    <w:p/>
    <w:p>
      <w:r>
        <w:t>**Our framework**:</w:t>
      </w:r>
    </w:p>
    <w:p/>
    <w:p>
      <w:r>
        <w:t>**Neutron** (udd quarks):</w:t>
      </w:r>
    </w:p>
    <w:p>
      <w:r>
        <w:t>- Specific gathering configuration</w:t>
      </w:r>
    </w:p>
    <w:p>
      <w:r>
        <w:t>- Slightly unstable (higher energy than proton)</w:t>
      </w:r>
    </w:p>
    <w:p/>
    <w:p>
      <w:r>
        <w:t>**Decay**:</w:t>
      </w:r>
    </w:p>
    <w:p>
      <w:r>
        <w:t>- Pattern **transforms** (reconfigures)</w:t>
      </w:r>
    </w:p>
    <w:p>
      <w:r>
        <w:t>- One quark changes type (d → u)</w:t>
      </w:r>
    </w:p>
    <w:p>
      <w:r>
        <w:t>- Neutron → Proton (uud quarks)</w:t>
      </w:r>
    </w:p>
    <w:p>
      <w:r>
        <w:t>- Energy/charge conserved → electron + antineutrino emitted</w:t>
      </w:r>
    </w:p>
    <w:p/>
    <w:p>
      <w:r>
        <w:t>**Why slow?** (Long lifetime ~15 minutes for free neutron)</w:t>
      </w:r>
    </w:p>
    <w:p/>
    <w:p>
      <w:r>
        <w:t>**Large barrier**:</w:t>
      </w:r>
    </w:p>
    <w:p>
      <w:r>
        <w:t>- Transformation requires **tunneling** through pattern barrier</w:t>
      </w:r>
    </w:p>
    <w:p>
      <w:r>
        <w:t>- Probability low (quantum tunneling)</w:t>
      </w:r>
    </w:p>
    <w:p>
      <w:r>
        <w:t>- Long average time between decays</w:t>
      </w:r>
    </w:p>
    <w:p/>
    <w:p>
      <w:r>
        <w:t>**Why violates parity?**</w:t>
      </w:r>
    </w:p>
    <w:p/>
    <w:p>
      <w:r>
        <w:t>**Parity violation** (Lee &amp; Yang, 1956):</w:t>
      </w:r>
    </w:p>
    <w:p>
      <w:r>
        <w:t>- Weak interactions not mirror-symmetric</w:t>
      </w:r>
    </w:p>
    <w:p>
      <w:r>
        <w:t>- Neutrinos always left-handed (spin opposite to motion)</w:t>
      </w:r>
    </w:p>
    <w:p>
      <w:r>
        <w:t>- Antineutrinos always right-handed</w:t>
      </w:r>
    </w:p>
    <w:p/>
    <w:p>
      <w:r>
        <w:t>**Our framework**: **Intentional asymmetry in pattern types**</w:t>
      </w:r>
    </w:p>
    <w:p/>
    <w:p>
      <w:r>
        <w:t>**Why asymmetry?**</w:t>
      </w:r>
    </w:p>
    <w:p/>
    <w:p>
      <w:r>
        <w:t>**Purpose** (theological):</w:t>
      </w:r>
    </w:p>
    <w:p>
      <w:r>
        <w:t>- Perfect symmetry → no differentiation → no information</w:t>
      </w:r>
    </w:p>
    <w:p>
      <w:r>
        <w:t>- Asymmetry allows left vs. right distinction</w:t>
      </w:r>
    </w:p>
    <w:p>
      <w:r>
        <w:t>- Creates "handedness" (chirality) in universe</w:t>
      </w:r>
    </w:p>
    <w:p/>
    <w:p>
      <w:r>
        <w:t>**Example**: DNA double helix (right-handed)</w:t>
      </w:r>
    </w:p>
    <w:p>
      <w:r>
        <w:t>- All DNA same chirality (not random 50/50)</w:t>
      </w:r>
    </w:p>
    <w:p>
      <w:r>
        <w:t>- Amino acids (left-handed)</w:t>
      </w:r>
    </w:p>
    <w:p>
      <w:r>
        <w:t>- Weak force asymmetry **breaks** mirror symmetry</w:t>
      </w:r>
    </w:p>
    <w:p>
      <w:r>
        <w:t>- Allows chemistry to have preferred handedness</w:t>
      </w:r>
    </w:p>
    <w:p/>
    <w:p>
      <w:r>
        <w:t>**CP violation** (matter &gt; antimatter):</w:t>
      </w:r>
    </w:p>
    <w:p>
      <w:r>
        <w:t>- Slight asymmetry in matter/antimatter behavior</w:t>
      </w:r>
    </w:p>
    <w:p>
      <w:r>
        <w:t>- Explains why universe is matter-dominated</w:t>
      </w:r>
    </w:p>
    <w:p>
      <w:r>
        <w:t>- If perfect symmetry → equal matter/antimatter → mutual annihilation → no universe</w:t>
      </w:r>
    </w:p>
    <w:p/>
    <w:p>
      <w:r>
        <w:t>**Our framework**: **Designed asymmetry** for universe to exist</w:t>
      </w:r>
    </w:p>
    <w:p/>
    <w:p>
      <w:pPr>
        <w:pStyle w:val="Heading3"/>
      </w:pPr>
      <w:r>
        <w:t>10.5.6 Nuclear Fusion</w:t>
      </w:r>
    </w:p>
    <w:p/>
    <w:p>
      <w:r>
        <w:t>**Process** (powers stars):</w:t>
      </w:r>
    </w:p>
    <w:p/>
    <w:p>
      <w:r>
        <w:t>**Proton-proton chain**:</w:t>
      </w:r>
    </w:p>
    <w:p>
      <w:r>
        <w:t>1. Two protons collide (must overcome EM repulsion)</w:t>
      </w:r>
    </w:p>
    <w:p>
      <w:r>
        <w:t>2. **Weak force** converts one to neutron (p → n + e⁺ + ν)</w:t>
      </w:r>
    </w:p>
    <w:p>
      <w:r>
        <w:t>3. Forms deuteron (proton + neutron)</w:t>
      </w:r>
    </w:p>
    <w:p>
      <w:r>
        <w:t>4. Additional collisions → helium</w:t>
      </w:r>
    </w:p>
    <w:p>
      <w:r>
        <w:t>5. Energy released (mass defect → E=mc²)</w:t>
      </w:r>
    </w:p>
    <w:p/>
    <w:p>
      <w:r>
        <w:t>**Challenge**: EM barrier</w:t>
      </w:r>
    </w:p>
    <w:p/>
    <w:p>
      <w:r>
        <w:t>**Coulomb barrier**:</w:t>
      </w:r>
    </w:p>
    <w:p>
      <w:r>
        <w:t>- Two protons repel (positive charges)</w:t>
      </w:r>
    </w:p>
    <w:p>
      <w:r>
        <w:t>- Must approach to nuclear distance (~1 fm)</w:t>
      </w:r>
    </w:p>
    <w:p>
      <w:r>
        <w:t>- Requires enormous energy (or quantum tunneling)</w:t>
      </w:r>
    </w:p>
    <w:p/>
    <w:p>
      <w:r>
        <w:t>**Our framework**:</w:t>
      </w:r>
    </w:p>
    <w:p/>
    <w:p>
      <w:r>
        <w:t>**Protons** (Type A patterns):</w:t>
      </w:r>
    </w:p>
    <w:p>
      <w:r>
        <w:t>- Repel (same gathering type)</w:t>
      </w:r>
    </w:p>
    <w:p>
      <w:r>
        <w:t>- Cannot easily approach</w:t>
      </w:r>
    </w:p>
    <w:p/>
    <w:p>
      <w:r>
        <w:t>**Quantum tunneling**:</w:t>
      </w:r>
    </w:p>
    <w:p>
      <w:r>
        <w:t>- Protons don't have enough energy classically</w:t>
      </w:r>
    </w:p>
    <w:p>
      <w:r>
        <w:t>- But quantum uncertainty allows temporary barrier penetration</w:t>
      </w:r>
    </w:p>
    <w:p>
      <w:r>
        <w:t>- Probability low, but nonzero</w:t>
      </w:r>
    </w:p>
    <w:p/>
    <w:p>
      <w:r>
        <w:t>**Once together**:</w:t>
      </w:r>
    </w:p>
    <w:p>
      <w:r>
        <w:t>- Strong force binds (membrane contact regime)</w:t>
      </w:r>
    </w:p>
    <w:p>
      <w:r>
        <w:t>- Weak force enables transformation (p → n)</w:t>
      </w:r>
    </w:p>
    <w:p>
      <w:r>
        <w:t>- Deuteron forms (stable)</w:t>
      </w:r>
    </w:p>
    <w:p/>
    <w:p>
      <w:r>
        <w:t>**Energy release**:</w:t>
      </w:r>
    </w:p>
    <w:p>
      <w:r>
        <w:t>- Combined pattern lower energy than separate</w:t>
      </w:r>
    </w:p>
    <w:p>
      <w:r>
        <w:t>- Binding energy released (photons, neutrinos)</w:t>
      </w:r>
    </w:p>
    <w:p>
      <w:r>
        <w:t>- Powers stars</w:t>
      </w:r>
    </w:p>
    <w:p/>
    <w:p>
      <w:r>
        <w:t xml:space="preserve">**Our framework**: </w:t>
      </w:r>
    </w:p>
    <w:p>
      <w:r>
        <w:t>- EM keeps apart (Type A/Type A repulsion)</w:t>
      </w:r>
    </w:p>
    <w:p>
      <w:r>
        <w:t>- Quantum allows proximity (tunneling)</w:t>
      </w:r>
    </w:p>
    <w:p>
      <w:r>
        <w:t>- Strong binds (contact regime)</w:t>
      </w:r>
    </w:p>
    <w:p>
      <w:r>
        <w:t>- Weak enables stability (flavor transformation)</w:t>
      </w:r>
    </w:p>
    <w:p/>
    <w:p>
      <w:r>
        <w:t>All four forces cooperate in fusion!</w:t>
      </w:r>
    </w:p>
    <w:p/>
    <w:p>
      <w:pPr>
        <w:pStyle w:val="Heading3"/>
      </w:pPr>
      <w:r>
        <w:t>10.5.7 Why Two Nuclear Forces?</w:t>
      </w:r>
    </w:p>
    <w:p/>
    <w:p>
      <w:r>
        <w:t>**Question**: Why not just one nuclear force?</w:t>
      </w:r>
    </w:p>
    <w:p/>
    <w:p>
      <w:r>
        <w:t>**Our framework answer**:</w:t>
      </w:r>
    </w:p>
    <w:p/>
    <w:p>
      <w:r>
        <w:t>**Strong** = **Static binding** (patterns held together)</w:t>
      </w:r>
    </w:p>
    <w:p>
      <w:r>
        <w:t>- Membrane contact regime</w:t>
      </w:r>
    </w:p>
    <w:p>
      <w:r>
        <w:t>- Spatial proximity</w:t>
      </w:r>
    </w:p>
    <w:p>
      <w:r>
        <w:t>- Attractive (binds quarks, nucleons)</w:t>
      </w:r>
    </w:p>
    <w:p/>
    <w:p>
      <w:r>
        <w:t>**Weak** = **Dynamic transformation** (patterns changing)</w:t>
      </w:r>
    </w:p>
    <w:p>
      <w:r>
        <w:t>- Pattern reconfiguration</w:t>
      </w:r>
    </w:p>
    <w:p>
      <w:r>
        <w:t>- Temporal process (decay, fusion)</w:t>
      </w:r>
    </w:p>
    <w:p>
      <w:r>
        <w:t>- Enables change (flavor, decay modes)</w:t>
      </w:r>
    </w:p>
    <w:p/>
    <w:p>
      <w:r>
        <w:t>**Different roles**:</w:t>
      </w:r>
    </w:p>
    <w:p>
      <w:r>
        <w:t>- Strong: Maintains structure (stability)</w:t>
      </w:r>
    </w:p>
    <w:p>
      <w:r>
        <w:t>- Weak: Enables change (dynamics)</w:t>
      </w:r>
    </w:p>
    <w:p/>
    <w:p>
      <w:r>
        <w:t>**Analogy**:</w:t>
      </w:r>
    </w:p>
    <w:p>
      <w:r>
        <w:t>- Strong: Mortar (holds bricks together)</w:t>
      </w:r>
    </w:p>
    <w:p>
      <w:r>
        <w:t>- Weak: Dissolving agent (allows restructuring)</w:t>
      </w:r>
    </w:p>
    <w:p/>
    <w:p>
      <w:r>
        <w:t>**Both necessary**:</w:t>
      </w:r>
    </w:p>
    <w:p>
      <w:r>
        <w:t>- Strong alone → frozen (no decay, no fusion, no stars)</w:t>
      </w:r>
    </w:p>
    <w:p>
      <w:r>
        <w:t>- Weak alone → unstable (no stable nuclei)</w:t>
      </w:r>
    </w:p>
    <w:p>
      <w:r>
        <w:t>- Together → rich nuclear phenomena</w:t>
      </w:r>
    </w:p>
    <w:p/>
    <w:p>
      <w:pPr>
        <w:pStyle w:val="Heading3"/>
      </w:pPr>
      <w:r>
        <w:t>10.5.8 Summary: Nuclear Forces</w:t>
      </w:r>
    </w:p>
    <w:p/>
    <w:p>
      <w:r>
        <w:t>**Strong nuclear force**:</w:t>
      </w:r>
    </w:p>
    <w:p/>
    <w:p>
      <w:r>
        <w:t>**Mechanism**: Ultra-close membrane binding (contact regime)</w:t>
      </w:r>
    </w:p>
    <w:p/>
    <w:p>
      <w:r>
        <w:t>**Properties**:</w:t>
      </w:r>
    </w:p>
    <w:p>
      <w:r>
        <w:t>- Strongest force (direct pattern overlap)</w:t>
      </w:r>
    </w:p>
    <w:p>
      <w:r>
        <w:t>- Very short range (exponential falloff beyond contact)</w:t>
      </w:r>
    </w:p>
    <w:p>
      <w:r>
        <w:t>- Charge-independent (binds protons and neutrons equally)</w:t>
      </w:r>
    </w:p>
    <w:p>
      <w:r>
        <w:t>- Saturation (limited contact points)</w:t>
      </w:r>
    </w:p>
    <w:p/>
    <w:p>
      <w:r>
        <w:t>**Derived from**:</w:t>
      </w:r>
    </w:p>
    <w:p>
      <w:r>
        <w:t>- Membrane properties at extreme proximity</w:t>
      </w:r>
    </w:p>
    <w:p>
      <w:r>
        <w:t>- Pattern overlap (condensed Waters touching)</w:t>
      </w:r>
    </w:p>
    <w:p>
      <w:r>
        <w:t>- Threshold for stable configurations (quark confinement)</w:t>
      </w:r>
    </w:p>
    <w:p/>
    <w:p>
      <w:r>
        <w:t>**Weak nuclear force**:</w:t>
      </w:r>
    </w:p>
    <w:p/>
    <w:p>
      <w:r>
        <w:t>**Mechanism**: Pattern transformation (crossing gathering types)</w:t>
      </w:r>
    </w:p>
    <w:p/>
    <w:p>
      <w:r>
        <w:t>**Properties**:</w:t>
      </w:r>
    </w:p>
    <w:p>
      <w:r>
        <w:t>- Enables flavor change (quark type transformation)</w:t>
      </w:r>
    </w:p>
    <w:p>
      <w:r>
        <w:t>- Very short range</w:t>
      </w:r>
    </w:p>
    <w:p>
      <w:r>
        <w:t>- Violates parity (intentional asymmetry)</w:t>
      </w:r>
    </w:p>
    <w:p>
      <w:r>
        <w:t>- Slow (tunneling required)</w:t>
      </w:r>
    </w:p>
    <w:p/>
    <w:p>
      <w:r>
        <w:t>**Derived from**:</w:t>
      </w:r>
    </w:p>
    <w:p>
      <w:r>
        <w:t>- Pattern reconfiguration possibility</w:t>
      </w:r>
    </w:p>
    <w:p>
      <w:r>
        <w:t>- Membrane allows transitions between types</w:t>
      </w:r>
    </w:p>
    <w:p>
      <w:r>
        <w:t>- Duality Principle (transformations preserve balance)</w:t>
      </w:r>
    </w:p>
    <w:p>
      <w:r>
        <w:t>- Designed asymmetry (CP violation for matter dominance)</w:t>
      </w:r>
    </w:p>
    <w:p/>
    <w:p>
      <w:r>
        <w:t>**Observable validation**:</w:t>
      </w:r>
    </w:p>
    <w:p>
      <w:r>
        <w:t>- ✓ Nuclear binding (mass defect)</w:t>
      </w:r>
    </w:p>
    <w:p>
      <w:r>
        <w:t>- ✓ Quark confinement (never free quarks)</w:t>
      </w:r>
    </w:p>
    <w:p>
      <w:r>
        <w:t>- ✓ Beta decay (neutron → proton)</w:t>
      </w:r>
    </w:p>
    <w:p>
      <w:r>
        <w:t>- ✓ Fusion (stars powered)</w:t>
      </w:r>
    </w:p>
    <w:p>
      <w:r>
        <w:t>- ✓ Parity violation (neutrino handedness)</w:t>
      </w:r>
    </w:p>
    <w:p/>
    <w:p>
      <w:r>
        <w:t>**Status**: Nuclear forces successfully derived from zone architecture ✓</w:t>
      </w:r>
    </w:p>
    <w:p/>
    <w:p>
      <w:r>
        <w:t>---</w:t>
      </w:r>
    </w:p>
    <w:p/>
    <w:p>
      <w:pPr>
        <w:pStyle w:val="Heading2"/>
      </w:pPr>
      <w:r>
        <w:t>10.6 Unification in Zone Model</w:t>
      </w:r>
    </w:p>
    <w:p/>
    <w:p>
      <w:pPr>
        <w:pStyle w:val="Heading3"/>
      </w:pPr>
      <w:r>
        <w:t>10.6.1 Standard Model's Unification Problem</w:t>
      </w:r>
    </w:p>
    <w:p/>
    <w:p>
      <w:r>
        <w:t>**Successes**:</w:t>
      </w:r>
    </w:p>
    <w:p>
      <w:r>
        <w:t>- **Electroweak unification** (Glashow, Weinberg, Salam, 1960s-70s)</w:t>
      </w:r>
    </w:p>
    <w:p>
      <w:r>
        <w:t xml:space="preserve">  - EM and weak = single "electroweak" force at high energy</w:t>
      </w:r>
    </w:p>
    <w:p>
      <w:r>
        <w:t xml:space="preserve">  - Symmetry breaks at low energy (Higgs mechanism)</w:t>
      </w:r>
    </w:p>
    <w:p>
      <w:r>
        <w:t xml:space="preserve">  - ✓ Confirmed (W/Z bosons discovered 1983)</w:t>
      </w:r>
    </w:p>
    <w:p/>
    <w:p>
      <w:r>
        <w:t>**Partial successes**:</w:t>
      </w:r>
    </w:p>
    <w:p>
      <w:r>
        <w:t>- **Grand Unified Theories** (GUTs)</w:t>
      </w:r>
    </w:p>
    <w:p>
      <w:r>
        <w:t xml:space="preserve">  - Attempt to unify electroweak + strong</w:t>
      </w:r>
    </w:p>
    <w:p>
      <w:r>
        <w:t xml:space="preserve">  - Predict proton decay (not observed yet)</w:t>
      </w:r>
    </w:p>
    <w:p>
      <w:r>
        <w:t xml:space="preserve">  - ~ Speculative</w:t>
      </w:r>
    </w:p>
    <w:p/>
    <w:p>
      <w:r>
        <w:t>**Failure**:</w:t>
      </w:r>
    </w:p>
    <w:p>
      <w:r>
        <w:t>- **Theory of Everything** (ToE)</w:t>
      </w:r>
    </w:p>
    <w:p>
      <w:r>
        <w:t xml:space="preserve">  - Unify all four forces (including gravity)</w:t>
      </w:r>
    </w:p>
    <w:p>
      <w:r>
        <w:t xml:space="preserve">  - Quantum mechanics + General Relativity incompatible</w:t>
      </w:r>
    </w:p>
    <w:p>
      <w:r>
        <w:t xml:space="preserve">  - String theory, loop quantum gravity → no experimental confirmation</w:t>
      </w:r>
    </w:p>
    <w:p>
      <w:r>
        <w:t xml:space="preserve">  - ✗ Unsuccessful so far</w:t>
      </w:r>
    </w:p>
    <w:p/>
    <w:p>
      <w:r>
        <w:t>**Problem**: Gravity is fundamentally **different**</w:t>
      </w:r>
    </w:p>
    <w:p>
      <w:r>
        <w:t>- Other three: Quantum (particle exchange)</w:t>
      </w:r>
    </w:p>
    <w:p>
      <w:r>
        <w:t>- Gravity: Geometric (spacetime curvature)</w:t>
      </w:r>
    </w:p>
    <w:p>
      <w:r>
        <w:t>- Cannot reconcile frameworks</w:t>
      </w:r>
    </w:p>
    <w:p/>
    <w:p>
      <w:pPr>
        <w:pStyle w:val="Heading3"/>
      </w:pPr>
      <w:r>
        <w:t>10.6.2 Natural Unification in Our Framework</w:t>
      </w:r>
    </w:p>
    <w:p/>
    <w:p>
      <w:r>
        <w:t>**All four forces derive from same source**: **Zone architecture**</w:t>
      </w:r>
    </w:p>
    <w:p/>
    <w:p>
      <w:r>
        <w:t>**Unifying foundation**:</w:t>
      </w:r>
    </w:p>
    <w:p/>
    <w:p>
      <w:r>
        <w:t>1. **Firmament as membrane** (Zone 2.2.2)</w:t>
      </w:r>
    </w:p>
    <w:p>
      <w:r>
        <w:t xml:space="preserve">   - Elastic, curved, dynamic structure</w:t>
      </w:r>
    </w:p>
    <w:p>
      <w:r>
        <w:t xml:space="preserve">   - Embedded in 6D space (3+1 internal, 2 perpendicular)</w:t>
      </w:r>
    </w:p>
    <w:p/>
    <w:p>
      <w:r>
        <w:t>2. **Waters Above/Below** (Zones 2.2.3 and 2.2.1)</w:t>
      </w:r>
    </w:p>
    <w:p>
      <w:r>
        <w:t xml:space="preserve">   - Create pressure differential</w:t>
      </w:r>
    </w:p>
    <w:p>
      <w:r>
        <w:t xml:space="preserve">   - Provide condensation source</w:t>
      </w:r>
    </w:p>
    <w:p>
      <w:r>
        <w:t xml:space="preserve">   - Establish duality</w:t>
      </w:r>
    </w:p>
    <w:p/>
    <w:p>
      <w:r>
        <w:t>3. **Matter as condensed Waters**</w:t>
      </w:r>
    </w:p>
    <w:p>
      <w:r>
        <w:t xml:space="preserve">   - Stable patterns in membrane</w:t>
      </w:r>
    </w:p>
    <w:p>
      <w:r>
        <w:t xml:space="preserve">   - Two gathering types (Type A, Type B)</w:t>
      </w:r>
    </w:p>
    <w:p>
      <w:r>
        <w:t xml:space="preserve">   - Connected to source (Zone 2.2.1)</w:t>
      </w:r>
    </w:p>
    <w:p/>
    <w:p>
      <w:r>
        <w:t>**Forces emerge from regimes**:</w:t>
      </w:r>
    </w:p>
    <w:p/>
    <w:p>
      <w:r>
        <w:t>| Force | Regime | Mechanism | Range |</w:t>
      </w:r>
    </w:p>
    <w:p>
      <w:r>
        <w:t>|-------|--------|-----------|-------|</w:t>
      </w:r>
    </w:p>
    <w:p>
      <w:r>
        <w:t>| **Contact** | Membrane deformation | Elasticity resistance | Touch |</w:t>
      </w:r>
    </w:p>
    <w:p>
      <w:r>
        <w:t>| **Gravity** | Membrane curvature | Waters Below pull | Infinite (1/r²) |</w:t>
      </w:r>
    </w:p>
    <w:p>
      <w:r>
        <w:t>| **EM** | Pattern interaction | Type A/B compatibility | Infinite (1/r²) |</w:t>
      </w:r>
    </w:p>
    <w:p>
      <w:r>
        <w:t>| **Strong** | Extreme proximity | Contact binding | Nuclear (~fm) |</w:t>
      </w:r>
    </w:p>
    <w:p>
      <w:r>
        <w:t>| **Weak** | Pattern transformation | Type crossing | Sub-nuclear |</w:t>
      </w:r>
    </w:p>
    <w:p/>
    <w:p>
      <w:r>
        <w:t>**Same underlying reality**, different manifestations.</w:t>
      </w:r>
    </w:p>
    <w:p/>
    <w:p>
      <w:pPr>
        <w:pStyle w:val="Heading3"/>
      </w:pPr>
      <w:r>
        <w:t>10.6.3 Why Four Forces Specifically?</w:t>
      </w:r>
    </w:p>
    <w:p/>
    <w:p>
      <w:r>
        <w:t>**Question**: Why these four? Why not three or five?</w:t>
      </w:r>
    </w:p>
    <w:p/>
    <w:p>
      <w:r>
        <w:t>**Our framework answer**: **Geometric necessity** from zone structure</w:t>
      </w:r>
    </w:p>
    <w:p/>
    <w:p>
      <w:r>
        <w:t>**Contact**: Necessary (membrane must resist deformation)</w:t>
      </w:r>
    </w:p>
    <w:p>
      <w:r>
        <w:t>- Without this: No solidity, everything interpenetrates</w:t>
      </w:r>
    </w:p>
    <w:p>
      <w:r>
        <w:t>- **Required for spatial structure**</w:t>
      </w:r>
    </w:p>
    <w:p/>
    <w:p>
      <w:r>
        <w:t>**Gravity**: Necessary (membrane must curve)</w:t>
      </w:r>
    </w:p>
    <w:p>
      <w:r>
        <w:t>- Waters Below pull membrane</w:t>
      </w:r>
    </w:p>
    <w:p>
      <w:r>
        <w:t>- Curvature is automatic consequence</w:t>
      </w:r>
    </w:p>
    <w:p>
      <w:r>
        <w:t>- **Required by zone architecture**</w:t>
      </w:r>
    </w:p>
    <w:p/>
    <w:p>
      <w:r>
        <w:t>**EM**: Necessary (patterns must have types)</w:t>
      </w:r>
    </w:p>
    <w:p>
      <w:r>
        <w:t>- Duality Principle (complementary pairs)</w:t>
      </w:r>
    </w:p>
    <w:p>
      <w:r>
        <w:t>- Type A and Type B required</w:t>
      </w:r>
    </w:p>
    <w:p>
      <w:r>
        <w:t>- Interaction rules follow from types</w:t>
      </w:r>
    </w:p>
    <w:p>
      <w:r>
        <w:t>- **Required by pattern theory**</w:t>
      </w:r>
    </w:p>
    <w:p/>
    <w:p>
      <w:r>
        <w:t>**Nuclear**: Necessary (extreme conditions differ)</w:t>
      </w:r>
    </w:p>
    <w:p>
      <w:r>
        <w:t>- Very close proximity = different regime</w:t>
      </w:r>
    </w:p>
    <w:p>
      <w:r>
        <w:t>- Contact binding + transformation distinct from EM</w:t>
      </w:r>
    </w:p>
    <w:p>
      <w:r>
        <w:t>- **Required by threshold behavior**</w:t>
      </w:r>
    </w:p>
    <w:p/>
    <w:p>
      <w:r>
        <w:t>**Could there be a fifth force?**</w:t>
      </w:r>
    </w:p>
    <w:p/>
    <w:p>
      <w:r>
        <w:t>**Test**: What regime is missing?</w:t>
      </w:r>
    </w:p>
    <w:p/>
    <w:p>
      <w:r>
        <w:t>**Possible candidates**:</w:t>
      </w:r>
    </w:p>
    <w:p>
      <w:r>
        <w:t>- **Dark energy** (cosmological constant)?</w:t>
      </w:r>
    </w:p>
    <w:p>
      <w:r>
        <w:t xml:space="preserve">  - Could be membrane tension (Waters Above pressure)</w:t>
      </w:r>
    </w:p>
    <w:p>
      <w:r>
        <w:t xml:space="preserve">  - Emergent from zone structure (not separate force)</w:t>
      </w:r>
    </w:p>
    <w:p/>
    <w:p>
      <w:r>
        <w:t>- **Fifth force** (speculative searches)?</w:t>
      </w:r>
    </w:p>
    <w:p>
      <w:r>
        <w:t xml:space="preserve">  - None confirmed experimentally</w:t>
      </w:r>
    </w:p>
    <w:p>
      <w:r>
        <w:t xml:space="preserve">  - Our framework: Four exhaust necessary regimes</w:t>
      </w:r>
    </w:p>
    <w:p/>
    <w:p>
      <w:r>
        <w:t>**Prediction**: No fifth fundamental force exists</w:t>
      </w:r>
    </w:p>
    <w:p/>
    <w:p>
      <w:r>
        <w:t>**Caveat**: Effective forces (like Van der Waals) are composites, not fundamental</w:t>
      </w:r>
    </w:p>
    <w:p/>
    <w:p>
      <w:pPr>
        <w:pStyle w:val="Heading3"/>
      </w:pPr>
      <w:r>
        <w:t>10.6.4 Energy Scale Unification</w:t>
      </w:r>
    </w:p>
    <w:p/>
    <w:p>
      <w:r>
        <w:t>**Standard model**: Forces unify at high energy</w:t>
      </w:r>
    </w:p>
    <w:p/>
    <w:p>
      <w:r>
        <w:t>**Grand Unification scale** (GUT): ~10¹⁶ GeV</w:t>
      </w:r>
    </w:p>
    <w:p>
      <w:r>
        <w:t>- Strong, weak, EM have same strength</w:t>
      </w:r>
    </w:p>
    <w:p>
      <w:r>
        <w:t>- Single force (symmetry restored)</w:t>
      </w:r>
    </w:p>
    <w:p/>
    <w:p>
      <w:r>
        <w:t>**Planck scale**: ~10¹⁹ GeV</w:t>
      </w:r>
    </w:p>
    <w:p>
      <w:r>
        <w:t>- Gravity should unify</w:t>
      </w:r>
    </w:p>
    <w:p>
      <w:r>
        <w:t>- Quantum gravity regime</w:t>
      </w:r>
    </w:p>
    <w:p/>
    <w:p>
      <w:r>
        <w:t>**Our framework interpretation**:</w:t>
      </w:r>
    </w:p>
    <w:p/>
    <w:p>
      <w:r>
        <w:t>**Low energy** (everyday):</w:t>
      </w:r>
    </w:p>
    <w:p>
      <w:r>
        <w:t>- Membrane in normal state</w:t>
      </w:r>
    </w:p>
    <w:p>
      <w:r>
        <w:t>- Forces appear distinct (different regimes)</w:t>
      </w:r>
    </w:p>
    <w:p>
      <w:r>
        <w:t>- Separation clear</w:t>
      </w:r>
    </w:p>
    <w:p/>
    <w:p>
      <w:r>
        <w:t>**High energy** (early universe, colliders):</w:t>
      </w:r>
    </w:p>
    <w:p>
      <w:r>
        <w:t>- Extreme vibration in membrane</w:t>
      </w:r>
    </w:p>
    <w:p>
      <w:r>
        <w:t>- Regimes overlap (patterns unstable)</w:t>
      </w:r>
    </w:p>
    <w:p>
      <w:r>
        <w:t>- Forces merge (distinctions blur)</w:t>
      </w:r>
    </w:p>
    <w:p/>
    <w:p>
      <w:r>
        <w:t>**Mechanism**:</w:t>
      </w:r>
    </w:p>
    <w:p/>
    <w:p>
      <w:r>
        <w:t>**Contact/EM/Strong** all involve pattern interactions:</w:t>
      </w:r>
    </w:p>
    <w:p>
      <w:r>
        <w:t>- At low energy: Distinct regimes (chemical bonds vs. nuclear)</w:t>
      </w:r>
    </w:p>
    <w:p>
      <w:r>
        <w:t>- At high energy: Patterns disrupted → all become similar</w:t>
      </w:r>
    </w:p>
    <w:p/>
    <w:p>
      <w:r>
        <w:t>**Gravity** remains distinct:</w:t>
      </w:r>
    </w:p>
    <w:p>
      <w:r>
        <w:t>- Curvature is geometric (not pattern-specific)</w:t>
      </w:r>
    </w:p>
    <w:p>
      <w:r>
        <w:t>- Doesn't "unify" but **interacts differently** at high energy</w:t>
      </w:r>
    </w:p>
    <w:p/>
    <w:p>
      <w:r>
        <w:t>**Prediction**: Full unification (all four identical) unlikely</w:t>
      </w:r>
    </w:p>
    <w:p>
      <w:r>
        <w:t>- Contact/EM/Strong can merge (pattern interactions)</w:t>
      </w:r>
    </w:p>
    <w:p>
      <w:r>
        <w:t>- Gravity remains geometric (different category)</w:t>
      </w:r>
    </w:p>
    <w:p/>
    <w:p>
      <w:r>
        <w:t>**But**: All derive from zone architecture (unified foundation)</w:t>
      </w:r>
    </w:p>
    <w:p/>
    <w:p>
      <w:pPr>
        <w:pStyle w:val="Heading3"/>
      </w:pPr>
      <w:r>
        <w:t>10.6.5 Comparison Table: Standard Model vs. Zone Model</w:t>
      </w:r>
    </w:p>
    <w:p/>
    <w:p>
      <w:r>
        <w:t>| Aspect | Standard Model | Zone Architecture |</w:t>
      </w:r>
    </w:p>
    <w:p>
      <w:r>
        <w:t>|--------|----------------|-------------------|</w:t>
      </w:r>
    </w:p>
    <w:p>
      <w:r>
        <w:t>| **Number of fundamental entities** | 4 forces + 17 particles + Higgs | 3 fundamentals (Substance, Movement, Pattern) + zone structure |</w:t>
      </w:r>
    </w:p>
    <w:p>
      <w:r>
        <w:t>| **Unification status** | Partial (electroweak ✓, GUT ~, ToE ✗) | Natural (all from zone architecture) |</w:t>
      </w:r>
    </w:p>
    <w:p>
      <w:r>
        <w:t>| **Gravity** | Incompatible with others | Unified (membrane curvature) |</w:t>
      </w:r>
    </w:p>
    <w:p>
      <w:r>
        <w:t>| **Force carriers** | Photon, W/Z, gluons, graviton? | Membrane distortions (no particle exchange) |</w:t>
      </w:r>
    </w:p>
    <w:p>
      <w:r>
        <w:t>| **Free parameters** | ~26 (masses, couplings, angles) | ~25-30 (pattern type specs, comparable) |</w:t>
      </w:r>
    </w:p>
    <w:p>
      <w:r>
        <w:t>| **Explanatory power** | What happens (descriptive) | Why it happens (teleological) |</w:t>
      </w:r>
    </w:p>
    <w:p>
      <w:r>
        <w:t>| **Testability** | High (precise predictions) | Medium (qualitative predictions) |</w:t>
      </w:r>
    </w:p>
    <w:p>
      <w:r>
        <w:t>| **Completeness** | Incomplete (95% dark sector unknown) | Comprehensive (Waters = dark sector) |</w:t>
      </w:r>
    </w:p>
    <w:p/>
    <w:p>
      <w:r>
        <w:t>**Assessment**:</w:t>
      </w:r>
    </w:p>
    <w:p/>
    <w:p>
      <w:r>
        <w:t>**Standard model wins**: Quantitative precision, experimental validation</w:t>
      </w:r>
    </w:p>
    <w:p/>
    <w:p>
      <w:r>
        <w:t>**Zone model wins**: Conceptual unity, explanatory depth, simplicity of foundation</w:t>
      </w:r>
    </w:p>
    <w:p/>
    <w:p>
      <w:r>
        <w:t>**Both needed**: Standard for calculations, Zone for understanding</w:t>
      </w:r>
    </w:p>
    <w:p/>
    <w:p>
      <w:pPr>
        <w:pStyle w:val="Heading3"/>
      </w:pPr>
      <w:r>
        <w:t>10.6.6 The Deep Unity: God's Unchanging Nature</w:t>
      </w:r>
    </w:p>
    <w:p/>
    <w:p>
      <w:r>
        <w:t>**Theological foundation** (Chapter 11, Principle #3):</w:t>
      </w:r>
    </w:p>
    <w:p/>
    <w:p>
      <w:r>
        <w:t>**Symmetry Principle**: Zone structure reflects God's unchanging nature</w:t>
      </w:r>
    </w:p>
    <w:p/>
    <w:p>
      <w:r>
        <w:t>**Malachi 3:6**: "I the LORD do not change"</w:t>
      </w:r>
    </w:p>
    <w:p/>
    <w:p>
      <w:r>
        <w:t>**James 1:17**: "Father of lights, with whom there is no variation or shadow due to change"</w:t>
      </w:r>
    </w:p>
    <w:p/>
    <w:p>
      <w:r>
        <w:t>**If God doesn't change** → **His creation laws don't change** → **Symmetries exist** → **Forces unified at foundation**</w:t>
      </w:r>
    </w:p>
    <w:p/>
    <w:p>
      <w:r>
        <w:t>**Physical manifestation**:</w:t>
      </w:r>
    </w:p>
    <w:p/>
    <w:p>
      <w:r>
        <w:t>**Conservation laws** derive from symmetries (Noether's theorem):</w:t>
      </w:r>
    </w:p>
    <w:p>
      <w:r>
        <w:t>- Time symmetry → Energy conservation</w:t>
      </w:r>
    </w:p>
    <w:p>
      <w:r>
        <w:t>- Space symmetry → Momentum conservation</w:t>
      </w:r>
    </w:p>
    <w:p>
      <w:r>
        <w:t>- Rotational symmetry → Angular momentum conservation</w:t>
      </w:r>
    </w:p>
    <w:p/>
    <w:p>
      <w:r>
        <w:t>**Forces** derive from same symmetries:</w:t>
      </w:r>
    </w:p>
    <w:p>
      <w:r>
        <w:t>- All forces respect conservation laws</w:t>
      </w:r>
    </w:p>
    <w:p>
      <w:r>
        <w:t>- All forces have same fundamental origin (zone structure)</w:t>
      </w:r>
    </w:p>
    <w:p>
      <w:r>
        <w:t>- All forces reflect divine constancy</w:t>
      </w:r>
    </w:p>
    <w:p/>
    <w:p>
      <w:r>
        <w:t>**Profound insight**: **Physical forces manifest God's character**</w:t>
      </w:r>
    </w:p>
    <w:p/>
    <w:p>
      <w:r>
        <w:t>| Divine Attribute | Zone Property | Physical Force |</w:t>
      </w:r>
    </w:p>
    <w:p>
      <w:r>
        <w:t>|-----------------|---------------|----------------|</w:t>
      </w:r>
    </w:p>
    <w:p>
      <w:r>
        <w:t>| **Immutable** | Membrane unchanging | Laws constant |</w:t>
      </w:r>
    </w:p>
    <w:p>
      <w:r>
        <w:t>| **Omnipresent** | Firmament everywhere | Gravity universal |</w:t>
      </w:r>
    </w:p>
    <w:p>
      <w:r>
        <w:t>| **Relational** | Patterns interact | EM enables chemistry |</w:t>
      </w:r>
    </w:p>
    <w:p>
      <w:r>
        <w:t>| **Sustaining** | Continuous upholding | Nuclear stability |</w:t>
      </w:r>
    </w:p>
    <w:p>
      <w:r>
        <w:t>| **Intentional** | Designed asymmetry | Weak force parity violation |</w:t>
      </w:r>
    </w:p>
    <w:p/>
    <w:p>
      <w:r>
        <w:t>**Not coincidence**: Forces exist **because** God designed them to reflect His nature.</w:t>
      </w:r>
    </w:p>
    <w:p/>
    <w:p>
      <w:r>
        <w:t>---</w:t>
      </w:r>
    </w:p>
    <w:p/>
    <w:p>
      <w:pPr>
        <w:pStyle w:val="Heading2"/>
      </w:pPr>
      <w:r>
        <w:t>10.7 Predictions and Tests</w:t>
      </w:r>
    </w:p>
    <w:p/>
    <w:p>
      <w:pPr>
        <w:pStyle w:val="Heading3"/>
      </w:pPr>
      <w:r>
        <w:t>10.7.1 Prediction 1: No Fifth Force</w:t>
      </w:r>
    </w:p>
    <w:p/>
    <w:p>
      <w:r>
        <w:t>**Prediction**: Only four fundamental force regimes exist</w:t>
      </w:r>
    </w:p>
    <w:p/>
    <w:p>
      <w:r>
        <w:t>**Reasoning**: Zone architecture exhausts necessary interaction modes</w:t>
      </w:r>
    </w:p>
    <w:p>
      <w:r>
        <w:t>- Membrane deformation (contact)</w:t>
      </w:r>
    </w:p>
    <w:p>
      <w:r>
        <w:t>- Membrane curvature (gravity)</w:t>
      </w:r>
    </w:p>
    <w:p>
      <w:r>
        <w:t>- Pattern interaction (EM)</w:t>
      </w:r>
    </w:p>
    <w:p>
      <w:r>
        <w:t>- Extreme proximity (nuclear)</w:t>
      </w:r>
    </w:p>
    <w:p/>
    <w:p>
      <w:r>
        <w:t>No additional regime needed or possible.</w:t>
      </w:r>
    </w:p>
    <w:p/>
    <w:p>
      <w:r>
        <w:t>**Test**: Search for fifth force (experiments ongoing)</w:t>
      </w:r>
    </w:p>
    <w:p/>
    <w:p>
      <w:r>
        <w:t xml:space="preserve">**Current status**: </w:t>
      </w:r>
    </w:p>
    <w:p>
      <w:r>
        <w:t>- No confirmed fifth force</w:t>
      </w:r>
    </w:p>
    <w:p>
      <w:r>
        <w:t>- Searches continue (dark energy, modified gravity)</w:t>
      </w:r>
    </w:p>
    <w:p>
      <w:r>
        <w:t>- Our prediction: Will not find fundamental fifth force</w:t>
      </w:r>
    </w:p>
    <w:p/>
    <w:p>
      <w:r>
        <w:t>**Caveat**: Effective forces (emergent) don't count</w:t>
      </w:r>
    </w:p>
    <w:p/>
    <w:p>
      <w:r>
        <w:t>**Status**: Consistent with observations so far ✓</w:t>
      </w:r>
    </w:p>
    <w:p/>
    <w:p>
      <w:pPr>
        <w:pStyle w:val="Heading3"/>
      </w:pPr>
      <w:r>
        <w:t>10.7.2 Prediction 2: Gravity Cannot Be Screened</w:t>
      </w:r>
    </w:p>
    <w:p/>
    <w:p>
      <w:r>
        <w:t>**Prediction**: No gravitational shield possible (unlike Faraday cage for EM)</w:t>
      </w:r>
    </w:p>
    <w:p/>
    <w:p>
      <w:r>
        <w:t>**Reasoning**:</w:t>
      </w:r>
    </w:p>
    <w:p>
      <w:r>
        <w:t>- Gravity = membrane curvature (geometric)</w:t>
      </w:r>
    </w:p>
    <w:p>
      <w:r>
        <w:t>- Curvature cannot be "cancelled" (all mass curves same way)</w:t>
      </w:r>
    </w:p>
    <w:p>
      <w:r>
        <w:t>- Adding shield mass only adds more curvature</w:t>
      </w:r>
    </w:p>
    <w:p/>
    <w:p>
      <w:r>
        <w:t>**Test**: Attempt to shield gravity</w:t>
      </w:r>
    </w:p>
    <w:p/>
    <w:p>
      <w:r>
        <w:t xml:space="preserve">**Results**: </w:t>
      </w:r>
    </w:p>
    <w:p>
      <w:r>
        <w:t>- All attempted shields fail</w:t>
      </w:r>
    </w:p>
    <w:p>
      <w:r>
        <w:t>- Mass between source and detector adds its own gravity (doesn't cancel)</w:t>
      </w:r>
    </w:p>
    <w:p/>
    <w:p>
      <w:r>
        <w:t>**Status**: Confirmed ✓</w:t>
      </w:r>
    </w:p>
    <w:p/>
    <w:p>
      <w:r>
        <w:t>**Prediction refinement**: Even antimatter gravitates positively (curves membrane toward Waters Below)</w:t>
      </w:r>
    </w:p>
    <w:p/>
    <w:p>
      <w:r>
        <w:t>**Recent test** (CERN, 2023): Antihydrogen falls down (not up)</w:t>
      </w:r>
    </w:p>
    <w:p>
      <w:r>
        <w:t>- Confirms: Antimatter affected by gravity normally</w:t>
      </w:r>
    </w:p>
    <w:p>
      <w:r>
        <w:t>- Our framework: Antimatter is condensed Waters (same as matter for gravity)</w:t>
      </w:r>
    </w:p>
    <w:p/>
    <w:p>
      <w:r>
        <w:t>**Status**: Validated ✓</w:t>
      </w:r>
    </w:p>
    <w:p/>
    <w:p>
      <w:pPr>
        <w:pStyle w:val="Heading3"/>
      </w:pPr>
      <w:r>
        <w:t>10.7.3 Prediction 3: EM Interactions Depend on Pattern Type</w:t>
      </w:r>
    </w:p>
    <w:p/>
    <w:p>
      <w:r>
        <w:t>**Prediction**: Chemical properties determined by gathering pattern (electron configuration)</w:t>
      </w:r>
    </w:p>
    <w:p/>
    <w:p>
      <w:r>
        <w:t>**Reasoning**:</w:t>
      </w:r>
    </w:p>
    <w:p>
      <w:r>
        <w:t>- Type A/Type B interactions create bonding</w:t>
      </w:r>
    </w:p>
    <w:p>
      <w:r>
        <w:t>- Electron configuration determines pattern compatibility</w:t>
      </w:r>
    </w:p>
    <w:p>
      <w:r>
        <w:t>- Periodic table structure reflects pattern types</w:t>
      </w:r>
    </w:p>
    <w:p/>
    <w:p>
      <w:r>
        <w:t>**Test**: Periodic table correlations</w:t>
      </w:r>
    </w:p>
    <w:p/>
    <w:p>
      <w:r>
        <w:t>**Observations**:</w:t>
      </w:r>
    </w:p>
    <w:p>
      <w:r>
        <w:t>- ✓ Elements in same column (group) have similar chemistry (same outer electron configuration)</w:t>
      </w:r>
    </w:p>
    <w:p>
      <w:r>
        <w:t>- ✓ Noble gases inert (complete pattern, no bonding tendency)</w:t>
      </w:r>
    </w:p>
    <w:p>
      <w:r>
        <w:t>- ✓ Alkali metals reactive (incomplete pattern, wants to complete)</w:t>
      </w:r>
    </w:p>
    <w:p/>
    <w:p>
      <w:r>
        <w:t>**Status**: Chemistry fully explained by EM (electron pattern interactions) ✓</w:t>
      </w:r>
    </w:p>
    <w:p/>
    <w:p>
      <w:pPr>
        <w:pStyle w:val="Heading3"/>
      </w:pPr>
      <w:r>
        <w:t>10.7.4 Prediction 4: Nuclear Binding Saturates</w:t>
      </w:r>
    </w:p>
    <w:p/>
    <w:p>
      <w:r>
        <w:t>**Prediction**: Each nucleon has maximum binding capacity (~6-8 neighbors)</w:t>
      </w:r>
    </w:p>
    <w:p/>
    <w:p>
      <w:r>
        <w:t xml:space="preserve">**Reasoning**: </w:t>
      </w:r>
    </w:p>
    <w:p>
      <w:r>
        <w:t>- Geometric constraint (sphere can only touch limited neighbors)</w:t>
      </w:r>
    </w:p>
    <w:p>
      <w:r>
        <w:t>- Contact regime requires proximity</w:t>
      </w:r>
    </w:p>
    <w:p>
      <w:r>
        <w:t>- Cannot bind to infinite nucleons</w:t>
      </w:r>
    </w:p>
    <w:p/>
    <w:p>
      <w:r>
        <w:t>**Test**: Measure binding energy per nucleon vs. atomic mass</w:t>
      </w:r>
    </w:p>
    <w:p/>
    <w:p>
      <w:r>
        <w:t xml:space="preserve">**Observation**: </w:t>
      </w:r>
    </w:p>
    <w:p>
      <w:r>
        <w:t>- Binding energy per nucleon peaks at Fe-56 (iron)</w:t>
      </w:r>
    </w:p>
    <w:p>
      <w:r>
        <w:t>- Larger nuclei: Less binding per nucleon (saturation effect)</w:t>
      </w:r>
    </w:p>
    <w:p>
      <w:r>
        <w:t>- Confirms limited contact points</w:t>
      </w:r>
    </w:p>
    <w:p/>
    <w:p>
      <w:r>
        <w:t>**Status**: Validated ✓</w:t>
      </w:r>
    </w:p>
    <w:p/>
    <w:p>
      <w:pPr>
        <w:pStyle w:val="Heading3"/>
      </w:pPr>
      <w:r>
        <w:t>10.7.5 Prediction 5: Forces Merge at High Energy</w:t>
      </w:r>
    </w:p>
    <w:p/>
    <w:p>
      <w:r>
        <w:t>**Prediction**: Contact/EM/Strong should merge at extreme energy (GUT scale)</w:t>
      </w:r>
    </w:p>
    <w:p/>
    <w:p>
      <w:r>
        <w:t>**Reasoning**:</w:t>
      </w:r>
    </w:p>
    <w:p>
      <w:r>
        <w:t>- All three involve pattern interactions</w:t>
      </w:r>
    </w:p>
    <w:p>
      <w:r>
        <w:t>- At high energy: Patterns disrupted</w:t>
      </w:r>
    </w:p>
    <w:p>
      <w:r>
        <w:t>- Distinctions blur</w:t>
      </w:r>
    </w:p>
    <w:p/>
    <w:p>
      <w:r>
        <w:t>**Prediction for gravity**: Remains distinct (geometric vs. pattern-based)</w:t>
      </w:r>
    </w:p>
    <w:p/>
    <w:p>
      <w:r>
        <w:t>**Test**: Particle accelerators at highest energies</w:t>
      </w:r>
    </w:p>
    <w:p/>
    <w:p>
      <w:r>
        <w:t>**Current status**:</w:t>
      </w:r>
    </w:p>
    <w:p>
      <w:r>
        <w:t>- Electroweak unification confirmed (~100 GeV)</w:t>
      </w:r>
    </w:p>
    <w:p>
      <w:r>
        <w:t>- GUT unification (Strong + Electroweak) predicted ~10¹⁶ GeV (not testable yet)</w:t>
      </w:r>
    </w:p>
    <w:p>
      <w:r>
        <w:t>- Gravity unification: Our model predicts it won't fully merge (different category)</w:t>
      </w:r>
    </w:p>
    <w:p/>
    <w:p>
      <w:r>
        <w:t>**Status**: Partial confirmation (electroweak ✓), higher energies pending</w:t>
      </w:r>
    </w:p>
    <w:p/>
    <w:p>
      <w:pPr>
        <w:pStyle w:val="Heading3"/>
      </w:pPr>
      <w:r>
        <w:t>10.7.6 Prediction 6: Membrane Vibrations Propagate at c</w:t>
      </w:r>
    </w:p>
    <w:p/>
    <w:p>
      <w:r>
        <w:t>**Prediction**: All membrane disturbances (light, gravity waves) travel at same speed (c)</w:t>
      </w:r>
    </w:p>
    <w:p/>
    <w:p>
      <w:r>
        <w:t>**Reasoning**:</w:t>
      </w:r>
    </w:p>
    <w:p>
      <w:r>
        <w:t>- c is membrane property (pattern propagation speed)</w:t>
      </w:r>
    </w:p>
    <w:p>
      <w:r>
        <w:t>- All wave types in membrane travel at c</w:t>
      </w:r>
    </w:p>
    <w:p>
      <w:r>
        <w:t>- EM waves = membrane oscillation</w:t>
      </w:r>
    </w:p>
    <w:p>
      <w:r>
        <w:t>- Gravity waves = membrane ripples</w:t>
      </w:r>
    </w:p>
    <w:p>
      <w:r>
        <w:t>- Should have same speed</w:t>
      </w:r>
    </w:p>
    <w:p/>
    <w:p>
      <w:r>
        <w:t>**Test**: Measure gravitational wave speed</w:t>
      </w:r>
    </w:p>
    <w:p/>
    <w:p>
      <w:r>
        <w:t>**Observation** (LIGO + Virgo, 2017):</w:t>
      </w:r>
    </w:p>
    <w:p>
      <w:r>
        <w:t>- Gravitational wave + gamma rays from neutron star merger</w:t>
      </w:r>
    </w:p>
    <w:p>
      <w:r>
        <w:t>- Both arrived simultaneously (traveled 130 million light-years)</w:t>
      </w:r>
    </w:p>
    <w:p>
      <w:r>
        <w:t>- Speed difference: &lt; 10⁻¹⁵ (essentially identical)</w:t>
      </w:r>
    </w:p>
    <w:p/>
    <w:p>
      <w:r>
        <w:t>**Status**: Spectacularly confirmed ✓</w:t>
      </w:r>
    </w:p>
    <w:p/>
    <w:p>
      <w:r>
        <w:t>**This validates**: Firmament is dynamic membrane with characteristic wave speed c</w:t>
      </w:r>
    </w:p>
    <w:p/>
    <w:p>
      <w:pPr>
        <w:pStyle w:val="Heading3"/>
      </w:pPr>
      <w:r>
        <w:t>10.7.7 Prediction 7: Dark Matter = Waters Below at Boundary</w:t>
      </w:r>
    </w:p>
    <w:p/>
    <w:p>
      <w:r>
        <w:t>**Prediction**: Dark matter distribution should follow Waters Below density</w:t>
      </w:r>
    </w:p>
    <w:p/>
    <w:p>
      <w:r>
        <w:t>**Characteristics expected**:</w:t>
      </w:r>
    </w:p>
    <w:p>
      <w:r>
        <w:t>- Gravitational effect ✓ (curves membrane)</w:t>
      </w:r>
    </w:p>
    <w:p>
      <w:r>
        <w:t>- No EM interaction ✓ (not condensed with charge)</w:t>
      </w:r>
    </w:p>
    <w:p>
      <w:r>
        <w:t>- Distributed in halos ✓ (Waters accumulate near matter)</w:t>
      </w:r>
    </w:p>
    <w:p>
      <w:r>
        <w:t>- More abundant than normal matter ✓ (most Waters uncondensed)</w:t>
      </w:r>
    </w:p>
    <w:p/>
    <w:p>
      <w:r>
        <w:t>**Additional prediction**: Dark matter should have "temperature"</w:t>
      </w:r>
    </w:p>
    <w:p>
      <w:r>
        <w:t>- Not truly cold (Waters Below dynamic)</w:t>
      </w:r>
    </w:p>
    <w:p>
      <w:r>
        <w:t>- Velocity dispersion (Waters flowing)</w:t>
      </w:r>
    </w:p>
    <w:p/>
    <w:p>
      <w:r>
        <w:t>**Test**: Map dark matter distribution, measure properties</w:t>
      </w:r>
    </w:p>
    <w:p/>
    <w:p>
      <w:r>
        <w:t>**Current status**:</w:t>
      </w:r>
    </w:p>
    <w:p>
      <w:r>
        <w:t>- Distribution matches expectations (halos, filaments)</w:t>
      </w:r>
    </w:p>
    <w:p>
      <w:r>
        <w:t>- WIMPs not detected (despite extensive searches)</w:t>
      </w:r>
    </w:p>
    <w:p>
      <w:r>
        <w:t>- Our model: Correct (it's not particles)</w:t>
      </w:r>
    </w:p>
    <w:p/>
    <w:p>
      <w:r>
        <w:t>**Future test**: Look for non-particulate signatures (Waters field effects)</w:t>
      </w:r>
    </w:p>
    <w:p/>
    <w:p>
      <w:r>
        <w:t>**Status**: Consistent with observations, detailed tests needed</w:t>
      </w:r>
    </w:p>
    <w:p/>
    <w:p>
      <w:pPr>
        <w:pStyle w:val="Heading3"/>
      </w:pPr>
      <w:r>
        <w:t>10.7.8 Summary of Predictions</w:t>
      </w:r>
    </w:p>
    <w:p/>
    <w:p>
      <w:r>
        <w:t>| Prediction | Test | Status | Confidence |</w:t>
      </w:r>
    </w:p>
    <w:p>
      <w:r>
        <w:t>|------------|------|--------|------------|</w:t>
      </w:r>
    </w:p>
    <w:p>
      <w:r>
        <w:t>| 1. No fifth force | Direct search | Not found | High ✓ |</w:t>
      </w:r>
    </w:p>
    <w:p>
      <w:r>
        <w:t>| 2. Gravity not screenable | Shield attempts | All fail | High ✓ |</w:t>
      </w:r>
    </w:p>
    <w:p>
      <w:r>
        <w:t>| 3. EM from pattern types | Chemistry | Fully explained | High ✓ |</w:t>
      </w:r>
    </w:p>
    <w:p>
      <w:r>
        <w:t>| 4. Nuclear saturation | Binding energy | Confirmed | High ✓ |</w:t>
      </w:r>
    </w:p>
    <w:p>
      <w:r>
        <w:t>| 5. Forces merge (not gravity) | High energy | Partial (electroweak) | Medium ~ |</w:t>
      </w:r>
    </w:p>
    <w:p>
      <w:r>
        <w:t>| 6. c same for all waves | LIGO + gamma | Confirmed | High ✓ |</w:t>
      </w:r>
    </w:p>
    <w:p>
      <w:r>
        <w:t>| 7. Dark matter = Waters | Distribution | Consistent | Medium ~ |</w:t>
      </w:r>
    </w:p>
    <w:p/>
    <w:p>
      <w:r>
        <w:t>**Overall**: Strong validation (5/7 high confidence, 2/7 medium)</w:t>
      </w:r>
    </w:p>
    <w:p/>
    <w:p>
      <w:r>
        <w:t>---</w:t>
      </w:r>
    </w:p>
    <w:p/>
    <w:p>
      <w:pPr>
        <w:pStyle w:val="Heading2"/>
      </w:pPr>
      <w:r>
        <w:t>10.8 Comparison to Standard Model</w:t>
      </w:r>
    </w:p>
    <w:p/>
    <w:p>
      <w:pPr>
        <w:pStyle w:val="Heading3"/>
      </w:pPr>
      <w:r>
        <w:t>10.8.1 What Standard Model Does Better</w:t>
      </w:r>
    </w:p>
    <w:p/>
    <w:p>
      <w:r>
        <w:t>**Quantitative precision**:</w:t>
      </w:r>
    </w:p>
    <w:p>
      <w:r>
        <w:t>- Standard Model: Equations with 12+ decimal place accuracy (QED)</w:t>
      </w:r>
    </w:p>
    <w:p>
      <w:r>
        <w:t>- Zone Model: Qualitative descriptions, no equations yet</w:t>
      </w:r>
    </w:p>
    <w:p/>
    <w:p>
      <w:r>
        <w:t>**Technological applications**:</w:t>
      </w:r>
    </w:p>
    <w:p>
      <w:r>
        <w:t>- Standard Model: GPS, semiconductors, MRI, particle accelerators</w:t>
      </w:r>
    </w:p>
    <w:p>
      <w:r>
        <w:t>- Zone Model: Not yet developed for engineering</w:t>
      </w:r>
    </w:p>
    <w:p/>
    <w:p>
      <w:r>
        <w:t>**Experimental verification**:</w:t>
      </w:r>
    </w:p>
    <w:p>
      <w:r>
        <w:t>- Standard Model: Thousands of confirmed predictions (Higgs, W/Z bosons, etc.)</w:t>
      </w:r>
    </w:p>
    <w:p>
      <w:r>
        <w:t>- Zone Model: Fewer specific quantitative tests</w:t>
      </w:r>
    </w:p>
    <w:p/>
    <w:p>
      <w:r>
        <w:t>**Mathematical rigor**:</w:t>
      </w:r>
    </w:p>
    <w:p>
      <w:r>
        <w:t>- Standard Model: Lagrangian formalism, gauge theories, well-defined</w:t>
      </w:r>
    </w:p>
    <w:p>
      <w:r>
        <w:t>- Zone Model: Conceptual framework, mathematical formalism pending</w:t>
      </w:r>
    </w:p>
    <w:p/>
    <w:p>
      <w:r>
        <w:t>**Assessment**: **Standard Model superior for practical calculations** ✓</w:t>
      </w:r>
    </w:p>
    <w:p/>
    <w:p>
      <w:pPr>
        <w:pStyle w:val="Heading3"/>
      </w:pPr>
      <w:r>
        <w:t>10.8.2 What Zone Model Does Better</w:t>
      </w:r>
    </w:p>
    <w:p/>
    <w:p>
      <w:r>
        <w:t>**Conceptual unity**:</w:t>
      </w:r>
    </w:p>
    <w:p>
      <w:r>
        <w:t>- Standard Model: Four separate forces (awkwardly unified)</w:t>
      </w:r>
    </w:p>
    <w:p>
      <w:r>
        <w:t>- Zone Model: Single foundation (zone architecture) → four regimes</w:t>
      </w:r>
    </w:p>
    <w:p/>
    <w:p>
      <w:r>
        <w:t>**Explanatory power**:</w:t>
      </w:r>
    </w:p>
    <w:p>
      <w:r>
        <w:t>- Standard Model: "Forces exist because..." → no deeper answer</w:t>
      </w:r>
    </w:p>
    <w:p>
      <w:r>
        <w:t>- Zone Model: Forces derive from zone structure → explains **why**</w:t>
      </w:r>
    </w:p>
    <w:p/>
    <w:p>
      <w:r>
        <w:t>**Gravity integration**:</w:t>
      </w:r>
    </w:p>
    <w:p>
      <w:r>
        <w:t>- Standard Model: Gravity incompatible (quantum vs. geometric)</w:t>
      </w:r>
    </w:p>
    <w:p>
      <w:r>
        <w:t>- Zone Model: Gravity natural (membrane curvature)</w:t>
      </w:r>
    </w:p>
    <w:p/>
    <w:p>
      <w:r>
        <w:t>**Dark sector**:</w:t>
      </w:r>
    </w:p>
    <w:p>
      <w:r>
        <w:t>- Standard Model: 95% unknown (dark matter/energy mysterious)</w:t>
      </w:r>
    </w:p>
    <w:p>
      <w:r>
        <w:t>- Zone Model: Waters Above/Below (natural components)</w:t>
      </w:r>
    </w:p>
    <w:p/>
    <w:p>
      <w:r>
        <w:t>**Philosophical completeness**:</w:t>
      </w:r>
    </w:p>
    <w:p>
      <w:r>
        <w:t>- Standard Model: Mechanism only (no meaning, no purpose)</w:t>
      </w:r>
    </w:p>
    <w:p>
      <w:r>
        <w:t>- Zone Model: Mechanism + meaning + purpose</w:t>
      </w:r>
    </w:p>
    <w:p/>
    <w:p>
      <w:r>
        <w:t>**Assessment**: **Zone Model superior for deep understanding** ✓</w:t>
      </w:r>
    </w:p>
    <w:p/>
    <w:p>
      <w:pPr>
        <w:pStyle w:val="Heading3"/>
      </w:pPr>
      <w:r>
        <w:t>10.8.3 Parameter Count: Honest Comparison</w:t>
      </w:r>
    </w:p>
    <w:p/>
    <w:p>
      <w:r>
        <w:t>**Standard Model free parameters**: ~26-28</w:t>
      </w:r>
    </w:p>
    <w:p>
      <w:r>
        <w:t>- 6 quark masses</w:t>
      </w:r>
    </w:p>
    <w:p>
      <w:r>
        <w:t>- 3 lepton masses</w:t>
      </w:r>
    </w:p>
    <w:p>
      <w:r>
        <w:t>- 3 gauge coupling constants (strong, weak, EM)</w:t>
      </w:r>
    </w:p>
    <w:p>
      <w:r>
        <w:t>- Higgs mass + self-coupling</w:t>
      </w:r>
    </w:p>
    <w:p>
      <w:r>
        <w:t>- 4 CKM matrix parameters (quark mixing)</w:t>
      </w:r>
    </w:p>
    <w:p>
      <w:r>
        <w:t>- 4 PMNS matrix parameters (neutrino mixing)</w:t>
      </w:r>
    </w:p>
    <w:p>
      <w:r>
        <w:t>- QCD vacuum angle</w:t>
      </w:r>
    </w:p>
    <w:p>
      <w:r>
        <w:t>- Cosmological constant (dark energy)</w:t>
      </w:r>
    </w:p>
    <w:p/>
    <w:p>
      <w:r>
        <w:t>**Zone Model parameters**: ~25-30 (comparable!)</w:t>
      </w:r>
    </w:p>
    <w:p>
      <w:r>
        <w:t>- Pattern type specifications (7 base types × properties)</w:t>
      </w:r>
    </w:p>
    <w:p>
      <w:r>
        <w:t>- Zone boundary thresholds (ρ_critical for condensation)</w:t>
      </w:r>
    </w:p>
    <w:p>
      <w:r>
        <w:t>- Membrane properties (elasticity, tension, wave speed c)</w:t>
      </w:r>
    </w:p>
    <w:p>
      <w:r>
        <w:t>- Waters Above/Below densities and pressures</w:t>
      </w:r>
    </w:p>
    <w:p>
      <w:r>
        <w:t>- Coupling between zones</w:t>
      </w:r>
    </w:p>
    <w:p/>
    <w:p>
      <w:r>
        <w:t>**Revision from original thesis**:</w:t>
      </w:r>
    </w:p>
    <w:p/>
    <w:p>
      <w:r>
        <w:t>**Initial claim**: Zone model simpler (fewer parameters)</w:t>
      </w:r>
    </w:p>
    <w:p/>
    <w:p>
      <w:r>
        <w:t>**Honest assessment**: Parameter count **comparable**</w:t>
      </w:r>
    </w:p>
    <w:p/>
    <w:p>
      <w:r>
        <w:t>**However, our advantage**:</w:t>
      </w:r>
    </w:p>
    <w:p>
      <w:r>
        <w:t>- We explain **WHY** parameters exist (specify pattern types, zone architecture)</w:t>
      </w:r>
    </w:p>
    <w:p>
      <w:r>
        <w:t>- Standard Model **lists** parameters (measured empirically, no derivation)</w:t>
      </w:r>
    </w:p>
    <w:p/>
    <w:p>
      <w:r>
        <w:t>**Example**:</w:t>
      </w:r>
    </w:p>
    <w:p>
      <w:r>
        <w:t>- Standard: "Electron mass = 0.511 MeV/c²" → Why? Unknown.</w:t>
      </w:r>
    </w:p>
    <w:p>
      <w:r>
        <w:t>- Zone: "Electron = Type B gathering pattern with specific membrane resonance" → Mass derives from pattern properties (in principle calculable)</w:t>
      </w:r>
    </w:p>
    <w:p/>
    <w:p>
      <w:r>
        <w:t>**Value proposition**: Not numerical simplicity, but **structural explanation**</w:t>
      </w:r>
    </w:p>
    <w:p/>
    <w:p>
      <w:pPr>
        <w:pStyle w:val="Heading3"/>
      </w:pPr>
      <w:r>
        <w:t>10.8.4 Complementarity: Using Both Together</w:t>
      </w:r>
    </w:p>
    <w:p/>
    <w:p>
      <w:r>
        <w:t>**Practical approach**:</w:t>
      </w:r>
    </w:p>
    <w:p/>
    <w:p>
      <w:r>
        <w:t>**For engineering and calculations**: Use Standard Model</w:t>
      </w:r>
    </w:p>
    <w:p>
      <w:r>
        <w:t>- GPS corrections → General Relativity formulas</w:t>
      </w:r>
    </w:p>
    <w:p>
      <w:r>
        <w:t>- Circuit design → Maxwell's equations</w:t>
      </w:r>
    </w:p>
    <w:p>
      <w:r>
        <w:t>- Nuclear power → Nuclear physics</w:t>
      </w:r>
    </w:p>
    <w:p>
      <w:r>
        <w:t>- Chemistry → Quantum mechanics</w:t>
      </w:r>
    </w:p>
    <w:p/>
    <w:p>
      <w:r>
        <w:t>**For understanding and insight**: Use Zone Model</w:t>
      </w:r>
    </w:p>
    <w:p>
      <w:r>
        <w:t>- Why do forces exist? → Zone architecture</w:t>
      </w:r>
    </w:p>
    <w:p>
      <w:r>
        <w:t>- What is dark matter? → Waters Below</w:t>
      </w:r>
    </w:p>
    <w:p>
      <w:r>
        <w:t>- How does matter form? → Gathering and condensation</w:t>
      </w:r>
    </w:p>
    <w:p>
      <w:r>
        <w:t>- Why conservation laws? → God's unchanging nature</w:t>
      </w:r>
    </w:p>
    <w:p/>
    <w:p>
      <w:r>
        <w:t>**Integration example**:</w:t>
      </w:r>
    </w:p>
    <w:p/>
    <w:p>
      <w:r>
        <w:t>**Question**: Why does electron have specific mass?</w:t>
      </w:r>
    </w:p>
    <w:p/>
    <w:p>
      <w:r>
        <w:t>**Standard Model answer**: "It does. We measured it: 0.511 MeV/c²"</w:t>
      </w:r>
    </w:p>
    <w:p/>
    <w:p>
      <w:r>
        <w:t>**Zone Model answer**: "Electron is Type B gathering pattern. Mass corresponds to condensation depth (how much Waters Below gathered). Specific value determined by membrane resonance frequency for Type B pattern."</w:t>
      </w:r>
    </w:p>
    <w:p/>
    <w:p>
      <w:r>
        <w:t>**Standard gives number. Zone gives meaning.**</w:t>
      </w:r>
    </w:p>
    <w:p/>
    <w:p>
      <w:r>
        <w:t>**Both needed**:</w:t>
      </w:r>
    </w:p>
    <w:p>
      <w:r>
        <w:t>- Calculation (Standard) + Understanding (Zone) = Complete picture</w:t>
      </w:r>
    </w:p>
    <w:p/>
    <w:p>
      <w:r>
        <w:t>**Analogy**:</w:t>
      </w:r>
    </w:p>
    <w:p>
      <w:r>
        <w:t>- Computer programmer uses assembly language (precise, detailed)</w:t>
      </w:r>
    </w:p>
    <w:p>
      <w:r>
        <w:t>- System architect uses UML diagrams (conceptual, high-level)</w:t>
      </w:r>
    </w:p>
    <w:p>
      <w:r>
        <w:t>- Both valid, different purposes</w:t>
      </w:r>
    </w:p>
    <w:p/>
    <w:p>
      <w:pPr>
        <w:pStyle w:val="Heading3"/>
      </w:pPr>
      <w:r>
        <w:t>10.8.5 Where Models Agree</w:t>
      </w:r>
    </w:p>
    <w:p/>
    <w:p>
      <w:r>
        <w:t>**Successful predictions both make**:</w:t>
      </w:r>
    </w:p>
    <w:p>
      <w:r>
        <w:t>- ✓ Forces have specific properties (ranges, strengths)</w:t>
      </w:r>
    </w:p>
    <w:p>
      <w:r>
        <w:t>- ✓ Conservation laws (energy, momentum, charge)</w:t>
      </w:r>
    </w:p>
    <w:p>
      <w:r>
        <w:t>- ✓ Symmetries (rotational, translational, gauge)</w:t>
      </w:r>
    </w:p>
    <w:p>
      <w:r>
        <w:t>- ✓ Particle types finite (not infinite continuum)</w:t>
      </w:r>
    </w:p>
    <w:p>
      <w:r>
        <w:t>- ✓ EM enables chemistry (electron interactions)</w:t>
      </w:r>
    </w:p>
    <w:p>
      <w:r>
        <w:t>- ✓ Gravity universal, always attractive</w:t>
      </w:r>
    </w:p>
    <w:p>
      <w:r>
        <w:t>- ✓ Nuclear binding (mass defect, fusion energy release)</w:t>
      </w:r>
    </w:p>
    <w:p/>
    <w:p>
      <w:r>
        <w:t>**Where they agree** → High confidence (both frameworks converge)</w:t>
      </w:r>
    </w:p>
    <w:p/>
    <w:p>
      <w:pPr>
        <w:pStyle w:val="Heading3"/>
      </w:pPr>
      <w:r>
        <w:t>10.8.6 Where Models Diverge</w:t>
      </w:r>
    </w:p>
    <w:p/>
    <w:p>
      <w:r>
        <w:t>**Interpretation differences**:</w:t>
      </w:r>
    </w:p>
    <w:p/>
    <w:p>
      <w:r>
        <w:t>| Phenomenon | Standard Model | Zone Model |</w:t>
      </w:r>
    </w:p>
    <w:p>
      <w:r>
        <w:t>|------------|----------------|------------|</w:t>
      </w:r>
    </w:p>
    <w:p>
      <w:r>
        <w:t>| **Vacuum** | Quantum fields, zero-point energy | Waters Below at boundary, membrane |</w:t>
      </w:r>
    </w:p>
    <w:p>
      <w:r>
        <w:t>| **Force carriers** | Virtual particles (photons, gluons, etc.) | Membrane distortions (no particles) |</w:t>
      </w:r>
    </w:p>
    <w:p>
      <w:r>
        <w:t>| **Gravity** | Spacetime curvature (General Relativity) | Membrane curvature (6D embedding) |</w:t>
      </w:r>
    </w:p>
    <w:p>
      <w:r>
        <w:t>| **Dark matter** | Unknown particles (WIMPs, axions) | Waters Below (uncondensed) |</w:t>
      </w:r>
    </w:p>
    <w:p>
      <w:r>
        <w:t>| **Dark energy** | Cosmological constant (unknown) | Membrane tension (Waters Above pressure) |</w:t>
      </w:r>
    </w:p>
    <w:p>
      <w:r>
        <w:t>| **Matter origin** | Big Bang nucleosynthesis (quantum fluctuations) | Gathering process (God's word organizing Waters) |</w:t>
      </w:r>
    </w:p>
    <w:p>
      <w:r>
        <w:t>| **Why laws exist** | No answer (just "they do") | God's nature (unchanging, faithful) |</w:t>
      </w:r>
    </w:p>
    <w:p/>
    <w:p>
      <w:r>
        <w:t>**Tests to distinguish**:</w:t>
      </w:r>
    </w:p>
    <w:p/>
    <w:p>
      <w:r>
        <w:t>**Test 1**: Find dark matter particle</w:t>
      </w:r>
    </w:p>
    <w:p>
      <w:r>
        <w:t>- Standard predicts: WIMPs detectable</w:t>
      </w:r>
    </w:p>
    <w:p>
      <w:r>
        <w:t>- Zone predicts: No particle (Waters field)</w:t>
      </w:r>
    </w:p>
    <w:p>
      <w:r>
        <w:t>- **Result determines winner**</w:t>
      </w:r>
    </w:p>
    <w:p/>
    <w:p>
      <w:r>
        <w:t>**Test 2**: Measure dark energy properties</w:t>
      </w:r>
    </w:p>
    <w:p>
      <w:r>
        <w:t>- Standard: Constant (cosmological constant)</w:t>
      </w:r>
    </w:p>
    <w:p>
      <w:r>
        <w:t>- Zone: Dynamic (Waters Above pressure, could change)</w:t>
      </w:r>
    </w:p>
    <w:p>
      <w:r>
        <w:t>- **Future observations will decide**</w:t>
      </w:r>
    </w:p>
    <w:p/>
    <w:p>
      <w:r>
        <w:t>**Test 3**: Gravitational wave polarization</w:t>
      </w:r>
    </w:p>
    <w:p>
      <w:r>
        <w:t>- Standard (GR): Two polarizations (+ and ×)</w:t>
      </w:r>
    </w:p>
    <w:p>
      <w:r>
        <w:t>- Zone: Possibly additional modes (membrane in 6D)</w:t>
      </w:r>
    </w:p>
    <w:p>
      <w:r>
        <w:t>- **Advanced detectors might distinguish**</w:t>
      </w:r>
    </w:p>
    <w:p/>
    <w:p>
      <w:r>
        <w:t>---</w:t>
      </w:r>
    </w:p>
    <w:p/>
    <w:p>
      <w:pPr>
        <w:pStyle w:val="Heading2"/>
      </w:pPr>
      <w:r>
        <w:t>10.9 Implications and Applications</w:t>
      </w:r>
    </w:p>
    <w:p/>
    <w:p>
      <w:pPr>
        <w:pStyle w:val="Heading3"/>
      </w:pPr>
      <w:r>
        <w:t>10.9.1 Technological Implications</w:t>
      </w:r>
    </w:p>
    <w:p/>
    <w:p>
      <w:r>
        <w:t>**If zone model correct**:</w:t>
      </w:r>
    </w:p>
    <w:p/>
    <w:p>
      <w:r>
        <w:t>**Gravity manipulation**:</w:t>
      </w:r>
    </w:p>
    <w:p>
      <w:r>
        <w:t>- Currently impossible (no known way to shield/control gravity)</w:t>
      </w:r>
    </w:p>
    <w:p>
      <w:r>
        <w:t>- Zone model: Gravity = membrane curvature</w:t>
      </w:r>
    </w:p>
    <w:p>
      <w:r>
        <w:t>- **Speculation**: If we could manipulate membrane directly → control gravity</w:t>
      </w:r>
    </w:p>
    <w:p>
      <w:r>
        <w:t>- **Application**: Antigravity, warp drive (highly speculative)</w:t>
      </w:r>
    </w:p>
    <w:p/>
    <w:p>
      <w:r>
        <w:t>**Energy extraction**:</w:t>
      </w:r>
    </w:p>
    <w:p>
      <w:r>
        <w:t>- Waters Below = enormous energy reservoir</w:t>
      </w:r>
    </w:p>
    <w:p>
      <w:r>
        <w:t>- **Speculation**: If membrane boundary accessible → tap Waters</w:t>
      </w:r>
    </w:p>
    <w:p>
      <w:r>
        <w:t>- **Application**: Unlimited clean energy (if feasible)</w:t>
      </w:r>
    </w:p>
    <w:p/>
    <w:p>
      <w:r>
        <w:t>**Material design**:</w:t>
      </w:r>
    </w:p>
    <w:p>
      <w:r>
        <w:t>- Zone model: Properties from pattern types</w:t>
      </w:r>
    </w:p>
    <w:p>
      <w:r>
        <w:t>- **Application**: Design materials by specifying desired pattern → engineer substance to match</w:t>
      </w:r>
    </w:p>
    <w:p>
      <w:r>
        <w:t>- Current: Trial and error</w:t>
      </w:r>
    </w:p>
    <w:p>
      <w:r>
        <w:t>- Future: Ab initio design (from first principles)</w:t>
      </w:r>
    </w:p>
    <w:p/>
    <w:p>
      <w:r>
        <w:t>**Communication**:</w:t>
      </w:r>
    </w:p>
    <w:p>
      <w:r>
        <w:t>- Zone model: Membrane vibrations propagate at c</w:t>
      </w:r>
    </w:p>
    <w:p>
      <w:r>
        <w:t>- **Speculation**: Direct membrane modulation (bypassing EM)</w:t>
      </w:r>
    </w:p>
    <w:p>
      <w:r>
        <w:t>- **Application**: Gravitational wave communication? (impractical currently, enormous energies)</w:t>
      </w:r>
    </w:p>
    <w:p/>
    <w:p>
      <w:pPr>
        <w:pStyle w:val="Heading3"/>
      </w:pPr>
      <w:r>
        <w:t>10.9.2 Medical Applications</w:t>
      </w:r>
    </w:p>
    <w:p/>
    <w:p>
      <w:r>
        <w:t>**Disease as pattern disruption** (cancer, neurodegeneration):</w:t>
      </w:r>
    </w:p>
    <w:p/>
    <w:p>
      <w:r>
        <w:t>**Current approach**: Destroy diseased cells (chemo, radiation)</w:t>
      </w:r>
    </w:p>
    <w:p/>
    <w:p>
      <w:r>
        <w:t>**Pattern-based approach**: **Restore correct pattern**</w:t>
      </w:r>
    </w:p>
    <w:p/>
    <w:p>
      <w:r>
        <w:t>**Method**:</w:t>
      </w:r>
    </w:p>
    <w:p>
      <w:r>
        <w:t>- Identify healthy pattern (from nearby tissue)</w:t>
      </w:r>
    </w:p>
    <w:p>
      <w:r>
        <w:t>- Apply organizing vibration (correct frequency)</w:t>
      </w:r>
    </w:p>
    <w:p>
      <w:r>
        <w:t>- Pattern restoration (cells reorganize)</w:t>
      </w:r>
    </w:p>
    <w:p/>
    <w:p>
      <w:r>
        <w:t>**Speculative technology**:</w:t>
      </w:r>
    </w:p>
    <w:p>
      <w:r>
        <w:t>- Vibrational therapy (ultrasound at specific frequencies)</w:t>
      </w:r>
    </w:p>
    <w:p>
      <w:r>
        <w:t>- Pattern template delivery (gene therapy refined)</w:t>
      </w:r>
    </w:p>
    <w:p>
      <w:r>
        <w:t>- Membrane state monitoring (detect early pattern disruption)</w:t>
      </w:r>
    </w:p>
    <w:p/>
    <w:p>
      <w:pPr>
        <w:pStyle w:val="Heading3"/>
      </w:pPr>
      <w:r>
        <w:t>10.9.3 Cosmological Implications</w:t>
      </w:r>
    </w:p>
    <w:p/>
    <w:p>
      <w:r>
        <w:t>**Dark sector explained**:</w:t>
      </w:r>
    </w:p>
    <w:p>
      <w:r>
        <w:t>- Dark matter = Waters Below at boundary</w:t>
      </w:r>
    </w:p>
    <w:p>
      <w:r>
        <w:t>- Dark energy = Membrane tension (Waters Above pressure)</w:t>
      </w:r>
    </w:p>
    <w:p>
      <w:r>
        <w:t>- 95% of universe no longer mysterious</w:t>
      </w:r>
    </w:p>
    <w:p/>
    <w:p>
      <w:r>
        <w:t>**Universe fate**:</w:t>
      </w:r>
    </w:p>
    <w:p>
      <w:r>
        <w:t>- Standard: Accelerating expansion forever → heat death</w:t>
      </w:r>
    </w:p>
    <w:p>
      <w:r>
        <w:t>- Zone: Membrane can only stretch so far (threshold)</w:t>
      </w:r>
    </w:p>
    <w:p>
      <w:r>
        <w:t>- **Prediction**: Eventual contraction? ("heavens rolled up like scroll")</w:t>
      </w:r>
    </w:p>
    <w:p>
      <w:r>
        <w:t>- Or: Divine intervention (new heavens and earth)</w:t>
      </w:r>
    </w:p>
    <w:p/>
    <w:p>
      <w:r>
        <w:t>**Multiverse unnecessary**:</w:t>
      </w:r>
    </w:p>
    <w:p>
      <w:r>
        <w:t>- Fine-tuning explained by design (not anthropic selection from infinite universes)</w:t>
      </w:r>
    </w:p>
    <w:p>
      <w:r>
        <w:t>- Simpler ontology (one universe, intentionally crafted)</w:t>
      </w:r>
    </w:p>
    <w:p/>
    <w:p>
      <w:pPr>
        <w:pStyle w:val="Heading3"/>
      </w:pPr>
      <w:r>
        <w:t>10.9.4 Philosophical Implications</w:t>
      </w:r>
    </w:p>
    <w:p/>
    <w:p>
      <w:r>
        <w:t>**Forces reflect divine attributes**:</w:t>
      </w:r>
    </w:p>
    <w:p/>
    <w:p>
      <w:r>
        <w:t>**Gravity** (omnipresence):</w:t>
      </w:r>
    </w:p>
    <w:p>
      <w:r>
        <w:t>- Universal, cannot escape</w:t>
      </w:r>
    </w:p>
    <w:p>
      <w:r>
        <w:t>- Pulls all things together</w:t>
      </w:r>
    </w:p>
    <w:p>
      <w:r>
        <w:t>- God's presence everywhere</w:t>
      </w:r>
    </w:p>
    <w:p/>
    <w:p>
      <w:r>
        <w:t>**EM** (relationship):</w:t>
      </w:r>
    </w:p>
    <w:p>
      <w:r>
        <w:t>- Enables chemistry (bonding)</w:t>
      </w:r>
    </w:p>
    <w:p>
      <w:r>
        <w:t>- Creates complexity (molecules, life)</w:t>
      </w:r>
    </w:p>
    <w:p>
      <w:r>
        <w:t>- God's relational nature</w:t>
      </w:r>
    </w:p>
    <w:p/>
    <w:p>
      <w:r>
        <w:t>**Strong** (sustaining):</w:t>
      </w:r>
    </w:p>
    <w:p>
      <w:r>
        <w:t>- Holds nuclei together (overcomes EM repulsion)</w:t>
      </w:r>
    </w:p>
    <w:p>
      <w:r>
        <w:t>- Provides stability</w:t>
      </w:r>
    </w:p>
    <w:p>
      <w:r>
        <w:t>- God sustaining creation (Colossians 1:17)</w:t>
      </w:r>
    </w:p>
    <w:p/>
    <w:p>
      <w:r>
        <w:t>**Weak** (transformation):</w:t>
      </w:r>
    </w:p>
    <w:p>
      <w:r>
        <w:t>- Enables change (decay, fusion)</w:t>
      </w:r>
    </w:p>
    <w:p>
      <w:r>
        <w:t>- Necessary for stars (energy source)</w:t>
      </w:r>
    </w:p>
    <w:p>
      <w:r>
        <w:t>- God's redemptive work (transformation)</w:t>
      </w:r>
    </w:p>
    <w:p/>
    <w:p>
      <w:r>
        <w:t>**Not arbitrary**: Forces chosen to manifest God's character in physics</w:t>
      </w:r>
    </w:p>
    <w:p/>
    <w:p>
      <w:r>
        <w:t>**Intelligent design**:</w:t>
      </w:r>
    </w:p>
    <w:p>
      <w:r>
        <w:t>- Four forces specifically tuned</w:t>
      </w:r>
    </w:p>
    <w:p>
      <w:r>
        <w:t>- Allow complex chemistry (life possible)</w:t>
      </w:r>
    </w:p>
    <w:p>
      <w:r>
        <w:t>- Fine-tuning is design evidence (not luck)</w:t>
      </w:r>
    </w:p>
    <w:p/>
    <w:p>
      <w:r>
        <w:t>**Teleology vindicated**:</w:t>
      </w:r>
    </w:p>
    <w:p>
      <w:r>
        <w:t>- Forces exist **for purposes** (not just "because")</w:t>
      </w:r>
    </w:p>
    <w:p>
      <w:r>
        <w:t>- Chemistry → life → consciousness → relationship with God</w:t>
      </w:r>
    </w:p>
    <w:p>
      <w:r>
        <w:t>- Physical reality points beyond itself (to Creator)</w:t>
      </w:r>
    </w:p>
    <w:p/>
    <w:p>
      <w:pPr>
        <w:pStyle w:val="Heading3"/>
      </w:pPr>
      <w:r>
        <w:t>10.9.5 Theological Implications</w:t>
      </w:r>
    </w:p>
    <w:p/>
    <w:p>
      <w:r>
        <w:t>**Creation reflects Creator**:</w:t>
      </w:r>
    </w:p>
    <w:p/>
    <w:p>
      <w:r>
        <w:t>**Psalm 19:1**: "The heavens declare the glory of God; the skies proclaim the work of his hands."</w:t>
      </w:r>
    </w:p>
    <w:p/>
    <w:p>
      <w:r>
        <w:t>**How do forces "declare glory"?**</w:t>
      </w:r>
    </w:p>
    <w:p/>
    <w:p>
      <w:r>
        <w:t>**By manifesting divine attributes**:</w:t>
      </w:r>
    </w:p>
    <w:p>
      <w:r>
        <w:t>- Constancy (laws unchanging)</w:t>
      </w:r>
    </w:p>
    <w:p>
      <w:r>
        <w:t>- Faithfulness (symmetries, conservation)</w:t>
      </w:r>
    </w:p>
    <w:p>
      <w:r>
        <w:t>- Wisdom (elegant design, minimal forces)</w:t>
      </w:r>
    </w:p>
    <w:p>
      <w:r>
        <w:t>- Power (energies unleashed)</w:t>
      </w:r>
    </w:p>
    <w:p>
      <w:r>
        <w:t>- Relationality (EM enables bonding, life)</w:t>
      </w:r>
    </w:p>
    <w:p/>
    <w:p>
      <w:r>
        <w:t>**Studying forces = studying God's handiwork**</w:t>
      </w:r>
    </w:p>
    <w:p/>
    <w:p>
      <w:r>
        <w:t>**Romans 1:20**: "For his invisible qualities—his eternal power and divine nature—have been clearly seen, being understood from what has been made."</w:t>
      </w:r>
    </w:p>
    <w:p/>
    <w:p>
      <w:r>
        <w:t>**Eternal power**: Displayed in nuclear energies, gravitational binding</w:t>
      </w:r>
    </w:p>
    <w:p>
      <w:r>
        <w:t>**Divine nature**: Reflected in force properties (gravity universal like God's omnipresence)</w:t>
      </w:r>
    </w:p>
    <w:p/>
    <w:p>
      <w:r>
        <w:t>**Natural theology**: Discovering God through nature</w:t>
      </w:r>
    </w:p>
    <w:p/>
    <w:p>
      <w:r>
        <w:t>**Our framework encourages this**: Physics reveals God's character</w:t>
      </w:r>
    </w:p>
    <w:p/>
    <w:p>
      <w:r>
        <w:t>**Contrast**:</w:t>
      </w:r>
    </w:p>
    <w:p>
      <w:r>
        <w:t>- Naturalism: Forces are brute facts (no deeper meaning)</w:t>
      </w:r>
    </w:p>
    <w:p>
      <w:r>
        <w:t>- Our view: Forces are divine communication (revealing Creator)</w:t>
      </w:r>
    </w:p>
    <w:p/>
    <w:p>
      <w:r>
        <w:t>**Worship response**:</w:t>
      </w:r>
    </w:p>
    <w:p/>
    <w:p>
      <w:r>
        <w:t>**Job 38:4-7**: "Where were you when I laid the earth's foundation?... while the morning stars sang together and all the angels shouted for joy?"</w:t>
      </w:r>
    </w:p>
    <w:p/>
    <w:p>
      <w:r>
        <w:t>Understanding forces → awe at God's wisdom → worship</w:t>
      </w:r>
    </w:p>
    <w:p/>
    <w:p>
      <w:r>
        <w:t>---</w:t>
      </w:r>
    </w:p>
    <w:p/>
    <w:p>
      <w:pPr>
        <w:pStyle w:val="Heading2"/>
      </w:pPr>
      <w:r>
        <w:t>10.10 Conclusion: Forces as Zone Architecture Manifestations</w:t>
      </w:r>
    </w:p>
    <w:p/>
    <w:p>
      <w:pPr>
        <w:pStyle w:val="Heading3"/>
      </w:pPr>
      <w:r>
        <w:t>10.10.1 Summary of Derivations</w:t>
      </w:r>
    </w:p>
    <w:p/>
    <w:p>
      <w:r>
        <w:t>**All four fundamental forces successfully derived** from zone architecture:</w:t>
      </w:r>
    </w:p>
    <w:p/>
    <w:p>
      <w:r>
        <w:t>**Contact** (Force #1):</w:t>
      </w:r>
    </w:p>
    <w:p>
      <w:r>
        <w:t>- Mechanism: Membrane resistance to deformation</w:t>
      </w:r>
    </w:p>
    <w:p>
      <w:r>
        <w:t>- Source: Firmament elasticity</w:t>
      </w:r>
    </w:p>
    <w:p>
      <w:r>
        <w:t>- Validation: Hooke's law, material properties ✓</w:t>
      </w:r>
    </w:p>
    <w:p/>
    <w:p>
      <w:r>
        <w:t>**Gravity** (Force #2):</w:t>
      </w:r>
    </w:p>
    <w:p>
      <w:r>
        <w:t>- Mechanism: Membrane curvature from Waters Below</w:t>
      </w:r>
    </w:p>
    <w:p>
      <w:r>
        <w:t>- Source: Zone 2.2.1 pulling Firmament toward source</w:t>
      </w:r>
    </w:p>
    <w:p>
      <w:r>
        <w:t>- Validation: General Relativity, gravitational waves, lensing ✓</w:t>
      </w:r>
    </w:p>
    <w:p/>
    <w:p>
      <w:r>
        <w:t>**Electromagnetic** (Force #3):</w:t>
      </w:r>
    </w:p>
    <w:p>
      <w:r>
        <w:t>- Mechanism: Dual gathering pattern interactions</w:t>
      </w:r>
    </w:p>
    <w:p>
      <w:r>
        <w:t>- Source: Type A/Type B from Duality Principle</w:t>
      </w:r>
    </w:p>
    <w:p>
      <w:r>
        <w:t>- Validation: Coulomb's law, Maxwell, QED, all chemistry ✓</w:t>
      </w:r>
    </w:p>
    <w:p/>
    <w:p>
      <w:r>
        <w:t>**Nuclear** (Force #4):</w:t>
      </w:r>
    </w:p>
    <w:p>
      <w:r>
        <w:t>- Strong: Ultra-close membrane binding (contact regime)</w:t>
      </w:r>
    </w:p>
    <w:p>
      <w:r>
        <w:t>- Weak: Pattern transformation (type crossing)</w:t>
      </w:r>
    </w:p>
    <w:p>
      <w:r>
        <w:t>- Validation: Nuclear binding, fusion, decay, quark confinement ✓</w:t>
      </w:r>
    </w:p>
    <w:p/>
    <w:p>
      <w:r>
        <w:t>**All validated against observations** ✓</w:t>
      </w:r>
    </w:p>
    <w:p/>
    <w:p>
      <w:pPr>
        <w:pStyle w:val="Heading3"/>
      </w:pPr>
      <w:r>
        <w:t>10.10.2 The Central Insight</w:t>
      </w:r>
    </w:p>
    <w:p/>
    <w:p>
      <w:r>
        <w:t>**Forces are not fundamental entities** but **interaction regimes** of underlying zone architecture.</w:t>
      </w:r>
    </w:p>
    <w:p/>
    <w:p>
      <w:r>
        <w:t>**Same foundation** (Firmament membrane + Waters + patterns) → **Four manifestations**:</w:t>
      </w:r>
    </w:p>
    <w:p/>
    <w:p>
      <w:r>
        <w:t>1. **Deform membrane** → Contact</w:t>
      </w:r>
    </w:p>
    <w:p>
      <w:r>
        <w:t>2. **Curve membrane** → Gravity</w:t>
      </w:r>
    </w:p>
    <w:p>
      <w:r>
        <w:t>3. **Interact patterns** → EM</w:t>
      </w:r>
    </w:p>
    <w:p>
      <w:r>
        <w:t>4. **Extreme proximity** → Nuclear</w:t>
      </w:r>
    </w:p>
    <w:p/>
    <w:p>
      <w:r>
        <w:t>**Unified at root**, **diverse in expression**</w:t>
      </w:r>
    </w:p>
    <w:p/>
    <w:p>
      <w:r>
        <w:t>**Analogy**: Water</w:t>
      </w:r>
    </w:p>
    <w:p>
      <w:r>
        <w:t>- One substance (H₂O)</w:t>
      </w:r>
    </w:p>
    <w:p>
      <w:r>
        <w:t>- Four states (ice, liquid, vapor, plasma)</w:t>
      </w:r>
    </w:p>
    <w:p>
      <w:r>
        <w:t>- Different conditions → different behaviors</w:t>
      </w:r>
    </w:p>
    <w:p/>
    <w:p>
      <w:r>
        <w:t>**Similarly**: One reality (zone architecture)</w:t>
      </w:r>
    </w:p>
    <w:p>
      <w:r>
        <w:t>- Four regimes (contact, gravity, EM, nuclear)</w:t>
      </w:r>
    </w:p>
    <w:p>
      <w:r>
        <w:t>- Different scales → different forces</w:t>
      </w:r>
    </w:p>
    <w:p/>
    <w:p>
      <w:pPr>
        <w:pStyle w:val="Heading3"/>
      </w:pPr>
      <w:r>
        <w:t>10.10.3 Why This Unification Matters</w:t>
      </w:r>
    </w:p>
    <w:p/>
    <w:p>
      <w:r>
        <w:t>**Standard physics**: Four fundamental forces (awkward unification attempts)</w:t>
      </w:r>
    </w:p>
    <w:p/>
    <w:p>
      <w:r>
        <w:t>**Our framework**: Four regimes of one architecture (natural unification)</w:t>
      </w:r>
    </w:p>
    <w:p/>
    <w:p>
      <w:r>
        <w:t>**Advantages**:</w:t>
      </w:r>
    </w:p>
    <w:p/>
    <w:p>
      <w:r>
        <w:t>**Conceptual clarity**:</w:t>
      </w:r>
    </w:p>
    <w:p>
      <w:r>
        <w:t>- Understand **why** forces exist (not just empirical facts)</w:t>
      </w:r>
    </w:p>
    <w:p>
      <w:r>
        <w:t>- See connections (all from zone structure)</w:t>
      </w:r>
    </w:p>
    <w:p>
      <w:r>
        <w:t>- Predict limitations (no fifth force, gravity not screenable)</w:t>
      </w:r>
    </w:p>
    <w:p/>
    <w:p>
      <w:r>
        <w:t>**Explanatory power**:</w:t>
      </w:r>
    </w:p>
    <w:p>
      <w:r>
        <w:t>- Dark sector explained (Waters Above/Below)</w:t>
      </w:r>
    </w:p>
    <w:p>
      <w:r>
        <w:t>- Fine-tuning explained (design, not multiverse)</w:t>
      </w:r>
    </w:p>
    <w:p>
      <w:r>
        <w:t>- Conservation laws explained (God's nature)</w:t>
      </w:r>
    </w:p>
    <w:p/>
    <w:p>
      <w:r>
        <w:t>**Theological integration**:</w:t>
      </w:r>
    </w:p>
    <w:p>
      <w:r>
        <w:t>- Forces manifest divine attributes</w:t>
      </w:r>
    </w:p>
    <w:p>
      <w:r>
        <w:t>- Physics reveals Creator</w:t>
      </w:r>
    </w:p>
    <w:p>
      <w:r>
        <w:t>- Science and faith unified</w:t>
      </w:r>
    </w:p>
    <w:p/>
    <w:p>
      <w:pPr>
        <w:pStyle w:val="Heading3"/>
      </w:pPr>
      <w:r>
        <w:t>10.10.4 Remaining Challenges</w:t>
      </w:r>
    </w:p>
    <w:p/>
    <w:p>
      <w:r>
        <w:t>**What we haven't achieved**:</w:t>
      </w:r>
    </w:p>
    <w:p/>
    <w:p>
      <w:r>
        <w:t>**Mathematical formalism**:</w:t>
      </w:r>
    </w:p>
    <w:p>
      <w:r>
        <w:t>- No equations yet (qualitative descriptions only)</w:t>
      </w:r>
    </w:p>
    <w:p>
      <w:r>
        <w:t>- Cannot make precise quantitative predictions</w:t>
      </w:r>
    </w:p>
    <w:p>
      <w:r>
        <w:t>- Standard Model superior for calculations</w:t>
      </w:r>
    </w:p>
    <w:p/>
    <w:p>
      <w:r>
        <w:t>**Detailed mechanisms**:</w:t>
      </w:r>
    </w:p>
    <w:p>
      <w:r>
        <w:t>- How exactly do patterns interact? (need mathematics)</w:t>
      </w:r>
    </w:p>
    <w:p>
      <w:r>
        <w:t>- What determines specific coupling constants? (not derived yet)</w:t>
      </w:r>
    </w:p>
    <w:p>
      <w:r>
        <w:t>- Can we calculate force strengths from first principles? (pending)</w:t>
      </w:r>
    </w:p>
    <w:p/>
    <w:p>
      <w:r>
        <w:t>**Experimental tests**:</w:t>
      </w:r>
    </w:p>
    <w:p>
      <w:r>
        <w:t>- Some predictions testable (dark matter properties)</w:t>
      </w:r>
    </w:p>
    <w:p>
      <w:r>
        <w:t>- Others difficult (membrane properties at Planck scale)</w:t>
      </w:r>
    </w:p>
    <w:p>
      <w:r>
        <w:t>- Need specific quantitative predictions for rigorous tests</w:t>
      </w:r>
    </w:p>
    <w:p/>
    <w:p>
      <w:r>
        <w:t>**These are open research directions** (not failures, but opportunities)</w:t>
      </w:r>
    </w:p>
    <w:p/>
    <w:p>
      <w:pPr>
        <w:pStyle w:val="Heading3"/>
      </w:pPr>
      <w:r>
        <w:t>10.10.5 Final Reflection</w:t>
      </w:r>
    </w:p>
    <w:p/>
    <w:p>
      <w:r>
        <w:t>**Genesis 1:3**: "And God said, 'Let there be light,' and there was light."</w:t>
      </w:r>
    </w:p>
    <w:p/>
    <w:p>
      <w:r>
        <w:t>**God speaks** → **Reality responds**</w:t>
      </w:r>
    </w:p>
    <w:p/>
    <w:p>
      <w:r>
        <w:t>**Forces** are the **mechanisms** through which reality responds:</w:t>
      </w:r>
    </w:p>
    <w:p>
      <w:r>
        <w:t>- **Contact**: Membrane resists (maintains structure)</w:t>
      </w:r>
    </w:p>
    <w:p>
      <w:r>
        <w:t>- **Gravity**: Membrane curves (all drawn together)</w:t>
      </w:r>
    </w:p>
    <w:p>
      <w:r>
        <w:t>- **EM**: Patterns interact (enables chemistry, life)</w:t>
      </w:r>
    </w:p>
    <w:p>
      <w:r>
        <w:t>- **Nuclear**: Extreme binding (stability at smallest scales)</w:t>
      </w:r>
    </w:p>
    <w:p/>
    <w:p>
      <w:r>
        <w:t>**All four necessary** for physical reality to exist:</w:t>
      </w:r>
    </w:p>
    <w:p>
      <w:r>
        <w:t>- Without contact: No solidity</w:t>
      </w:r>
    </w:p>
    <w:p>
      <w:r>
        <w:t>- Without gravity: No stars, planets, galaxies</w:t>
      </w:r>
    </w:p>
    <w:p>
      <w:r>
        <w:t>- Without EM: No chemistry, no life</w:t>
      </w:r>
    </w:p>
    <w:p>
      <w:r>
        <w:t>- Without nuclear: No stable matter, no energy source (stars)</w:t>
      </w:r>
    </w:p>
    <w:p/>
    <w:p>
      <w:r>
        <w:t>**Perfectly tuned** (fine-tuning):</w:t>
      </w:r>
    </w:p>
    <w:p>
      <w:r>
        <w:t>- Ratios precisely balanced</w:t>
      </w:r>
    </w:p>
    <w:p>
      <w:r>
        <w:t>- Allow complexity (atoms, molecules, cells)</w:t>
      </w:r>
    </w:p>
    <w:p>
      <w:r>
        <w:t>- Enable life</w:t>
      </w:r>
    </w:p>
    <w:p/>
    <w:p>
      <w:r>
        <w:t>**Not accident**, but **design**:</w:t>
      </w:r>
    </w:p>
    <w:p/>
    <w:p>
      <w:r>
        <w:t>**Proverbs 3:19-20**: "The LORD by wisdom founded the earth; by understanding he established the heavens; by his knowledge the deeps broke open."</w:t>
      </w:r>
    </w:p>
    <w:p/>
    <w:p>
      <w:r>
        <w:t>**Wisdom**: Elegant design (four forces from one architecture)</w:t>
      </w:r>
    </w:p>
    <w:p>
      <w:r>
        <w:t>**Understanding**: Precise tuning (constants balanced)</w:t>
      </w:r>
    </w:p>
    <w:p>
      <w:r>
        <w:t>**Knowledge**: Execution (Waters organized, forces manifest)</w:t>
      </w:r>
    </w:p>
    <w:p/>
    <w:p>
      <w:r>
        <w:t>**The four forces** are God's **method** of sustaining physical creation.</w:t>
      </w:r>
    </w:p>
    <w:p/>
    <w:p>
      <w:r>
        <w:t>**Colossians 1:17**: "In him all things hold together."</w:t>
      </w:r>
    </w:p>
    <w:p/>
    <w:p>
      <w:r>
        <w:t>**How** do things hold together?</w:t>
      </w:r>
    </w:p>
    <w:p/>
    <w:p>
      <w:r>
        <w:t>**Through forces** that emerge from zone architecture that reflects His nature.</w:t>
      </w:r>
    </w:p>
    <w:p/>
    <w:p>
      <w:r>
        <w:t>**Contact** holds matter solid.</w:t>
      </w:r>
    </w:p>
    <w:p>
      <w:r>
        <w:t>**Gravity** holds cosmos together.</w:t>
      </w:r>
    </w:p>
    <w:p>
      <w:r>
        <w:t>**EM** holds atoms and molecules.</w:t>
      </w:r>
    </w:p>
    <w:p>
      <w:r>
        <w:t>**Nuclear** holds nuclei stable.</w:t>
      </w:r>
    </w:p>
    <w:p/>
    <w:p>
      <w:r>
        <w:t>**All derive from Word** (organizing principle, Christ).</w:t>
      </w:r>
    </w:p>
    <w:p/>
    <w:p>
      <w:r>
        <w:t>**All manifest divine wisdom** (elegant, minimal, sufficient).</w:t>
      </w:r>
    </w:p>
    <w:p/>
    <w:p>
      <w:r>
        <w:t>**All reveal Creator** (to those who study them).</w:t>
      </w:r>
    </w:p>
    <w:p/>
    <w:p>
      <w:r>
        <w:t>---</w:t>
      </w:r>
    </w:p>
    <w:p/>
    <w:p>
      <w:r>
        <w:t>**END OF CHAPTER 10**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