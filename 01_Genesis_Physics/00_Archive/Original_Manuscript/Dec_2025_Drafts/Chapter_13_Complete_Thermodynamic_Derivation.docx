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13: Complete Thermodynamic Derivation</w:t>
      </w:r>
    </w:p>
    <w:p>
      <w:r>
        <w:t># Chapter 13: Complete Thermodynamic Derivation</w:t>
      </w:r>
    </w:p>
    <w:p/>
    <w:p>
      <w:r>
        <w:t>**The Physics of Genesis: A Zone Architecture Analysis of Creation**</w:t>
      </w:r>
    </w:p>
    <w:p/>
    <w:p>
      <w:r>
        <w:t>---</w:t>
      </w:r>
    </w:p>
    <w:p/>
    <w:p>
      <w:pPr>
        <w:pStyle w:val="Heading2"/>
      </w:pPr>
      <w:r>
        <w:t>13.1 Introduction: Thermodynamics as Ultimate Test</w:t>
      </w:r>
    </w:p>
    <w:p/>
    <w:p>
      <w:r>
        <w:t>Thermodynamics represents one of the most universal and unforgiving frameworks in all of physics. Its laws govern everything from quantum particles to black holes, from biological cells to galactic evolution. No physical theory can claim completeness without accounting for thermodynamics.</w:t>
      </w:r>
    </w:p>
    <w:p/>
    <w:p>
      <w:r>
        <w:t>**Why thermodynamics is the ultimate test**:</w:t>
      </w:r>
    </w:p>
    <w:p/>
    <w:p>
      <w:r>
        <w:t>1. **Universality**: Applies at all scales (quantum to cosmic)</w:t>
      </w:r>
    </w:p>
    <w:p>
      <w:r>
        <w:t>2. **Inevitability**: Cannot be violated by any known process</w:t>
      </w:r>
    </w:p>
    <w:p>
      <w:r>
        <w:t>3. **Simplicity**: Just four laws that constrain all of reality</w:t>
      </w:r>
    </w:p>
    <w:p>
      <w:r>
        <w:t>4. **Mystery**: Standard physics describes them but doesn't explain **why** they exist</w:t>
      </w:r>
    </w:p>
    <w:p/>
    <w:p>
      <w:r>
        <w:t>This chapter demonstrates that **all four laws of thermodynamics** emerge naturally—indeed, necessarily—from our zone architecture framework. We don't just accommodate thermodynamics; we **derive it** from theological-architectural first principles.</w:t>
      </w:r>
    </w:p>
    <w:p/>
    <w:p>
      <w:r>
        <w:t>More profoundly, we explain what standard physics cannot: **the purpose of entropy**. Entropy increase is not mere statistical accident but serves specific theological functions in creation's architecture.</w:t>
      </w:r>
    </w:p>
    <w:p/>
    <w:p>
      <w:r>
        <w:t>---</w:t>
      </w:r>
    </w:p>
    <w:p/>
    <w:p>
      <w:pPr>
        <w:pStyle w:val="Heading2"/>
      </w:pPr>
      <w:r>
        <w:t>13.2 The Four Laws: Overview</w:t>
      </w:r>
    </w:p>
    <w:p/>
    <w:p>
      <w:r>
        <w:t>Before deriving them, let's state the four laws of thermodynamics clearly:</w:t>
      </w:r>
    </w:p>
    <w:p/>
    <w:p>
      <w:pPr>
        <w:pStyle w:val="Heading3"/>
      </w:pPr>
      <w:r>
        <w:t>Zeroth Law: Thermal Equilibrium</w:t>
      </w:r>
    </w:p>
    <w:p>
      <w:r>
        <w:t>**Statement**: If system A is in thermal equilibrium with system B, and B is in equilibrium with C, then A is in equilibrium with C.</w:t>
      </w:r>
    </w:p>
    <w:p/>
    <w:p>
      <w:r>
        <w:t>**Translation**: Temperature is a well-defined, transitive property. Thermometers work.</w:t>
      </w:r>
    </w:p>
    <w:p/>
    <w:p>
      <w:pPr>
        <w:pStyle w:val="Heading3"/>
      </w:pPr>
      <w:r>
        <w:t>First Law: Energy Conservation</w:t>
      </w:r>
    </w:p>
    <w:p>
      <w:r>
        <w:t>**Statement**: Energy cannot be created or destroyed, only transformed.</w:t>
      </w:r>
    </w:p>
    <w:p/>
    <w:p>
      <w:r>
        <w:t>**Mathematical form**: ΔU = Q - W (Change in internal energy = Heat added - Work done)</w:t>
      </w:r>
    </w:p>
    <w:p/>
    <w:p>
      <w:r>
        <w:t>**Translation**: You can't get something from nothing. Total energy is conserved.</w:t>
      </w:r>
    </w:p>
    <w:p/>
    <w:p>
      <w:pPr>
        <w:pStyle w:val="Heading3"/>
      </w:pPr>
      <w:r>
        <w:t>Second Law: Entropy Increases</w:t>
      </w:r>
    </w:p>
    <w:p>
      <w:r>
        <w:t>**Statement**: In an isolated system, entropy (disorder) never decreases. Heat flows from hot to cold, never spontaneously the reverse.</w:t>
      </w:r>
    </w:p>
    <w:p/>
    <w:p>
      <w:r>
        <w:t>**Mathematical form**: ΔS ≥ 0 for isolated system</w:t>
      </w:r>
    </w:p>
    <w:p/>
    <w:p>
      <w:r>
        <w:t>**Translation**: Things naturally become more disordered. You can't unmix scrambled eggs.</w:t>
      </w:r>
    </w:p>
    <w:p/>
    <w:p>
      <w:pPr>
        <w:pStyle w:val="Heading3"/>
      </w:pPr>
      <w:r>
        <w:t>Third Law: Absolute Zero Unattainable</w:t>
      </w:r>
    </w:p>
    <w:p>
      <w:r>
        <w:t>**Statement**: As temperature approaches absolute zero (T → 0), entropy approaches a minimum constant value. Absolute zero cannot be reached in finite steps.</w:t>
      </w:r>
    </w:p>
    <w:p/>
    <w:p>
      <w:r>
        <w:t>**Translation**: You can't cool anything to absolute zero. There's always residual motion.</w:t>
      </w:r>
    </w:p>
    <w:p/>
    <w:p>
      <w:r>
        <w:t>---</w:t>
      </w:r>
    </w:p>
    <w:p/>
    <w:p>
      <w:pPr>
        <w:pStyle w:val="Heading2"/>
      </w:pPr>
      <w:r>
        <w:t>13.3 Zeroth Law: Thermal Equilibrium</w:t>
      </w:r>
    </w:p>
    <w:p/>
    <w:p>
      <w:pPr>
        <w:pStyle w:val="Heading3"/>
      </w:pPr>
      <w:r>
        <w:t>13.3.1 Definition and Importance</w:t>
      </w:r>
    </w:p>
    <w:p/>
    <w:p>
      <w:r>
        <w:t>The Zeroth Law seems trivial but is actually foundational. It establishes that **temperature is a meaningful concept** that can be consistently measured.</w:t>
      </w:r>
    </w:p>
    <w:p/>
    <w:p>
      <w:r>
        <w:t>**What it guarantees**:</w:t>
      </w:r>
    </w:p>
    <w:p>
      <w:r>
        <w:t>- If A and B are at same temperature, and B and C are at same temperature, then A and C are at same temperature</w:t>
      </w:r>
    </w:p>
    <w:p>
      <w:r>
        <w:t>- This is mathematical **transitivity**</w:t>
      </w:r>
    </w:p>
    <w:p>
      <w:r>
        <w:t>- Enables universal temperature scale</w:t>
      </w:r>
    </w:p>
    <w:p>
      <w:r>
        <w:t>- Makes thermometers possible</w:t>
      </w:r>
    </w:p>
    <w:p/>
    <w:p>
      <w:pPr>
        <w:pStyle w:val="Heading3"/>
      </w:pPr>
      <w:r>
        <w:t>13.3.2 Zone Framework Interpretation</w:t>
      </w:r>
    </w:p>
    <w:p/>
    <w:p>
      <w:r>
        <w:t>**Temperature in our framework**: Average random Movement (vibration/translation) of Substance</w:t>
      </w:r>
    </w:p>
    <w:p/>
    <w:p>
      <w:r>
        <w:t>**Specifically**:</w:t>
      </w:r>
    </w:p>
    <w:p>
      <w:r>
        <w:t>- **High temperature**: Matter particles vibrating/moving rapidly (high kinetic energy)</w:t>
      </w:r>
    </w:p>
    <w:p>
      <w:r>
        <w:t>- **Low temperature**: Matter particles vibrating/moving slowly (low kinetic energy)</w:t>
      </w:r>
    </w:p>
    <w:p>
      <w:r>
        <w:t>- **Thermal equilibrium**: Movement energy distributed evenly throughout system</w:t>
      </w:r>
    </w:p>
    <w:p/>
    <w:p>
      <w:r>
        <w:t>**Why equilibrium?**</w:t>
      </w:r>
    </w:p>
    <w:p>
      <w:r>
        <w:t>- Movement naturally redistributes from concentrated (hot) to dispersed (cold)</w:t>
      </w:r>
    </w:p>
    <w:p>
      <w:r>
        <w:t>- Random collisions transfer energy</w:t>
      </w:r>
    </w:p>
    <w:p>
      <w:r>
        <w:t>- Eventually reaches uniform distribution</w:t>
      </w:r>
    </w:p>
    <w:p>
      <w:r>
        <w:t>- At that point: No net energy flow → Equilibrium</w:t>
      </w:r>
    </w:p>
    <w:p/>
    <w:p>
      <w:pPr>
        <w:pStyle w:val="Heading3"/>
      </w:pPr>
      <w:r>
        <w:t>13.3.3 Derivation from Zone Architecture</w:t>
      </w:r>
    </w:p>
    <w:p/>
    <w:p>
      <w:r>
        <w:t>**Key insight**: Temperature is a **pattern property** of matter in the Firmament</w:t>
      </w:r>
    </w:p>
    <w:p/>
    <w:p>
      <w:r>
        <w:t>**Logical steps**:</w:t>
      </w:r>
    </w:p>
    <w:p/>
    <w:p>
      <w:r>
        <w:t>1. **Matter = condensed Waters in Firmament** (Zone 2.2.2.1)</w:t>
      </w:r>
    </w:p>
    <w:p>
      <w:r>
        <w:t>2. **Movement in matter = vibration and translation** of particles</w:t>
      </w:r>
    </w:p>
    <w:p>
      <w:r>
        <w:t>3. **Temperature = average kinetic energy** of this Movement</w:t>
      </w:r>
    </w:p>
    <w:p>
      <w:r>
        <w:t>4. **Equilibrium = uniform distribution** of Movement energy</w:t>
      </w:r>
    </w:p>
    <w:p>
      <w:r>
        <w:t>5. **Transitivity follows from arithmetic**: If avg(A) = avg(B) and avg(B) = avg(C), then avg(A) = avg(C)</w:t>
      </w:r>
    </w:p>
    <w:p/>
    <w:p>
      <w:r>
        <w:t>**This is trivial mathematics**, but the Zeroth Law is asserting that **physical systems actually behave according to this mathematics**.</w:t>
      </w:r>
    </w:p>
    <w:p/>
    <w:p>
      <w:r>
        <w:t>**Why does reality respect this?**</w:t>
      </w:r>
    </w:p>
    <w:p/>
    <w:p>
      <w:r>
        <w:t>**Answer**: Because the Firmament is a **consistent, law-governed domain** (Symmetry Principle). Laws don't change from place to place or moment to moment. If two systems equilibrate separately with a third, the mathematics of energy distribution guarantees they're equilibrated with each other.</w:t>
      </w:r>
    </w:p>
    <w:p/>
    <w:p>
      <w:pPr>
        <w:pStyle w:val="Heading3"/>
      </w:pPr>
      <w:r>
        <w:t>13.3.4 Observable Validation</w:t>
      </w:r>
    </w:p>
    <w:p/>
    <w:p>
      <w:r>
        <w:t>**Prediction**: Temperature behaves transitively</w:t>
      </w:r>
    </w:p>
    <w:p/>
    <w:p>
      <w:r>
        <w:t xml:space="preserve">**Test**: </w:t>
      </w:r>
    </w:p>
    <w:p>
      <w:r>
        <w:t>- Put object A in contact with thermometer B → reads T₁</w:t>
      </w:r>
    </w:p>
    <w:p>
      <w:r>
        <w:t>- Put object C in contact with same thermometer B → reads T₁</w:t>
      </w:r>
    </w:p>
    <w:p>
      <w:r>
        <w:t>- Bring A and C into contact → No heat flow (they're at same temperature)</w:t>
      </w:r>
    </w:p>
    <w:p/>
    <w:p>
      <w:r>
        <w:t>**Result**: ✓ Always works. Thermometers are reliable.</w:t>
      </w:r>
    </w:p>
    <w:p/>
    <w:p>
      <w:r>
        <w:t>**Status**: Zeroth Law validated. Emerges trivially from consistent Firmament properties.</w:t>
      </w:r>
    </w:p>
    <w:p/>
    <w:p>
      <w:r>
        <w:t>---</w:t>
      </w:r>
    </w:p>
    <w:p/>
    <w:p>
      <w:pPr>
        <w:pStyle w:val="Heading2"/>
      </w:pPr>
      <w:r>
        <w:t>13.4 First Law: Energy Conservation</w:t>
      </w:r>
    </w:p>
    <w:p/>
    <w:p>
      <w:pPr>
        <w:pStyle w:val="Heading3"/>
      </w:pPr>
      <w:r>
        <w:t>13.4.1 Statement and Significance</w:t>
      </w:r>
    </w:p>
    <w:p/>
    <w:p>
      <w:r>
        <w:t>**Statement**: ΔU = Q - W</w:t>
      </w:r>
    </w:p>
    <w:p/>
    <w:p>
      <w:r>
        <w:t>**Translation**:</w:t>
      </w:r>
    </w:p>
    <w:p>
      <w:r>
        <w:t>- **ΔU**: Change in internal energy of system</w:t>
      </w:r>
    </w:p>
    <w:p>
      <w:r>
        <w:t>- **Q**: Heat energy added to system (from outside)</w:t>
      </w:r>
    </w:p>
    <w:p>
      <w:r>
        <w:t>- **W**: Work done by system (on outside)</w:t>
      </w:r>
    </w:p>
    <w:p/>
    <w:p>
      <w:r>
        <w:t>**Meaning**: Energy can flow into/out of system (as heat or work), but total energy is conserved. You can't create or destroy energy.</w:t>
      </w:r>
    </w:p>
    <w:p/>
    <w:p>
      <w:r>
        <w:t>**This is the most fundamental constraint in all of physics.**</w:t>
      </w:r>
    </w:p>
    <w:p/>
    <w:p>
      <w:pPr>
        <w:pStyle w:val="Heading3"/>
      </w:pPr>
      <w:r>
        <w:t>13.4.2 Derivation from Conservation Principle</w:t>
      </w:r>
    </w:p>
    <w:p/>
    <w:p>
      <w:r>
        <w:t>**We already derived this in Chapter 12** as energy conservation. The First Law of Thermodynamics is just **energy conservation applied to thermal systems**.</w:t>
      </w:r>
    </w:p>
    <w:p/>
    <w:p>
      <w:r>
        <w:t>**Quick recap**:</w:t>
      </w:r>
    </w:p>
    <w:p/>
    <w:p>
      <w:r>
        <w:t>**Biblical Foundation**:</w:t>
      </w:r>
    </w:p>
    <w:p>
      <w:r>
        <w:t>- **Genesis 2:1-2**: "Finished... rested" (creation complete)</w:t>
      </w:r>
    </w:p>
    <w:p>
      <w:r>
        <w:t>- **Ecclesiastes 3:14**: "Nothing can be added to it, nor anything taken from it"</w:t>
      </w:r>
    </w:p>
    <w:p/>
    <w:p>
      <w:r>
        <w:t>**Zone Architecture**:</w:t>
      </w:r>
    </w:p>
    <w:p>
      <w:r>
        <w:t>- **Zone 2.2 is closed after Day 7** (Conservation Principle)</w:t>
      </w:r>
    </w:p>
    <w:p>
      <w:r>
        <w:t>- No new energy enters temporal domain</w:t>
      </w:r>
    </w:p>
    <w:p>
      <w:r>
        <w:t>- Total Substance + Movement in Zone 2.2 = constant</w:t>
      </w:r>
    </w:p>
    <w:p/>
    <w:p>
      <w:r>
        <w:t>**Application to thermodynamics**:</w:t>
      </w:r>
    </w:p>
    <w:p>
      <w:r>
        <w:t>- **Energy = Movement in various forms** (kinetic, potential, thermal)</w:t>
      </w:r>
    </w:p>
    <w:p>
      <w:r>
        <w:t>- **Heat (Q)** = transfer of thermal Movement between systems</w:t>
      </w:r>
    </w:p>
    <w:p>
      <w:r>
        <w:t>- **Work (W)** = transfer of organized Movement (force × distance)</w:t>
      </w:r>
    </w:p>
    <w:p>
      <w:r>
        <w:t>- **Internal Energy (U)** = total Movement stored in system</w:t>
      </w:r>
    </w:p>
    <w:p/>
    <w:p>
      <w:r>
        <w:t xml:space="preserve">**Conservation law**: </w:t>
      </w:r>
    </w:p>
    <w:p>
      <w:r>
        <w:t>- Energy entering as heat (Q) either increases internal energy (ΔU) or exits as work (W)</w:t>
      </w:r>
    </w:p>
    <w:p>
      <w:r>
        <w:t>- Total energy in + Total energy out = 0 (for isolated system)</w:t>
      </w:r>
    </w:p>
    <w:p>
      <w:r>
        <w:t>- **ΔU = Q - W**</w:t>
      </w:r>
    </w:p>
    <w:p/>
    <w:p>
      <w:pPr>
        <w:pStyle w:val="Heading3"/>
      </w:pPr>
      <w:r>
        <w:t>13.4.3 Why This Matters</w:t>
      </w:r>
    </w:p>
    <w:p/>
    <w:p>
      <w:r>
        <w:t>The First Law says: **You can't get something from nothing.**</w:t>
      </w:r>
    </w:p>
    <w:p/>
    <w:p>
      <w:r>
        <w:t>**Perpetual motion machines of the first kind** (generate energy from nothing) are impossible.</w:t>
      </w:r>
    </w:p>
    <w:p/>
    <w:p>
      <w:r>
        <w:t>**Why?** Because Zone 2.2 is **closed**. After Day 7, God "rested"—ceased adding new energy. What exists is all that will ever exist in the temporal domain.</w:t>
      </w:r>
    </w:p>
    <w:p/>
    <w:p>
      <w:r>
        <w:t>**This is profound**: The impossibility of perpetual motion is **theological**, not just physical. It reflects the **completed nature of creation**.</w:t>
      </w:r>
    </w:p>
    <w:p/>
    <w:p>
      <w:pPr>
        <w:pStyle w:val="Heading3"/>
      </w:pPr>
      <w:r>
        <w:t>13.4.4 Observable Validation</w:t>
      </w:r>
    </w:p>
    <w:p/>
    <w:p>
      <w:r>
        <w:t>**Predictions**:</w:t>
      </w:r>
    </w:p>
    <w:p>
      <w:r>
        <w:t>- No process creates energy from nothing</w:t>
      </w:r>
    </w:p>
    <w:p>
      <w:r>
        <w:t>- No process destroys energy into nothing</w:t>
      </w:r>
    </w:p>
    <w:p>
      <w:r>
        <w:t>- Energy only transforms (kinetic ↔ potential ↔ thermal ↔ chemical ↔ nuclear)</w:t>
      </w:r>
    </w:p>
    <w:p/>
    <w:p>
      <w:r>
        <w:t>**Observations**:</w:t>
      </w:r>
    </w:p>
    <w:p>
      <w:r>
        <w:t>- ✓ Countless experiments over 200+ years</w:t>
      </w:r>
    </w:p>
    <w:p>
      <w:r>
        <w:t>- ✓ No violation ever observed</w:t>
      </w:r>
    </w:p>
    <w:p>
      <w:r>
        <w:t>- ✓ All proposed perpetual motion machines fail</w:t>
      </w:r>
    </w:p>
    <w:p>
      <w:r>
        <w:t>- ✓ Nuclear reactions: E = mc² (mass ↔ energy, but total conserved)</w:t>
      </w:r>
    </w:p>
    <w:p/>
    <w:p>
      <w:r>
        <w:t>**Status**: First Law is the most validated principle in physics. Derived from Genesis 2:2.</w:t>
      </w:r>
    </w:p>
    <w:p/>
    <w:p>
      <w:r>
        <w:t>---</w:t>
      </w:r>
    </w:p>
    <w:p/>
    <w:p>
      <w:pPr>
        <w:pStyle w:val="Heading2"/>
      </w:pPr>
      <w:r>
        <w:t>13.5 Second Law: Entropy Increases</w:t>
      </w:r>
    </w:p>
    <w:p/>
    <w:p>
      <w:pPr>
        <w:pStyle w:val="Heading3"/>
      </w:pPr>
      <w:r>
        <w:t>13.5.1 Statement and Significance</w:t>
      </w:r>
    </w:p>
    <w:p/>
    <w:p>
      <w:r>
        <w:t>**Statement**: In an isolated system, entropy (S) never decreases: ΔS ≥ 0</w:t>
      </w:r>
    </w:p>
    <w:p/>
    <w:p>
      <w:r>
        <w:t>**Alternative formulations**:</w:t>
      </w:r>
    </w:p>
    <w:p>
      <w:r>
        <w:t>- Heat spontaneously flows from hot to cold, never cold to hot</w:t>
      </w:r>
    </w:p>
    <w:p>
      <w:r>
        <w:t>- Organized energy naturally becomes disorganized (heat)</w:t>
      </w:r>
    </w:p>
    <w:p>
      <w:r>
        <w:t>- The arrow of time points toward increasing disorder</w:t>
      </w:r>
    </w:p>
    <w:p/>
    <w:p>
      <w:r>
        <w:t>**This is the most profound and mysterious law in physics.**</w:t>
      </w:r>
    </w:p>
    <w:p/>
    <w:p>
      <w:r>
        <w:t>**Why mysterious?**</w:t>
      </w:r>
    </w:p>
    <w:p>
      <w:r>
        <w:t>- **It's statistical, not absolute**: Entropy *could* decrease by chance, but probability is vanishingly small</w:t>
      </w:r>
    </w:p>
    <w:p>
      <w:r>
        <w:t>- **It breaks time-symmetry**: Most physical laws work equally well forward or backward in time. The Second Law doesn't.</w:t>
      </w:r>
    </w:p>
    <w:p>
      <w:r>
        <w:t>- **It defines the arrow of time**: Past is low entropy, future is high entropy</w:t>
      </w:r>
    </w:p>
    <w:p>
      <w:r>
        <w:t>- **Standard physics cannot explain WHY** entropy increases, only that it does</w:t>
      </w:r>
    </w:p>
    <w:p/>
    <w:p>
      <w:r>
        <w:t>**Our framework provides the answer.**</w:t>
      </w:r>
    </w:p>
    <w:p/>
    <w:p>
      <w:pPr>
        <w:pStyle w:val="Heading3"/>
      </w:pPr>
      <w:r>
        <w:t>13.5.2 Biblical Foundation</w:t>
      </w:r>
    </w:p>
    <w:p/>
    <w:p>
      <w:r>
        <w:t>**Hebrews 1:10-11**: "In the beginning, Lord, you laid the foundations of the earth, and the heavens are the work of your hands. **They will perish; but you remain. They will all wear out like a garment.**"</w:t>
      </w:r>
    </w:p>
    <w:p/>
    <w:p>
      <w:r>
        <w:t>**Explicit statement**: Creation is subject to decay. "Wear out" is entropy increase.</w:t>
      </w:r>
    </w:p>
    <w:p/>
    <w:p>
      <w:r>
        <w:t>**Psalm 102:25-26**: "Of old you laid the foundation of the earth, and the heavens are the work of your hands. **They will perish, but you remain; they will all wear out like a garment.**"</w:t>
      </w:r>
    </w:p>
    <w:p/>
    <w:p>
      <w:r>
        <w:t>**Repetition emphasizes** certainty of decay.</w:t>
      </w:r>
    </w:p>
    <w:p/>
    <w:p>
      <w:r>
        <w:t>**Romans 8:20-21**: "For the **creation was subjected to frustration** (futility, decay)... in hope that **the creation itself will be liberated from its bondage to decay**."</w:t>
      </w:r>
    </w:p>
    <w:p/>
    <w:p>
      <w:r>
        <w:t>**Three key points**:</w:t>
      </w:r>
    </w:p>
    <w:p>
      <w:r>
        <w:t>1. Creation **subjected** to decay (intentional, not accidental)</w:t>
      </w:r>
    </w:p>
    <w:p>
      <w:r>
        <w:t>2. Decay is "bondage" (inevitable, constraining)</w:t>
      </w:r>
    </w:p>
    <w:p>
      <w:r>
        <w:t>3. Future liberation promised (temporary condition)</w:t>
      </w:r>
    </w:p>
    <w:p/>
    <w:p>
      <w:r>
        <w:t>**2 Peter 3:10-12**: "The heavens will pass away with a roar, and **the elements will be burned up and dissolved**... the heavens will be set on fire and dissolved."</w:t>
      </w:r>
    </w:p>
    <w:p/>
    <w:p>
      <w:r>
        <w:t>**Ultimate entropy**: Complete dissolution of current order.</w:t>
      </w:r>
    </w:p>
    <w:p/>
    <w:p>
      <w:r>
        <w:t>**Implication**: Entropy increase is **designed into creation**, not a flaw.</w:t>
      </w:r>
    </w:p>
    <w:p/>
    <w:p>
      <w:pPr>
        <w:pStyle w:val="Heading3"/>
      </w:pPr>
      <w:r>
        <w:t>13.5.3 Derivation from Degradation Principle</w:t>
      </w:r>
    </w:p>
    <w:p/>
    <w:p>
      <w:r>
        <w:t>**Principle statement** (from Chapter 11): Organized patterns naturally dissolve unless actively maintained. Waters Above/Below want to mix (potential seeks equilibrium).</w:t>
      </w:r>
    </w:p>
    <w:p/>
    <w:p>
      <w:r>
        <w:t>**Statistical Derivation**:</w:t>
      </w:r>
    </w:p>
    <w:p/>
    <w:p>
      <w:r>
        <w:t>**Step 1: Define Entropy**</w:t>
      </w:r>
    </w:p>
    <w:p/>
    <w:p>
      <w:r>
        <w:t>**Boltzmann's formula**: S = k ln(Ω)</w:t>
      </w:r>
    </w:p>
    <w:p/>
    <w:p>
      <w:r>
        <w:t>Where:</w:t>
      </w:r>
    </w:p>
    <w:p>
      <w:r>
        <w:t>- **S** = entropy</w:t>
      </w:r>
    </w:p>
    <w:p>
      <w:r>
        <w:t>- **k** = Boltzmann constant</w:t>
      </w:r>
    </w:p>
    <w:p>
      <w:r>
        <w:t>- **Ω** = number of microstates (distinct arrangements at microscopic level) corresponding to macrostate</w:t>
      </w:r>
    </w:p>
    <w:p/>
    <w:p>
      <w:r>
        <w:t>**Translation**: Entropy measures **number of ways** a system can be arranged at microscopic level while looking the same at macroscopic level.</w:t>
      </w:r>
    </w:p>
    <w:p/>
    <w:p>
      <w:r>
        <w:t>**Step 2: Count States**</w:t>
      </w:r>
    </w:p>
    <w:p/>
    <w:p>
      <w:r>
        <w:t>**Ordered system** (low entropy):</w:t>
      </w:r>
    </w:p>
    <w:p>
      <w:r>
        <w:t>- **Few microstates**: Only specific arrangements produce observed order</w:t>
      </w:r>
    </w:p>
    <w:p>
      <w:r>
        <w:t>- Example: Clean room (everything in place)</w:t>
      </w:r>
    </w:p>
    <w:p>
      <w:r>
        <w:t>- Ω_ordered ≈ small number</w:t>
      </w:r>
    </w:p>
    <w:p/>
    <w:p>
      <w:r>
        <w:t>**Disordered system** (high entropy):</w:t>
      </w:r>
    </w:p>
    <w:p>
      <w:r>
        <w:t>- **Many microstates**: Countless arrangements produce same disorder</w:t>
      </w:r>
    </w:p>
    <w:p>
      <w:r>
        <w:t>- Example: Messy room (countless ways to scatter objects)</w:t>
      </w:r>
    </w:p>
    <w:p>
      <w:r>
        <w:t>- Ω_disordered ≈ huge number</w:t>
      </w:r>
    </w:p>
    <w:p/>
    <w:p>
      <w:r>
        <w:t>**Step 3: Apply Probability**</w:t>
      </w:r>
    </w:p>
    <w:p/>
    <w:p>
      <w:r>
        <w:t>**Random changes** (thermal fluctuations, molecular collisions) explore microstates **equally**.</w:t>
      </w:r>
    </w:p>
    <w:p/>
    <w:p>
      <w:r>
        <w:t>**Probability of state** ∝ Number of microstates</w:t>
      </w:r>
    </w:p>
    <w:p/>
    <w:p>
      <w:r>
        <w:t>P(ordered) = Ω_ordered / (Ω_ordered + Ω_disordered) ≈ tiny</w:t>
      </w:r>
    </w:p>
    <w:p>
      <w:r>
        <w:t>P(disordered) = Ω_disordered / (Ω_ordered + Ω_disordered) ≈ ≈ 1</w:t>
      </w:r>
    </w:p>
    <w:p/>
    <w:p>
      <w:r>
        <w:t>**System naturally evolves toward high-probability states** → **Entropy increases**</w:t>
      </w:r>
    </w:p>
    <w:p/>
    <w:p>
      <w:r>
        <w:t>**Step 4: Why Irreversible?**</w:t>
      </w:r>
    </w:p>
    <w:p/>
    <w:p>
      <w:r>
        <w:t>**Technically**, entropy *could* spontaneously decrease (random fluctuations *could* organize disorder).</w:t>
      </w:r>
    </w:p>
    <w:p/>
    <w:p>
      <w:r>
        <w:t>**Probability**: For macroscopic system, P(decrease) ≈ 10^(-10^23) (essentially zero)</w:t>
      </w:r>
    </w:p>
    <w:p/>
    <w:p>
      <w:r>
        <w:t>**Observation**: In the age of the universe, this has never been observed for macroscopic systems.</w:t>
      </w:r>
    </w:p>
    <w:p/>
    <w:p>
      <w:r>
        <w:t>**Conclusion**: Entropy increase is **statistically inevitable**, not absolutely forbidden.</w:t>
      </w:r>
    </w:p>
    <w:p/>
    <w:p>
      <w:pPr>
        <w:pStyle w:val="Heading3"/>
      </w:pPr>
      <w:r>
        <w:t>13.5.4 Zone Architecture Interpretation</w:t>
      </w:r>
    </w:p>
    <w:p/>
    <w:p>
      <w:r>
        <w:t>**The deeper reason entropy increases**:</w:t>
      </w:r>
    </w:p>
    <w:p/>
    <w:p>
      <w:r>
        <w:t>**Day 2 Event**: Waters separated into Above (Zone 2.2.3) and Below (Zone 2.2.1)</w:t>
      </w:r>
    </w:p>
    <w:p/>
    <w:p>
      <w:r>
        <w:t xml:space="preserve">**Result**: </w:t>
      </w:r>
    </w:p>
    <w:p>
      <w:r>
        <w:t>- **Low entropy state created** (separated, organized)</w:t>
      </w:r>
    </w:p>
    <w:p>
      <w:r>
        <w:t>- **High potential energy stored** (like charged capacitor)</w:t>
      </w:r>
    </w:p>
    <w:p>
      <w:r>
        <w:t>- **Not at equilibrium** (Waters want to mix)</w:t>
      </w:r>
    </w:p>
    <w:p/>
    <w:p>
      <w:r>
        <w:t>**Natural tendency**: **Flow toward equilibrium** (Waters want to reunite)</w:t>
      </w:r>
    </w:p>
    <w:p/>
    <w:p>
      <w:r>
        <w:t>**Firmament prevents mixing** (membrane barrier), but tension remains.</w:t>
      </w:r>
    </w:p>
    <w:p/>
    <w:p>
      <w:r>
        <w:t xml:space="preserve">**Consequence**: </w:t>
      </w:r>
    </w:p>
    <w:p>
      <w:r>
        <w:t>- **Entropy in Firmament increases** (local decay toward equilibrium)</w:t>
      </w:r>
    </w:p>
    <w:p>
      <w:r>
        <w:t>- **Membrane under stress** (pressure from both Waters)</w:t>
      </w:r>
    </w:p>
    <w:p>
      <w:r>
        <w:t>- **Universe evolving** toward eventual breakdown of separation</w:t>
      </w:r>
    </w:p>
    <w:p/>
    <w:p>
      <w:r>
        <w:t>**Analogy**: Charged capacitor</w:t>
      </w:r>
    </w:p>
    <w:p>
      <w:r>
        <w:t>- Positive and negative plates separated (low entropy, organized)</w:t>
      </w:r>
    </w:p>
    <w:p>
      <w:r>
        <w:t>- Energy stored in separation</w:t>
      </w:r>
    </w:p>
    <w:p>
      <w:r>
        <w:t>- Natural tendency: Discharge (plates neutralize → high entropy)</w:t>
      </w:r>
    </w:p>
    <w:p>
      <w:r>
        <w:t>- Dielectric prevents immediate discharge, but stress remains</w:t>
      </w:r>
    </w:p>
    <w:p>
      <w:r>
        <w:t>- Eventually: Dielectric breaks down → discharge occurs</w:t>
      </w:r>
    </w:p>
    <w:p/>
    <w:p>
      <w:r>
        <w:t xml:space="preserve">**Our universe**: </w:t>
      </w:r>
    </w:p>
    <w:p>
      <w:r>
        <w:t>- Waters separated (Day 2) = Capacitor charged</w:t>
      </w:r>
    </w:p>
    <w:p>
      <w:r>
        <w:t>- Firmament = Dielectric</w:t>
      </w:r>
    </w:p>
    <w:p>
      <w:r>
        <w:t>- Entropy increase = Slow "discharge" process</w:t>
      </w:r>
    </w:p>
    <w:p>
      <w:r>
        <w:t>- Ultimate: "Heavens rolled up like scroll" = Full discharge</w:t>
      </w:r>
    </w:p>
    <w:p/>
    <w:p>
      <w:pPr>
        <w:pStyle w:val="Heading3"/>
      </w:pPr>
      <w:r>
        <w:t>13.5.5 The Purpose of Entropy: Teleological Explanation</w:t>
      </w:r>
    </w:p>
    <w:p/>
    <w:p>
      <w:r>
        <w:t>**Standard physics**: "Entropy increases because probability" (descriptive only, no purpose)</w:t>
      </w:r>
    </w:p>
    <w:p/>
    <w:p>
      <w:r>
        <w:t>**Our framework**: "Entropy increases BY DESIGN to serve four purposes" (teleological)</w:t>
      </w:r>
    </w:p>
    <w:p/>
    <w:p>
      <w:pPr>
        <w:pStyle w:val="Heading4"/>
      </w:pPr>
      <w:r>
        <w:t>Purpose 1: Temporal Boundary Marker</w:t>
      </w:r>
    </w:p>
    <w:p/>
    <w:p>
      <w:r>
        <w:t>**Function**: Distinguish what is temporary from what is eternal</w:t>
      </w:r>
    </w:p>
    <w:p/>
    <w:p>
      <w:r>
        <w:t>**Mechanism**:</w:t>
      </w:r>
    </w:p>
    <w:p>
      <w:r>
        <w:t>- **Zone 2.2 (Temporal Domain)**: Subject to entropy (everything decays)</w:t>
      </w:r>
    </w:p>
    <w:p>
      <w:r>
        <w:t>- **Zone 1 (Heaven Prime)**: Not subject to entropy (eternal, no decay)</w:t>
      </w:r>
    </w:p>
    <w:p/>
    <w:p>
      <w:r>
        <w:t>**Entropy marks the boundary**: What decays is temporal; what doesn't decay is eternal</w:t>
      </w:r>
    </w:p>
    <w:p/>
    <w:p>
      <w:r>
        <w:t>**Biblical support**:</w:t>
      </w:r>
    </w:p>
    <w:p>
      <w:r>
        <w:t>- 1 Corinthians 15:42-44 - "Sown perishable, raised imperishable"</w:t>
      </w:r>
    </w:p>
    <w:p>
      <w:r>
        <w:t>- 2 Corinthians 4:18 - "What is seen is temporary, but what is unseen is eternal"</w:t>
      </w:r>
    </w:p>
    <w:p/>
    <w:p>
      <w:r>
        <w:t>**Implication**: Death and decay are **features** that point to existence of eternal domain beyond temporal.</w:t>
      </w:r>
    </w:p>
    <w:p/>
    <w:p>
      <w:pPr>
        <w:pStyle w:val="Heading4"/>
      </w:pPr>
      <w:r>
        <w:t>Purpose 2: Dependence Enforcer</w:t>
      </w:r>
    </w:p>
    <w:p/>
    <w:p>
      <w:r>
        <w:t>**Function**: Ensure creation remains dependent on Creator (cannot be autonomous)</w:t>
      </w:r>
    </w:p>
    <w:p/>
    <w:p>
      <w:r>
        <w:t>**Mechanism**:</w:t>
      </w:r>
    </w:p>
    <w:p>
      <w:r>
        <w:t>- Nothing in Zone 2.2 is self-sustaining</w:t>
      </w:r>
    </w:p>
    <w:p>
      <w:r>
        <w:t>- All patterns degrade without maintenance</w:t>
      </w:r>
    </w:p>
    <w:p>
      <w:r>
        <w:t>- Firmament membrane requires active sustaining (Sustaining Principle)</w:t>
      </w:r>
    </w:p>
    <w:p>
      <w:r>
        <w:t>- If God withdrew sustaining, universe would collapse to maximum entropy</w:t>
      </w:r>
    </w:p>
    <w:p/>
    <w:p>
      <w:r>
        <w:t>**Biblical support**:</w:t>
      </w:r>
    </w:p>
    <w:p>
      <w:r>
        <w:t>- **Colossians 1:17**: "In him all things hold together"</w:t>
      </w:r>
    </w:p>
    <w:p>
      <w:r>
        <w:t>- **Hebrews 1:3**: "Sustaining all things by his powerful word"</w:t>
      </w:r>
    </w:p>
    <w:p>
      <w:r>
        <w:t>- **Acts 17:28**: "In him we live and move and have our being"</w:t>
      </w:r>
    </w:p>
    <w:p/>
    <w:p>
      <w:r>
        <w:t>**Implication**: Entropy prevents **deistic** view (God as distant clockmaker). Creation requires **continuous relationship** with Creator.</w:t>
      </w:r>
    </w:p>
    <w:p/>
    <w:p>
      <w:pPr>
        <w:pStyle w:val="Heading4"/>
      </w:pPr>
      <w:r>
        <w:t>Purpose 3: Eschatological Hope Creator</w:t>
      </w:r>
    </w:p>
    <w:p/>
    <w:p>
      <w:r>
        <w:t>**Function**: Point to need for restoration; create longing for renewal</w:t>
      </w:r>
    </w:p>
    <w:p/>
    <w:p>
      <w:r>
        <w:t>**Mechanism**:</w:t>
      </w:r>
    </w:p>
    <w:p>
      <w:r>
        <w:t>- Current decay is obvious (everyone experiences aging, death, breakdown)</w:t>
      </w:r>
    </w:p>
    <w:p>
      <w:r>
        <w:t>- Creates dissatisfaction with "this world"</w:t>
      </w:r>
    </w:p>
    <w:p>
      <w:r>
        <w:t>- Points forward to promised restoration</w:t>
      </w:r>
    </w:p>
    <w:p>
      <w:r>
        <w:t>- "Groaning" of creation mirrors human longing</w:t>
      </w:r>
    </w:p>
    <w:p/>
    <w:p>
      <w:r>
        <w:t>**Biblical support**:</w:t>
      </w:r>
    </w:p>
    <w:p>
      <w:r>
        <w:t>- **Romans 8:22-23**: "Whole creation has been groaning... we ourselves groan inwardly"</w:t>
      </w:r>
    </w:p>
    <w:p>
      <w:r>
        <w:t>- **2 Peter 3:13**: "We are waiting for new heavens and a new earth"</w:t>
      </w:r>
    </w:p>
    <w:p>
      <w:r>
        <w:t>- **Revelation 21:1-4**: "New heaven and new earth... no more death or mourning or crying or pain"</w:t>
      </w:r>
    </w:p>
    <w:p/>
    <w:p>
      <w:r>
        <w:t>**Implication**: Entropy is **temporary**. Its existence creates hope for its abolition.</w:t>
      </w:r>
    </w:p>
    <w:p/>
    <w:p>
      <w:pPr>
        <w:pStyle w:val="Heading4"/>
      </w:pPr>
      <w:r>
        <w:t>Purpose 4: Moral-Physical Parallel</w:t>
      </w:r>
    </w:p>
    <w:p/>
    <w:p>
      <w:r>
        <w:t>**Function**: Physical decay mirrors moral decay; both require redemption</w:t>
      </w:r>
    </w:p>
    <w:p/>
    <w:p>
      <w:r>
        <w:t>**Mechanism**:</w:t>
      </w:r>
    </w:p>
    <w:p>
      <w:r>
        <w:t>- **Sin** introduced moral decay (Genesis 3)</w:t>
      </w:r>
    </w:p>
    <w:p>
      <w:r>
        <w:t>- **Entropy** characterizes physical decay (Genesis 3:17-19, "Cursed is the ground")</w:t>
      </w:r>
    </w:p>
    <w:p>
      <w:r>
        <w:t>- Both spread naturally (sin nature inherited, entropy increases)</w:t>
      </w:r>
    </w:p>
    <w:p>
      <w:r>
        <w:t>- Both require external intervention to reverse (grace for sin, divine power for entropy)</w:t>
      </w:r>
    </w:p>
    <w:p/>
    <w:p>
      <w:r>
        <w:t>**Biblical support**:</w:t>
      </w:r>
    </w:p>
    <w:p>
      <w:r>
        <w:t>- **Genesis 3:17-19**: Cursed ground, thorns and thistles, return to dust</w:t>
      </w:r>
    </w:p>
    <w:p>
      <w:r>
        <w:t>- **Romans 5:12**: Sin entered world, death through sin</w:t>
      </w:r>
    </w:p>
    <w:p>
      <w:r>
        <w:t>- **Romans 8:20-21**: Creation subjected to frustration because of sin</w:t>
      </w:r>
    </w:p>
    <w:p/>
    <w:p>
      <w:r>
        <w:t>**Parallel**:</w:t>
      </w:r>
    </w:p>
    <w:p>
      <w:r>
        <w:t>| Physical Decay (Entropy) | Moral Decay (Sin) |</w:t>
      </w:r>
    </w:p>
    <w:p>
      <w:r>
        <w:t>|--------------------------|-------------------|</w:t>
      </w:r>
    </w:p>
    <w:p>
      <w:r>
        <w:t>| Order → Disorder | Righteousness → Wickedness |</w:t>
      </w:r>
    </w:p>
    <w:p>
      <w:r>
        <w:t>| Energy → Heat (useless) | Good works → Selfish acts |</w:t>
      </w:r>
    </w:p>
    <w:p>
      <w:r>
        <w:t>| Spreads naturally | Spreads naturally (inherited) |</w:t>
      </w:r>
    </w:p>
    <w:p>
      <w:r>
        <w:t>| Requires external input to reverse | Requires grace to reverse |</w:t>
      </w:r>
    </w:p>
    <w:p>
      <w:r>
        <w:t>| Points to need for new creation | Points to need for redemption |</w:t>
      </w:r>
    </w:p>
    <w:p/>
    <w:p>
      <w:r>
        <w:t>**Implication**: The physical world is **parable of spiritual reality**. Entropy teaches us about sin and redemption.</w:t>
      </w:r>
    </w:p>
    <w:p/>
    <w:p>
      <w:pPr>
        <w:pStyle w:val="Heading3"/>
      </w:pPr>
      <w:r>
        <w:t>13.5.6 Observable Validation</w:t>
      </w:r>
    </w:p>
    <w:p/>
    <w:p>
      <w:r>
        <w:t>**Predictions from Second Law**:</w:t>
      </w:r>
    </w:p>
    <w:p>
      <w:r>
        <w:t>1. Heat flows hot → cold spontaneously, never cold → hot</w:t>
      </w:r>
    </w:p>
    <w:p>
      <w:r>
        <w:t>2. Organized energy becomes heat (friction, resistance)</w:t>
      </w:r>
    </w:p>
    <w:p>
      <w:r>
        <w:t>3. Mixing is spontaneous, unmixing is not</w:t>
      </w:r>
    </w:p>
    <w:p>
      <w:r>
        <w:t>4. Past had lower entropy than future</w:t>
      </w:r>
    </w:p>
    <w:p/>
    <w:p>
      <w:r>
        <w:t>**Observations**:</w:t>
      </w:r>
    </w:p>
    <w:p>
      <w:r>
        <w:t>- ✓ All heat engines obey Carnot efficiency limit (consequence of Second Law)</w:t>
      </w:r>
    </w:p>
    <w:p>
      <w:r>
        <w:t>- ✓ Perpetual motion machines of second kind (100% efficient) impossible</w:t>
      </w:r>
    </w:p>
    <w:p>
      <w:r>
        <w:t>- ✓ Coffee cools to room temperature, never spontaneously heats</w:t>
      </w:r>
    </w:p>
    <w:p>
      <w:r>
        <w:t>- ✓ Eggs scramble easily, never unscramble</w:t>
      </w:r>
    </w:p>
    <w:p>
      <w:r>
        <w:t>- ✓ DNA degrades over time (mutations accumulate)</w:t>
      </w:r>
    </w:p>
    <w:p>
      <w:r>
        <w:t>- ✓ Stars burn out (nuclear fuel exhausts)</w:t>
      </w:r>
    </w:p>
    <w:p>
      <w:r>
        <w:t>- ✓ Cosmology: Universe expanding and cooling (entropy increasing)</w:t>
      </w:r>
    </w:p>
    <w:p/>
    <w:p>
      <w:r>
        <w:t>**Status**: Second Law universally validated. Derived from Waters separation (Day 2) + statistical mechanics.</w:t>
      </w:r>
    </w:p>
    <w:p/>
    <w:p>
      <w:r>
        <w:t>---</w:t>
      </w:r>
    </w:p>
    <w:p/>
    <w:p>
      <w:pPr>
        <w:pStyle w:val="Heading2"/>
      </w:pPr>
      <w:r>
        <w:t>13.6 The Entropy Paradox: Evidence of Design</w:t>
      </w:r>
    </w:p>
    <w:p/>
    <w:p>
      <w:pPr>
        <w:pStyle w:val="Heading3"/>
      </w:pPr>
      <w:r>
        <w:t>13.6.1 The Mystery</w:t>
      </w:r>
    </w:p>
    <w:p/>
    <w:p>
      <w:r>
        <w:t>**Observed fact**: Universe started in **low entropy state** (highly ordered)</w:t>
      </w:r>
    </w:p>
    <w:p/>
    <w:p>
      <w:r>
        <w:t>**Expected**: If universe began with random "explosion" (Big Bang), should start in **high entropy state** (maximum disorder)</w:t>
      </w:r>
    </w:p>
    <w:p/>
    <w:p>
      <w:r>
        <w:t>**This is backwards!**</w:t>
      </w:r>
    </w:p>
    <w:p/>
    <w:p>
      <w:pPr>
        <w:pStyle w:val="Heading3"/>
      </w:pPr>
      <w:r>
        <w:t>13.6.2 Quantifying the Paradox</w:t>
      </w:r>
    </w:p>
    <w:p/>
    <w:p>
      <w:r>
        <w:t>**Roger Penrose calculation**: Probability that our universe's low-entropy initial state occurred by chance:</w:t>
      </w:r>
    </w:p>
    <w:p/>
    <w:p>
      <w:r>
        <w:t>**P ≈ 1 in 10^(10^123)**</w:t>
      </w:r>
    </w:p>
    <w:p/>
    <w:p>
      <w:r>
        <w:t>**How absurdly small is this?**</w:t>
      </w:r>
    </w:p>
    <w:p>
      <w:r>
        <w:t>- Number of atoms in universe ≈ 10^80</w:t>
      </w:r>
    </w:p>
    <w:p>
      <w:r>
        <w:t>- Even if every atom were a lottery ticket, and every lottery had 10^80 outcomes...</w:t>
      </w:r>
    </w:p>
    <w:p>
      <w:r>
        <w:t>- ...and you ran this lottery 10^80 times...</w:t>
      </w:r>
    </w:p>
    <w:p>
      <w:r>
        <w:t>- ...you still wouldn't reach 10^(10^123)</w:t>
      </w:r>
    </w:p>
    <w:p/>
    <w:p>
      <w:r>
        <w:t>**This is essentially impossible by random chance.**</w:t>
      </w:r>
    </w:p>
    <w:p/>
    <w:p>
      <w:pPr>
        <w:pStyle w:val="Heading3"/>
      </w:pPr>
      <w:r>
        <w:t>13.6.3 Standard Cosmology's Problem</w:t>
      </w:r>
    </w:p>
    <w:p/>
    <w:p>
      <w:r>
        <w:t>**Standard Big Bang**: Cannot explain initial low entropy</w:t>
      </w:r>
    </w:p>
    <w:p/>
    <w:p>
      <w:r>
        <w:t>**Attempts**:</w:t>
      </w:r>
    </w:p>
    <w:p>
      <w:r>
        <w:t>- **Inflation**: Explains uniformity but not low entropy</w:t>
      </w:r>
    </w:p>
    <w:p>
      <w:r>
        <w:t>- **Anthropic principle**: We observe low entropy because we couldn't exist otherwise (doesn't explain why it happened)</w:t>
      </w:r>
    </w:p>
    <w:p>
      <w:r>
        <w:t>- **Multiverse**: Infinite universes, we're in a lucky one (unobservable, unfalsifiable speculation)</w:t>
      </w:r>
    </w:p>
    <w:p/>
    <w:p>
      <w:r>
        <w:t>**None of these actually explain the low-entropy start.**</w:t>
      </w:r>
    </w:p>
    <w:p/>
    <w:p>
      <w:pPr>
        <w:pStyle w:val="Heading3"/>
      </w:pPr>
      <w:r>
        <w:t>13.6.4 Our Framework's Prediction and Validation</w:t>
      </w:r>
    </w:p>
    <w:p/>
    <w:p>
      <w:r>
        <w:t>**Genesis 1:2**: "The earth was **formless and void**, and darkness was over the face of the deep"</w:t>
      </w:r>
    </w:p>
    <w:p/>
    <w:p>
      <w:r>
        <w:t>**Technical interpretation**: Initial state was **high entropy** (chaos, no order, maximum disorder)</w:t>
      </w:r>
    </w:p>
    <w:p/>
    <w:p>
      <w:r>
        <w:t>**Genesis 1:3**: "And God said, '**Let there be light**'"</w:t>
      </w:r>
    </w:p>
    <w:p/>
    <w:p>
      <w:r>
        <w:t>**Action**: God introduces **order** (Light = organizing principle, low entropy)</w:t>
      </w:r>
    </w:p>
    <w:p/>
    <w:p>
      <w:r>
        <w:t>**Day 2**: Waters separated (potential energy stored, low entropy configuration created)</w:t>
      </w:r>
    </w:p>
    <w:p/>
    <w:p>
      <w:r>
        <w:t>**Prediction from our framework**: Universe should start **highly ordered** (low entropy) by intentional design, not chance.</w:t>
      </w:r>
    </w:p>
    <w:p/>
    <w:p>
      <w:r>
        <w:t>**Observation**: Universe DID start low entropy ✓</w:t>
      </w:r>
    </w:p>
    <w:p/>
    <w:p>
      <w:r>
        <w:t>**Conclusion**: Initial low-entropy state is **evidence of intentional design**, not random accident.</w:t>
      </w:r>
    </w:p>
    <w:p/>
    <w:p>
      <w:r>
        <w:t>**Our framework predicted this from Genesis before looking at cosmology.**</w:t>
      </w:r>
    </w:p>
    <w:p/>
    <w:p>
      <w:pPr>
        <w:pStyle w:val="Heading3"/>
      </w:pPr>
      <w:r>
        <w:t>13.6.5 Ongoing Entropy Increase</w:t>
      </w:r>
    </w:p>
    <w:p/>
    <w:p>
      <w:r>
        <w:t>**From low-entropy start, entropy increases toward equilibrium**:</w:t>
      </w:r>
    </w:p>
    <w:p/>
    <w:p>
      <w:r>
        <w:t>**Observable timeline**:</w:t>
      </w:r>
    </w:p>
    <w:p>
      <w:r>
        <w:t>1. **Early universe** (t ≈ 10^-43 s): Extremely low entropy, highly ordered</w:t>
      </w:r>
    </w:p>
    <w:p>
      <w:r>
        <w:t>2. **Inflation** (t ≈ 10^-35 s): Rapid expansion, still very low entropy</w:t>
      </w:r>
    </w:p>
    <w:p>
      <w:r>
        <w:t>3. **Nucleosynthesis** (t ≈ 3 min): Light elements form, entropy increasing</w:t>
      </w:r>
    </w:p>
    <w:p>
      <w:r>
        <w:t>4. **Recombination** (t ≈ 380,000 yr): Atoms form, entropy higher</w:t>
      </w:r>
    </w:p>
    <w:p>
      <w:r>
        <w:t>5. **Star formation** (t ≈ 200 million yr): Gravity creates local order, but overall entropy increases</w:t>
      </w:r>
    </w:p>
    <w:p>
      <w:r>
        <w:t>6. **Present** (t ≈ 13.8 billion yr): Stars burning out, galaxies dispersing, entropy much higher</w:t>
      </w:r>
    </w:p>
    <w:p>
      <w:r>
        <w:t>7. **Future** (t → ∞?): Heat death? Maximum entropy? Or divine intervention?</w:t>
      </w:r>
    </w:p>
    <w:p/>
    <w:p>
      <w:r>
        <w:t>**Our framework**: Entropy increase is **controlled degradation** from intentionally low-entropy start toward eventual restoration (new heaven and earth), not random drift.</w:t>
      </w:r>
    </w:p>
    <w:p/>
    <w:p>
      <w:r>
        <w:t>---</w:t>
      </w:r>
    </w:p>
    <w:p/>
    <w:p>
      <w:pPr>
        <w:pStyle w:val="Heading2"/>
      </w:pPr>
      <w:r>
        <w:t>13.7 Third Law: Absolute Zero Unattainable</w:t>
      </w:r>
    </w:p>
    <w:p/>
    <w:p>
      <w:pPr>
        <w:pStyle w:val="Heading3"/>
      </w:pPr>
      <w:r>
        <w:t>13.7.1 Statement</w:t>
      </w:r>
    </w:p>
    <w:p/>
    <w:p>
      <w:r>
        <w:t>**Statement**: As temperature approaches absolute zero (T → 0 K), entropy approaches a minimum constant value. **Absolute zero cannot be reached in a finite number of steps.**</w:t>
      </w:r>
    </w:p>
    <w:p/>
    <w:p>
      <w:r>
        <w:t>**Translation**: You can get arbitrarily close to 0 K, but never actually reach it.</w:t>
      </w:r>
    </w:p>
    <w:p/>
    <w:p>
      <w:pPr>
        <w:pStyle w:val="Heading3"/>
      </w:pPr>
      <w:r>
        <w:t>13.7.2 Standard Physics Explanation</w:t>
      </w:r>
    </w:p>
    <w:p/>
    <w:p>
      <w:r>
        <w:t>**Why unattainable?**</w:t>
      </w:r>
    </w:p>
    <w:p/>
    <w:p>
      <w:r>
        <w:t xml:space="preserve">**Thermodynamic argument**: </w:t>
      </w:r>
    </w:p>
    <w:p>
      <w:r>
        <w:t>- Cooling requires removing heat</w:t>
      </w:r>
    </w:p>
    <w:p>
      <w:r>
        <w:t>- Removing heat requires something colder</w:t>
      </w:r>
    </w:p>
    <w:p>
      <w:r>
        <w:t>- At absolute zero, nothing is colder</w:t>
      </w:r>
    </w:p>
    <w:p>
      <w:r>
        <w:t>- Therefore, cannot remove final bit of heat</w:t>
      </w:r>
    </w:p>
    <w:p/>
    <w:p>
      <w:r>
        <w:t>**Quantum argument**:</w:t>
      </w:r>
    </w:p>
    <w:p>
      <w:r>
        <w:t>- Heisenberg uncertainty: ΔE·Δt ≥ ℏ/2</w:t>
      </w:r>
    </w:p>
    <w:p>
      <w:r>
        <w:t>- Zero temperature means zero motion (ΔE = 0)</w:t>
      </w:r>
    </w:p>
    <w:p>
      <w:r>
        <w:t>- But this violates uncertainty principle</w:t>
      </w:r>
    </w:p>
    <w:p>
      <w:r>
        <w:t>- Therefore, residual "zero-point motion" must remain</w:t>
      </w:r>
    </w:p>
    <w:p/>
    <w:p>
      <w:pPr>
        <w:pStyle w:val="Heading3"/>
      </w:pPr>
      <w:r>
        <w:t>13.7.3 Zone Framework Interpretation</w:t>
      </w:r>
    </w:p>
    <w:p/>
    <w:p>
      <w:r>
        <w:t>**Our definition**: Temperature = average Movement (vibration) of matter</w:t>
      </w:r>
    </w:p>
    <w:p/>
    <w:p>
      <w:r>
        <w:t>**Absolute zero**: T = 0 → All Movement in matter = 0</w:t>
      </w:r>
    </w:p>
    <w:p/>
    <w:p>
      <w:r>
        <w:t>**But**: Matter = condensed Waters Below (Day 3 mechanism)</w:t>
      </w:r>
    </w:p>
    <w:p/>
    <w:p>
      <w:r>
        <w:t>**Waters Below are inherently dynamic** (fluid-like, Chapter 5):</w:t>
      </w:r>
    </w:p>
    <w:p>
      <w:r>
        <w:t>- Constant internal motion</w:t>
      </w:r>
    </w:p>
    <w:p>
      <w:r>
        <w:t>- Never static</w:t>
      </w:r>
    </w:p>
    <w:p>
      <w:r>
        <w:t>- "Living water" (not dead, frozen)</w:t>
      </w:r>
    </w:p>
    <w:p/>
    <w:p>
      <w:r>
        <w:t>**At absolute zero**: All vibration removed from matter</w:t>
      </w:r>
    </w:p>
    <w:p/>
    <w:p>
      <w:r>
        <w:t>**Consequence**: Matter would **lose stability**</w:t>
      </w:r>
    </w:p>
    <w:p/>
    <w:p>
      <w:r>
        <w:t>**Why?** Because matter's stability comes from **dynamic equilibrium**:</w:t>
      </w:r>
    </w:p>
    <w:p>
      <w:r>
        <w:t>- Particles vibrate in potential wells</w:t>
      </w:r>
    </w:p>
    <w:p>
      <w:r>
        <w:t>- Vibration prevents collapse</w:t>
      </w:r>
    </w:p>
    <w:p>
      <w:r>
        <w:t>- Zero motion → No vibration → Potential wells collapse → **Matter reverts to Waters**</w:t>
      </w:r>
    </w:p>
    <w:p/>
    <w:p>
      <w:r>
        <w:t>**Analogy**: Bicycle</w:t>
      </w:r>
    </w:p>
    <w:p>
      <w:r>
        <w:t>- Stays upright while moving (dynamic stability)</w:t>
      </w:r>
    </w:p>
    <w:p>
      <w:r>
        <w:t>- Falls over when stopped (static instability)</w:t>
      </w:r>
    </w:p>
    <w:p>
      <w:r>
        <w:t>- Similarly: Matter stable while vibrating, unstable if perfectly still</w:t>
      </w:r>
    </w:p>
    <w:p/>
    <w:p>
      <w:r>
        <w:t>**Conclusion**: **Matter cannot exist at absolute zero** because matter is condensed Waters, and Waters are inherently dynamic.</w:t>
      </w:r>
    </w:p>
    <w:p/>
    <w:p>
      <w:r>
        <w:t>**Therefore**: Absolute zero is not just hard to reach—it's **conceptually impossible** for matter.</w:t>
      </w:r>
    </w:p>
    <w:p/>
    <w:p>
      <w:pPr>
        <w:pStyle w:val="Heading3"/>
      </w:pPr>
      <w:r>
        <w:t>13.7.4 Observable Validation</w:t>
      </w:r>
    </w:p>
    <w:p/>
    <w:p>
      <w:r>
        <w:t>**Predictions**:</w:t>
      </w:r>
    </w:p>
    <w:p>
      <w:r>
        <w:t>1. Temperature can approach but never reach 0 K</w:t>
      </w:r>
    </w:p>
    <w:p>
      <w:r>
        <w:t>2. Cooling becomes progressively harder (requires more effort for smaller temperature drops)</w:t>
      </w:r>
    </w:p>
    <w:p>
      <w:r>
        <w:t>3. Residual motion persists even at lowest achievable temperatures</w:t>
      </w:r>
    </w:p>
    <w:p/>
    <w:p>
      <w:r>
        <w:t>**Observations**:</w:t>
      </w:r>
    </w:p>
    <w:p>
      <w:r>
        <w:t>- ✓ Lowest achieved: ≈ 10^-10 K (extremely close, but not zero)</w:t>
      </w:r>
    </w:p>
    <w:p>
      <w:r>
        <w:t>- ✓ Each order of magnitude harder (exponentially more effort)</w:t>
      </w:r>
    </w:p>
    <w:p>
      <w:r>
        <w:t>- ✓ Quantum zero-point motion persists (observed in superfluids, Bose-Einstein condensates)</w:t>
      </w:r>
    </w:p>
    <w:p>
      <w:r>
        <w:t>- ✓ No violation of Third Law ever observed</w:t>
      </w:r>
    </w:p>
    <w:p/>
    <w:p>
      <w:r>
        <w:t>**Status**: Third Law validated. Explained by Waters' inherent dynamics.</w:t>
      </w:r>
    </w:p>
    <w:p/>
    <w:p>
      <w:r>
        <w:t>---</w:t>
      </w:r>
    </w:p>
    <w:p/>
    <w:p>
      <w:pPr>
        <w:pStyle w:val="Heading2"/>
      </w:pPr>
      <w:r>
        <w:t>13.8 The Charge Separation Energy Model</w:t>
      </w:r>
    </w:p>
    <w:p/>
    <w:p>
      <w:pPr>
        <w:pStyle w:val="Heading3"/>
      </w:pPr>
      <w:r>
        <w:t>13.8.1 Capacitor Analogy Revisited</w:t>
      </w:r>
    </w:p>
    <w:p/>
    <w:p>
      <w:r>
        <w:t>**From Chapter 5**, we established:</w:t>
      </w:r>
    </w:p>
    <w:p/>
    <w:p>
      <w:r>
        <w:t>**Waters Above** (Zone 2.2.3) = Positive plate (diffuse, hot, expansive)</w:t>
      </w:r>
    </w:p>
    <w:p>
      <w:r>
        <w:t>**Waters Below** (Zone 2.2.1) = Negative plate (concentrated, cold, compressive)</w:t>
      </w:r>
    </w:p>
    <w:p>
      <w:r>
        <w:t>**Firmament** (Zone 2.2.2) = Dielectric (separating barrier)</w:t>
      </w:r>
    </w:p>
    <w:p/>
    <w:p>
      <w:r>
        <w:t>**Energy stored in separation** (like charged capacitor)</w:t>
      </w:r>
    </w:p>
    <w:p/>
    <w:p>
      <w:pPr>
        <w:pStyle w:val="Heading3"/>
      </w:pPr>
      <w:r>
        <w:t>13.8.2 Entropy Before and After Separation</w:t>
      </w:r>
    </w:p>
    <w:p/>
    <w:p>
      <w:r>
        <w:t>**Before Day 2** (Pre-separation):</w:t>
      </w:r>
    </w:p>
    <w:p/>
    <w:p>
      <w:r>
        <w:t>**State**: Waters mixed (undifferentiated)</w:t>
      </w:r>
    </w:p>
    <w:p>
      <w:r>
        <w:t>- **Entropy**: **High** (maximum disorder, no organization)</w:t>
      </w:r>
    </w:p>
    <w:p>
      <w:r>
        <w:t>- **Potential energy**: **Zero** (no separation)</w:t>
      </w:r>
    </w:p>
    <w:p>
      <w:r>
        <w:t>- **Description**: Tohu vavohu (formless and void, Genesis 1:2)</w:t>
      </w:r>
    </w:p>
    <w:p/>
    <w:p>
      <w:r>
        <w:t>**After Day 2** (Post-separation):</w:t>
      </w:r>
    </w:p>
    <w:p/>
    <w:p>
      <w:r>
        <w:t>**State**: Waters divided (Above/Below separated)</w:t>
      </w:r>
    </w:p>
    <w:p>
      <w:r>
        <w:t>- **Entropy**: **Lower** (organized into distinct regions)</w:t>
      </w:r>
    </w:p>
    <w:p>
      <w:r>
        <w:t>- **Potential energy**: **Enormous** (separation creates potential)</w:t>
      </w:r>
    </w:p>
    <w:p>
      <w:r>
        <w:t>- **Description**: Firmament established, potential for matter formation</w:t>
      </w:r>
    </w:p>
    <w:p/>
    <w:p>
      <w:r>
        <w:t>**This is the critical low-entropy injection.**</w:t>
      </w:r>
    </w:p>
    <w:p/>
    <w:p>
      <w:pPr>
        <w:pStyle w:val="Heading3"/>
      </w:pPr>
      <w:r>
        <w:t>13.8.3 Thermodynamic Implications</w:t>
      </w:r>
    </w:p>
    <w:p/>
    <w:p>
      <w:r>
        <w:t>**Question**: If entropy always increases, how did God separate the Waters (decrease entropy)?</w:t>
      </w:r>
    </w:p>
    <w:p/>
    <w:p>
      <w:r>
        <w:t>**Answer**: **Zone 2.2 was not closed before Day 7**</w:t>
      </w:r>
    </w:p>
    <w:p/>
    <w:p>
      <w:r>
        <w:t>**During creation** (Days 1-6):</w:t>
      </w:r>
    </w:p>
    <w:p>
      <w:r>
        <w:t>- God actively working (Genesis 1 refrain: "And God said...")</w:t>
      </w:r>
    </w:p>
    <w:p>
      <w:r>
        <w:t>- Energy and order entering from Zone 0 (God) → Zone 2.2 (Temporal Domain)</w:t>
      </w:r>
    </w:p>
    <w:p>
      <w:r>
        <w:t>- Entropy can decrease because system is **open** (energy input from outside)</w:t>
      </w:r>
    </w:p>
    <w:p/>
    <w:p>
      <w:r>
        <w:t>**After Day 7**:</w:t>
      </w:r>
    </w:p>
    <w:p>
      <w:r>
        <w:t>- God "rested" (ceased creative input)</w:t>
      </w:r>
    </w:p>
    <w:p>
      <w:r>
        <w:t>- Zone 2.2 **closed** (no more energy from outside)</w:t>
      </w:r>
    </w:p>
    <w:p>
      <w:r>
        <w:t>- NOW Second Law applies: Entropy must increase</w:t>
      </w:r>
    </w:p>
    <w:p>
      <w:r>
        <w:t>- System evolves from low-entropy (Day 2 separation) toward equilibrium (eventual mixing)</w:t>
      </w:r>
    </w:p>
    <w:p/>
    <w:p>
      <w:r>
        <w:t>**Analogy**: Building a house</w:t>
      </w:r>
    </w:p>
    <w:p>
      <w:r>
        <w:t>- **While building**: Order increases (lumber → structure, low entropy)</w:t>
      </w:r>
    </w:p>
    <w:p>
      <w:r>
        <w:t>- **Energy source**: Workers input energy from food</w:t>
      </w:r>
    </w:p>
    <w:p>
      <w:r>
        <w:t>- **After completion**: House deteriorates (entropy increases)</w:t>
      </w:r>
    </w:p>
    <w:p>
      <w:r>
        <w:t>- **No more input**: Closed system now subject to decay</w:t>
      </w:r>
    </w:p>
    <w:p/>
    <w:p>
      <w:pPr>
        <w:pStyle w:val="Heading3"/>
      </w:pPr>
      <w:r>
        <w:t>13.8.4 Why Universe Hasn't Fully Discharged</w:t>
      </w:r>
    </w:p>
    <w:p/>
    <w:p>
      <w:r>
        <w:t>**Question**: If Waters want to mix (entropy increase), why hasn't Firmament collapsed immediately?</w:t>
      </w:r>
    </w:p>
    <w:p/>
    <w:p>
      <w:r>
        <w:t>**Answer**: **Three factors**:</w:t>
      </w:r>
    </w:p>
    <w:p/>
    <w:p>
      <w:r>
        <w:t>**1. Threshold Barrier** (Chapter 9):</w:t>
      </w:r>
    </w:p>
    <w:p>
      <w:r>
        <w:t>- Firmament is semi-permeable, not perfectly permeable</w:t>
      </w:r>
    </w:p>
    <w:p>
      <w:r>
        <w:t>- Crossing threshold requires energy</w:t>
      </w:r>
    </w:p>
    <w:p>
      <w:r>
        <w:t>- Creates one-way valve effect (matter stable once formed)</w:t>
      </w:r>
    </w:p>
    <w:p>
      <w:r>
        <w:t>- Prevents runaway discharge</w:t>
      </w:r>
    </w:p>
    <w:p/>
    <w:p>
      <w:r>
        <w:t>**2. Controlled Rate** (Second Law):</w:t>
      </w:r>
    </w:p>
    <w:p>
      <w:r>
        <w:t>- Entropy increases at finite rate</w:t>
      </w:r>
    </w:p>
    <w:p>
      <w:r>
        <w:t>- Not instantaneous collapse</w:t>
      </w:r>
    </w:p>
    <w:p>
      <w:r>
        <w:t>- Gradual evolution toward equilibrium</w:t>
      </w:r>
    </w:p>
    <w:p>
      <w:r>
        <w:t>- Timescale: Billions of years</w:t>
      </w:r>
    </w:p>
    <w:p/>
    <w:p>
      <w:r>
        <w:t>**3. Divine Sustaining** (Sustaining Principle):</w:t>
      </w:r>
    </w:p>
    <w:p>
      <w:r>
        <w:t>- God actively maintains membrane integrity (Colossians 1:17)</w:t>
      </w:r>
    </w:p>
    <w:p>
      <w:r>
        <w:t>- "Holds all things together"</w:t>
      </w:r>
    </w:p>
    <w:p>
      <w:r>
        <w:t>- Without sustaining, membrane would fail</w:t>
      </w:r>
    </w:p>
    <w:p>
      <w:r>
        <w:t>- Sustaining prevents premature collapse</w:t>
      </w:r>
    </w:p>
    <w:p/>
    <w:p>
      <w:r>
        <w:t>**Combined effect**: Universe evolves toward maximum entropy but at controlled rate with sustained membrane preventing immediate collapse.</w:t>
      </w:r>
    </w:p>
    <w:p/>
    <w:p>
      <w:r>
        <w:t xml:space="preserve">**Biblical parallel**: </w:t>
      </w:r>
    </w:p>
    <w:p>
      <w:r>
        <w:t>- **2 Peter 3:9**: "The Lord is not slow... but is patient toward you"</w:t>
      </w:r>
    </w:p>
    <w:p>
      <w:r>
        <w:t>- God sustains creation to give time for redemption</w:t>
      </w:r>
    </w:p>
    <w:p>
      <w:r>
        <w:t>- Entropy increase delayed to allow human history to unfold</w:t>
      </w:r>
    </w:p>
    <w:p/>
    <w:p>
      <w:r>
        <w:t>---</w:t>
      </w:r>
    </w:p>
    <w:p/>
    <w:p>
      <w:pPr>
        <w:pStyle w:val="Heading2"/>
      </w:pPr>
      <w:r>
        <w:t>13.9 Summary: Complete Thermodynamic Derivation</w:t>
      </w:r>
    </w:p>
    <w:p/>
    <w:p>
      <w:pPr>
        <w:pStyle w:val="Heading3"/>
      </w:pPr>
      <w:r>
        <w:t>13.9.1 All Four Laws Derived</w:t>
      </w:r>
    </w:p>
    <w:p/>
    <w:p>
      <w:r>
        <w:t>| Law | Compatibility | Derivability | Theological Basis |</w:t>
      </w:r>
    </w:p>
    <w:p>
      <w:r>
        <w:t>|-----|--------------|--------------|-------------------|</w:t>
      </w:r>
    </w:p>
    <w:p>
      <w:r>
        <w:t>| **Zeroth** | ✓ Yes | Trivial (transitivity) | Firmament consistency |</w:t>
      </w:r>
    </w:p>
    <w:p>
      <w:r>
        <w:t>| **First** | ✓ Yes | From closure | Genesis 2:2 (creation complete) |</w:t>
      </w:r>
    </w:p>
    <w:p>
      <w:r>
        <w:t>| **Second** | ✓ Yes | From statistics + Waters separation | Hebrews 1:11 (decay designed) |</w:t>
      </w:r>
    </w:p>
    <w:p>
      <w:r>
        <w:t>| **Third** | ✓ Yes | From Waters dynamics | Matter = dynamic condensation |</w:t>
      </w:r>
    </w:p>
    <w:p/>
    <w:p>
      <w:r>
        <w:t>**Assessment**: ✓✓✓ Our framework predicts and explains all thermodynamic laws.</w:t>
      </w:r>
    </w:p>
    <w:p/>
    <w:p>
      <w:pPr>
        <w:pStyle w:val="Heading3"/>
      </w:pPr>
      <w:r>
        <w:t>13.9.2 Bonus: Purpose Explained</w:t>
      </w:r>
    </w:p>
    <w:p/>
    <w:p>
      <w:r>
        <w:t>**Standard physics**: Describes laws, doesn't explain **why** they exist</w:t>
      </w:r>
    </w:p>
    <w:p/>
    <w:p>
      <w:r>
        <w:t>**Our framework**: Explains both **mechanism** AND **purpose**</w:t>
      </w:r>
    </w:p>
    <w:p/>
    <w:p>
      <w:r>
        <w:t>**Second Law purposes**:</w:t>
      </w:r>
    </w:p>
    <w:p>
      <w:r>
        <w:t>1. **Temporal boundary marker**: Decay marks what is temporary</w:t>
      </w:r>
    </w:p>
    <w:p>
      <w:r>
        <w:t>2. **Dependence enforcer**: Prevents autonomous existence</w:t>
      </w:r>
    </w:p>
    <w:p>
      <w:r>
        <w:t>3. **Hope creator**: Points to restoration</w:t>
      </w:r>
    </w:p>
    <w:p>
      <w:r>
        <w:t>4. **Moral parallel**: Physical decay mirrors sin</w:t>
      </w:r>
    </w:p>
    <w:p/>
    <w:p>
      <w:r>
        <w:t>**This is explanatory depth beyond standard thermodynamics.**</w:t>
      </w:r>
    </w:p>
    <w:p/>
    <w:p>
      <w:r>
        <w:t>---</w:t>
      </w:r>
    </w:p>
    <w:p/>
    <w:p>
      <w:pPr>
        <w:pStyle w:val="Heading2"/>
      </w:pPr>
      <w:r>
        <w:t>13.10 Testable Predictions from Thermodynamic Framework</w:t>
      </w:r>
    </w:p>
    <w:p/>
    <w:p>
      <w:pPr>
        <w:pStyle w:val="Heading3"/>
      </w:pPr>
      <w:r>
        <w:t>Prediction 1: Entropy Correlates with Separation Maintenance</w:t>
      </w:r>
    </w:p>
    <w:p/>
    <w:p>
      <w:r>
        <w:t>**Statement**: Rate of entropy increase should correlate with "distance from equilibrium" (how separated Waters remain)</w:t>
      </w:r>
    </w:p>
    <w:p/>
    <w:p>
      <w:r>
        <w:t>**Test**: Measure entropy production in different eras</w:t>
      </w:r>
    </w:p>
    <w:p>
      <w:r>
        <w:t>- Early universe (just after separation): Low entropy production rate</w:t>
      </w:r>
    </w:p>
    <w:p>
      <w:r>
        <w:t>- Middle era (now): Moderate entropy production</w:t>
      </w:r>
    </w:p>
    <w:p>
      <w:r>
        <w:t>- Future (approaching equilibrium): Decreasing entropy production rate as approaches maximum</w:t>
      </w:r>
    </w:p>
    <w:p/>
    <w:p>
      <w:r>
        <w:t>**Observable**: Entropy production rate should follow curve from low → peak → eventual zero (at maximum entropy)</w:t>
      </w:r>
    </w:p>
    <w:p/>
    <w:p>
      <w:r>
        <w:t>**Status**: Difficult to measure cosmologically, but local systems show this behavior ✓</w:t>
      </w:r>
    </w:p>
    <w:p/>
    <w:p>
      <w:pPr>
        <w:pStyle w:val="Heading3"/>
      </w:pPr>
      <w:r>
        <w:t>Prediction 2: Local Entropy Decrease Possible with Energy Input</w:t>
      </w:r>
    </w:p>
    <w:p/>
    <w:p>
      <w:r>
        <w:t>**Statement**: While global entropy increases, local entropy can decrease if energy added from outside</w:t>
      </w:r>
    </w:p>
    <w:p/>
    <w:p>
      <w:r>
        <w:t>**Examples**:</w:t>
      </w:r>
    </w:p>
    <w:p>
      <w:r>
        <w:t>- Life (organisms decrease local entropy via metabolism)</w:t>
      </w:r>
    </w:p>
    <w:p>
      <w:r>
        <w:t>- Stars (gravity creates local order)</w:t>
      </w:r>
    </w:p>
    <w:p>
      <w:r>
        <w:t>- Refrigerators (decrease entropy inside, but increase entropy overall including power plant)</w:t>
      </w:r>
    </w:p>
    <w:p/>
    <w:p>
      <w:r>
        <w:t>**Mechanism**: System is **open** (energy from outside)</w:t>
      </w:r>
    </w:p>
    <w:p/>
    <w:p>
      <w:r>
        <w:t>**Observable**: ✓ All observed. Life exists, stars form, refrigerators work.</w:t>
      </w:r>
    </w:p>
    <w:p/>
    <w:p>
      <w:r>
        <w:t>**Implication**: During creation (Days 1-6), Zone 2.2 was **open** (God inputting energy/order). After Day 7, **closed** (entropy increases globally).</w:t>
      </w:r>
    </w:p>
    <w:p/>
    <w:p>
      <w:pPr>
        <w:pStyle w:val="Heading3"/>
      </w:pPr>
      <w:r>
        <w:t>Prediction 3: Ultimate Entropy Maximum Followed by Intervention</w:t>
      </w:r>
    </w:p>
    <w:p/>
    <w:p>
      <w:r>
        <w:t>**Statement**: If entropy continues increasing, universe should eventually reach maximum entropy ("heat death")</w:t>
      </w:r>
    </w:p>
    <w:p/>
    <w:p>
      <w:r>
        <w:t>**But**: Our framework predicts divine intervention before or at that point</w:t>
      </w:r>
    </w:p>
    <w:p/>
    <w:p>
      <w:r>
        <w:t>**Biblical**: "New heaven and new earth" (Revelation 21:1)</w:t>
      </w:r>
    </w:p>
    <w:p/>
    <w:p>
      <w:r>
        <w:t>**Prediction**: Universe won't reach full equilibrium "naturally"—God will intervene, restore order</w:t>
      </w:r>
    </w:p>
    <w:p/>
    <w:p>
      <w:r>
        <w:t>**Observable**: Cannot test directly (requires waiting billions of years or divine revelation)</w:t>
      </w:r>
    </w:p>
    <w:p/>
    <w:p>
      <w:r>
        <w:t>**Status**: Awaiting eschatological fulfillment</w:t>
      </w:r>
    </w:p>
    <w:p/>
    <w:p>
      <w:pPr>
        <w:pStyle w:val="Heading3"/>
      </w:pPr>
      <w:r>
        <w:t>Prediction 4: Consciousness Can Locally Violate Apparent Thermodynamics</w:t>
      </w:r>
    </w:p>
    <w:p/>
    <w:p>
      <w:r>
        <w:t>**Statement**: Self-aware patterns (humans) can **intentionally** decrease local entropy</w:t>
      </w:r>
    </w:p>
    <w:p/>
    <w:p>
      <w:r>
        <w:t xml:space="preserve">**Mechanism**: </w:t>
      </w:r>
    </w:p>
    <w:p>
      <w:r>
        <w:t>- Consciousness interfaces Zone 1 (eternal) and Zone 2.2 (temporal)</w:t>
      </w:r>
    </w:p>
    <w:p>
      <w:r>
        <w:t>- Can import "order" from eternal domain</w:t>
      </w:r>
    </w:p>
    <w:p>
      <w:r>
        <w:t>- Appears as entropy decrease without obvious energy source</w:t>
      </w:r>
    </w:p>
    <w:p/>
    <w:p>
      <w:r>
        <w:t>**Examples**:</w:t>
      </w:r>
    </w:p>
    <w:p>
      <w:r>
        <w:t>- Creative acts (making art from chaos)</w:t>
      </w:r>
    </w:p>
    <w:p>
      <w:r>
        <w:t>- Healing (placebo effect, psychosomatic)</w:t>
      </w:r>
    </w:p>
    <w:p>
      <w:r>
        <w:t>- Organization (cleaning room, writing book)</w:t>
      </w:r>
    </w:p>
    <w:p/>
    <w:p>
      <w:r>
        <w:t>**Observable**: Humans create order constantly</w:t>
      </w:r>
    </w:p>
    <w:p/>
    <w:p>
      <w:r>
        <w:t>**Implication**: Consciousness is **interface** allowing entropy reduction via non-physical means</w:t>
      </w:r>
    </w:p>
    <w:p/>
    <w:p>
      <w:r>
        <w:t>**Status**: Suggestive but needs rigorous study</w:t>
      </w:r>
    </w:p>
    <w:p/>
    <w:p>
      <w:r>
        <w:t>---</w:t>
      </w:r>
    </w:p>
    <w:p/>
    <w:p>
      <w:pPr>
        <w:pStyle w:val="Heading2"/>
      </w:pPr>
      <w:r>
        <w:t>13.11 Comparison to Standard Thermodynamics</w:t>
      </w:r>
    </w:p>
    <w:p/>
    <w:p>
      <w:pPr>
        <w:pStyle w:val="Heading3"/>
      </w:pPr>
      <w:r>
        <w:t>13.11.1 What Standard Thermodynamics Provides</w:t>
      </w:r>
    </w:p>
    <w:p/>
    <w:p>
      <w:r>
        <w:t>**Strengths**:</w:t>
      </w:r>
    </w:p>
    <w:p>
      <w:r>
        <w:t>- ✓ Precise mathematical formalism</w:t>
      </w:r>
    </w:p>
    <w:p>
      <w:r>
        <w:t>- ✓ Quantitative predictions (Carnot efficiency, etc.)</w:t>
      </w:r>
    </w:p>
    <w:p>
      <w:r>
        <w:t>- ✓ Engineering applications (engines, refrigerators, power plants)</w:t>
      </w:r>
    </w:p>
    <w:p>
      <w:r>
        <w:t>- ✓ Statistical mechanics foundation (Boltzmann, Gibbs)</w:t>
      </w:r>
    </w:p>
    <w:p/>
    <w:p>
      <w:r>
        <w:t>**Limitations**:</w:t>
      </w:r>
    </w:p>
    <w:p>
      <w:r>
        <w:t>- ✗ Doesn't explain WHY laws exist</w:t>
      </w:r>
    </w:p>
    <w:p>
      <w:r>
        <w:t>- ✗ Doesn't explain low-entropy initial state (just assumes it)</w:t>
      </w:r>
    </w:p>
    <w:p>
      <w:r>
        <w:t>- ✗ Doesn't address purpose or meaning</w:t>
      </w:r>
    </w:p>
    <w:p>
      <w:r>
        <w:t>- ✗ Silent on ultimate fate (heat death? Intervention?)</w:t>
      </w:r>
    </w:p>
    <w:p/>
    <w:p>
      <w:pPr>
        <w:pStyle w:val="Heading3"/>
      </w:pPr>
      <w:r>
        <w:t>13.11.2 What Our Framework Adds</w:t>
      </w:r>
    </w:p>
    <w:p/>
    <w:p>
      <w:r>
        <w:t>**Strengths**:</w:t>
      </w:r>
    </w:p>
    <w:p>
      <w:r>
        <w:t>- ✓ Explains WHY laws exist (zone architecture + divine attributes)</w:t>
      </w:r>
    </w:p>
    <w:p>
      <w:r>
        <w:t>- ✓ Predicts low-entropy start (Day 2 separation)</w:t>
      </w:r>
    </w:p>
    <w:p>
      <w:r>
        <w:t>- ✓ Provides purpose (four theological functions of entropy)</w:t>
      </w:r>
    </w:p>
    <w:p>
      <w:r>
        <w:t>- ✓ Addresses ultimate fate (divine restoration)</w:t>
      </w:r>
    </w:p>
    <w:p>
      <w:r>
        <w:t>- ✓ Integrates with theology (not separate magisteria)</w:t>
      </w:r>
    </w:p>
    <w:p/>
    <w:p>
      <w:r>
        <w:t>**Limitations**:</w:t>
      </w:r>
    </w:p>
    <w:p>
      <w:r>
        <w:t>- Less mathematically formalized (conceptual framework)</w:t>
      </w:r>
    </w:p>
    <w:p>
      <w:r>
        <w:t>- Doesn't replace engineering calculations</w:t>
      </w:r>
    </w:p>
    <w:p>
      <w:r>
        <w:t>- Requires theological axioms (accepting God's existence and attributes)</w:t>
      </w:r>
    </w:p>
    <w:p/>
    <w:p>
      <w:pPr>
        <w:pStyle w:val="Heading3"/>
      </w:pPr>
      <w:r>
        <w:t>13.11.3 Complementarity</w:t>
      </w:r>
    </w:p>
    <w:p/>
    <w:p>
      <w:r>
        <w:t>**Both needed**:</w:t>
      </w:r>
    </w:p>
    <w:p>
      <w:r>
        <w:t>- **Standard thermodynamics**: For calculations, engineering, precise predictions</w:t>
      </w:r>
    </w:p>
    <w:p>
      <w:r>
        <w:t>- **Our framework**: For understanding origins, purposes, ultimate meaning</w:t>
      </w:r>
    </w:p>
    <w:p/>
    <w:p>
      <w:r>
        <w:t>**Example**:</w:t>
      </w:r>
    </w:p>
    <w:p>
      <w:r>
        <w:t>- Engineer designing heat engine: Use standard thermodynamics (calculate efficiency, optimize cycles)</w:t>
      </w:r>
    </w:p>
    <w:p>
      <w:r>
        <w:t>- Philosopher asking "Why does entropy increase?": Use our framework (Waters separation, designed decay, theological purposes)</w:t>
      </w:r>
    </w:p>
    <w:p/>
    <w:p>
      <w:r>
        <w:t>**Optimal approach**: **Integration**</w:t>
      </w:r>
    </w:p>
    <w:p>
      <w:r>
        <w:t>- Use standard math for "how"</w:t>
      </w:r>
    </w:p>
    <w:p>
      <w:r>
        <w:t>- Use our framework for "why"</w:t>
      </w:r>
    </w:p>
    <w:p>
      <w:r>
        <w:t>- Together = complete picture</w:t>
      </w:r>
    </w:p>
    <w:p/>
    <w:p>
      <w:r>
        <w:t>---</w:t>
      </w:r>
    </w:p>
    <w:p/>
    <w:p>
      <w:pPr>
        <w:pStyle w:val="Heading2"/>
      </w:pPr>
      <w:r>
        <w:t>13.12 Philosophical and Theological Implications</w:t>
      </w:r>
    </w:p>
    <w:p/>
    <w:p>
      <w:pPr>
        <w:pStyle w:val="Heading3"/>
      </w:pPr>
      <w:r>
        <w:t>13.12.1 Entropy and the Problem of Evil</w:t>
      </w:r>
    </w:p>
    <w:p/>
    <w:p>
      <w:r>
        <w:t>**Question**: If God is good, why did He design decay into creation?</w:t>
      </w:r>
    </w:p>
    <w:p/>
    <w:p>
      <w:r>
        <w:t>**Our answer**: Entropy serves **good purposes**:</w:t>
      </w:r>
    </w:p>
    <w:p/>
    <w:p>
      <w:r>
        <w:t>**1. Humility**: Nothing self-sustaining → Dependence on God</w:t>
      </w:r>
    </w:p>
    <w:p>
      <w:r>
        <w:t>**2. Temporality marker**: Distinguishes eternal from temporal</w:t>
      </w:r>
    </w:p>
    <w:p>
      <w:r>
        <w:t>**3. Hope**: Points to restoration (wouldn't need restoration without decay)</w:t>
      </w:r>
    </w:p>
    <w:p>
      <w:r>
        <w:t>**4. Pedagogy**: Teaches about sin and redemption (physical mirrors spiritual)</w:t>
      </w:r>
    </w:p>
    <w:p/>
    <w:p>
      <w:r>
        <w:t>**Entropy is not cosmic mistake** but **designed feature** serving redemptive purposes.</w:t>
      </w:r>
    </w:p>
    <w:p/>
    <w:p>
      <w:pPr>
        <w:pStyle w:val="Heading3"/>
      </w:pPr>
      <w:r>
        <w:t>13.12.2 Entropy and Eschatology</w:t>
      </w:r>
    </w:p>
    <w:p/>
    <w:p>
      <w:r>
        <w:t>**Current state**: Entropy increasing (bondage to decay, Romans 8:21)</w:t>
      </w:r>
    </w:p>
    <w:p/>
    <w:p>
      <w:r>
        <w:t>**Future promise**: "No more death or mourning or crying or pain" (Revelation 21:4)</w:t>
      </w:r>
    </w:p>
    <w:p/>
    <w:p>
      <w:r>
        <w:t>**Implication**: New creation will **not be subject to entropy**</w:t>
      </w:r>
    </w:p>
    <w:p/>
    <w:p>
      <w:r>
        <w:t xml:space="preserve">**How?**: </w:t>
      </w:r>
    </w:p>
    <w:p>
      <w:r>
        <w:t>- Either Zone 2.2 merged with Zone 1 (eternal domain, no entropy)</w:t>
      </w:r>
    </w:p>
    <w:p>
      <w:r>
        <w:t>- Or new zone created with different laws (no entropy increase)</w:t>
      </w:r>
    </w:p>
    <w:p>
      <w:r>
        <w:t>- Or sustained perfectly (infinite divine energy input, entropy never increases)</w:t>
      </w:r>
    </w:p>
    <w:p/>
    <w:p>
      <w:r>
        <w:t>**Biblical**: "New heavens and new earth" suggests new **zone architecture**, not just refurbished old zone.</w:t>
      </w:r>
    </w:p>
    <w:p/>
    <w:p>
      <w:pPr>
        <w:pStyle w:val="Heading3"/>
      </w:pPr>
      <w:r>
        <w:t>13.12.3 Entropy and Free Will</w:t>
      </w:r>
    </w:p>
    <w:p/>
    <w:p>
      <w:r>
        <w:t>**Question**: Does entropy increase imply determinism?</w:t>
      </w:r>
    </w:p>
    <w:p/>
    <w:p>
      <w:r>
        <w:t>**Our answer**: **No**</w:t>
      </w:r>
    </w:p>
    <w:p/>
    <w:p>
      <w:r>
        <w:t>**Entropy is statistical**, not deterministic:</w:t>
      </w:r>
    </w:p>
    <w:p>
      <w:r>
        <w:t>- Macroscopic: Virtually certain (entropy increases)</w:t>
      </w:r>
    </w:p>
    <w:p>
      <w:r>
        <w:t>- Microscopic: Individual particles behave randomly (not predetermined)</w:t>
      </w:r>
    </w:p>
    <w:p>
      <w:r>
        <w:t>- Consciousness: Interfaces eternal domain (can import order non-deterministically)</w:t>
      </w:r>
    </w:p>
    <w:p/>
    <w:p>
      <w:r>
        <w:t>**Free will operates at interface** between deterministic zone (Firmament) and non-deterministic zone (Heaven Prime).</w:t>
      </w:r>
    </w:p>
    <w:p/>
    <w:p>
      <w:r>
        <w:t>**Entropy doesn't constrain choices**, only outcomes of random thermal processes.</w:t>
      </w:r>
    </w:p>
    <w:p/>
    <w:p>
      <w:pPr>
        <w:pStyle w:val="Heading3"/>
      </w:pPr>
      <w:r>
        <w:t>13.12.4 Entropy and Resurrection</w:t>
      </w:r>
    </w:p>
    <w:p/>
    <w:p>
      <w:r>
        <w:t>**Question**: How can bodies be resurrected if entropy causes decay?</w:t>
      </w:r>
    </w:p>
    <w:p/>
    <w:p>
      <w:r>
        <w:t xml:space="preserve">**Our answer**: </w:t>
      </w:r>
    </w:p>
    <w:p/>
    <w:p>
      <w:r>
        <w:t>**Physical resurrection**: Requires **energy input from outside Zone 2.2**</w:t>
      </w:r>
    </w:p>
    <w:p/>
    <w:p>
      <w:r>
        <w:t>**Current**: Bodies decay (entropy increases) because Zone 2.2 is closed</w:t>
      </w:r>
    </w:p>
    <w:p>
      <w:r>
        <w:t>**Resurrection**: God inputs energy/order from Zone 1 → Bodies reconstituted</w:t>
      </w:r>
    </w:p>
    <w:p>
      <w:r>
        <w:t>**Mechanism**: Pattern information preserved (consciousness in Zone 1) + matter reformed (condensed Waters) + energized by divine power</w:t>
      </w:r>
    </w:p>
    <w:p/>
    <w:p>
      <w:r>
        <w:t>**Not violation of thermodynamics**—resurrection is **open system** (energy from God).</w:t>
      </w:r>
    </w:p>
    <w:p/>
    <w:p>
      <w:r>
        <w:t>**Biblical**: "Raised imperishable" (1 Corinthians 15:42) → New bodies not subject to entropy (Zone 1 compatible)</w:t>
      </w:r>
    </w:p>
    <w:p/>
    <w:p>
      <w:r>
        <w:t>---</w:t>
      </w:r>
    </w:p>
    <w:p/>
    <w:p>
      <w:pPr>
        <w:pStyle w:val="Heading2"/>
      </w:pPr>
      <w:r>
        <w:t>13.13 Conclusion</w:t>
      </w:r>
    </w:p>
    <w:p/>
    <w:p>
      <w:r>
        <w:t>We have successfully **derived all four laws of thermodynamics** from zone architecture:</w:t>
      </w:r>
    </w:p>
    <w:p/>
    <w:p>
      <w:r>
        <w:t>**Zeroth Law** ✓ Trivially from Firmament consistency (temperature well-defined)</w:t>
      </w:r>
    </w:p>
    <w:p/>
    <w:p>
      <w:r>
        <w:t>**First Law** ✓ From Conservation Principle (Zone 2.2 closed after Day 7 → Energy conserved)</w:t>
      </w:r>
    </w:p>
    <w:p/>
    <w:p>
      <w:r>
        <w:t>**Second Law** ✓ From Degradation Principle (Waters want to mix → Entropy increases) + Four theological purposes:</w:t>
      </w:r>
    </w:p>
    <w:p>
      <w:r>
        <w:t>1. Temporal boundary marker</w:t>
      </w:r>
    </w:p>
    <w:p>
      <w:r>
        <w:t>2. Dependence enforcer</w:t>
      </w:r>
    </w:p>
    <w:p>
      <w:r>
        <w:t>3. Hope creator</w:t>
      </w:r>
    </w:p>
    <w:p>
      <w:r>
        <w:t>4. Moral-physical parallel</w:t>
      </w:r>
    </w:p>
    <w:p/>
    <w:p>
      <w:r>
        <w:t>**Third Law** ✓ From Waters' inherent dynamics (Matter cannot exist at T = 0 → Absolute zero unattainable)</w:t>
      </w:r>
    </w:p>
    <w:p/>
    <w:p>
      <w:r>
        <w:t>**Beyond standard thermodynamics**, we've explained:</w:t>
      </w:r>
    </w:p>
    <w:p/>
    <w:p>
      <w:r>
        <w:t>✓ **Why low-entropy initial state** (Day 2 separation predicted it)</w:t>
      </w:r>
    </w:p>
    <w:p>
      <w:r>
        <w:t>✓ **Purpose of entropy** (serves redemptive theological functions)</w:t>
      </w:r>
    </w:p>
    <w:p>
      <w:r>
        <w:t>✓ **Ultimate fate** (divine restoration, not heat death)</w:t>
      </w:r>
    </w:p>
    <w:p>
      <w:r>
        <w:t>✓ **Integration with theology** (physical laws reflect spiritual realities)</w:t>
      </w:r>
    </w:p>
    <w:p/>
    <w:p>
      <w:r>
        <w:t>**The profound insight**:</w:t>
      </w:r>
    </w:p>
    <w:p/>
    <w:p>
      <w:r>
        <w:t>Thermodynamics is not just physics—it's **theology made manifest in zone architecture**.</w:t>
      </w:r>
    </w:p>
    <w:p/>
    <w:p>
      <w:r>
        <w:t>**Entropy increase** reflects:</w:t>
      </w:r>
    </w:p>
    <w:p>
      <w:r>
        <w:t>- Temporary nature of fallen creation</w:t>
      </w:r>
    </w:p>
    <w:p>
      <w:r>
        <w:t>- Dependence on Creator for sustaining</w:t>
      </w:r>
    </w:p>
    <w:p>
      <w:r>
        <w:t>- Longing for restoration</w:t>
      </w:r>
    </w:p>
    <w:p>
      <w:r>
        <w:t>- Parallel between physical and moral decay</w:t>
      </w:r>
    </w:p>
    <w:p/>
    <w:p>
      <w:r>
        <w:t>**First Law** (energy conservation) reflects:</w:t>
      </w:r>
    </w:p>
    <w:p>
      <w:r>
        <w:t>- Completed creation (Genesis 2:2)</w:t>
      </w:r>
    </w:p>
    <w:p>
      <w:r>
        <w:t>- God's faithfulness (Ecclesiastes 3:14)</w:t>
      </w:r>
    </w:p>
    <w:p>
      <w:r>
        <w:t>- Closed system after Day 7</w:t>
      </w:r>
    </w:p>
    <w:p/>
    <w:p>
      <w:r>
        <w:t>**These are not accidents. They are architectural necessities flowing from divine nature and creative choices.**</w:t>
      </w:r>
    </w:p>
    <w:p/>
    <w:p>
      <w:r>
        <w:t>When physicists study thermodynamics, they are studying the **consequences of Waters separation** and the **designed decay of temporal domain**.</w:t>
      </w:r>
    </w:p>
    <w:p/>
    <w:p>
      <w:r>
        <w:t>The formulas are human descriptions. The reality is divine architecture.</w:t>
      </w:r>
    </w:p>
    <w:p/>
    <w:p>
      <w:r>
        <w:t>**Next chapter** (Chapter 14) will apply our framework to the **Genesis day-by-day account**, showing how each day's creative action builds the zone architecture we've been describing.</w:t>
      </w:r>
    </w:p>
    <w:p/>
    <w:p>
      <w:r>
        <w:t>---</w:t>
      </w:r>
    </w:p>
    <w:p/>
    <w:p>
      <w:r>
        <w:t>**End of Chapter 13**</w:t>
      </w:r>
    </w:p>
    <w:p/>
    <w:p>
      <w:r>
        <w:t>---</w:t>
      </w:r>
    </w:p>
    <w:p/>
    <w:p>
      <w:pPr>
        <w:pStyle w:val="Heading2"/>
      </w:pPr>
      <w:r>
        <w:t>References for Chapter 13</w:t>
      </w:r>
    </w:p>
    <w:p/>
    <w:p>
      <w:r>
        <w:t>**Biblical**:</w:t>
      </w:r>
    </w:p>
    <w:p>
      <w:r>
        <w:t>- Genesis 1-2 (Creation account, especially Day 2 and Day 7)</w:t>
      </w:r>
    </w:p>
    <w:p>
      <w:r>
        <w:t>- Genesis 3:17-19 (Curse, ground subjected to frustration)</w:t>
      </w:r>
    </w:p>
    <w:p>
      <w:r>
        <w:t>- Psalm 102:25-26 (Heavens wear out like garment)</w:t>
      </w:r>
    </w:p>
    <w:p>
      <w:r>
        <w:t>- Ecclesiastes 3:14 (Nothing added or taken)</w:t>
      </w:r>
    </w:p>
    <w:p>
      <w:r>
        <w:t>- Romans 8:20-23 (Creation subjected to decay, groaning)</w:t>
      </w:r>
    </w:p>
    <w:p>
      <w:r>
        <w:t>- 1 Corinthians 15:42-44 (Perishable vs. imperishable)</w:t>
      </w:r>
    </w:p>
    <w:p>
      <w:r>
        <w:t>- 2 Corinthians 4:18 (Seen is temporary, unseen eternal)</w:t>
      </w:r>
    </w:p>
    <w:p>
      <w:r>
        <w:t>- Colossians 1:17 (All things hold together)</w:t>
      </w:r>
    </w:p>
    <w:p>
      <w:r>
        <w:t>- Hebrews 1:3 (Sustaining all things)</w:t>
      </w:r>
    </w:p>
    <w:p>
      <w:r>
        <w:t>- Hebrews 1:10-11 (Heavens will wear out)</w:t>
      </w:r>
    </w:p>
    <w:p>
      <w:r>
        <w:t>- 2 Peter 3:9-13 (Patient, waiting; new heavens and earth)</w:t>
      </w:r>
    </w:p>
    <w:p>
      <w:r>
        <w:t>- Revelation 21:1-4 (New heaven and earth, no more death)</w:t>
      </w:r>
    </w:p>
    <w:p/>
    <w:p>
      <w:r>
        <w:t>**Physics**:</w:t>
      </w:r>
    </w:p>
    <w:p>
      <w:r>
        <w:t>- Carnot, S. (1824). *Reflections on the Motive Power of Fire*</w:t>
      </w:r>
    </w:p>
    <w:p>
      <w:r>
        <w:t>- Clausius, R. (1865). "The Mechanical Theory of Heat" (introduced entropy)</w:t>
      </w:r>
    </w:p>
    <w:p>
      <w:r>
        <w:t>- Boltzmann, L. (1877). "On the Relationship between the Second Law..." (statistical mechanics)</w:t>
      </w:r>
    </w:p>
    <w:p>
      <w:r>
        <w:t>- Penrose, R. (2004). *The Road to Reality* (entropy paradox calculation)</w:t>
      </w:r>
    </w:p>
    <w:p>
      <w:r>
        <w:t>- Carroll, S. (2010). *From Eternity to Here: The Quest for the Ultimate Theory of Time*</w:t>
      </w:r>
    </w:p>
    <w:p/>
    <w:p>
      <w:r>
        <w:t>**Theology-Science**:</w:t>
      </w:r>
    </w:p>
    <w:p>
      <w:r>
        <w:t>- Polkinghorne, J. (2000). *Faith, Science and Understanding*</w:t>
      </w:r>
    </w:p>
    <w:p>
      <w:r>
        <w:t>- McGrath, A. (2016). *Re-Imagining Nature: Science and Faith*</w:t>
      </w:r>
    </w:p>
    <w:p>
      <w:r>
        <w:t>- Russell, R.J. (2008). *Cosmology: From Alpha to Omega*</w:t>
      </w:r>
    </w:p>
    <w:p/>
    <w:p>
      <w:r>
        <w:t>---</w:t>
      </w:r>
    </w:p>
    <w:p/>
    <w:p>
      <w:r>
        <w:t xml:space="preserve">*"They will perish, but you remain; they will all wear out like a garment. You will change them like a robe, and they will pass away, but you are the same, and your years have no end."*  </w:t>
      </w:r>
    </w:p>
    <w:p>
      <w:r>
        <w:t>— Psalm 102:26-27</w:t>
      </w:r>
    </w:p>
    <w:p/>
    <w:p>
      <w:r>
        <w:t xml:space="preserve">*"For the creation was subjected to futility, not willingly, but because of him who subjected it, in hope that the creation itself will be set free from its bondage to corruption and obtain the freedom of the glory of the children of God."*  </w:t>
      </w:r>
    </w:p>
    <w:p>
      <w:r>
        <w:t>— Romans 8:20-21</w:t>
      </w:r>
    </w:p>
    <w:p/>
    <w:p>
      <w:r>
        <w:t xml:space="preserve">*"But according to his promise we are waiting for new heavens and a new earth in which righteousness dwells."*  </w:t>
      </w:r>
    </w:p>
    <w:p>
      <w:r>
        <w:t>— 2 Peter 3:13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