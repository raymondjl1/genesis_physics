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Chapter 14: Genesis Day-by-Day Technical Specification</w:t>
      </w:r>
    </w:p>
    <w:p/>
    <w:p>
      <w:r>
        <w:t>**The Physics of Genesis: A Zone Architecture Analysis of Creation**</w:t>
      </w:r>
    </w:p>
    <w:p/>
    <w:p>
      <w:r>
        <w:t>---</w:t>
      </w:r>
    </w:p>
    <w:p/>
    <w:p>
      <w:r>
        <w:t>## 14.1 Introduction: Genesis as Initialization Sequence</w:t>
      </w:r>
    </w:p>
    <w:p/>
    <w:p>
      <w:r>
        <w:t>This chapter provides a **complete technical exegesis** of Genesis 1:1 through 2:3, demonstrating that the creation account is not primitive mythology but a **precise initialization sequence** for zone architecture.</w:t>
      </w:r>
    </w:p>
    <w:p/>
    <w:p>
      <w:r>
        <w:t>**What we will show**:</w:t>
      </w:r>
    </w:p>
    <w:p/>
    <w:p>
      <w:r>
        <w:t>1. **Each day builds on previous days** (dependencies respected)</w:t>
      </w:r>
    </w:p>
    <w:p>
      <w:r>
        <w:t>2. **Zone-by-zone construction** (systematic architecture deployment)</w:t>
      </w:r>
    </w:p>
    <w:p>
      <w:r>
        <w:t>3. **Logical progression** (time → space → matter → life → consciousness)</w:t>
      </w:r>
    </w:p>
    <w:p>
      <w:r>
        <w:t>4. **Technical precision** (Hebrew terminology corresponds to architectural features)</w:t>
      </w:r>
    </w:p>
    <w:p>
      <w:r>
        <w:t>5. **Observable validation** (predictions match reality)</w:t>
      </w:r>
    </w:p>
    <w:p/>
    <w:p>
      <w:r>
        <w:t>**Reading approach**: We treat Genesis as an **engineering specification** written for intelligent readers who understand that:</w:t>
      </w:r>
    </w:p>
    <w:p>
      <w:r>
        <w:t>- **Condensed language** conveys maximum information</w:t>
      </w:r>
    </w:p>
    <w:p>
      <w:r>
        <w:t>- **Technical terms** have specific meanings</w:t>
      </w:r>
    </w:p>
    <w:p>
      <w:r>
        <w:t>- **Sequential ordering** is intentional, not arbitrary</w:t>
      </w:r>
    </w:p>
    <w:p>
      <w:r>
        <w:t>- **Repetition** indicates emphasis and importance</w:t>
      </w:r>
    </w:p>
    <w:p/>
    <w:p>
      <w:r>
        <w:t>**Critical principle**: We operate at the **Sod level** (architectural/mystical) of Pardes interpretation, but **never contradict Peshat** (plain meaning). The text means what it says; we're discovering **additional depth**, not replacement meaning.</w:t>
      </w:r>
    </w:p>
    <w:p/>
    <w:p>
      <w:r>
        <w:t>---</w:t>
      </w:r>
    </w:p>
    <w:p/>
    <w:p>
      <w:r>
        <w:t>## 14.2 Before Day 1: Pre-Temporal State</w:t>
      </w:r>
    </w:p>
    <w:p/>
    <w:p>
      <w:r>
        <w:t>### 14.2.1 Genesis 1:1 - Initial Creation</w:t>
      </w:r>
    </w:p>
    <w:p/>
    <w:p>
      <w:r>
        <w:t>**Text**: "**בְּרֵאשִׁית בָּרָא אֱלֹהִים אֵת הַשָּׁמַיִם וְאֵת הָאָרֶץ**"</w:t>
      </w:r>
    </w:p>
    <w:p/>
    <w:p>
      <w:r>
        <w:t>**Translation**: "In the beginning, God created the heavens and the earth."</w:t>
      </w:r>
    </w:p>
    <w:p/>
    <w:p>
      <w:r>
        <w:t>#### Grammatical Analysis</w:t>
      </w:r>
    </w:p>
    <w:p/>
    <w:p>
      <w:r>
        <w:t>**בְּרֵאשִׁית** (bereshit): "In beginning" (no article = absolute beginning, not "a" beginning)</w:t>
      </w:r>
    </w:p>
    <w:p/>
    <w:p>
      <w:r>
        <w:t>**בָּרָא** (bara): Created (this specific verb used only with God as subject; implies creation ex nihilo or from existing but unformed substance)</w:t>
      </w:r>
    </w:p>
    <w:p/>
    <w:p>
      <w:r>
        <w:t>**אֱלֹהִים** (Elohim): God (plural form with singular verb = majesty plural or Trinitarian hint)</w:t>
      </w:r>
    </w:p>
    <w:p/>
    <w:p>
      <w:r>
        <w:t>**הַשָּׁמַיִם** (ha-shamayim): The heavens (always plural, dual heaven structure)</w:t>
      </w:r>
    </w:p>
    <w:p/>
    <w:p>
      <w:r>
        <w:t>**הָאָרֶץ** (ha-aretz): The earth (not the planet, but temporal container)</w:t>
      </w:r>
    </w:p>
    <w:p/>
    <w:p>
      <w:r>
        <w:t>#### Zone Architecture Interpretation</w:t>
      </w:r>
    </w:p>
    <w:p/>
    <w:p>
      <w:r>
        <w:t>**"God created"** → **Zone 0** (God) acts from outside system</w:t>
      </w:r>
    </w:p>
    <w:p/>
    <w:p>
      <w:r>
        <w:t>**"The heavens"** → **Zone 1** (Heaven Prime) created</w:t>
      </w:r>
    </w:p>
    <w:p>
      <w:r>
        <w:t>- Eternal domain</w:t>
      </w:r>
    </w:p>
    <w:p>
      <w:r>
        <w:t>- Divine dwelling within creation</w:t>
      </w:r>
    </w:p>
    <w:p>
      <w:r>
        <w:t>- "Third heaven" (2 Corinthians 12:2)</w:t>
      </w:r>
    </w:p>
    <w:p>
      <w:r>
        <w:t>- Home of angels, future home of redeemed</w:t>
      </w:r>
    </w:p>
    <w:p>
      <w:r>
        <w:t>- Outside temporal sequence (eternal)</w:t>
      </w:r>
    </w:p>
    <w:p/>
    <w:p>
      <w:r>
        <w:t>**"The earth"** → **Zone 2** (Earth Prime) created</w:t>
      </w:r>
    </w:p>
    <w:p>
      <w:r>
        <w:t>- Container for all temporal/physical reality</w:t>
      </w:r>
    </w:p>
    <w:p>
      <w:r>
        <w:t>- NOT the planet (that's created Day 3)</w:t>
      </w:r>
    </w:p>
    <w:p>
      <w:r>
        <w:t>- Initial state described in verse 2</w:t>
      </w:r>
    </w:p>
    <w:p>
      <w:r>
        <w:t>- Contains both atemporal and temporal subdomains</w:t>
      </w:r>
    </w:p>
    <w:p/>
    <w:p>
      <w:r>
        <w:t>**Critical insight**: This verse establishes **two primary zones** beyond God:</w:t>
      </w:r>
    </w:p>
    <w:p>
      <w:r>
        <w:t>1. **Eternal zone** (Heaven Prime)</w:t>
      </w:r>
    </w:p>
    <w:p>
      <w:r>
        <w:t>2. **Temporal container zone** (Earth Prime)</w:t>
      </w:r>
    </w:p>
    <w:p/>
    <w:p>
      <w:r>
        <w:t>Everything else (Days 1-6) happens **within Zone 2** (Earth Prime).</w:t>
      </w:r>
    </w:p>
    <w:p/>
    <w:p>
      <w:r>
        <w:t>**Timeline**: This occurs **before temporal sequence** (before Day 1). It's **logical** creation, not temporal creation.</w:t>
      </w:r>
    </w:p>
    <w:p/>
    <w:p>
      <w:r>
        <w:t>### 14.2.2 Genesis 1:2 - Initial State of Zone 2</w:t>
      </w:r>
    </w:p>
    <w:p/>
    <w:p>
      <w:r>
        <w:t>**Text**: "**וְהָאָרֶץ הָיְתָה תֹהוּ וָבֹהוּ וְחֹשֶׁךְ עַל־פְּנֵי תְהוֹם וְרוּחַ אֱלֹהִים מְרַחֶפֶת עַל־פְּנֵי הַמָּיִם**"</w:t>
      </w:r>
    </w:p>
    <w:p/>
    <w:p>
      <w:r>
        <w:t>**Translation**: "Now the earth was formless and void, and darkness was over the face of the deep, and the Spirit of God was hovering over the face of the waters."</w:t>
      </w:r>
    </w:p>
    <w:p/>
    <w:p>
      <w:r>
        <w:t>#### Detailed Analysis</w:t>
      </w:r>
    </w:p>
    <w:p/>
    <w:p>
      <w:r>
        <w:t>**וְהָאָרֶץ הָיְתָה** (veha-aretz hayetah): "And the earth was" or "became"</w:t>
      </w:r>
    </w:p>
    <w:p>
      <w:r>
        <w:t>- Debate: Was it created this way, or became this way?</w:t>
      </w:r>
    </w:p>
    <w:p>
      <w:r>
        <w:t>- Our interpretation: Created in this state (initial condition)</w:t>
      </w:r>
    </w:p>
    <w:p>
      <w:r>
        <w:t>- This is **Zone 2's** starting configuration</w:t>
      </w:r>
    </w:p>
    <w:p/>
    <w:p>
      <w:r>
        <w:t>**תֹהוּ וָבֹהוּ** (tohu vavohu): "Formless and void"</w:t>
      </w:r>
    </w:p>
    <w:p>
      <w:r>
        <w:t>- **תֹהוּ** (tohu): Waste, formlessness, chaos</w:t>
      </w:r>
    </w:p>
    <w:p>
      <w:r>
        <w:t>- **וָבֹהוּ** (vavohu): Emptiness, void</w:t>
      </w:r>
    </w:p>
    <w:p>
      <w:r>
        <w:t>- Combined: Complete disorder, no organization, no structure</w:t>
      </w:r>
    </w:p>
    <w:p>
      <w:r>
        <w:t>- **Entropy interpretation**: Maximum entropy, high-entropy chaos</w:t>
      </w:r>
    </w:p>
    <w:p>
      <w:r>
        <w:t>- No patterns, no forms, no distinction</w:t>
      </w:r>
    </w:p>
    <w:p/>
    <w:p>
      <w:r>
        <w:t>**חֹשֶׁךְ** (choshek): "Darkness"</w:t>
      </w:r>
    </w:p>
    <w:p>
      <w:r>
        <w:t>- Absence of light/order</w:t>
      </w:r>
    </w:p>
    <w:p>
      <w:r>
        <w:t>- Not yet separated (happens Day 1)</w:t>
      </w:r>
    </w:p>
    <w:p>
      <w:r>
        <w:t>- **Zone 2.1** (Atemporal Domain) - chaotic, non-sequential region</w:t>
      </w:r>
    </w:p>
    <w:p/>
    <w:p>
      <w:r>
        <w:t>**תְהוֹם** (tehom): "The deep" (abyss, primordial waters)</w:t>
      </w:r>
    </w:p>
    <w:p>
      <w:r>
        <w:t>- Related to Akkadian *Tiamat* (primordial waters)</w:t>
      </w:r>
    </w:p>
    <w:p>
      <w:r>
        <w:t>- No article in Hebrew (THE deep, not A deep)</w:t>
      </w:r>
    </w:p>
    <w:p>
      <w:r>
        <w:t>- Vast, formless expanse</w:t>
      </w:r>
    </w:p>
    <w:p>
      <w:r>
        <w:t>- Contains the **מַיִם** (mayim, waters)</w:t>
      </w:r>
    </w:p>
    <w:p/>
    <w:p>
      <w:r>
        <w:t>**מַיִם** (mayim): "Waters" (ALWAYS plural in Hebrew)</w:t>
      </w:r>
    </w:p>
    <w:p>
      <w:r>
        <w:t>- Not H₂O (that's created later)</w:t>
      </w:r>
    </w:p>
    <w:p>
      <w:r>
        <w:t>- Creation energy in fluid-like state</w:t>
      </w:r>
    </w:p>
    <w:p>
      <w:r>
        <w:t>- Dynamic, vast, primordial substrate</w:t>
      </w:r>
    </w:p>
    <w:p>
      <w:r>
        <w:t>- **This is the primary Substance** from which matter condenses</w:t>
      </w:r>
    </w:p>
    <w:p/>
    <w:p>
      <w:r>
        <w:t>**רוּחַ אֱלֹהִים** (ruach Elohim): "Spirit of God" or "Wind of God"</w:t>
      </w:r>
    </w:p>
    <w:p>
      <w:r>
        <w:t>- **רוּחַ** (ruach): Spirit/wind/breath</w:t>
      </w:r>
    </w:p>
    <w:p>
      <w:r>
        <w:t>- Active presence, not static</w:t>
      </w:r>
    </w:p>
    <w:p>
      <w:r>
        <w:t>- **Movement** principle present but not yet directed</w:t>
      </w:r>
    </w:p>
    <w:p/>
    <w:p>
      <w:r>
        <w:t>**מְרַחֶפֶת** (merachefet): "Hovering" or "brooding"</w:t>
      </w:r>
    </w:p>
    <w:p>
      <w:r>
        <w:t>- Like bird over nest (same word used in Deuteronomy 32:11)</w:t>
      </w:r>
    </w:p>
    <w:p>
      <w:r>
        <w:t>- Implies potential, readiness, anticipation</w:t>
      </w:r>
    </w:p>
    <w:p>
      <w:r>
        <w:t>- Energy poised to act, not yet acting</w:t>
      </w:r>
    </w:p>
    <w:p/>
    <w:p>
      <w:r>
        <w:t>#### Zone Architecture State</w:t>
      </w:r>
    </w:p>
    <w:p/>
    <w:p>
      <w:r>
        <w:t>**At this point**:</w:t>
      </w:r>
    </w:p>
    <w:p/>
    <w:p>
      <w:r>
        <w:t>**Zone 0** (God): Exists eternally, outside creation</w:t>
      </w:r>
    </w:p>
    <w:p/>
    <w:p>
      <w:r>
        <w:t>**Zone 1** (Heaven Prime): Created, eternal domain, orderly</w:t>
      </w:r>
    </w:p>
    <w:p/>
    <w:p>
      <w:r>
        <w:t>**Zone 2** (Earth Prime): Created, temporal container, initial state:</w:t>
      </w:r>
    </w:p>
    <w:p>
      <w:r>
        <w:t>- **Formless** (no patterns yet)</w:t>
      </w:r>
    </w:p>
    <w:p>
      <w:r>
        <w:t>- **Void** (no substance condensed yet)</w:t>
      </w:r>
    </w:p>
    <w:p>
      <w:r>
        <w:t>- **Dark** (no organizing principle yet)</w:t>
      </w:r>
    </w:p>
    <w:p>
      <w:r>
        <w:t>- **Waters** present (Substance exists)</w:t>
      </w:r>
    </w:p>
    <w:p>
      <w:r>
        <w:t>- **Spirit hovering** (Movement principle present, awaiting direction)</w:t>
      </w:r>
    </w:p>
    <w:p/>
    <w:p>
      <w:r>
        <w:t>**Key insight**: **Everything needed for creation is present**:</w:t>
      </w:r>
    </w:p>
    <w:p>
      <w:r>
        <w:t>- **Substance**: Waters (mayim)</w:t>
      </w:r>
    </w:p>
    <w:p>
      <w:r>
        <w:t>- **Movement**: Spirit (ruach)</w:t>
      </w:r>
    </w:p>
    <w:p>
      <w:r>
        <w:t>- **Pattern**: About to be introduced (Day 1)</w:t>
      </w:r>
    </w:p>
    <w:p/>
    <w:p>
      <w:r>
        <w:t>But nothing is **organized** yet. This is **pre-initialization state**: Hardware present, operating system not yet loaded.</w:t>
      </w:r>
    </w:p>
    <w:p/>
    <w:p>
      <w:r>
        <w:t>**Entropy**: **Maximum** (complete disorder, formlessness)</w:t>
      </w:r>
    </w:p>
    <w:p/>
    <w:p>
      <w:r>
        <w:t>**Potential**: **Enormous** (all Waters present, ready to be shaped)</w:t>
      </w:r>
    </w:p>
    <w:p/>
    <w:p>
      <w:r>
        <w:t>---</w:t>
      </w:r>
    </w:p>
    <w:p/>
    <w:p>
      <w:r>
        <w:t>## 14.3 Day 1: Temporal Domain Initialization</w:t>
      </w:r>
    </w:p>
    <w:p/>
    <w:p>
      <w:r>
        <w:t>### 14.3.1 Genesis 1:3 - Let There Be Light</w:t>
      </w:r>
    </w:p>
    <w:p/>
    <w:p>
      <w:r>
        <w:t>**Text**: "**וַיֹּאמֶר אֱלֹהִים יְהִי אוֹר וַיְהִי־אוֹר**"</w:t>
      </w:r>
    </w:p>
    <w:p/>
    <w:p>
      <w:r>
        <w:t>**Translation**: "And God said, 'Let there be light,' and there was light."</w:t>
      </w:r>
    </w:p>
    <w:p/>
    <w:p>
      <w:r>
        <w:t>#### Critical Word Analysis</w:t>
      </w:r>
    </w:p>
    <w:p/>
    <w:p>
      <w:r>
        <w:t>**וַיֹּאמֶר** (vayomer): "And He said"</w:t>
      </w:r>
    </w:p>
    <w:p>
      <w:r>
        <w:t>- First instance of divine speech in creation</w:t>
      </w:r>
    </w:p>
    <w:p>
      <w:r>
        <w:t>- **The Word** as creative agent (John 1:1-3)</w:t>
      </w:r>
    </w:p>
    <w:p>
      <w:r>
        <w:t>- Speech = vibration, pattern, organization</w:t>
      </w:r>
    </w:p>
    <w:p/>
    <w:p>
      <w:r>
        <w:t>**אוֹר** (or): "Light"</w:t>
      </w:r>
    </w:p>
    <w:p>
      <w:r>
        <w:t>- NOT **מְאֹרֹת** (me'orot, luminaries) - those created Day 4</w:t>
      </w:r>
    </w:p>
    <w:p>
      <w:r>
        <w:t>- Different Hebrew word = different concept</w:t>
      </w:r>
    </w:p>
    <w:p>
      <w:r>
        <w:t>- This is **abstract Light**, not physical photons</w:t>
      </w:r>
    </w:p>
    <w:p/>
    <w:p>
      <w:r>
        <w:t>**What is this "Light"?**</w:t>
      </w:r>
    </w:p>
    <w:p/>
    <w:p>
      <w:r>
        <w:t>**Standard interpretation**: Photons, electromagnetic radiation</w:t>
      </w:r>
    </w:p>
    <w:p>
      <w:r>
        <w:t>**Problem**: No light source yet (sun created Day 4)</w:t>
      </w:r>
    </w:p>
    <w:p/>
    <w:p>
      <w:r>
        <w:t>**Our interpretation**: **Organizing principle, The Word entering temporal domain**</w:t>
      </w:r>
    </w:p>
    <w:p/>
    <w:p>
      <w:r>
        <w:t>**Biblical support**:</w:t>
      </w:r>
    </w:p>
    <w:p>
      <w:r>
        <w:t>- **John 1:1-4**: "In the beginning was the Word... In him was life, and that life was the **light** of all mankind"</w:t>
      </w:r>
    </w:p>
    <w:p>
      <w:r>
        <w:t>- **John 1:9**: "The true light that gives light to everyone was coming into the world"</w:t>
      </w:r>
    </w:p>
    <w:p>
      <w:r>
        <w:t>- **John 8:12**: "I am the **light** of the world"</w:t>
      </w:r>
    </w:p>
    <w:p>
      <w:r>
        <w:t>- **1 John 1:5**: "God is light; in him there is no darkness at all"</w:t>
      </w:r>
    </w:p>
    <w:p/>
    <w:p>
      <w:r>
        <w:t xml:space="preserve">**Technical interpretation**: </w:t>
      </w:r>
    </w:p>
    <w:p>
      <w:r>
        <w:t>- **Light** = **Organizing vibration** (The Word/Logos)</w:t>
      </w:r>
    </w:p>
    <w:p>
      <w:r>
        <w:t>- **First oscillation** establishing temporal flow</w:t>
      </w:r>
    </w:p>
    <w:p>
      <w:r>
        <w:t>- **Pattern-generating principle** entering chaos</w:t>
      </w:r>
    </w:p>
    <w:p>
      <w:r>
        <w:t>- **Cycle pattern** begins (fundamental to all future rhythms)</w:t>
      </w:r>
    </w:p>
    <w:p/>
    <w:p>
      <w:r>
        <w:t>#### Zone Action</w:t>
      </w:r>
    </w:p>
    <w:p/>
    <w:p>
      <w:r>
        <w:t>**Zone 2.2** (Temporal Domain) **created** within Zone 2 (Earth Prime)</w:t>
      </w:r>
    </w:p>
    <w:p/>
    <w:p>
      <w:r>
        <w:t>**Mechanism**:</w:t>
      </w:r>
    </w:p>
    <w:p>
      <w:r>
        <w:t>1. God speaks (vibration introduced)</w:t>
      </w:r>
    </w:p>
    <w:p>
      <w:r>
        <w:t>2. "Light" = organizing pattern/frequency</w:t>
      </w:r>
    </w:p>
    <w:p>
      <w:r>
        <w:t>3. Establishes temporal flow (sequence, causality)</w:t>
      </w:r>
    </w:p>
    <w:p>
      <w:r>
        <w:t>4. Separates ordered (Light) from chaotic (Darkness)</w:t>
      </w:r>
    </w:p>
    <w:p/>
    <w:p>
      <w:r>
        <w:t xml:space="preserve">**Result**: </w:t>
      </w:r>
    </w:p>
    <w:p>
      <w:r>
        <w:t>- **Zone 2.2** (Temporal Domain): Ordered, sequential, where we exist</w:t>
      </w:r>
    </w:p>
    <w:p>
      <w:r>
        <w:t>- **Zone 2.1** (Atemporal Domain): Remains chaotic, non-sequential ("Darkness")</w:t>
      </w:r>
    </w:p>
    <w:p/>
    <w:p>
      <w:r>
        <w:t>**This is the FIRST SEPARATION** (more to come on Day 2).</w:t>
      </w:r>
    </w:p>
    <w:p/>
    <w:p>
      <w:r>
        <w:t>### 14.3.2 Genesis 1:4 - Separation of Light from Darkness</w:t>
      </w:r>
    </w:p>
    <w:p/>
    <w:p>
      <w:r>
        <w:t>**Text**: "**וַיַּרְא אֱלֹהִים אֶת־הָאוֹר כִּי־טוֹב וַיַּבְדֵּל אֱלֹהִים בֵּין הָאוֹר וּבֵין הַחֹשֶׁךְ**"</w:t>
      </w:r>
    </w:p>
    <w:p/>
    <w:p>
      <w:r>
        <w:t>**Translation**: "God saw that the light was good, and He separated the light from the darkness."</w:t>
      </w:r>
    </w:p>
    <w:p/>
    <w:p>
      <w:r>
        <w:t>#### Key Concepts</w:t>
      </w:r>
    </w:p>
    <w:p/>
    <w:p>
      <w:r>
        <w:t>**"God saw... it was good"**: Evaluation after creation</w:t>
      </w:r>
    </w:p>
    <w:p>
      <w:r>
        <w:t>- Not "good" as moral judgment</w:t>
      </w:r>
    </w:p>
    <w:p>
      <w:r>
        <w:t>- "Good" as **fit for purpose**, functional, working correctly</w:t>
      </w:r>
    </w:p>
    <w:p>
      <w:r>
        <w:t>- Engineering assessment: System operational ✓</w:t>
      </w:r>
    </w:p>
    <w:p/>
    <w:p>
      <w:r>
        <w:t>**וַיַּבְדֵּל** (vayavdel): "And He separated"</w:t>
      </w:r>
    </w:p>
    <w:p>
      <w:r>
        <w:t>- Active division, not passive observation</w:t>
      </w:r>
    </w:p>
    <w:p>
      <w:r>
        <w:t>- **Separation is FUNDAMENTAL to creation** (Duality Principle)</w:t>
      </w:r>
    </w:p>
    <w:p>
      <w:r>
        <w:t>- First of many separations (Day/Night, Waters/Waters, Sea/Land, etc.)</w:t>
      </w:r>
    </w:p>
    <w:p/>
    <w:p>
      <w:r>
        <w:t>**Between Light and Darkness**:</w:t>
      </w:r>
    </w:p>
    <w:p>
      <w:r>
        <w:t>- **Light** (אוֹר, or): Temporal domain, organized, sequential</w:t>
      </w:r>
    </w:p>
    <w:p>
      <w:r>
        <w:t>- **Darkness** (חֹשֶׁךְ, choshek): Atemporal domain, chaotic, non-sequential</w:t>
      </w:r>
    </w:p>
    <w:p/>
    <w:p>
      <w:r>
        <w:t>**Zone mapping**:</w:t>
      </w:r>
    </w:p>
    <w:p>
      <w:r>
        <w:t>- **Zone 2.2** (Light): Where time flows, causality operates, sequence exists</w:t>
      </w:r>
    </w:p>
    <w:p>
      <w:r>
        <w:t>- **Zone 2.1** (Darkness): Outside temporal sequence, chaotic</w:t>
      </w:r>
    </w:p>
    <w:p/>
    <w:p>
      <w:r>
        <w:t>**Profound implication**: "Outer darkness" of judgment passages (Matthew 8:12, 22:13, 25:30) may refer to **Zone 2.1** - temporal container region **outside** organized temporal sequence. Not hell, but exclusion from ordered creation.</w:t>
      </w:r>
    </w:p>
    <w:p/>
    <w:p>
      <w:r>
        <w:t>### 14.3.3 Genesis 1:5 - Naming and First Day Complete</w:t>
      </w:r>
    </w:p>
    <w:p/>
    <w:p>
      <w:r>
        <w:t>**Text**: "**וַיִּקְרָא אֱלֹהִים לָאוֹר יוֹם וְלַחֹשֶׁךְ קָרָא לָיְלָה וַיְהִי־עֶרֶב וַיְהִי־בֹקֶר יוֹם אֶחָד**"</w:t>
      </w:r>
    </w:p>
    <w:p/>
    <w:p>
      <w:r>
        <w:t>**Translation**: "God called the light Day, and the darkness he called Night. And there was evening, and there was morning—the first day."</w:t>
      </w:r>
    </w:p>
    <w:p/>
    <w:p>
      <w:r>
        <w:t>#### Naming Significance</w:t>
      </w:r>
    </w:p>
    <w:p/>
    <w:p>
      <w:r>
        <w:t>**Naming = Definition = Assignment of Function**</w:t>
      </w:r>
    </w:p>
    <w:p/>
    <w:p>
      <w:r>
        <w:t>**יוֹם** (yom): "Day"</w:t>
      </w:r>
    </w:p>
    <w:p>
      <w:r>
        <w:t>- Light region = Day (temporal, ordered)</w:t>
      </w:r>
    </w:p>
    <w:p>
      <w:r>
        <w:t>- Will later denote daytime (when sun created)</w:t>
      </w:r>
    </w:p>
    <w:p>
      <w:r>
        <w:t>- Here: Temporal sequence itself</w:t>
      </w:r>
    </w:p>
    <w:p/>
    <w:p>
      <w:r>
        <w:t>**לָיְלָה** (laylah): "Night"</w:t>
      </w:r>
    </w:p>
    <w:p>
      <w:r>
        <w:t>- Darkness region = Night (atemporal, chaotic)</w:t>
      </w:r>
    </w:p>
    <w:p>
      <w:r>
        <w:t>- Will later denote nighttime</w:t>
      </w:r>
    </w:p>
    <w:p>
      <w:r>
        <w:t>- Here: Absence of temporal organization</w:t>
      </w:r>
    </w:p>
    <w:p/>
    <w:p>
      <w:r>
        <w:t>**"Evening and morning"**: **וַיְהִי־עֶרֶב וַיְהִי־בֹקֶר**</w:t>
      </w:r>
    </w:p>
    <w:p>
      <w:r>
        <w:t>- Hebrew day begins at sunset (evening first)</w:t>
      </w:r>
    </w:p>
    <w:p>
      <w:r>
        <w:t>- **Evening** (עֶרֶב, erev): Transition into darkness</w:t>
      </w:r>
    </w:p>
    <w:p>
      <w:r>
        <w:t>- **Morning** (בֹקֶר, boker): Transition into light</w:t>
      </w:r>
    </w:p>
    <w:p>
      <w:r>
        <w:t>- **Cycle established**: The fundamental **oscillation** (Light ↔ Darkness, Day ↔ Night)</w:t>
      </w:r>
    </w:p>
    <w:p/>
    <w:p>
      <w:r>
        <w:t>**יוֹם אֶחָד** (yom echad): "Day one" (not "first day")</w:t>
      </w:r>
    </w:p>
    <w:p>
      <w:r>
        <w:t>- **אֶחָד** (echad): One, unity, unique</w:t>
      </w:r>
    </w:p>
    <w:p>
      <w:r>
        <w:t>- Could be translated "day of unity" or "unique day"</w:t>
      </w:r>
    </w:p>
    <w:p>
      <w:r>
        <w:t>- Establishes pattern for subsequent days</w:t>
      </w:r>
    </w:p>
    <w:p/>
    <w:p>
      <w:r>
        <w:t>#### Significance of Day 1</w:t>
      </w:r>
    </w:p>
    <w:p/>
    <w:p>
      <w:r>
        <w:t>**What was accomplished**:</w:t>
      </w:r>
    </w:p>
    <w:p>
      <w:r>
        <w:t>1. **Time itself created** (temporal sequence established)</w:t>
      </w:r>
    </w:p>
    <w:p>
      <w:r>
        <w:t>2. **Causality enabled** (sequence allows cause → effect)</w:t>
      </w:r>
    </w:p>
    <w:p>
      <w:r>
        <w:t>3. **Cycle pattern introduced** (first oscillation)</w:t>
      </w:r>
    </w:p>
    <w:p>
      <w:r>
        <w:t>4. **Separation performed** (Temporal from Atemporal)</w:t>
      </w:r>
    </w:p>
    <w:p>
      <w:r>
        <w:t>5. **The Word entered temporal domain** (Christ as organizing Light)</w:t>
      </w:r>
    </w:p>
    <w:p/>
    <w:p>
      <w:r>
        <w:t>**Without Day 1**: No temporal flow, no sequence, no causality → No creation could unfold in stages</w:t>
      </w:r>
    </w:p>
    <w:p/>
    <w:p>
      <w:r>
        <w:t>**Day 1 is foundation** for everything else.</w:t>
      </w:r>
    </w:p>
    <w:p/>
    <w:p>
      <w:r>
        <w:t>**Observable correlation**:</w:t>
      </w:r>
    </w:p>
    <w:p>
      <w:r>
        <w:t>- Time exists ✓</w:t>
      </w:r>
    </w:p>
    <w:p>
      <w:r>
        <w:t>- Causality works ✓</w:t>
      </w:r>
    </w:p>
    <w:p>
      <w:r>
        <w:t>- Cycles everywhere (quantum oscillations to cosmic cycles) ✓</w:t>
      </w:r>
    </w:p>
    <w:p>
      <w:r>
        <w:t>- Day/night rhythm (after Day 4, solar-based) ✓</w:t>
      </w:r>
    </w:p>
    <w:p/>
    <w:p>
      <w:r>
        <w:t>---</w:t>
      </w:r>
    </w:p>
    <w:p/>
    <w:p>
      <w:r>
        <w:t>## 14.4 Day 2: Membrane Creation - The Critical Day</w:t>
      </w:r>
    </w:p>
    <w:p/>
    <w:p>
      <w:r>
        <w:t>### 14.4.1 Genesis 1:6 - Let There Be Firmament</w:t>
      </w:r>
    </w:p>
    <w:p/>
    <w:p>
      <w:r>
        <w:t>**Text**: "**וַיֹּאמֶר אֱלֹהִים יְהִי רָקִיעַ בְּתוֹךְ הַמָּיִם וִיהִי מַבְדִּיל בֵּין מַיִם לָמָיִם**"</w:t>
      </w:r>
    </w:p>
    <w:p/>
    <w:p>
      <w:r>
        <w:t>**Translation**: "And God said, 'Let there be a firmament in the midst of the waters, and let it separate the waters from the waters.'"</w:t>
      </w:r>
    </w:p>
    <w:p/>
    <w:p>
      <w:r>
        <w:t>#### Key Term: רָקִיעַ (Raqia)</w:t>
      </w:r>
    </w:p>
    <w:p/>
    <w:p>
      <w:r>
        <w:t>**Root**: רָקַע (raqa) - to beat out, spread out, stretch</w:t>
      </w:r>
    </w:p>
    <w:p/>
    <w:p>
      <w:r>
        <w:t>**Meaning**: Stretched-out expanse, hammered-thin surface, **membrane**</w:t>
      </w:r>
    </w:p>
    <w:p/>
    <w:p>
      <w:r>
        <w:t>**NOT**: Empty space, sky, atmosphere (those are secondary uses)</w:t>
      </w:r>
    </w:p>
    <w:p/>
    <w:p>
      <w:r>
        <w:t>**Technical meaning**: **Membrane structure under tension**</w:t>
      </w:r>
    </w:p>
    <w:p/>
    <w:p>
      <w:r>
        <w:t>**English translations**:</w:t>
      </w:r>
    </w:p>
    <w:p>
      <w:r>
        <w:t>- KJV: "Firmament" (from Latin *firmamentum* - firm structure)</w:t>
      </w:r>
    </w:p>
    <w:p>
      <w:r>
        <w:t>- NIV: "Vault" or "expanse"</w:t>
      </w:r>
    </w:p>
    <w:p>
      <w:r>
        <w:t>- ESV: "Expanse"</w:t>
      </w:r>
    </w:p>
    <w:p>
      <w:r>
        <w:t>- Our technical term: **Membrane**</w:t>
      </w:r>
    </w:p>
    <w:p/>
    <w:p>
      <w:r>
        <w:t>**Why "membrane"?**</w:t>
      </w:r>
    </w:p>
    <w:p>
      <w:r>
        <w:t>- Hebrew implies **stretched substance** (not empty void)</w:t>
      </w:r>
    </w:p>
    <w:p>
      <w:r>
        <w:t>- **In the midst of waters** (surrounded by Waters, not replacing them)</w:t>
      </w:r>
    </w:p>
    <w:p>
      <w:r>
        <w:t>- **Separates waters from waters** (barrier function)</w:t>
      </w:r>
    </w:p>
    <w:p>
      <w:r>
        <w:t>- Active structure with properties (not passive backdrop)</w:t>
      </w:r>
    </w:p>
    <w:p/>
    <w:p>
      <w:r>
        <w:t>#### The Separation Command</w:t>
      </w:r>
    </w:p>
    <w:p/>
    <w:p>
      <w:r>
        <w:t>**"In the midst of the waters"** (בְּתוֹךְ הַמָּיִם, betokh ha-mayim):</w:t>
      </w:r>
    </w:p>
    <w:p>
      <w:r>
        <w:t>- **Inside** the Waters, not above or below</w:t>
      </w:r>
    </w:p>
    <w:p>
      <w:r>
        <w:t>- Waters present before Firmament created</w:t>
      </w:r>
    </w:p>
    <w:p>
      <w:r>
        <w:t>- Firmament **divides** existing Waters, doesn't create them</w:t>
      </w:r>
    </w:p>
    <w:p/>
    <w:p>
      <w:r>
        <w:t>**"Let it separate"** (וִיהִי מַבְדִּיל, vihi mavdil):</w:t>
      </w:r>
    </w:p>
    <w:p>
      <w:r>
        <w:t>- Active separation function</w:t>
      </w:r>
    </w:p>
    <w:p>
      <w:r>
        <w:t>- Barrier, boundary, divider</w:t>
      </w:r>
    </w:p>
    <w:p>
      <w:r>
        <w:t>- Creates distinct zones from continuous medium</w:t>
      </w:r>
    </w:p>
    <w:p/>
    <w:p>
      <w:r>
        <w:t>**"Waters from waters"** (בֵּין מַיִם לָמָיִם, bein mayim la-mayim):</w:t>
      </w:r>
    </w:p>
    <w:p>
      <w:r>
        <w:t>- Waters (plural) separated from Waters (plural)</w:t>
      </w:r>
    </w:p>
    <w:p>
      <w:r>
        <w:t>- **Both remain Waters** (same substance, different locations)</w:t>
      </w:r>
    </w:p>
    <w:p>
      <w:r>
        <w:t>- Not transforming Waters, but **dividing them spatially**</w:t>
      </w:r>
    </w:p>
    <w:p/>
    <w:p>
      <w:r>
        <w:t>#### Zone Architecture Action</w:t>
      </w:r>
    </w:p>
    <w:p/>
    <w:p>
      <w:r>
        <w:t>**Before Day 2**: Waters undivided (all mixed in Zone 2)</w:t>
      </w:r>
    </w:p>
    <w:p/>
    <w:p>
      <w:r>
        <w:t>**Command**: Create membrane **within** Waters</w:t>
      </w:r>
    </w:p>
    <w:p/>
    <w:p>
      <w:r>
        <w:t>**Result**: Waters divided into two regions:</w:t>
      </w:r>
    </w:p>
    <w:p>
      <w:r>
        <w:t>- **Waters Above** the membrane (Zone 2.2.3)</w:t>
      </w:r>
    </w:p>
    <w:p>
      <w:r>
        <w:t>- **Waters Below** the membrane (Zone 2.2.1)</w:t>
      </w:r>
    </w:p>
    <w:p>
      <w:r>
        <w:t>- **Membrane between** (Zone 2.2.2 - The Firmament)</w:t>
      </w:r>
    </w:p>
    <w:p/>
    <w:p>
      <w:r>
        <w:t>**This is THE CRITICAL CREATION EVENT.**</w:t>
      </w:r>
    </w:p>
    <w:p/>
    <w:p>
      <w:r>
        <w:t>**Why critical?**</w:t>
      </w:r>
    </w:p>
    <w:p>
      <w:r>
        <w:t>1. Creates **potential difference** (charge separation)</w:t>
      </w:r>
    </w:p>
    <w:p>
      <w:r>
        <w:t>2. Establishes **3D+time spatial domain** (Firmament structure)</w:t>
      </w:r>
    </w:p>
    <w:p>
      <w:r>
        <w:t>3. Enables **matter formation** (Day 3 will condense Waters Below)</w:t>
      </w:r>
    </w:p>
    <w:p>
      <w:r>
        <w:t>4. Stores **enormous energy** (separation creates potential)</w:t>
      </w:r>
    </w:p>
    <w:p>
      <w:r>
        <w:t>5. Universe as we know it **is the Firmament**</w:t>
      </w:r>
    </w:p>
    <w:p/>
    <w:p>
      <w:r>
        <w:t>### 14.4.2 Genesis 1:7 - Execution of Separation</w:t>
      </w:r>
    </w:p>
    <w:p/>
    <w:p>
      <w:r>
        <w:t>**Text**: "**וַיַּעַשׂ אֱלֹהִים אֶת־הָרָקִיעַ וַיַּבְדֵּל בֵּין הַמַּיִם אֲשֶׁר מִתַּחַת לָרָקִיעַ וּבֵין הַמַּיִם אֲשֶׁר מֵעַל לָרָקִיעַ וַיְהִי־כֵן**"</w:t>
      </w:r>
    </w:p>
    <w:p/>
    <w:p>
      <w:r>
        <w:t>**Translation**: "So God made the firmament and separated the waters which were under the firmament from the waters which were above the firmament; and it was so."</w:t>
      </w:r>
    </w:p>
    <w:p/>
    <w:p>
      <w:r>
        <w:t>#### Execution Details</w:t>
      </w:r>
    </w:p>
    <w:p/>
    <w:p>
      <w:r>
        <w:t>**וַיַּעַשׂ** (vaya'as): "Made" or "fashioned"</w:t>
      </w:r>
    </w:p>
    <w:p>
      <w:r>
        <w:t>- Different verb than **בָּרָא** (bara, created) in verse 1</w:t>
      </w:r>
    </w:p>
    <w:p>
      <w:r>
        <w:t>- **עָשָׂה** (asah): To make, form, fashion from existing material</w:t>
      </w:r>
    </w:p>
    <w:p>
      <w:r>
        <w:t>- Firmament **formed** from Waters (not created ex nihilo)</w:t>
      </w:r>
    </w:p>
    <w:p/>
    <w:p>
      <w:r>
        <w:t>**The separation accomplished**:</w:t>
      </w:r>
    </w:p>
    <w:p/>
    <w:p>
      <w:r>
        <w:t>**Waters under the firmament** (מִתַּחַת לָרָקִיעַ, mitachat la-raqia):</w:t>
      </w:r>
    </w:p>
    <w:p>
      <w:r>
        <w:t>- **Zone 2.2.1** (Waters Below)</w:t>
      </w:r>
    </w:p>
    <w:p>
      <w:r>
        <w:t>- Below = in dimensional sense perpendicular to Firmament</w:t>
      </w:r>
    </w:p>
    <w:p>
      <w:r>
        <w:t>- High-density, concentrated, "cold", liquid-like</w:t>
      </w:r>
    </w:p>
    <w:p>
      <w:r>
        <w:t>- Source reservoir for matter formation (Day 3)</w:t>
      </w:r>
    </w:p>
    <w:p/>
    <w:p>
      <w:r>
        <w:t>**Waters above the firmament** (מֵעַל לָרָקִיעַ, me'al la-raqia):</w:t>
      </w:r>
    </w:p>
    <w:p>
      <w:r>
        <w:t>- **Zone 2.2.3** (Waters Above)</w:t>
      </w:r>
    </w:p>
    <w:p>
      <w:r>
        <w:t>- Above = in dimensional sense perpendicular to Firmament</w:t>
      </w:r>
    </w:p>
    <w:p>
      <w:r>
        <w:t>- Low-density, diffuse, "hot", plasma-like</w:t>
      </w:r>
    </w:p>
    <w:p>
      <w:r>
        <w:t>- High-energy reservoir, expansion driver</w:t>
      </w:r>
    </w:p>
    <w:p/>
    <w:p>
      <w:r>
        <w:t>**"And it was so"** (וַיְהִי־כֵן, vayehi-khen):</w:t>
      </w:r>
    </w:p>
    <w:p>
      <w:r>
        <w:t>- Command executed</w:t>
      </w:r>
    </w:p>
    <w:p>
      <w:r>
        <w:t>- Reality conforms to divine word</w:t>
      </w:r>
    </w:p>
    <w:p>
      <w:r>
        <w:t>- Separation stable (for now)</w:t>
      </w:r>
    </w:p>
    <w:p/>
    <w:p>
      <w:r>
        <w:t>#### Physical Implications</w:t>
      </w:r>
    </w:p>
    <w:p/>
    <w:p>
      <w:r>
        <w:t>**The Firmament is now**:</w:t>
      </w:r>
    </w:p>
    <w:p>
      <w:r>
        <w:t>1. **Membrane under opposing pressures**:</w:t>
      </w:r>
    </w:p>
    <w:p>
      <w:r>
        <w:t xml:space="preserve">   - Waters Above pressing outward (expansion force)</w:t>
      </w:r>
    </w:p>
    <w:p>
      <w:r>
        <w:t xml:space="preserve">   - Waters Below pressing inward (compression force)</w:t>
      </w:r>
    </w:p>
    <w:p>
      <w:r>
        <w:t xml:space="preserve">   </w:t>
      </w:r>
    </w:p>
    <w:p>
      <w:r>
        <w:t>2. **Selective barrier**:</w:t>
      </w:r>
    </w:p>
    <w:p>
      <w:r>
        <w:t xml:space="preserve">   - Prevents Waters from mixing (normally)</w:t>
      </w:r>
    </w:p>
    <w:p>
      <w:r>
        <w:t xml:space="preserve">   - Semi-permeable (allows controlled crossing)</w:t>
      </w:r>
    </w:p>
    <w:p>
      <w:r>
        <w:t xml:space="preserve">   - Threshold required for penetration</w:t>
      </w:r>
    </w:p>
    <w:p/>
    <w:p>
      <w:r>
        <w:t>3. **Geometrically constrained**:</w:t>
      </w:r>
    </w:p>
    <w:p>
      <w:r>
        <w:t xml:space="preserve">   - 3D + time structure (our observable universe)</w:t>
      </w:r>
    </w:p>
    <w:p>
      <w:r>
        <w:t xml:space="preserve">   - Why 3D specifically? (Firmament's intrinsic dimensionality)</w:t>
      </w:r>
    </w:p>
    <w:p/>
    <w:p>
      <w:r>
        <w:t>4. **Vibrating/Dynamic**:</w:t>
      </w:r>
    </w:p>
    <w:p>
      <w:r>
        <w:t xml:space="preserve">   - Not static but oscillating</w:t>
      </w:r>
    </w:p>
    <w:p>
      <w:r>
        <w:t xml:space="preserve">   - Quantum fluctuations = membrane vibration</w:t>
      </w:r>
    </w:p>
    <w:p>
      <w:r>
        <w:t xml:space="preserve">   - Zero-point energy = vibration at ground state</w:t>
      </w:r>
    </w:p>
    <w:p/>
    <w:p>
      <w:r>
        <w:t>**Observable correlations**:</w:t>
      </w:r>
    </w:p>
    <w:p>
      <w:r>
        <w:t>- Universe expanding ✓ (Firmament stretching under pressure from Above)</w:t>
      </w:r>
    </w:p>
    <w:p>
      <w:r>
        <w:t>- Space has structure ✓ (not empty void)</w:t>
      </w:r>
    </w:p>
    <w:p>
      <w:r>
        <w:t>- Vacuum has energy ✓ (membrane tension)</w:t>
      </w:r>
    </w:p>
    <w:p>
      <w:r>
        <w:t>- Curvature near mass ✓ (membrane bends)</w:t>
      </w:r>
    </w:p>
    <w:p/>
    <w:p>
      <w:r>
        <w:t>### 14.4.3 Genesis 1:8 - Naming and Day 2 Complete</w:t>
      </w:r>
    </w:p>
    <w:p/>
    <w:p>
      <w:r>
        <w:t>**Text**: "**וַיִּקְרָא אֱלֹהִים לָרָקִיעַ שָׁמָיִם וַיְהִי־עֶרֶב וַיְהִי־בֹקֶר יוֹם שֵׁנִי**"</w:t>
      </w:r>
    </w:p>
    <w:p/>
    <w:p>
      <w:r>
        <w:t>**Translation**: "And God called the firmament Heaven. So the evening and the morning were the second day."</w:t>
      </w:r>
    </w:p>
    <w:p/>
    <w:p>
      <w:r>
        <w:t>#### Naming</w:t>
      </w:r>
    </w:p>
    <w:p/>
    <w:p>
      <w:r>
        <w:t>**שָׁמָיִם** (shamayim): "Heaven" or "heavens" (always plural)</w:t>
      </w:r>
    </w:p>
    <w:p/>
    <w:p>
      <w:r>
        <w:t>**Same word as Genesis 1:1**: "In beginning God created **the heavens** (shamayim) and the earth"</w:t>
      </w:r>
    </w:p>
    <w:p/>
    <w:p>
      <w:r>
        <w:t>**But different referent**:</w:t>
      </w:r>
    </w:p>
    <w:p>
      <w:r>
        <w:t>- **Genesis 1:1**: Heaven Prime (Zone 1) - eternal dwelling</w:t>
      </w:r>
    </w:p>
    <w:p>
      <w:r>
        <w:t>- **Genesis 1:8**: Firmament (Zone 2.2.2) - physical universe</w:t>
      </w:r>
    </w:p>
    <w:p/>
    <w:p>
      <w:r>
        <w:t>**Why same word?**</w:t>
      </w:r>
    </w:p>
    <w:p>
      <w:r>
        <w:t>- Heavens as **layered concept** (multiple heavens)</w:t>
      </w:r>
    </w:p>
    <w:p>
      <w:r>
        <w:t>- Paul: "Third heaven" (2 Corinthians 12:2) - implies at least three</w:t>
      </w:r>
    </w:p>
    <w:p>
      <w:r>
        <w:t>- Jewish tradition: Seven heavens</w:t>
      </w:r>
    </w:p>
    <w:p>
      <w:r>
        <w:t>- Our framework: Firmament is **embedded heaven** within temporal domain</w:t>
      </w:r>
    </w:p>
    <w:p/>
    <w:p>
      <w:r>
        <w:t>**"Evening and morning, second day"**:</w:t>
      </w:r>
    </w:p>
    <w:p>
      <w:r>
        <w:t>- Cycle continues (Day 1 pattern repeating)</w:t>
      </w:r>
    </w:p>
    <w:p>
      <w:r>
        <w:t>- Day 2 complete</w:t>
      </w:r>
    </w:p>
    <w:p>
      <w:r>
        <w:t>- Architecture now includes membrane structure</w:t>
      </w:r>
    </w:p>
    <w:p/>
    <w:p>
      <w:r>
        <w:t>#### The Omission: No "It Was Good"</w:t>
      </w:r>
    </w:p>
    <w:p/>
    <w:p>
      <w:r>
        <w:t>**Critical observation**: Day 2 is the **only day** without "God saw that it was good"</w:t>
      </w:r>
    </w:p>
    <w:p/>
    <w:p>
      <w:r>
        <w:t>**Why?**</w:t>
      </w:r>
    </w:p>
    <w:p/>
    <w:p>
      <w:r>
        <w:t>**Possible reasons**:</w:t>
      </w:r>
    </w:p>
    <w:p/>
    <w:p>
      <w:r>
        <w:t>**1. Work incomplete**: Separation functional but matter formation (Day 3) needed for full assessment</w:t>
      </w:r>
    </w:p>
    <w:p/>
    <w:p>
      <w:r>
        <w:t>**2. Tension introduced**: Waters separated = non-equilibrium state = inherent instability</w:t>
      </w:r>
    </w:p>
    <w:p>
      <w:r>
        <w:t xml:space="preserve">   - This is the source of entropy increase</w:t>
      </w:r>
    </w:p>
    <w:p>
      <w:r>
        <w:t xml:space="preserve">   - Decay designed in on Day 2</w:t>
      </w:r>
    </w:p>
    <w:p>
      <w:r>
        <w:t xml:space="preserve">   - Not "good" in sense of stable/permanent, but good as functional for temporary creation</w:t>
      </w:r>
    </w:p>
    <w:p/>
    <w:p>
      <w:r>
        <w:t>**3. Dual evaluation**: Day 3 includes both land formation AND "it was good" twice (verses 10 and 12), possibly covering Day 2's work</w:t>
      </w:r>
    </w:p>
    <w:p/>
    <w:p>
      <w:r>
        <w:t>**4. Purpose-driven**: Separation is **necessary** but not ultimate goal</w:t>
      </w:r>
    </w:p>
    <w:p>
      <w:r>
        <w:t xml:space="preserve">   - Means to an end (enables matter)</w:t>
      </w:r>
    </w:p>
    <w:p>
      <w:r>
        <w:t xml:space="preserve">   - Ultimate good comes from what separation enables</w:t>
      </w:r>
    </w:p>
    <w:p/>
    <w:p>
      <w:r>
        <w:t>**Our interpretation**: Day 2 introduces **necessary tension** (Waters want to mix) that drives entropy increase. This tension is **designed** but represents temporary state, not eternal condition. Therefore, "good" withheld until manifestation (Day 3).</w:t>
      </w:r>
    </w:p>
    <w:p/>
    <w:p>
      <w:r>
        <w:t>#### Significance of Day 2</w:t>
      </w:r>
    </w:p>
    <w:p/>
    <w:p>
      <w:r>
        <w:t>**What was accomplished**:</w:t>
      </w:r>
    </w:p>
    <w:p>
      <w:r>
        <w:t>1. **Firmament membrane created** (our universe!)</w:t>
      </w:r>
    </w:p>
    <w:p>
      <w:r>
        <w:t>2. **Waters divided** into Above (Zone 2.2.3) and Below (Zone 2.2.1)</w:t>
      </w:r>
    </w:p>
    <w:p>
      <w:r>
        <w:t>3. **Potential energy stored** (capacitor charged)</w:t>
      </w:r>
    </w:p>
    <w:p>
      <w:r>
        <w:t>4. **3D+time structure established** (spatial domain)</w:t>
      </w:r>
    </w:p>
    <w:p>
      <w:r>
        <w:t>5. **Entropy increase enabled** (non-equilibrium state)</w:t>
      </w:r>
    </w:p>
    <w:p>
      <w:r>
        <w:t>6. **Foundation for matter** (Day 3 will condense Waters Below)</w:t>
      </w:r>
    </w:p>
    <w:p/>
    <w:p>
      <w:r>
        <w:t>**Without Day 2**: No spatial domain, no matter possible, no universe as we know it</w:t>
      </w:r>
    </w:p>
    <w:p/>
    <w:p>
      <w:r>
        <w:t>**Day 2 is the most architecturally significant day** (though Day 1 establishes time).</w:t>
      </w:r>
    </w:p>
    <w:p/>
    <w:p>
      <w:r>
        <w:t>---</w:t>
      </w:r>
    </w:p>
    <w:p/>
    <w:p>
      <w:r>
        <w:t>## 14.5 Day 3A: Matter Condensation</w:t>
      </w:r>
    </w:p>
    <w:p/>
    <w:p>
      <w:r>
        <w:t>### 14.5.1 Genesis 1:9 - Gathering Command</w:t>
      </w:r>
    </w:p>
    <w:p/>
    <w:p>
      <w:r>
        <w:t>**Text**: "**וַיֹּאמֶר אֱלֹהִים יִקָּווּ הַמַּיִם מִתַּחַת הַשָּׁמַיִם אֶל־מָקוֹם אֶחָד וְתֵרָאֶה הַיַּבָּשָׁה וַיְהִי־כֵן**"</w:t>
      </w:r>
    </w:p>
    <w:p/>
    <w:p>
      <w:r>
        <w:t>**Translation**: "Then God said, 'Let the waters under the heavens be gathered together into one place, and let the dry ground appear'; and it was so."</w:t>
      </w:r>
    </w:p>
    <w:p/>
    <w:p>
      <w:r>
        <w:t>#### Critical Verb: קָוָה (Qavah)</w:t>
      </w:r>
    </w:p>
    <w:p/>
    <w:p>
      <w:r>
        <w:t>**יִקָּווּ** (yiqavu): "Let be gathered" (Niphal imperfect of קָוָה)</w:t>
      </w:r>
    </w:p>
    <w:p/>
    <w:p>
      <w:r>
        <w:t xml:space="preserve">**Root meaning**: </w:t>
      </w:r>
    </w:p>
    <w:p>
      <w:r>
        <w:t>- To collect, bind together, concentrate</w:t>
      </w:r>
    </w:p>
    <w:p>
      <w:r>
        <w:t>- To wait, hope (related sense - gathering expectation)</w:t>
      </w:r>
    </w:p>
    <w:p>
      <w:r>
        <w:t>- To gather as cord is twisted (strands coming together)</w:t>
      </w:r>
    </w:p>
    <w:p/>
    <w:p>
      <w:r>
        <w:t>**NOT בָּרָא** (bara, create ex nihilo): Not creating new substance</w:t>
      </w:r>
    </w:p>
    <w:p/>
    <w:p>
      <w:r>
        <w:t>**NOT עָשָׂה** (asah, make/fashion): Not merely shaping</w:t>
      </w:r>
    </w:p>
    <w:p/>
    <w:p>
      <w:r>
        <w:t>**קָוָה** = **GATHER EXISTING** substance into concentrated regions</w:t>
      </w:r>
    </w:p>
    <w:p/>
    <w:p>
      <w:r>
        <w:t>**This is critical**: Matter is **not created** on Day 3. Waters Below (created Day 2) are **gathered** past threshold → condense into matter.</w:t>
      </w:r>
    </w:p>
    <w:p/>
    <w:p>
      <w:r>
        <w:t>#### The Command Details</w:t>
      </w:r>
    </w:p>
    <w:p/>
    <w:p>
      <w:r>
        <w:t>**"Waters under the heavens"** (הַמַּיִם מִתַּחַת הַשָּׁמַיִם):</w:t>
      </w:r>
    </w:p>
    <w:p>
      <w:r>
        <w:t>- Specifically **Waters Below** (Zone 2.2.1)</w:t>
      </w:r>
    </w:p>
    <w:p>
      <w:r>
        <w:t>- Not Waters Above (they remain diffuse)</w:t>
      </w:r>
    </w:p>
    <w:p>
      <w:r>
        <w:t>- "Under heavens" = below Firmament membrane</w:t>
      </w:r>
    </w:p>
    <w:p/>
    <w:p>
      <w:r>
        <w:t>**"Into one place"** (אֶל־מָקוֹם אֶחָד, el-maqom echad):</w:t>
      </w:r>
    </w:p>
    <w:p>
      <w:r>
        <w:t>- Not scattered, but **concentrated**</w:t>
      </w:r>
    </w:p>
    <w:p>
      <w:r>
        <w:t>- "One place" = specific location(s), nodes</w:t>
      </w:r>
    </w:p>
    <w:p>
      <w:r>
        <w:t>- Implies **multiple gathering points** forming unified system</w:t>
      </w:r>
    </w:p>
    <w:p/>
    <w:p>
      <w:r>
        <w:t>**"Let dry ground appear"** (וְתֵרָאֶה הַיַּבָּשָׁה, veteira'eh ha-yabashah):</w:t>
      </w:r>
    </w:p>
    <w:p>
      <w:r>
        <w:t>- **יַּבָּשָׁה** (yabashah): Dry land, solid ground</w:t>
      </w:r>
    </w:p>
    <w:p>
      <w:r>
        <w:t>- **Appear** (רָאָה, ra'ah): Become visible, manifest</w:t>
      </w:r>
    </w:p>
    <w:p>
      <w:r>
        <w:t>- Implies **transition from invisible (Waters) to visible (matter)**</w:t>
      </w:r>
    </w:p>
    <w:p/>
    <w:p>
      <w:r>
        <w:t>**"And it was so"** (וַיְהִי־כֵן): Command executed, reality conforms</w:t>
      </w:r>
    </w:p>
    <w:p/>
    <w:p>
      <w:r>
        <w:t>#### The Gathering Process: Chladni Pattern Analogy</w:t>
      </w:r>
    </w:p>
    <w:p/>
    <w:p>
      <w:r>
        <w:t>**Mechanism** (from Chapter 9):</w:t>
      </w:r>
    </w:p>
    <w:p/>
    <w:p>
      <w:r>
        <w:t>**Step 1: Initial state**</w:t>
      </w:r>
    </w:p>
    <w:p>
      <w:r>
        <w:t>- Waters Below distributed (dynamic, vibrating)</w:t>
      </w:r>
    </w:p>
    <w:p>
      <w:r>
        <w:t>- No concentrated regions yet</w:t>
      </w:r>
    </w:p>
    <w:p>
      <w:r>
        <w:t>- Uniform or chaotic dispersion</w:t>
      </w:r>
    </w:p>
    <w:p/>
    <w:p>
      <w:r>
        <w:t>**Step 2: God speaks**</w:t>
      </w:r>
    </w:p>
    <w:p>
      <w:r>
        <w:t>- Organizing vibration imposed</w:t>
      </w:r>
    </w:p>
    <w:p>
      <w:r>
        <w:t>- Specific pattern/frequency introduced</w:t>
      </w:r>
    </w:p>
    <w:p>
      <w:r>
        <w:t>- Creates **standing wave** in Waters Below</w:t>
      </w:r>
    </w:p>
    <w:p/>
    <w:p>
      <w:r>
        <w:t>**Step 3: Standing wave creates nodes**</w:t>
      </w:r>
    </w:p>
    <w:p>
      <w:r>
        <w:t>- Node points = zero vibration locations</w:t>
      </w:r>
    </w:p>
    <w:p>
      <w:r>
        <w:t>- Waters flow toward nodes (like Chladni sand)</w:t>
      </w:r>
    </w:p>
    <w:p>
      <w:r>
        <w:t>- Concentration increases at specific locations</w:t>
      </w:r>
    </w:p>
    <w:p/>
    <w:p>
      <w:r>
        <w:t>**Step 4: Threshold crossed**</w:t>
      </w:r>
    </w:p>
    <w:p>
      <w:r>
        <w:t>- Density at nodes reaches critical value</w:t>
      </w:r>
    </w:p>
    <w:p>
      <w:r>
        <w:t>- **Phase transition** occurs</w:t>
      </w:r>
    </w:p>
    <w:p>
      <w:r>
        <w:t>- Waters Below **condense** into matter in Firmament</w:t>
      </w:r>
    </w:p>
    <w:p/>
    <w:p>
      <w:r>
        <w:t>**Step 5: "Dry land appears"**</w:t>
      </w:r>
    </w:p>
    <w:p>
      <w:r>
        <w:t>- Stable, solid patterns emerge</w:t>
      </w:r>
    </w:p>
    <w:p>
      <w:r>
        <w:t>- Matter visible, tangible</w:t>
      </w:r>
    </w:p>
    <w:p>
      <w:r>
        <w:t>- **Zone 2.2.2.1** (Condensed Matter) now exists</w:t>
      </w:r>
    </w:p>
    <w:p/>
    <w:p>
      <w:r>
        <w:t>**Observable analog**: Chladni patterns</w:t>
      </w:r>
    </w:p>
    <w:p>
      <w:r>
        <w:t>- Vibrate metal plate with sand</w:t>
      </w:r>
    </w:p>
    <w:p>
      <w:r>
        <w:t>- Sand gathers at node points</w:t>
      </w:r>
    </w:p>
    <w:p>
      <w:r>
        <w:t>- Different frequencies → different patterns</w:t>
      </w:r>
    </w:p>
    <w:p>
      <w:r>
        <w:t>- Organization from vibration alone</w:t>
      </w:r>
    </w:p>
    <w:p/>
    <w:p>
      <w:r>
        <w:t>**Biblical parallel**:</w:t>
      </w:r>
    </w:p>
    <w:p>
      <w:r>
        <w:t>- Waters Below = Sand (substrate)</w:t>
      </w:r>
    </w:p>
    <w:p>
      <w:r>
        <w:t>- God's word = Vibration (organizing frequency)</w:t>
      </w:r>
    </w:p>
    <w:p>
      <w:r>
        <w:t>- Node points = Concentration locations</w:t>
      </w:r>
    </w:p>
    <w:p>
      <w:r>
        <w:t>- Matter appearance = Sand gathering into visible patterns</w:t>
      </w:r>
    </w:p>
    <w:p/>
    <w:p>
      <w:r>
        <w:t>### 14.5.2 Genesis 1:10 - Naming and First Evaluation</w:t>
      </w:r>
    </w:p>
    <w:p/>
    <w:p>
      <w:r>
        <w:t>**Text**: "**וַיִּקְרָא אֱלֹהִים לַיַּבָּשָׁה אֶרֶץ וּלְמִקְוֵה הַמַּיִם קָרָא יַמִּים וַיַּרְא אֱלֹהִים כִּי־טוֹב**"</w:t>
      </w:r>
    </w:p>
    <w:p/>
    <w:p>
      <w:r>
        <w:t>**Translation**: "God called the dry ground Earth, and the gathered waters He called Seas. And God saw that it was good."</w:t>
      </w:r>
    </w:p>
    <w:p/>
    <w:p>
      <w:r>
        <w:t>#### Naming Significance</w:t>
      </w:r>
    </w:p>
    <w:p/>
    <w:p>
      <w:r>
        <w:t>**Dry ground = אֶרֶץ** (eretz): "Earth"</w:t>
      </w:r>
    </w:p>
    <w:p>
      <w:r>
        <w:t>- Same word as Genesis 1:1, but **different referent**</w:t>
      </w:r>
    </w:p>
    <w:p>
      <w:r>
        <w:t>- Genesis 1:1: **Earth Prime** (Zone 2, temporal container)</w:t>
      </w:r>
    </w:p>
    <w:p>
      <w:r>
        <w:t>- Genesis 1:10: **Planet/matter** (condensed Waters in Firmament)</w:t>
      </w:r>
    </w:p>
    <w:p>
      <w:r>
        <w:t>- Context determines meaning</w:t>
      </w:r>
    </w:p>
    <w:p/>
    <w:p>
      <w:r>
        <w:t>**Gathered waters = יַמִּים** (yamim): "Seas"</w:t>
      </w:r>
    </w:p>
    <w:p>
      <w:r>
        <w:t>- Plural of **יָם** (yam): Sea, large body of water</w:t>
      </w:r>
    </w:p>
    <w:p>
      <w:r>
        <w:t>- Not H₂O yet (that's complex molecule created later)</w:t>
      </w:r>
    </w:p>
    <w:p>
      <w:r>
        <w:t>- **Remaining Waters Below** that did not condense</w:t>
      </w:r>
    </w:p>
    <w:p>
      <w:r>
        <w:t>- "Seas" = vast, deep, fluid (matches Waters description)</w:t>
      </w:r>
    </w:p>
    <w:p/>
    <w:p>
      <w:r>
        <w:t>**Key insight**: Not **all** Waters Below condensed</w:t>
      </w:r>
    </w:p>
    <w:p>
      <w:r>
        <w:t>- Some gathered past threshold → became matter</w:t>
      </w:r>
    </w:p>
    <w:p>
      <w:r>
        <w:t>- Remainder stayed as Waters Below → "Seas"</w:t>
      </w:r>
    </w:p>
    <w:p>
      <w:r>
        <w:t>- Source reservoir still exists</w:t>
      </w:r>
    </w:p>
    <w:p/>
    <w:p>
      <w:r>
        <w:t>**"God saw it was good"** (כִּי־טוֹב, ki-tov):</w:t>
      </w:r>
    </w:p>
    <w:p>
      <w:r>
        <w:t>- **First** "good" evaluation (Day 2 had none)</w:t>
      </w:r>
    </w:p>
    <w:p>
      <w:r>
        <w:t>- Matter formation successful</w:t>
      </w:r>
    </w:p>
    <w:p>
      <w:r>
        <w:t>- Functional, fit for purpose</w:t>
      </w:r>
    </w:p>
    <w:p>
      <w:r>
        <w:t>- Stable patterns achieved</w:t>
      </w:r>
    </w:p>
    <w:p/>
    <w:p>
      <w:r>
        <w:t>#### Zone Architecture State After Day 3A</w:t>
      </w:r>
    </w:p>
    <w:p/>
    <w:p>
      <w:r>
        <w:t>**Zone hierarchy now**:</w:t>
      </w:r>
    </w:p>
    <w:p/>
    <w:p>
      <w:r>
        <w:t>**Zone 0**: God (eternal, outside creation)</w:t>
      </w:r>
    </w:p>
    <w:p/>
    <w:p>
      <w:r>
        <w:t>**Zone 1**: Heaven Prime (eternal dwelling, created Genesis 1:1)</w:t>
      </w:r>
    </w:p>
    <w:p/>
    <w:p>
      <w:r>
        <w:t>**Zone 2**: Earth Prime (temporal container, created Genesis 1:1)</w:t>
      </w:r>
    </w:p>
    <w:p>
      <w:r>
        <w:t>- **Zone 2.1**: Atemporal Domain (Darkness, separated Day 1)</w:t>
      </w:r>
    </w:p>
    <w:p>
      <w:r>
        <w:t>- **Zone 2.2**: Temporal Domain (Light, created Day 1)</w:t>
      </w:r>
    </w:p>
    <w:p>
      <w:r>
        <w:t xml:space="preserve">  - **Zone 2.2.3**: Waters Above (created Day 2, diffuse, hot)</w:t>
      </w:r>
    </w:p>
    <w:p>
      <w:r>
        <w:t xml:space="preserve">  - **Zone 2.2.2**: Firmament (created Day 2, membrane)</w:t>
      </w:r>
    </w:p>
    <w:p>
      <w:r>
        <w:t xml:space="preserve">    - **Zone 2.2.2.1**: **Condensed Matter** (created Day 3, stable patterns)</w:t>
      </w:r>
    </w:p>
    <w:p>
      <w:r>
        <w:t xml:space="preserve">  - **Zone 2.2.1**: Waters Below (created Day 2, some condensed → matter, remainder = "Seas")</w:t>
      </w:r>
    </w:p>
    <w:p/>
    <w:p>
      <w:r>
        <w:t>**Matter now exists** in Firmament. All subsequent creation (plants, stars, animals, humans) uses this condensed matter as substrate.</w:t>
      </w:r>
    </w:p>
    <w:p/>
    <w:p>
      <w:r>
        <w:t>#### Observable Validation</w:t>
      </w:r>
    </w:p>
    <w:p/>
    <w:p>
      <w:r>
        <w:t>**Predictions from Day 3A**:</w:t>
      </w:r>
    </w:p>
    <w:p>
      <w:r>
        <w:t>- Matter formed from energy (E=mc²) ✓</w:t>
      </w:r>
    </w:p>
    <w:p>
      <w:r>
        <w:t>- Pair production possible (energy → matter in colliders) ✓</w:t>
      </w:r>
    </w:p>
    <w:p>
      <w:r>
        <w:t>- Specific patterns stable (atoms, molecules) ✓</w:t>
      </w:r>
    </w:p>
    <w:p>
      <w:r>
        <w:t>- Chladni-like gathering processes in nature ✓</w:t>
      </w:r>
    </w:p>
    <w:p/>
    <w:p>
      <w:r>
        <w:t>**Examples of gathering**:</w:t>
      </w:r>
    </w:p>
    <w:p>
      <w:r>
        <w:t>- Crystallization (dissolved molecules → crystal structure)</w:t>
      </w:r>
    </w:p>
    <w:p>
      <w:r>
        <w:t>- Star formation (gas cloud → concentrated star)</w:t>
      </w:r>
    </w:p>
    <w:p>
      <w:r>
        <w:t>- Biological morphogenesis (cells → organized tissues)</w:t>
      </w:r>
    </w:p>
    <w:p/>
    <w:p>
      <w:r>
        <w:t>**Status**: Day 3A mechanism validated by observation.</w:t>
      </w:r>
    </w:p>
    <w:p/>
    <w:p>
      <w:r>
        <w:t>---</w:t>
      </w:r>
    </w:p>
    <w:p/>
    <w:p>
      <w:r>
        <w:t>## 14.6 Day 3B: Life Initialization</w:t>
      </w:r>
    </w:p>
    <w:p/>
    <w:p>
      <w:r>
        <w:t>### 14.6.1 Genesis 1:11 - Vegetation Command</w:t>
      </w:r>
    </w:p>
    <w:p/>
    <w:p>
      <w:r>
        <w:t>**Text**: "**וַיֹּאמֶר אֱלֹהִים תַּדְשֵׁא הָאָרֶץ דֶּשֶׁא עֵשֶׂב מַזְרִיעַ זֶרַע עֵץ פְּרִי עֹשֶׂה פְּרִי לְמִינוֹ אֲשֶׁר זַרְעוֹ־בוֹ עַל־הָאָרֶץ וַיְהִי־כֵן**"</w:t>
      </w:r>
    </w:p>
    <w:p/>
    <w:p>
      <w:r>
        <w:t>**Translation**: "Then God said, 'Let the earth bring forth grass, the herb that yields seed, and the fruit tree that yields fruit according to its kind, whose seed is in itself, on the earth'; and it was so."</w:t>
      </w:r>
    </w:p>
    <w:p/>
    <w:p>
      <w:r>
        <w:t>#### The Critical Innovation: Self-Replication</w:t>
      </w:r>
    </w:p>
    <w:p/>
    <w:p>
      <w:r>
        <w:t>**"Let the earth bring forth"** (תַּדְשֵׁא הָאָרֶץ, tadshe ha-aretz):</w:t>
      </w:r>
    </w:p>
    <w:p>
      <w:r>
        <w:t>- **Earth** (matter created Day 3A) now **produces**</w:t>
      </w:r>
    </w:p>
    <w:p>
      <w:r>
        <w:t>- Not direct creation by God, but **matter-based** process</w:t>
      </w:r>
    </w:p>
    <w:p>
      <w:r>
        <w:t>- Earth empowered to generate life</w:t>
      </w:r>
    </w:p>
    <w:p/>
    <w:p>
      <w:r>
        <w:t>**Three categories of vegetation**:</w:t>
      </w:r>
    </w:p>
    <w:p/>
    <w:p>
      <w:r>
        <w:t>**1. דֶּשֶׁא** (deshe): "Grass" or "tender grass"</w:t>
      </w:r>
    </w:p>
    <w:p>
      <w:r>
        <w:t>- Simplest vegetation</w:t>
      </w:r>
    </w:p>
    <w:p>
      <w:r>
        <w:t>- Ground cover, small plants</w:t>
      </w:r>
    </w:p>
    <w:p/>
    <w:p>
      <w:r>
        <w:t>**2. עֵשֶׂב מַזְרִיעַ זֶרַע** (esev mazria zera): "Herb yielding seed"</w:t>
      </w:r>
    </w:p>
    <w:p>
      <w:r>
        <w:t>- **מַזְרִיעַ** (mazria): Yielding, producing</w:t>
      </w:r>
    </w:p>
    <w:p>
      <w:r>
        <w:t>- **זֶרַע** (zera): Seed</w:t>
      </w:r>
    </w:p>
    <w:p>
      <w:r>
        <w:t>- Seed-bearing plants (grain, vegetables)</w:t>
      </w:r>
    </w:p>
    <w:p/>
    <w:p>
      <w:r>
        <w:t>**3. עֵץ פְּרִי** (etz peri): "Fruit tree"</w:t>
      </w:r>
    </w:p>
    <w:p>
      <w:r>
        <w:t>- **עֵץ** (etz): Tree (woody plants)</w:t>
      </w:r>
    </w:p>
    <w:p>
      <w:r>
        <w:t>- **פְּרִי** (peri): Fruit</w:t>
      </w:r>
    </w:p>
    <w:p>
      <w:r>
        <w:t>- Most complex vegetation</w:t>
      </w:r>
    </w:p>
    <w:p/>
    <w:p>
      <w:r>
        <w:t>**Progression**: Simple → Intermediate → Complex (graded increase)</w:t>
      </w:r>
    </w:p>
    <w:p/>
    <w:p>
      <w:r>
        <w:t>#### The Game-Changer: "According to Its Kind"</w:t>
      </w:r>
    </w:p>
    <w:p/>
    <w:p>
      <w:r>
        <w:t>**לְמִינוֹ** (lemino): "According to its kind"</w:t>
      </w:r>
    </w:p>
    <w:p>
      <w:r>
        <w:t>- **מִין** (min): Kind, species, type</w:t>
      </w:r>
    </w:p>
    <w:p>
      <w:r>
        <w:t>- Pattern boundary, category distinction</w:t>
      </w:r>
    </w:p>
    <w:p>
      <w:r>
        <w:t>- **Appears 10 times in Genesis 1** (emphasis!)</w:t>
      </w:r>
    </w:p>
    <w:p/>
    <w:p>
      <w:r>
        <w:t>**Meaning**:</w:t>
      </w:r>
    </w:p>
    <w:p>
      <w:r>
        <w:t>- Each organism type has **defined pattern**</w:t>
      </w:r>
    </w:p>
    <w:p>
      <w:r>
        <w:t>- Reproduces within boundaries</w:t>
      </w:r>
    </w:p>
    <w:p>
      <w:r>
        <w:t>- Variation within kind (yes)</w:t>
      </w:r>
    </w:p>
    <w:p>
      <w:r>
        <w:t>- Transformation across kinds (no)</w:t>
      </w:r>
    </w:p>
    <w:p/>
    <w:p>
      <w:r>
        <w:t>**Critical phrase**: **"Whose seed is in itself"** (אֲשֶׁר זַרְעוֹ־בוֹ, asher zaro-vo)</w:t>
      </w:r>
    </w:p>
    <w:p/>
    <w:p>
      <w:r>
        <w:t>**This is self-replication**:</w:t>
      </w:r>
    </w:p>
    <w:p>
      <w:r>
        <w:t>- Seed contains **pattern information** (like DNA)</w:t>
      </w:r>
    </w:p>
    <w:p>
      <w:r>
        <w:t>- Offspring resemble parent (pattern copying)</w:t>
      </w:r>
    </w:p>
    <w:p>
      <w:r>
        <w:t>- Information encoded in seed</w:t>
      </w:r>
    </w:p>
    <w:p>
      <w:r>
        <w:t>- **Recursion pattern** applied to living systems</w:t>
      </w:r>
    </w:p>
    <w:p/>
    <w:p>
      <w:r>
        <w:t>**Why revolutionary?**</w:t>
      </w:r>
    </w:p>
    <w:p/>
    <w:p>
      <w:r>
        <w:t>Before Day 3B: Patterns created by God directly</w:t>
      </w:r>
    </w:p>
    <w:p>
      <w:r>
        <w:t>After Day 3B: Patterns create **themselves** (via reproduction)</w:t>
      </w:r>
    </w:p>
    <w:p/>
    <w:p>
      <w:r>
        <w:t>This is **self-perpetuating Pattern** (Fundamental #3, Chapter 7).</w:t>
      </w:r>
    </w:p>
    <w:p/>
    <w:p>
      <w:r>
        <w:t>### 14.6.2 Genesis 1:12 - Execution and Second Evaluation</w:t>
      </w:r>
    </w:p>
    <w:p/>
    <w:p>
      <w:r>
        <w:t>**Text**: "**וַתּוֹצֵא הָאָרֶץ דֶּשֶׁא עֵשֶׂב מַזְרִיעַ זֶרַע לְמִינֵהוּ וְעֵץ עֹשֶׂה־פְרִי אֲשֶׁר זַרְעוֹ־בוֹ לְמִינֵהוּ וַיַּרְא אֱלֹהִים כִּי־טוֹב**"</w:t>
      </w:r>
    </w:p>
    <w:p/>
    <w:p>
      <w:r>
        <w:t>**Translation**: "And the earth brought forth grass, the herb that yields seed according to its kind, and the tree that yields fruit, whose seed is in itself according to its kind. And God saw that it was good."</w:t>
      </w:r>
    </w:p>
    <w:p/>
    <w:p>
      <w:r>
        <w:t>#### Repetition for Emphasis</w:t>
      </w:r>
    </w:p>
    <w:p/>
    <w:p>
      <w:r>
        <w:t>**Notice**: The execution verse **repeats** the categories and "according to its kind"</w:t>
      </w:r>
    </w:p>
    <w:p/>
    <w:p>
      <w:r>
        <w:t>**Hebrew literary device**: Repetition = emphasis, importance</w:t>
      </w:r>
    </w:p>
    <w:p/>
    <w:p>
      <w:r>
        <w:t>**What's emphasized**:</w:t>
      </w:r>
    </w:p>
    <w:p>
      <w:r>
        <w:t>- Pattern boundaries (**"according to its kind"** appears twice in this verse alone)</w:t>
      </w:r>
    </w:p>
    <w:p>
      <w:r>
        <w:t>- Self-replication (**"seed in itself"** repeated)</w:t>
      </w:r>
    </w:p>
    <w:p>
      <w:r>
        <w:t>- Earth's productive capacity (**"brought forth"**)</w:t>
      </w:r>
    </w:p>
    <w:p/>
    <w:p>
      <w:r>
        <w:t>**"God saw it was good"** (כִּי־טוֹב):</w:t>
      </w:r>
    </w:p>
    <w:p>
      <w:r>
        <w:t>- **Second** "good" in Day 3 (unusual - only day with two)</w:t>
      </w:r>
    </w:p>
    <w:p>
      <w:r>
        <w:t>- Possibly covers both Day 3A (matter) and Day 3B (life)</w:t>
      </w:r>
    </w:p>
    <w:p>
      <w:r>
        <w:t>- Or emphasizes life's significance</w:t>
      </w:r>
    </w:p>
    <w:p/>
    <w:p>
      <w:r>
        <w:t>#### Why Plants First?</w:t>
      </w:r>
    </w:p>
    <w:p/>
    <w:p>
      <w:r>
        <w:t>**Logical reasons**:</w:t>
      </w:r>
    </w:p>
    <w:p/>
    <w:p>
      <w:r>
        <w:t>**1. Energy conversion**: Plants convert light → chemical energy (photosynthesis)</w:t>
      </w:r>
    </w:p>
    <w:p>
      <w:r>
        <w:t>- Base of food chain</w:t>
      </w:r>
    </w:p>
    <w:p>
      <w:r>
        <w:t>- Produce oxygen (future use by animals)</w:t>
      </w:r>
    </w:p>
    <w:p/>
    <w:p>
      <w:r>
        <w:t>**2. Simplest self-replicators**: Less complex than animals</w:t>
      </w:r>
    </w:p>
    <w:p>
      <w:r>
        <w:t>- No nervous system</w:t>
      </w:r>
    </w:p>
    <w:p>
      <w:r>
        <w:t>- Sessile (don't move)</w:t>
      </w:r>
    </w:p>
    <w:p>
      <w:r>
        <w:t>- Simpler metabolism</w:t>
      </w:r>
    </w:p>
    <w:p/>
    <w:p>
      <w:r>
        <w:t>**3. Preparation for animals**: Must exist before herbivores created</w:t>
      </w:r>
    </w:p>
    <w:p>
      <w:r>
        <w:t>- Dependency: Animals need plants, plants don't need animals (initially)</w:t>
      </w:r>
    </w:p>
    <w:p/>
    <w:p>
      <w:r>
        <w:t>**Note on sunlight**: Sun not created until Day 4!</w:t>
      </w:r>
    </w:p>
    <w:p/>
    <w:p>
      <w:r>
        <w:t>**Possible explanations**:</w:t>
      </w:r>
    </w:p>
    <w:p>
      <w:r>
        <w:t>- **Chemosynthetic** initially (not photosynthetic), then adapted Day 4</w:t>
      </w:r>
    </w:p>
    <w:p>
      <w:r>
        <w:t>- **Day 1 Light** (organizing principle) provided energy, Day 4 adds physical light source</w:t>
      </w:r>
    </w:p>
    <w:p>
      <w:r>
        <w:t>- **Telescoping** (condensed account, processes may overlap)</w:t>
      </w:r>
    </w:p>
    <w:p/>
    <w:p>
      <w:r>
        <w:t>**Our preference**: Day 1 Light (The Word) energizes creation, Day 4 adds physical luminaries for timekeeping and sustained photosynthesis.</w:t>
      </w:r>
    </w:p>
    <w:p/>
    <w:p>
      <w:r>
        <w:t>### 14.6.3 Genesis 1:13 - Day 3 Complete</w:t>
      </w:r>
    </w:p>
    <w:p/>
    <w:p>
      <w:r>
        <w:t>**Text**: "**וַיְהִי־עֶרֶב וַיְהִי־בֹקֶר יוֹם שְׁלִישִׁי**"</w:t>
      </w:r>
    </w:p>
    <w:p/>
    <w:p>
      <w:r>
        <w:t>**Translation**: "So the evening and the morning were the third day."</w:t>
      </w:r>
    </w:p>
    <w:p/>
    <w:p>
      <w:r>
        <w:t>**Day 3 summary**:</w:t>
      </w:r>
    </w:p>
    <w:p>
      <w:r>
        <w:t>- Matter created (Day 3A)</w:t>
      </w:r>
    </w:p>
    <w:p>
      <w:r>
        <w:t>- Life created (Day 3B)</w:t>
      </w:r>
    </w:p>
    <w:p>
      <w:r>
        <w:t>- Self-replication introduced (seeds)</w:t>
      </w:r>
    </w:p>
    <w:p>
      <w:r>
        <w:t>- Pattern boundaries established (kinds)</w:t>
      </w:r>
    </w:p>
    <w:p>
      <w:r>
        <w:t>- Two "good" evaluations</w:t>
      </w:r>
    </w:p>
    <w:p/>
    <w:p>
      <w:r>
        <w:t>**State**: Foundation complete for all future complexity.</w:t>
      </w:r>
    </w:p>
    <w:p/>
    <w:p>
      <w:r>
        <w:t>---</w:t>
      </w:r>
    </w:p>
    <w:p/>
    <w:p>
      <w:r>
        <w:t>## 14.7 Day 4: Physical Light Sources</w:t>
      </w:r>
    </w:p>
    <w:p/>
    <w:p>
      <w:r>
        <w:t>### 14.7.1 Genesis 1:14 - Luminaries Command</w:t>
      </w:r>
    </w:p>
    <w:p/>
    <w:p>
      <w:r>
        <w:t>**Text**: "**וַיֹּאמֶר אֱלֹהִים יְהִי מְאֹרֹת בִּרְקִיעַ הַשָּׁמַיִם לְהַבְדִּיל בֵּין הַיּוֹם וּבֵין הַלָּיְלָה וְהָיוּ לְאֹתֹת וּלְמוֹעֲדִים וּלְיָמִים וְשָׁנִים**"</w:t>
      </w:r>
    </w:p>
    <w:p/>
    <w:p>
      <w:r>
        <w:t>**Translation**: "Then God said, 'Let there be lights in the firmament of the heavens to divide the day from the night; and let them be for signs and seasons, and for days and years.'"</w:t>
      </w:r>
    </w:p>
    <w:p/>
    <w:p>
      <w:r>
        <w:t>#### Critical Distinction: אוֹר vs. מְאֹרֹת</w:t>
      </w:r>
    </w:p>
    <w:p/>
    <w:p>
      <w:r>
        <w:t>**Day 1**: **אוֹר** (or) = Light (abstract, organizing principle)</w:t>
      </w:r>
    </w:p>
    <w:p/>
    <w:p>
      <w:r>
        <w:t>**Day 4**: **מְאֹרֹת** (me'orot) = Lights, luminaries (concrete objects)</w:t>
      </w:r>
    </w:p>
    <w:p/>
    <w:p>
      <w:r>
        <w:t>**Different Hebrew words** = **Different concepts**</w:t>
      </w:r>
    </w:p>
    <w:p/>
    <w:p>
      <w:r>
        <w:t>**Standard objection**: "Light created before light sources - contradiction!"</w:t>
      </w:r>
    </w:p>
    <w:p/>
    <w:p>
      <w:r>
        <w:t>**Our answer**: No contradiction if Day 1 = organizing Light (The Word) and Day 4 = physical luminaries</w:t>
      </w:r>
    </w:p>
    <w:p/>
    <w:p>
      <w:r>
        <w:t>**Analogy**:</w:t>
      </w:r>
    </w:p>
    <w:p>
      <w:r>
        <w:t>- Software (Day 1): Operating system installed</w:t>
      </w:r>
    </w:p>
    <w:p>
      <w:r>
        <w:t>- Hardware (Day 4): Monitor attached to display software</w:t>
      </w:r>
    </w:p>
    <w:p/>
    <w:p>
      <w:r>
        <w:t>Both necessary, different functions.</w:t>
      </w:r>
    </w:p>
    <w:p/>
    <w:p>
      <w:r>
        <w:t>#### Purpose of Luminaries</w:t>
      </w:r>
    </w:p>
    <w:p/>
    <w:p>
      <w:r>
        <w:t>**"In the firmament of the heavens"** (בִּרְקִיעַ הַשָּׁמַיִם):</w:t>
      </w:r>
    </w:p>
    <w:p>
      <w:r>
        <w:t>- **Inside Firmament** (Zone 2.2.2)</w:t>
      </w:r>
    </w:p>
    <w:p>
      <w:r>
        <w:t>- Condensed Waters (matter) in specific concentrated forms</w:t>
      </w:r>
    </w:p>
    <w:p>
      <w:r>
        <w:t>- Stars, sun, moon = ultra-concentrated matter regions</w:t>
      </w:r>
    </w:p>
    <w:p/>
    <w:p>
      <w:r>
        <w:t>**Four stated purposes**:</w:t>
      </w:r>
    </w:p>
    <w:p/>
    <w:p>
      <w:r>
        <w:t>**1. "To divide day from night"** (לְהַבְדִּיל בֵּין הַיּוֹם וּבֵין הַלָּיְלָה):</w:t>
      </w:r>
    </w:p>
    <w:p>
      <w:r>
        <w:t>- Physical alternation (solar day/night cycle)</w:t>
      </w:r>
    </w:p>
    <w:p>
      <w:r>
        <w:t>- Different from Day 1 (temporal sequence vs. physical illumination)</w:t>
      </w:r>
    </w:p>
    <w:p/>
    <w:p>
      <w:r>
        <w:t>**2. "For signs"** (לְאֹתֹת, le'otot):</w:t>
      </w:r>
    </w:p>
    <w:p>
      <w:r>
        <w:t>- **אוֹת** (ot): Sign, marker, signal</w:t>
      </w:r>
    </w:p>
    <w:p>
      <w:r>
        <w:t>- Navigation (stars for direction)</w:t>
      </w:r>
    </w:p>
    <w:p>
      <w:r>
        <w:t>- Prophetic (astronomical events, Joel 2:31, Matthew 24:29)</w:t>
      </w:r>
    </w:p>
    <w:p/>
    <w:p>
      <w:r>
        <w:t>**3. "For seasons"** (לְמוֹעֲדִים, lemo'adim):</w:t>
      </w:r>
    </w:p>
    <w:p>
      <w:r>
        <w:t>- **מוֹעֵד** (mo'ed): Appointed time, festival, season</w:t>
      </w:r>
    </w:p>
    <w:p>
      <w:r>
        <w:t>- Agricultural seasons</w:t>
      </w:r>
    </w:p>
    <w:p>
      <w:r>
        <w:t>- Religious calendar (Passover, Sukkot timing)</w:t>
      </w:r>
    </w:p>
    <w:p/>
    <w:p>
      <w:r>
        <w:t>**4. "For days and years"** (וּלְיָמִים וְשָׁנִים):</w:t>
      </w:r>
    </w:p>
    <w:p>
      <w:r>
        <w:t>- **Timekeeping**: Solar day (earth rotation), lunar month (moon orbit), solar year (earth orbit)</w:t>
      </w:r>
    </w:p>
    <w:p>
      <w:r>
        <w:t>- Calendar functions</w:t>
      </w:r>
    </w:p>
    <w:p>
      <w:r>
        <w:t>- Measurement of duration</w:t>
      </w:r>
    </w:p>
    <w:p/>
    <w:p>
      <w:r>
        <w:t>**Overarching purpose**: **Establish regular, predictable cycles for life**</w:t>
      </w:r>
    </w:p>
    <w:p/>
    <w:p>
      <w:r>
        <w:t>### 14.7.2 Genesis 1:15 - Light-Giving Function</w:t>
      </w:r>
    </w:p>
    <w:p/>
    <w:p>
      <w:r>
        <w:t>**Text**: "**וְהָיוּ לִמְאוֹרֹת בִּרְקִיעַ הַשָּׁמַיִם לְהָאִיר עַל־הָאָרֶץ וַיְהִי־כֵן**"</w:t>
      </w:r>
    </w:p>
    <w:p/>
    <w:p>
      <w:r>
        <w:t>**Translation**: "And let them be for lights in the firmament of the heavens to give light on the earth'; and it was so."</w:t>
      </w:r>
    </w:p>
    <w:p/>
    <w:p>
      <w:r>
        <w:t>**לְהָאִיר** (leha'ir): "To give light" (Hiphil infinitive of אוֹר)</w:t>
      </w:r>
    </w:p>
    <w:p>
      <w:r>
        <w:t>- Illuminate, shed light</w:t>
      </w:r>
    </w:p>
    <w:p>
      <w:r>
        <w:t>- Practical purpose: Visibility, photosynthesis, warmth</w:t>
      </w:r>
    </w:p>
    <w:p/>
    <w:p>
      <w:r>
        <w:t>**Day 3 plants now fully functional** with photosynthesis energy source.</w:t>
      </w:r>
    </w:p>
    <w:p/>
    <w:p>
      <w:r>
        <w:t>### 14.7.3 Genesis 1:16 - Sun, Moon, Stars Created</w:t>
      </w:r>
    </w:p>
    <w:p/>
    <w:p>
      <w:r>
        <w:t>**Text**: "**וַיַּעַשׂ אֱלֹהִים אֶת־שְׁנֵי הַמְּאֹרֹת הַגְּדֹלִים אֶת־הַמָּאוֹר הַגָּדֹל לְמֶמְשֶׁלֶת הַיּוֹם וְאֶת־הַמָּאוֹר הַקָּטֹן לְמֶמְשֶׁלֶת הַלַּיְלָה וְאֵת הַכּוֹכָבִים**"</w:t>
      </w:r>
    </w:p>
    <w:p/>
    <w:p>
      <w:r>
        <w:t>**Translation**: "Then God made two great lights: the greater light to rule the day, and the lesser light to rule the night. He made the stars also."</w:t>
      </w:r>
    </w:p>
    <w:p/>
    <w:p>
      <w:r>
        <w:t>#### The Two Great Lights</w:t>
      </w:r>
    </w:p>
    <w:p/>
    <w:p>
      <w:r>
        <w:t>**Greater light** (הַמָּאוֹר הַגָּדֹל): The **sun**</w:t>
      </w:r>
    </w:p>
    <w:p>
      <w:r>
        <w:t>- Rules the day (לְמֶמְשֶׁלֶת הַיּוֹם)</w:t>
      </w:r>
    </w:p>
    <w:p>
      <w:r>
        <w:t>- Primary energy source</w:t>
      </w:r>
    </w:p>
    <w:p>
      <w:r>
        <w:t>- Defines daytime</w:t>
      </w:r>
    </w:p>
    <w:p/>
    <w:p>
      <w:r>
        <w:t>**Lesser light** (הַמָּאוֹר הַקָּטֹן): The **moon**</w:t>
      </w:r>
    </w:p>
    <w:p>
      <w:r>
        <w:t>- Rules the night (לְמֶמְשֶׁלֶת הַלַּיְלָה)</w:t>
      </w:r>
    </w:p>
    <w:p>
      <w:r>
        <w:t>- Reflects sun's light (discovered much later)</w:t>
      </w:r>
    </w:p>
    <w:p>
      <w:r>
        <w:t>- Defines nighttime cycles</w:t>
      </w:r>
    </w:p>
    <w:p/>
    <w:p>
      <w:r>
        <w:t>**"Rule"** (מֶמְשָׁלָה, memshalah): Govern, have dominion over</w:t>
      </w:r>
    </w:p>
    <w:p>
      <w:r>
        <w:t>- Not worship objects (demoted in pagan cultures)</w:t>
      </w:r>
    </w:p>
    <w:p>
      <w:r>
        <w:t>- Functional role, not divine status</w:t>
      </w:r>
    </w:p>
    <w:p>
      <w:r>
        <w:t>- Timekeeping governors</w:t>
      </w:r>
    </w:p>
    <w:p/>
    <w:p>
      <w:r>
        <w:t>**Why sun/moon not named?**</w:t>
      </w:r>
    </w:p>
    <w:p>
      <w:r>
        <w:t>- Contemporary cultures worshiped sun (Ra, Shamash) and moon (Sin, Yarikh)</w:t>
      </w:r>
    </w:p>
    <w:p>
      <w:r>
        <w:t>- Genesis **deliberately avoids** using pagan deity names</w:t>
      </w:r>
    </w:p>
    <w:p>
      <w:r>
        <w:t>- Reduces them to "greater light" and "lesser light" (functional descriptions only)</w:t>
      </w:r>
    </w:p>
    <w:p>
      <w:r>
        <w:t>- **Anti-idolatry polemic**: These are created objects, not gods</w:t>
      </w:r>
    </w:p>
    <w:p/>
    <w:p>
      <w:r>
        <w:t>#### The Stars</w:t>
      </w:r>
    </w:p>
    <w:p/>
    <w:p>
      <w:r>
        <w:t>**"He made the stars also"** (וְאֵת הַכּוֹכָבִים, ve'et ha-kokhavim):</w:t>
      </w:r>
    </w:p>
    <w:p>
      <w:r>
        <w:t>- Brief mention (no elaboration)</w:t>
      </w:r>
    </w:p>
    <w:p>
      <w:r>
        <w:t>- Same process: Condensed Waters in Firmament</w:t>
      </w:r>
    </w:p>
    <w:p>
      <w:r>
        <w:t>- Countless numbers (Jeremiah 33:22)</w:t>
      </w:r>
    </w:p>
    <w:p/>
    <w:p>
      <w:r>
        <w:t>**Ancient understanding**: Stars as distant lights</w:t>
      </w:r>
    </w:p>
    <w:p/>
    <w:p>
      <w:r>
        <w:t>**Modern understanding**: Stars as distant suns (some with planets)</w:t>
      </w:r>
    </w:p>
    <w:p/>
    <w:p>
      <w:r>
        <w:t>**Our framework**: All stars = concentrated matter patterns in Firmament, same mechanism as sun</w:t>
      </w:r>
    </w:p>
    <w:p/>
    <w:p>
      <w:r>
        <w:t>**Why brief mention?**</w:t>
      </w:r>
    </w:p>
    <w:p>
      <w:r>
        <w:t>- Functionally similar to sun (luminous matter)</w:t>
      </w:r>
    </w:p>
    <w:p>
      <w:r>
        <w:t>- Less relevant to earth-centered narrative</w:t>
      </w:r>
    </w:p>
    <w:p>
      <w:r>
        <w:t>- Genesis focuses on earth system, mentions cosmos briefly</w:t>
      </w:r>
    </w:p>
    <w:p/>
    <w:p>
      <w:r>
        <w:t>### 14.7.4 Genesis 1:17-18 - Placement and Function</w:t>
      </w:r>
    </w:p>
    <w:p/>
    <w:p>
      <w:r>
        <w:t>**Text**: "**וַיִּתֵּן אֹתָם אֱלֹהִים בִּרְקִיעַ הַשָּׁמָיִם לְהָאִיר עַל־הָאָרֶץ וְלִמְשֹׁל בַּיּוֹם וּבַלַּיְלָה וּלֲהַבְדִּיל בֵּין הָאוֹר וּבֵין הַחֹשֶׁךְ וַיַּרְא אֱלֹהִים כִּי־טוֹב**"</w:t>
      </w:r>
    </w:p>
    <w:p/>
    <w:p>
      <w:r>
        <w:t>**Translation**: "God set them in the firmament of the heavens to give light on the earth, and to rule over the day and over the night, and to divide the light from the darkness. And God saw that it was good."</w:t>
      </w:r>
    </w:p>
    <w:p/>
    <w:p>
      <w:r>
        <w:t>**Reiteration**: Emphasizes functions (give light, rule, divide)</w:t>
      </w:r>
    </w:p>
    <w:p/>
    <w:p>
      <w:r>
        <w:t>**"God saw it was good"**: Physical light sources functional, system operational ✓</w:t>
      </w:r>
    </w:p>
    <w:p/>
    <w:p>
      <w:r>
        <w:t>### 14.7.5 Genesis 1:19 - Day 4 Complete</w:t>
      </w:r>
    </w:p>
    <w:p/>
    <w:p>
      <w:r>
        <w:t>**Text**: "**וַיְהִי־עֶרֶב וַיְהִי־בֹקֶר יוֹם רְבִיעִי**"</w:t>
      </w:r>
    </w:p>
    <w:p/>
    <w:p>
      <w:r>
        <w:t>**Translation**: "So the evening and the morning were the fourth day."</w:t>
      </w:r>
    </w:p>
    <w:p/>
    <w:p>
      <w:r>
        <w:t>#### Significance of Day 4</w:t>
      </w:r>
    </w:p>
    <w:p/>
    <w:p>
      <w:r>
        <w:t>**What was accomplished**:</w:t>
      </w:r>
    </w:p>
    <w:p>
      <w:r>
        <w:t>1. **Physical light sources created** (sun, moon, stars)</w:t>
      </w:r>
    </w:p>
    <w:p>
      <w:r>
        <w:t>2. **Timekeeping established** (days, months, years)</w:t>
      </w:r>
    </w:p>
    <w:p>
      <w:r>
        <w:t>3. **Navigation enabled** (stars as markers)</w:t>
      </w:r>
    </w:p>
    <w:p>
      <w:r>
        <w:t>4. **Energy for life sustained** (photosynthesis fully functional)</w:t>
      </w:r>
    </w:p>
    <w:p>
      <w:r>
        <w:t>5. **Cycles regularized** (predictable patterns)</w:t>
      </w:r>
    </w:p>
    <w:p/>
    <w:p>
      <w:r>
        <w:t>**Distinction from Day 1**:</w:t>
      </w:r>
    </w:p>
    <w:p>
      <w:r>
        <w:t>- **Day 1**: TIME itself (temporal sequence, The Word)</w:t>
      </w:r>
    </w:p>
    <w:p>
      <w:r>
        <w:t>- **Day 4**: TIMEKEEPING (physical markers for measuring time)</w:t>
      </w:r>
    </w:p>
    <w:p/>
    <w:p>
      <w:r>
        <w:t>**Progression**: Principle (Day 1) → Implementation (Day 4)</w:t>
      </w:r>
    </w:p>
    <w:p/>
    <w:p>
      <w:r>
        <w:t>---</w:t>
      </w:r>
    </w:p>
    <w:p/>
    <w:p>
      <w:r>
        <w:t>## 14.8 Day 5: Mobile, Sentient Life</w:t>
      </w:r>
    </w:p>
    <w:p/>
    <w:p>
      <w:r>
        <w:t>### 14.8.1 Genesis 1:20 - Sea Creatures and Birds</w:t>
      </w:r>
    </w:p>
    <w:p/>
    <w:p>
      <w:r>
        <w:t>**Text**: "**וַיֹּאמֶר אֱלֹהִים יִשְׁרְצוּ הַמַּיִם שֶׁרֶץ נֶפֶשׁ חַיָּה וְעוֹף יְעוֹפֵף עַל־הָאָרֶץ עַל־פְּנֵי רְקִיעַ הַשָּׁמָיִם**"</w:t>
      </w:r>
    </w:p>
    <w:p/>
    <w:p>
      <w:r>
        <w:t>**Translation**: "Then God said, 'Let the waters abound with an abundance of living creatures, and let birds fly above the earth across the face of the firmament of the heavens.'"</w:t>
      </w:r>
    </w:p>
    <w:p/>
    <w:p>
      <w:r>
        <w:t>#### New Category: נֶפֶשׁ חַיָּה (Nephesh Chayah)</w:t>
      </w:r>
    </w:p>
    <w:p/>
    <w:p>
      <w:r>
        <w:t>**נֶפֶשׁ** (nephesh): Soul, life, living being</w:t>
      </w:r>
    </w:p>
    <w:p>
      <w:r>
        <w:t>- More than plants (which have **חַיִּים**, chayim, life)</w:t>
      </w:r>
    </w:p>
    <w:p>
      <w:r>
        <w:t>- Implies **consciousness, sentience**</w:t>
      </w:r>
    </w:p>
    <w:p>
      <w:r>
        <w:t>- Self-aware (even if minimally)</w:t>
      </w:r>
    </w:p>
    <w:p/>
    <w:p>
      <w:r>
        <w:t>**חַיָּה** (chayah): Living (adjective)</w:t>
      </w:r>
    </w:p>
    <w:p/>
    <w:p>
      <w:r>
        <w:t>**נֶפֶשׁ חַיָּה**: "Living soul" or "living creature"</w:t>
      </w:r>
    </w:p>
    <w:p/>
    <w:p>
      <w:r>
        <w:t>**This is ADVANCEMENT over Day 3**:</w:t>
      </w:r>
    </w:p>
    <w:p>
      <w:r>
        <w:t>- **Plants**: Alive but not sentient (no nervous system)</w:t>
      </w:r>
    </w:p>
    <w:p>
      <w:r>
        <w:t>- **Animals**: Alive AND sentient (nervous system, sensory organs, behaviors)</w:t>
      </w:r>
    </w:p>
    <w:p/>
    <w:p>
      <w:r>
        <w:t>#### Two Domains: Water and Air</w:t>
      </w:r>
    </w:p>
    <w:p/>
    <w:p>
      <w:r>
        <w:t>**"Let the waters abound"** (יִשְׁרְצוּ הַמַּיִם, yishretzu ha-mayim):</w:t>
      </w:r>
    </w:p>
    <w:p>
      <w:r>
        <w:t>- **שָׁרַץ** (sharats): Swarm, teem, bring forth abundantly</w:t>
      </w:r>
    </w:p>
    <w:p>
      <w:r>
        <w:t>- Emphasis on **profusion** (many organisms)</w:t>
      </w:r>
    </w:p>
    <w:p>
      <w:r>
        <w:t>- **Fish and sea creatures**</w:t>
      </w:r>
    </w:p>
    <w:p/>
    <w:p>
      <w:r>
        <w:t>**"Let birds fly"** (וְעוֹף יְעוֹפֵף, ve'of ye'ofef):</w:t>
      </w:r>
    </w:p>
    <w:p>
      <w:r>
        <w:t>- **עוֹף** (of): Bird, winged creature</w:t>
      </w:r>
    </w:p>
    <w:p>
      <w:r>
        <w:t>- **יְעוֹפֵף** (ye'ofef): Fly (intensive, repeated action)</w:t>
      </w:r>
    </w:p>
    <w:p>
      <w:r>
        <w:t>- **Birds and flying creatures**</w:t>
      </w:r>
    </w:p>
    <w:p/>
    <w:p>
      <w:r>
        <w:t>**Why these two domains?**</w:t>
      </w:r>
    </w:p>
    <w:p>
      <w:r>
        <w:t>- Water: Dense medium, 3D movement</w:t>
      </w:r>
    </w:p>
    <w:p>
      <w:r>
        <w:t>- Air: Less dense medium, 3D movement</w:t>
      </w:r>
    </w:p>
    <w:p>
      <w:r>
        <w:t>- Both require **mobility** (unlike sessile plants)</w:t>
      </w:r>
    </w:p>
    <w:p/>
    <w:p>
      <w:r>
        <w:t>**Land animals**: Day 6 (separate creation)</w:t>
      </w:r>
    </w:p>
    <w:p/>
    <w:p>
      <w:r>
        <w:t>### 14.8.2 Genesis 1:21 - Great Creatures Created</w:t>
      </w:r>
    </w:p>
    <w:p/>
    <w:p>
      <w:r>
        <w:t>**Text**: "**וַיִּבְרָא אֱלֹהִים אֶת־הַתַּנִּינִם הַגְּדֹלִים וְאֵת כָּל־נֶפֶשׁ הַחַיָּה הָרֹמֶשֶׂת אֲשֶׁר שָׁרְצוּ הַמַּיִם לְמִינֵהֶם וְאֵת כָּל־עוֹף כָּנָף לְמִינֵהוּ וַיַּרְא אֱלֹהִים כִּי־טוֹב**"</w:t>
      </w:r>
    </w:p>
    <w:p/>
    <w:p>
      <w:r>
        <w:t>**Translation**: "So God created great sea creatures and every living thing that moves, with which the waters abounded, according to their kind, and every winged bird according to its kind. And God saw that it was good."</w:t>
      </w:r>
    </w:p>
    <w:p/>
    <w:p>
      <w:r>
        <w:t>#### Critical Verb Returns: בָּרָא (Bara)</w:t>
      </w:r>
    </w:p>
    <w:p/>
    <w:p>
      <w:r>
        <w:t>**וַיִּבְרָא** (vayivra): "And He created"</w:t>
      </w:r>
    </w:p>
    <w:p/>
    <w:p>
      <w:r>
        <w:t>**This is only the SECOND time** בָּרָא appears since Genesis 1:1!</w:t>
      </w:r>
    </w:p>
    <w:p>
      <w:r>
        <w:t>- Genesis 1:1: Created heavens and earth</w:t>
      </w:r>
    </w:p>
    <w:p>
      <w:r>
        <w:t>- Genesis 1:21: Created **living creatures** (nephesh chayah)</w:t>
      </w:r>
    </w:p>
    <w:p>
      <w:r>
        <w:t>- Genesis 1:27: Created mankind (three times!)</w:t>
      </w:r>
    </w:p>
    <w:p/>
    <w:p>
      <w:r>
        <w:t>**Significance**: **בָּרָא** used for **qualitatively new** creation:</w:t>
      </w:r>
    </w:p>
    <w:p>
      <w:r>
        <w:t>- Heavens and earth (space-time domain)</w:t>
      </w:r>
    </w:p>
    <w:p>
      <w:r>
        <w:t>- Sentient life (consciousness)</w:t>
      </w:r>
    </w:p>
    <w:p>
      <w:r>
        <w:t>- Humans (in God's image)</w:t>
      </w:r>
    </w:p>
    <w:p/>
    <w:p>
      <w:r>
        <w:t>**NOT used** for:</w:t>
      </w:r>
    </w:p>
    <w:p>
      <w:r>
        <w:t>- Light (Day 1): Organized existing</w:t>
      </w:r>
    </w:p>
    <w:p>
      <w:r>
        <w:t>- Firmament (Day 2): Fashioned from Waters</w:t>
      </w:r>
    </w:p>
    <w:p>
      <w:r>
        <w:t>- Plants (Day 3): Earth brought forth</w:t>
      </w:r>
    </w:p>
    <w:p>
      <w:r>
        <w:t>- Sun/moon/stars (Day 4): Made (עָשָׂה, asah)</w:t>
      </w:r>
    </w:p>
    <w:p/>
    <w:p>
      <w:r>
        <w:t>**Implication**: Animal consciousness is **new category**, not just complexity increase.</w:t>
      </w:r>
    </w:p>
    <w:p/>
    <w:p>
      <w:r>
        <w:t>#### The Great Creatures: תַּנִּינִם (Tanninim)</w:t>
      </w:r>
    </w:p>
    <w:p/>
    <w:p>
      <w:r>
        <w:t>**תַּנִּין** (tannin): Sea monster, serpent, dragon, great creature (plural: tanninim)</w:t>
      </w:r>
    </w:p>
    <w:p/>
    <w:p>
      <w:r>
        <w:t>**Possible identifications**:</w:t>
      </w:r>
    </w:p>
    <w:p>
      <w:r>
        <w:t>- **Whales** (largest creatures)</w:t>
      </w:r>
    </w:p>
    <w:p>
      <w:r>
        <w:t>- **Dinosaurs** (if contemporary)</w:t>
      </w:r>
    </w:p>
    <w:p>
      <w:r>
        <w:t>- **Large sea reptiles** (mosasaurs, plesiosaurs, if contemporary)</w:t>
      </w:r>
    </w:p>
    <w:p>
      <w:r>
        <w:t>- **Crocodiles/alligators** (large reptiles)</w:t>
      </w:r>
    </w:p>
    <w:p/>
    <w:p>
      <w:r>
        <w:t>**Hebrew is non-specific**: Just "great creatures"</w:t>
      </w:r>
    </w:p>
    <w:p/>
    <w:p>
      <w:r>
        <w:t>**Why mentioned separately?**</w:t>
      </w:r>
    </w:p>
    <w:p>
      <w:r>
        <w:t>- Exceptional size (largest created beings at that point)</w:t>
      </w:r>
    </w:p>
    <w:p>
      <w:r>
        <w:t>- Possibly awe-inspiring (Leviathan references, Job 41)</w:t>
      </w:r>
    </w:p>
    <w:p>
      <w:r>
        <w:t>- Demonstrates God's creative range (small to enormous)</w:t>
      </w:r>
    </w:p>
    <w:p/>
    <w:p>
      <w:r>
        <w:t>**Anti-idolatry element**: Pagan cultures feared/worshiped sea monsters (Tiamat, Leviathan myths). Genesis: God **created** them, they're not deities.</w:t>
      </w:r>
    </w:p>
    <w:p/>
    <w:p>
      <w:r>
        <w:t>#### Pattern Boundaries Reinforced</w:t>
      </w:r>
    </w:p>
    <w:p/>
    <w:p>
      <w:r>
        <w:t>**"According to their kind"** (לְמִינֵהֶם, leminehem):</w:t>
      </w:r>
    </w:p>
    <w:p>
      <w:r>
        <w:t>- Fish according to their kinds</w:t>
      </w:r>
    </w:p>
    <w:p>
      <w:r>
        <w:t>- Birds according to their kinds</w:t>
      </w:r>
    </w:p>
    <w:p>
      <w:r>
        <w:t>- Pattern boundaries maintained (as in plants, Day 3B)</w:t>
      </w:r>
    </w:p>
    <w:p/>
    <w:p>
      <w:r>
        <w:t>**Variation within kinds**: Yes (many fish species, many bird species)</w:t>
      </w:r>
    </w:p>
    <w:p>
      <w:r>
        <w:t>**Transformation across kinds**: No (fish remain fish, birds remain birds)</w:t>
      </w:r>
    </w:p>
    <w:p/>
    <w:p>
      <w:r>
        <w:t>### 14.8.3 Genesis 1:22 - First Divine Blessing</w:t>
      </w:r>
    </w:p>
    <w:p/>
    <w:p>
      <w:r>
        <w:t>**Text**: "**וַיְבָרֶךְ אֹתָם אֱלֹהִים לֵאמֹר פְּרוּ וּרְבוּ וּמִלְאוּ אֶת־הַמַּיִם בַּיַּמִּים וְהָעוֹף יִרֶב בָּאָרֶץ**"</w:t>
      </w:r>
    </w:p>
    <w:p/>
    <w:p>
      <w:r>
        <w:t>**Translation**: "And God blessed them, saying, 'Be fruitful and multiply, and fill the waters in the seas, and let birds multiply on the earth.'"</w:t>
      </w:r>
    </w:p>
    <w:p/>
    <w:p>
      <w:r>
        <w:t>#### First Blessing: וַיְבָרֶךְ (Vayevarekh)</w:t>
      </w:r>
    </w:p>
    <w:p/>
    <w:p>
      <w:r>
        <w:t>**This is the FIRST divine blessing** in Scripture.</w:t>
      </w:r>
    </w:p>
    <w:p/>
    <w:p>
      <w:r>
        <w:t>**בָּרַךְ** (barakh): To bless, endow with power</w:t>
      </w:r>
    </w:p>
    <w:p/>
    <w:p>
      <w:r>
        <w:t>**Blessing content**: **Three commands**</w:t>
      </w:r>
    </w:p>
    <w:p/>
    <w:p>
      <w:r>
        <w:t>**1. "Be fruitful"** (פְּרוּ, pru):</w:t>
      </w:r>
    </w:p>
    <w:p>
      <w:r>
        <w:t>- Bear offspring, reproduce</w:t>
      </w:r>
    </w:p>
    <w:p>
      <w:r>
        <w:t>- Activate self-replication (seed principle from Day 3)</w:t>
      </w:r>
    </w:p>
    <w:p/>
    <w:p>
      <w:r>
        <w:t>**2. "Multiply"** (רְבוּ, revu):</w:t>
      </w:r>
    </w:p>
    <w:p>
      <w:r>
        <w:t>- Increase in number</w:t>
      </w:r>
    </w:p>
    <w:p>
      <w:r>
        <w:t>- Exponential growth (children have children)</w:t>
      </w:r>
    </w:p>
    <w:p/>
    <w:p>
      <w:r>
        <w:t>**3. "Fill"** (מִלְאוּ, mil'u):</w:t>
      </w:r>
    </w:p>
    <w:p>
      <w:r>
        <w:t>- Fill environment to capacity</w:t>
      </w:r>
    </w:p>
    <w:p>
      <w:r>
        <w:t>- Occupy available niches</w:t>
      </w:r>
    </w:p>
    <w:p/>
    <w:p>
      <w:r>
        <w:t>**Why blessing needed?**</w:t>
      </w:r>
    </w:p>
    <w:p>
      <w:r>
        <w:t>- Plants reproduce automatically (seed mechanism)</w:t>
      </w:r>
    </w:p>
    <w:p>
      <w:r>
        <w:t>- Animals require **instinct/drive** to reproduce</w:t>
      </w:r>
    </w:p>
    <w:p>
      <w:r>
        <w:t>- Blessing = **empowerment** to fulfill purpose</w:t>
      </w:r>
    </w:p>
    <w:p/>
    <w:p>
      <w:r>
        <w:t>**Observable**: All animals have reproductive instinct ✓</w:t>
      </w:r>
    </w:p>
    <w:p/>
    <w:p>
      <w:r>
        <w:t>### 14.8.4 Genesis 1:23 - Day 5 Complete</w:t>
      </w:r>
    </w:p>
    <w:p/>
    <w:p>
      <w:r>
        <w:t>**Text**: "**וַיְהִי־עֶרֶב וַיְהִי־בֹקֶר יוֹם חֲמִישִׁי**"</w:t>
      </w:r>
    </w:p>
    <w:p/>
    <w:p>
      <w:r>
        <w:t>**Translation**: "So the evening and the morning were the fifth day."</w:t>
      </w:r>
    </w:p>
    <w:p/>
    <w:p>
      <w:r>
        <w:t>#### Significance of Day 5</w:t>
      </w:r>
    </w:p>
    <w:p/>
    <w:p>
      <w:r>
        <w:t>**Complexity increase over Day 3**:</w:t>
      </w:r>
    </w:p>
    <w:p/>
    <w:p>
      <w:r>
        <w:t>| Feature | Day 3 (Plants) | Day 5 (Animals) |</w:t>
      </w:r>
    </w:p>
    <w:p>
      <w:r>
        <w:t>|---------|----------------|-----------------|</w:t>
      </w:r>
    </w:p>
    <w:p>
      <w:r>
        <w:t>| Life | ✓ Yes | ✓ Yes |</w:t>
      </w:r>
    </w:p>
    <w:p>
      <w:r>
        <w:t>| Self-replication | ✓ Yes (seeds) | ✓ Yes (sexual/asexual) |</w:t>
      </w:r>
    </w:p>
    <w:p>
      <w:r>
        <w:t>| Mobility | ✗ No (sessile) | ✓ Yes (swimming, flying) |</w:t>
      </w:r>
    </w:p>
    <w:p>
      <w:r>
        <w:t>| Sentience | ✗ No | ✓ Yes (nephesh) |</w:t>
      </w:r>
    </w:p>
    <w:p>
      <w:r>
        <w:t>| Nervous system | ✗ No | ✓ Yes |</w:t>
      </w:r>
    </w:p>
    <w:p>
      <w:r>
        <w:t>| Sensory organs | ✗ No | ✓ Yes (eyes, ears, etc.) |</w:t>
      </w:r>
    </w:p>
    <w:p>
      <w:r>
        <w:t>| Behaviors | ✗ No | ✓ Yes (instincts, learning) |</w:t>
      </w:r>
    </w:p>
    <w:p/>
    <w:p>
      <w:r>
        <w:t>**Two domains populated**: Water and Air</w:t>
      </w:r>
    </w:p>
    <w:p>
      <w:r>
        <w:t>**One domain remains**: Land (next, Day 6)</w:t>
      </w:r>
    </w:p>
    <w:p/>
    <w:p>
      <w:r>
        <w:t>---</w:t>
      </w:r>
    </w:p>
    <w:p/>
    <w:p>
      <w:r>
        <w:t>## 14.9 Day 6A: Land Animals</w:t>
      </w:r>
    </w:p>
    <w:p/>
    <w:p>
      <w:r>
        <w:t>### 14.9.1 Genesis 1:24 - Land Creatures Command</w:t>
      </w:r>
    </w:p>
    <w:p/>
    <w:p>
      <w:r>
        <w:t>**Text**: "**וַיֹּאמֶר אֱלֹהִים תּוֹצֵא הָאָרֶץ נֶפֶשׁ חַיָּה לְמִינָהּ בְּהֵמָה וָרֶמֶשׂ וְחַיְתוֹ־אֶרֶץ לְמִינָהּ וַיְהִי־כֵן**"</w:t>
      </w:r>
    </w:p>
    <w:p/>
    <w:p>
      <w:r>
        <w:t>**Translation**: "Then God said, 'Let the earth bring forth the living creature according to its kind: livestock and creeping thing and beast of the earth, each according to its kind'; and it was so."</w:t>
      </w:r>
    </w:p>
    <w:p/>
    <w:p>
      <w:r>
        <w:t>#### Three Categories of Land Animals</w:t>
      </w:r>
    </w:p>
    <w:p/>
    <w:p>
      <w:r>
        <w:t>**1. בְּהֵמָה** (behemah): "Livestock" or "cattle"</w:t>
      </w:r>
    </w:p>
    <w:p>
      <w:r>
        <w:t>- Domesticable animals</w:t>
      </w:r>
    </w:p>
    <w:p>
      <w:r>
        <w:t>- Herbivores primarily</w:t>
      </w:r>
    </w:p>
    <w:p>
      <w:r>
        <w:t>- Serve humans (future use)</w:t>
      </w:r>
    </w:p>
    <w:p>
      <w:r>
        <w:t>- Examples: Cattle, sheep, goats, horses</w:t>
      </w:r>
    </w:p>
    <w:p/>
    <w:p>
      <w:r>
        <w:t>**2. רֶמֶשׂ** (remes): "Creeping things" or "things that move along ground"</w:t>
      </w:r>
    </w:p>
    <w:p>
      <w:r>
        <w:t>- Small animals close to ground</w:t>
      </w:r>
    </w:p>
    <w:p>
      <w:r>
        <w:t>- Reptiles, amphibians, rodents, insects</w:t>
      </w:r>
    </w:p>
    <w:p>
      <w:r>
        <w:t>- **רָמַשׂ** (ramas): To creep, crawl, move</w:t>
      </w:r>
    </w:p>
    <w:p/>
    <w:p>
      <w:r>
        <w:t>**3. חַיַּת הָאָרֶץ** (chayyat ha-aretz): "Beasts of the earth"</w:t>
      </w:r>
    </w:p>
    <w:p>
      <w:r>
        <w:t>- Wild animals</w:t>
      </w:r>
    </w:p>
    <w:p>
      <w:r>
        <w:t>- Large mammals</w:t>
      </w:r>
    </w:p>
    <w:p>
      <w:r>
        <w:t>- Predators and large herbivores</w:t>
      </w:r>
    </w:p>
    <w:p>
      <w:r>
        <w:t>- Examples: Lions, bears, elephants</w:t>
      </w:r>
    </w:p>
    <w:p/>
    <w:p>
      <w:r>
        <w:t>**Three categories = comprehensive coverage** of land animal diversity</w:t>
      </w:r>
    </w:p>
    <w:p/>
    <w:p>
      <w:r>
        <w:t>#### Pattern Repetition</w:t>
      </w:r>
    </w:p>
    <w:p/>
    <w:p>
      <w:r>
        <w:t>**"According to its kind"** (לְמִינָהּ, leminah): Appears **THREE times** in two verses (24-25)</w:t>
      </w:r>
    </w:p>
    <w:p/>
    <w:p>
      <w:r>
        <w:t>**Emphasis on pattern boundaries**: More than any previous day</w:t>
      </w:r>
    </w:p>
    <w:p/>
    <w:p>
      <w:r>
        <w:t>**Why emphasized?**</w:t>
      </w:r>
    </w:p>
    <w:p>
      <w:r>
        <w:t>- Land animals most diverse</w:t>
      </w:r>
    </w:p>
    <w:p>
      <w:r>
        <w:t>- Most visible to humans</w:t>
      </w:r>
    </w:p>
    <w:p>
      <w:r>
        <w:t>- Pattern boundaries prevent confusion/chaos</w:t>
      </w:r>
    </w:p>
    <w:p/>
    <w:p>
      <w:r>
        <w:t>### 14.9.2 Genesis 1:25 - Execution</w:t>
      </w:r>
    </w:p>
    <w:p/>
    <w:p>
      <w:r>
        <w:t>**Text**: "**וַיַּעַשׂ אֱלֹהִים אֶת־חַיַּת הָאָרֶץ לְמִינָהּ וְאֶת־הַבְּהֵמָה לְמִינָהּ וְאֵת כָּל־רֶמֶשׂ הָאֲדָמָה לְמִינֵהוּ וַיַּרְא אֱלֹהִים כִּי־טוֹב**"</w:t>
      </w:r>
    </w:p>
    <w:p/>
    <w:p>
      <w:r>
        <w:t>**Translation**: "And God made the beast of the earth according to its kind, livestock according to its kind, and everything that creeps on the earth according to its kind. And God saw that it was good."</w:t>
      </w:r>
    </w:p>
    <w:p/>
    <w:p>
      <w:r>
        <w:t>**Three categories repeated** (execution mirrors command)</w:t>
      </w:r>
    </w:p>
    <w:p/>
    <w:p>
      <w:r>
        <w:t>**"God saw it was good"**: Land animal creation successful ✓</w:t>
      </w:r>
    </w:p>
    <w:p/>
    <w:p>
      <w:r>
        <w:t>**Note**: Day 6 continues (humans next, same day)</w:t>
      </w:r>
    </w:p>
    <w:p/>
    <w:p>
      <w:r>
        <w:t>---</w:t>
      </w:r>
    </w:p>
    <w:p/>
    <w:p>
      <w:r>
        <w:t>## 14.10 Day 6B: Humanity - Zone Interface Nodes</w:t>
      </w:r>
    </w:p>
    <w:p/>
    <w:p>
      <w:r>
        <w:t>### 14.10.1 Genesis 1:26 - Deliberative Council</w:t>
      </w:r>
    </w:p>
    <w:p/>
    <w:p>
      <w:r>
        <w:t>**Text**: "**וַיֹּאמֶר אֱלֹהִים נַעֲשֶׂה אָדָם בְּצַלְמֵנוּ כִּדְמוּתֵנוּ וְיִרְדּוּ בִדְגַת הַיָּם וּבְעוֹף הַשָּׁמַיִם וּבַבְּהֵמָה וּבְכָל־הָאָרֶץ וּבְכָל־הָרֶמֶשׂ הָרֹמֵשׂ עַל־הָאָרֶץ**"</w:t>
      </w:r>
    </w:p>
    <w:p/>
    <w:p>
      <w:r>
        <w:t>**Translation**: "Then God said, 'Let **Us** make man in **Our** image, according to **Our** likeness; let them have dominion over the fish of the sea, over the birds of the air, and over the livestock, over all the earth and over every creeping thing that creeps on the earth.'"</w:t>
      </w:r>
    </w:p>
    <w:p/>
    <w:p>
      <w:r>
        <w:t>#### The Plural: "Let US Make"</w:t>
      </w:r>
    </w:p>
    <w:p/>
    <w:p>
      <w:r>
        <w:t>**נַעֲשֶׂה** (na'aseh): "Let us make" (cohortative plural)</w:t>
      </w:r>
    </w:p>
    <w:p/>
    <w:p>
      <w:r>
        <w:t>**"Our image"** (בְּצַלְמֵנוּ, betzalmenu): Plural possessive</w:t>
      </w:r>
    </w:p>
    <w:p/>
    <w:p>
      <w:r>
        <w:t>**"Our likeness"** (כִּדְמוּתֵנוּ, kidmutenu): Plural possessive</w:t>
      </w:r>
    </w:p>
    <w:p/>
    <w:p>
      <w:r>
        <w:t>**This is UNIQUE in Genesis 1**: All other days: "God said, 'Let there be...'" (singular)</w:t>
      </w:r>
    </w:p>
    <w:p/>
    <w:p>
      <w:r>
        <w:t>**Interpretations**:</w:t>
      </w:r>
    </w:p>
    <w:p/>
    <w:p>
      <w:r>
        <w:t>**1. Trinitarian**: Father, Son, Spirit consulting (Christian view)</w:t>
      </w:r>
    </w:p>
    <w:p>
      <w:r>
        <w:t>- John 1:1-3 - Christ involved in creation</w:t>
      </w:r>
    </w:p>
    <w:p>
      <w:r>
        <w:t>- Colossians 1:16 - "All things created through him"</w:t>
      </w:r>
    </w:p>
    <w:p/>
    <w:p>
      <w:r>
        <w:t>**2. Heavenly court**: God + angels (Jewish view)</w:t>
      </w:r>
    </w:p>
    <w:p>
      <w:r>
        <w:t>- Job 38:7 - Angels present at creation</w:t>
      </w:r>
    </w:p>
    <w:p>
      <w:r>
        <w:t>- But: Angels not creators, humans not in angel image</w:t>
      </w:r>
    </w:p>
    <w:p/>
    <w:p>
      <w:r>
        <w:t>**3. Majesty plural**: Royal "we" (linguistic)</w:t>
      </w:r>
    </w:p>
    <w:p>
      <w:r>
        <w:t>- Common in ancient Near East</w:t>
      </w:r>
    </w:p>
    <w:p>
      <w:r>
        <w:t>- But: Why here and nowhere else in Genesis 1?</w:t>
      </w:r>
    </w:p>
    <w:p/>
    <w:p>
      <w:r>
        <w:t>**Our preference**: **Trinitarian consultation**</w:t>
      </w:r>
    </w:p>
    <w:p>
      <w:r>
        <w:t>- Consistent with John 1, Colossians 1</w:t>
      </w:r>
    </w:p>
    <w:p>
      <w:r>
        <w:t>- Explains unique deliberative tone</w:t>
      </w:r>
    </w:p>
    <w:p>
      <w:r>
        <w:t>- Reflects significance of human creation</w:t>
      </w:r>
    </w:p>
    <w:p/>
    <w:p>
      <w:r>
        <w:t>**Key point**: This is **special creation**, not routine like animals.</w:t>
      </w:r>
    </w:p>
    <w:p/>
    <w:p>
      <w:r>
        <w:t>#### In God's Image and Likeness</w:t>
      </w:r>
    </w:p>
    <w:p/>
    <w:p>
      <w:r>
        <w:t>**צֶלֶם** (tzelem): "Image"</w:t>
      </w:r>
    </w:p>
    <w:p>
      <w:r>
        <w:t>- Shadow, representation, replica</w:t>
      </w:r>
    </w:p>
    <w:p>
      <w:r>
        <w:t>- Physical statue or spiritual representation?</w:t>
      </w:r>
    </w:p>
    <w:p/>
    <w:p>
      <w:r>
        <w:t>**דְּמוּת** (demut): "Likeness"</w:t>
      </w:r>
    </w:p>
    <w:p>
      <w:r>
        <w:t>- Similarity, resemblance, pattern</w:t>
      </w:r>
    </w:p>
    <w:p/>
    <w:p>
      <w:r>
        <w:t>**Combined**: בְּצַלְמֵנוּ כִּדְמוּתֵנוּ (in our image, according to our likeness)</w:t>
      </w:r>
    </w:p>
    <w:p/>
    <w:p>
      <w:r>
        <w:t>**What is "image of God"?**</w:t>
      </w:r>
    </w:p>
    <w:p/>
    <w:p>
      <w:r>
        <w:t>**NOT physical appearance**:</w:t>
      </w:r>
    </w:p>
    <w:p>
      <w:r>
        <w:t>- "God is spirit" (John 4:24)</w:t>
      </w:r>
    </w:p>
    <w:p>
      <w:r>
        <w:t>- No body (Deuteronomy 4:15-16)</w:t>
      </w:r>
    </w:p>
    <w:p/>
    <w:p>
      <w:r>
        <w:t>**Likely includes**:</w:t>
      </w:r>
    </w:p>
    <w:p/>
    <w:p>
      <w:r>
        <w:t>**1. Rationality**:</w:t>
      </w:r>
    </w:p>
    <w:p>
      <w:r>
        <w:t>- Reason, logic, planning</w:t>
      </w:r>
    </w:p>
    <w:p>
      <w:r>
        <w:t>- Abstract thought (mathematics, philosophy)</w:t>
      </w:r>
    </w:p>
    <w:p>
      <w:r>
        <w:t>- Language with complex grammar</w:t>
      </w:r>
    </w:p>
    <w:p/>
    <w:p>
      <w:r>
        <w:t>**2. Creativity**:</w:t>
      </w:r>
    </w:p>
    <w:p>
      <w:r>
        <w:t>- Art, music, technology</w:t>
      </w:r>
    </w:p>
    <w:p>
      <w:r>
        <w:t>- Making things (sub-creation)</w:t>
      </w:r>
    </w:p>
    <w:p>
      <w:r>
        <w:t>- Innovation, invention</w:t>
      </w:r>
    </w:p>
    <w:p/>
    <w:p>
      <w:r>
        <w:t>**3. Morality**:</w:t>
      </w:r>
    </w:p>
    <w:p>
      <w:r>
        <w:t>- Conscience (right vs. wrong)</w:t>
      </w:r>
    </w:p>
    <w:p>
      <w:r>
        <w:t>- Justice sense</w:t>
      </w:r>
    </w:p>
    <w:p>
      <w:r>
        <w:t>- Moral responsibility</w:t>
      </w:r>
    </w:p>
    <w:p/>
    <w:p>
      <w:r>
        <w:t>**4. Relationality**:</w:t>
      </w:r>
    </w:p>
    <w:p>
      <w:r>
        <w:t>- Love, friendship, community</w:t>
      </w:r>
    </w:p>
    <w:p>
      <w:r>
        <w:t>- Communication (deep conversation)</w:t>
      </w:r>
    </w:p>
    <w:p>
      <w:r>
        <w:t>- Bonding, covenant-making</w:t>
      </w:r>
    </w:p>
    <w:p/>
    <w:p>
      <w:r>
        <w:t>**5. Dominion/Authority**:</w:t>
      </w:r>
    </w:p>
    <w:p>
      <w:r>
        <w:t>- Representative rule</w:t>
      </w:r>
    </w:p>
    <w:p>
      <w:r>
        <w:t>- Stewardship</w:t>
      </w:r>
    </w:p>
    <w:p>
      <w:r>
        <w:t>- Image = King's statue in ancient world (represents absent king)</w:t>
      </w:r>
    </w:p>
    <w:p/>
    <w:p>
      <w:r>
        <w:t>**6. Eternal component**:</w:t>
      </w:r>
    </w:p>
    <w:p>
      <w:r>
        <w:t>- Soul/spirit transcends death</w:t>
      </w:r>
    </w:p>
    <w:p>
      <w:r>
        <w:t>- Awareness of eternity (Ecclesiastes 3:11)</w:t>
      </w:r>
    </w:p>
    <w:p>
      <w:r>
        <w:t>- Relationship with eternal God possible</w:t>
      </w:r>
    </w:p>
    <w:p/>
    <w:p>
      <w:r>
        <w:t>**7. Self-awareness**:</w:t>
      </w:r>
    </w:p>
    <w:p>
      <w:r>
        <w:t>- Consciousness of consciousness</w:t>
      </w:r>
    </w:p>
    <w:p>
      <w:r>
        <w:t>- "I am" awareness</w:t>
      </w:r>
    </w:p>
    <w:p>
      <w:r>
        <w:t>- Unique among creatures</w:t>
      </w:r>
    </w:p>
    <w:p/>
    <w:p>
      <w:r>
        <w:t>**Zone framework interpretation**: Humans are **interface nodes** between zones</w:t>
      </w:r>
    </w:p>
    <w:p/>
    <w:p>
      <w:r>
        <w:t>#### Dominion Mandate</w:t>
      </w:r>
    </w:p>
    <w:p/>
    <w:p>
      <w:r>
        <w:t>**"Let them have dominion"** (וְיִרְדּוּ, veyirdu):</w:t>
      </w:r>
    </w:p>
    <w:p>
      <w:r>
        <w:t>- **רָדָה** (radah): Rule, have dominion, govern</w:t>
      </w:r>
    </w:p>
    <w:p>
      <w:r>
        <w:t>- Authority over creation</w:t>
      </w:r>
    </w:p>
    <w:p>
      <w:r>
        <w:t>- Stewardship responsibility</w:t>
      </w:r>
    </w:p>
    <w:p/>
    <w:p>
      <w:r>
        <w:t>**Scope of dominion**:</w:t>
      </w:r>
    </w:p>
    <w:p>
      <w:r>
        <w:t>- Fish of the sea ✓</w:t>
      </w:r>
    </w:p>
    <w:p>
      <w:r>
        <w:t>- Birds of the air ✓</w:t>
      </w:r>
    </w:p>
    <w:p>
      <w:r>
        <w:t>- Livestock ✓</w:t>
      </w:r>
    </w:p>
    <w:p>
      <w:r>
        <w:t>- All the earth ✓</w:t>
      </w:r>
    </w:p>
    <w:p>
      <w:r>
        <w:t>- Every creeping thing ✓</w:t>
      </w:r>
    </w:p>
    <w:p/>
    <w:p>
      <w:r>
        <w:t>**Comprehensive authority** over creation</w:t>
      </w:r>
    </w:p>
    <w:p/>
    <w:p>
      <w:r>
        <w:t>**Implications**:</w:t>
      </w:r>
    </w:p>
    <w:p>
      <w:r>
        <w:t>- Humans unique (above animals)</w:t>
      </w:r>
    </w:p>
    <w:p>
      <w:r>
        <w:t>- Responsible to God (accountable stewards)</w:t>
      </w:r>
    </w:p>
    <w:p>
      <w:r>
        <w:t>- Capable of management (rationality required)</w:t>
      </w:r>
    </w:p>
    <w:p/>
    <w:p>
      <w:r>
        <w:t>### 14.10.2 Genesis 1:27 - Execution: Triple "Created"</w:t>
      </w:r>
    </w:p>
    <w:p/>
    <w:p>
      <w:r>
        <w:t>**Text**: "**וַיִּבְרָא אֱלֹהִים אֶת־הָאָדָם בְּצַלְמוֹ בְּצֶלֶם אֱלֹהִים בָּרָא אֹתוֹ זָכָר וּנְקֵבָה בָּרָא אֹתָם**"</w:t>
      </w:r>
    </w:p>
    <w:p/>
    <w:p>
      <w:r>
        <w:t>**Translation**: "So God created mankind in His own image; in the image of God He created him; male and female He created them."</w:t>
      </w:r>
    </w:p>
    <w:p/>
    <w:p>
      <w:r>
        <w:t>#### Triple Use of בָּרָא (Bara)</w:t>
      </w:r>
    </w:p>
    <w:p/>
    <w:p>
      <w:r>
        <w:t>**וַיִּבְרָא... בָּרָא... בָּרָא**: "Created... created... created" (three times in one verse!)</w:t>
      </w:r>
    </w:p>
    <w:p/>
    <w:p>
      <w:r>
        <w:t>**This is unprecedented emphasis.**</w:t>
      </w:r>
    </w:p>
    <w:p/>
    <w:p>
      <w:r>
        <w:t>**Only three uses of בָּרָא** between Genesis 1:1 and 1:27:</w:t>
      </w:r>
    </w:p>
    <w:p>
      <w:r>
        <w:t>1. Genesis 1:1 - Heavens and earth</w:t>
      </w:r>
    </w:p>
    <w:p>
      <w:r>
        <w:t>2. Genesis 1:21 - Living creatures (nephesh)</w:t>
      </w:r>
    </w:p>
    <w:p>
      <w:r>
        <w:t>3. Genesis 1:27 - **Mankind (three times!)**</w:t>
      </w:r>
    </w:p>
    <w:p/>
    <w:p>
      <w:r>
        <w:t>**Significance**: Humanity is **pinnacle** of creation, **most important** created thing, warranting **triple emphasis**.</w:t>
      </w:r>
    </w:p>
    <w:p/>
    <w:p>
      <w:r>
        <w:t>#### Male and Female</w:t>
      </w:r>
    </w:p>
    <w:p/>
    <w:p>
      <w:r>
        <w:t>**זָכָר וּנְקֵבָה** (zakhar u'neqevah): "Male and female"</w:t>
      </w:r>
    </w:p>
    <w:p/>
    <w:p>
      <w:r>
        <w:t>**Sexual dimorphism** with complementarity:</w:t>
      </w:r>
    </w:p>
    <w:p>
      <w:r>
        <w:t>- Both in God's image (equally valuable)</w:t>
      </w:r>
    </w:p>
    <w:p>
      <w:r>
        <w:t>- Different roles (complementary)</w:t>
      </w:r>
    </w:p>
    <w:p>
      <w:r>
        <w:t>- Together complete representation</w:t>
      </w:r>
    </w:p>
    <w:p/>
    <w:p>
      <w:r>
        <w:t>**Image of God = collective** (humanity as whole, not just individuals)</w:t>
      </w:r>
    </w:p>
    <w:p/>
    <w:p>
      <w:r>
        <w:t>**Foreshadows**: Marriage (Genesis 2), family structure, human relationships</w:t>
      </w:r>
    </w:p>
    <w:p/>
    <w:p>
      <w:r>
        <w:t>### 14.10.3 Genesis 1:28 - Blessing and Commands</w:t>
      </w:r>
    </w:p>
    <w:p/>
    <w:p>
      <w:r>
        <w:t>**Text**: "**וַיְבָרֶךְ אֹתָם אֱלֹהִים וַיֹּאמֶר לָהֶם אֱלֹהִים פְּרוּ וּרְבוּ וּמִלְאוּ אֶת־הָאָרֶץ וְכִבְשֻׁהָ וּרְדוּ בִּדְגַת הַיָּם וּבְעוֹף הַשָּׁמַיִם וּבְכָל־חַיָּה הָרֹמֶשֶׂת עַל־הָאָרֶץ**"</w:t>
      </w:r>
    </w:p>
    <w:p/>
    <w:p>
      <w:r>
        <w:t>**Translation**: "Then God blessed them, and God said to them, 'Be fruitful and multiply; fill the earth and subdue it; have dominion over the fish of the sea, over the birds of the air, and over every living thing that moves on the earth.'"</w:t>
      </w:r>
    </w:p>
    <w:p/>
    <w:p>
      <w:r>
        <w:t>#### The Blessing</w:t>
      </w:r>
    </w:p>
    <w:p/>
    <w:p>
      <w:r>
        <w:t>**וַיְבָרֶךְ אֹתָם** (vayevarekh otam): "And He blessed them"</w:t>
      </w:r>
    </w:p>
    <w:p/>
    <w:p>
      <w:r>
        <w:t>**Similar to animal blessing** (Day 5), but with additions:</w:t>
      </w:r>
    </w:p>
    <w:p/>
    <w:p>
      <w:r>
        <w:t>**Common to animals and humans**:</w:t>
      </w:r>
    </w:p>
    <w:p>
      <w:r>
        <w:t>1. Be fruitful (פְּרוּ, pru)</w:t>
      </w:r>
    </w:p>
    <w:p>
      <w:r>
        <w:t>2. Multiply (רְבוּ, revu)</w:t>
      </w:r>
    </w:p>
    <w:p>
      <w:r>
        <w:t>3. Fill (מִלְאוּ, mil'u)</w:t>
      </w:r>
    </w:p>
    <w:p/>
    <w:p>
      <w:r>
        <w:t>**Unique to humans**:</w:t>
      </w:r>
    </w:p>
    <w:p>
      <w:r>
        <w:t>4. **Subdue** (כִבְשֻׁהָ, khivshuha) - the earth</w:t>
      </w:r>
    </w:p>
    <w:p>
      <w:r>
        <w:t>5. **Have dominion** (רְדוּ, redu) - over animals</w:t>
      </w:r>
    </w:p>
    <w:p/>
    <w:p>
      <w:r>
        <w:t>#### Subdue the Earth</w:t>
      </w:r>
    </w:p>
    <w:p/>
    <w:p>
      <w:r>
        <w:t>**וְכִבְשֻׁהָ** (vekhivshuha): "And subdue it"</w:t>
      </w:r>
    </w:p>
    <w:p>
      <w:r>
        <w:t>- **כָּבַשׁ** (kavash): Subdue, bring into bondage, make subservient</w:t>
      </w:r>
    </w:p>
    <w:p>
      <w:r>
        <w:t>- Strong word (conquest, control)</w:t>
      </w:r>
    </w:p>
    <w:p>
      <w:r>
        <w:t>- Earth resists (entropy, wilderness), requires active management</w:t>
      </w:r>
    </w:p>
    <w:p/>
    <w:p>
      <w:r>
        <w:t>**What does "subdue" mean?**</w:t>
      </w:r>
    </w:p>
    <w:p>
      <w:r>
        <w:t>- Agriculture (cultivate, not just gather)</w:t>
      </w:r>
    </w:p>
    <w:p>
      <w:r>
        <w:t>- Technology (harness natural forces)</w:t>
      </w:r>
    </w:p>
    <w:p>
      <w:r>
        <w:t>- Construction (build, shape environment)</w:t>
      </w:r>
    </w:p>
    <w:p>
      <w:r>
        <w:t>- Not passive existence but **active transformation**</w:t>
      </w:r>
    </w:p>
    <w:p/>
    <w:p>
      <w:r>
        <w:t>**Post-Fall intensification**: Genesis 3:17-19 - Ground cursed, requires toil</w:t>
      </w:r>
    </w:p>
    <w:p/>
    <w:p>
      <w:r>
        <w:t>#### Dominion Over Animals</w:t>
      </w:r>
    </w:p>
    <w:p/>
    <w:p>
      <w:r>
        <w:t>**Reiteration** of verse 26 dominion mandate</w:t>
      </w:r>
    </w:p>
    <w:p/>
    <w:p>
      <w:r>
        <w:t>**Dominion ≠ Exploitation**:</w:t>
      </w:r>
    </w:p>
    <w:p>
      <w:r>
        <w:t>- Stewardship (responsible management)</w:t>
      </w:r>
    </w:p>
    <w:p>
      <w:r>
        <w:t>- Care (Genesis 2:15 - "work and keep")</w:t>
      </w:r>
    </w:p>
    <w:p>
      <w:r>
        <w:t>- Named animals (Genesis 2:19-20 - relationship)</w:t>
      </w:r>
    </w:p>
    <w:p/>
    <w:p>
      <w:r>
        <w:t>**Observable**: Humans uniquely capable of:</w:t>
      </w:r>
    </w:p>
    <w:p>
      <w:r>
        <w:t>- Domestication (agriculture, animal husbandry) ✓</w:t>
      </w:r>
    </w:p>
    <w:p>
      <w:r>
        <w:t>- Tool use (technology) ✓</w:t>
      </w:r>
    </w:p>
    <w:p>
      <w:r>
        <w:t>- Environmental transformation (cities, dams, farms) ✓</w:t>
      </w:r>
    </w:p>
    <w:p>
      <w:r>
        <w:t>- Global dominance (every ecosystem occupied) ✓</w:t>
      </w:r>
    </w:p>
    <w:p/>
    <w:p>
      <w:r>
        <w:t>### 14.10.4 Genesis 1:29-30 - Food Assignment</w:t>
      </w:r>
    </w:p>
    <w:p/>
    <w:p>
      <w:r>
        <w:t>**Text**: "**וַיֹּאמֶר אֱלֹהִים הִנֵּה נָתַתִּי לָכֶם אֶת־כָּל־עֵשֶׂב זֹרֵעַ זֶרַע אֲשֶׁר עַל־פְּנֵי כָל־הָאָרֶץ וְאֶת־כָּל־הָעֵץ אֲשֶׁר־בּוֹ פְרִי־עֵץ זֹרֵעַ זָרַע לָכֶם יִהְיֶה לְאָכְלָה: וּלְכָל־חַיַּת הָאָרֶץ וּלְכָל־עוֹף הַשָּׁמַיִם וּלְכֹל רוֹמֵשׂ עַל־הָאָרֶץ אֲשֶׁר־בּוֹ נֶפֶשׁ חַיָּה אֶת־כָּל־יֶרֶק עֵשֶׂב לְאָכְלָה וַיְהִי־כֵן**"</w:t>
      </w:r>
    </w:p>
    <w:p/>
    <w:p>
      <w:r>
        <w:t>**Translation**: "And God said, 'See, I have given you every herb that yields seed which is on the face of all the earth, and every tree whose fruit yields seed; to you it shall be for food. Also, to every beast of the earth, to every bird of the air, and to everything that creeps on the earth, in which there is life, I have given every green herb for food'; and it was so."</w:t>
      </w:r>
    </w:p>
    <w:p/>
    <w:p>
      <w:r>
        <w:t>#### Original Diet: Vegetarian</w:t>
      </w:r>
    </w:p>
    <w:p/>
    <w:p>
      <w:r>
        <w:t>**For humans**: Seed-bearing plants and fruit trees</w:t>
      </w:r>
    </w:p>
    <w:p>
      <w:r>
        <w:t>**For animals**: Green plants</w:t>
      </w:r>
    </w:p>
    <w:p/>
    <w:p>
      <w:r>
        <w:t>**No meat-eating mentioned** (pre-Fall state)</w:t>
      </w:r>
    </w:p>
    <w:p/>
    <w:p>
      <w:r>
        <w:t>**Implications**:</w:t>
      </w:r>
    </w:p>
    <w:p>
      <w:r>
        <w:t>- No death (for food) originally</w:t>
      </w:r>
    </w:p>
    <w:p>
      <w:r>
        <w:t>- Predation introduced post-Fall or post-Flood</w:t>
      </w:r>
    </w:p>
    <w:p>
      <w:r>
        <w:t>- "Very good" creation = no violence</w:t>
      </w:r>
    </w:p>
    <w:p/>
    <w:p>
      <w:r>
        <w:t>**Changed after Flood**: Genesis 9:3 - "Every moving thing that lives shall be food for you"</w:t>
      </w:r>
    </w:p>
    <w:p/>
    <w:p>
      <w:r>
        <w:t>**Our interpretation**: **Original harmony** disrupted by Fall, further modified post-Flood.</w:t>
      </w:r>
    </w:p>
    <w:p/>
    <w:p>
      <w:r>
        <w:t>### 14.10.5 Genesis 1:31 - Ultimate Evaluation</w:t>
      </w:r>
    </w:p>
    <w:p/>
    <w:p>
      <w:r>
        <w:t>**Text**: "**וַיַּרְא אֱלֹהִים אֶת־כָּל־אֲשֶׁר עָשָׂה וְהִנֵּה־טוֹב מְאֹד וַיְהִי־עֶרֶב וַיְהִי־בֹקֶר יוֹם הַשִּׁשִּׁי**"</w:t>
      </w:r>
    </w:p>
    <w:p/>
    <w:p>
      <w:r>
        <w:t>**Translation**: "Then God saw everything that He had made, and indeed it was **very good**. So the evening and the morning were the sixth day."</w:t>
      </w:r>
    </w:p>
    <w:p/>
    <w:p>
      <w:r>
        <w:t>#### "Very Good" - Unique Intensification</w:t>
      </w:r>
    </w:p>
    <w:p/>
    <w:p>
      <w:r>
        <w:t>**טוֹב מְאֹד** (tov me'od): "Very good" or "exceedingly good"</w:t>
      </w:r>
    </w:p>
    <w:p/>
    <w:p>
      <w:r>
        <w:t>**Only intensification** in entire creation account:</w:t>
      </w:r>
    </w:p>
    <w:p>
      <w:r>
        <w:t>- Days 1-5: "Good" (טוֹב, tov)</w:t>
      </w:r>
    </w:p>
    <w:p>
      <w:r>
        <w:t>- Day 6: "**Very good**" (טוֹב מְאֹד, tov me'od)</w:t>
      </w:r>
    </w:p>
    <w:p/>
    <w:p>
      <w:r>
        <w:t>**Why "very good" only after humans created?**</w:t>
      </w:r>
    </w:p>
    <w:p/>
    <w:p>
      <w:r>
        <w:t>**Possible reasons**:</w:t>
      </w:r>
    </w:p>
    <w:p/>
    <w:p>
      <w:r>
        <w:t>**1. Completion**: All components now present</w:t>
      </w:r>
    </w:p>
    <w:p>
      <w:r>
        <w:t>- Matter, energy, cycles, life, sentience, consciousness</w:t>
      </w:r>
    </w:p>
    <w:p>
      <w:r>
        <w:t>- System fully functional</w:t>
      </w:r>
    </w:p>
    <w:p/>
    <w:p>
      <w:r>
        <w:t>**2. Humans as capstone**: Most complex, in God's image</w:t>
      </w:r>
    </w:p>
    <w:p>
      <w:r>
        <w:t>- Entire creation prepared for humanity</w:t>
      </w:r>
    </w:p>
    <w:p>
      <w:r>
        <w:t>- Humans complete creation's purpose</w:t>
      </w:r>
    </w:p>
    <w:p/>
    <w:p>
      <w:r>
        <w:t>**3. Capacity for relationship**: God can now relate to creation</w:t>
      </w:r>
    </w:p>
    <w:p>
      <w:r>
        <w:t>- Angels in Zone 1 (eternal)</w:t>
      </w:r>
    </w:p>
    <w:p>
      <w:r>
        <w:t>- Humans in Zone 2 (temporal) but with eternal component</w:t>
      </w:r>
    </w:p>
    <w:p>
      <w:r>
        <w:t>- Bridge between zones established</w:t>
      </w:r>
    </w:p>
    <w:p/>
    <w:p>
      <w:r>
        <w:t>**4. Dominion established**: Representatives in place</w:t>
      </w:r>
    </w:p>
    <w:p>
      <w:r>
        <w:t>- God's image-bearers ruling creation</w:t>
      </w:r>
    </w:p>
    <w:p>
      <w:r>
        <w:t>- Stewardship activated</w:t>
      </w:r>
    </w:p>
    <w:p>
      <w:r>
        <w:t>- Functional hierarchy complete</w:t>
      </w:r>
    </w:p>
    <w:p/>
    <w:p>
      <w:r>
        <w:t>**State of Day 6 completion**:</w:t>
      </w:r>
    </w:p>
    <w:p>
      <w:r>
        <w:t>- All zones initialized ✓</w:t>
      </w:r>
    </w:p>
    <w:p>
      <w:r>
        <w:t>- All matter/energy distributed ✓</w:t>
      </w:r>
    </w:p>
    <w:p>
      <w:r>
        <w:t>- All life created ✓</w:t>
      </w:r>
    </w:p>
    <w:p>
      <w:r>
        <w:t>- All patterns established ✓</w:t>
      </w:r>
    </w:p>
    <w:p>
      <w:r>
        <w:t>- All systems operational ✓</w:t>
      </w:r>
    </w:p>
    <w:p>
      <w:r>
        <w:t>- **Very good** ✓</w:t>
      </w:r>
    </w:p>
    <w:p/>
    <w:p>
      <w:r>
        <w:t>---</w:t>
      </w:r>
    </w:p>
    <w:p/>
    <w:p>
      <w:r>
        <w:t>## 14.11 Day 7: System Completion</w:t>
      </w:r>
    </w:p>
    <w:p/>
    <w:p>
      <w:r>
        <w:t>### 14.11.1 Genesis 2:1 - Completion Declaration</w:t>
      </w:r>
    </w:p>
    <w:p/>
    <w:p>
      <w:r>
        <w:t>**Text**: "**וַיְכֻלּוּ הַשָּׁמַיִם וְהָאָרֶץ וְכָל־צְבָאָם**"</w:t>
      </w:r>
    </w:p>
    <w:p/>
    <w:p>
      <w:r>
        <w:t>**Translation**: "Thus the heavens and the earth, and all the host of them, were finished."</w:t>
      </w:r>
    </w:p>
    <w:p/>
    <w:p>
      <w:r>
        <w:t>#### Three Key Terms</w:t>
      </w:r>
    </w:p>
    <w:p/>
    <w:p>
      <w:r>
        <w:t>**1. וַיְכֻלּוּ** (vayekhullu): "Were finished"</w:t>
      </w:r>
    </w:p>
    <w:p>
      <w:r>
        <w:t>- **כָּלָה** (kalah): To complete, finish, end, be accomplished</w:t>
      </w:r>
    </w:p>
    <w:p>
      <w:r>
        <w:t>- **Pual perfect**: Completed action (passive, intensive)</w:t>
      </w:r>
    </w:p>
    <w:p>
      <w:r>
        <w:t>- Nothing lacking, nothing to add</w:t>
      </w:r>
    </w:p>
    <w:p/>
    <w:p>
      <w:r>
        <w:t>**2. הַשָּׁמַיִם וְהָאָרֶץ** (ha-shamayim veha-aretz): "The heavens and the earth"</w:t>
      </w:r>
    </w:p>
    <w:p>
      <w:r>
        <w:t>- **Bookends**: Same phrase as Genesis 1:1</w:t>
      </w:r>
    </w:p>
    <w:p>
      <w:r>
        <w:t>- Genesis 1:1: Beginning ("In beginning God created...")</w:t>
      </w:r>
    </w:p>
    <w:p>
      <w:r>
        <w:t>- Genesis 2:1: Completion ("Thus... were finished")</w:t>
      </w:r>
    </w:p>
    <w:p>
      <w:r>
        <w:t>- **Merism**: Everything from heaven to earth (all of creation)</w:t>
      </w:r>
    </w:p>
    <w:p/>
    <w:p>
      <w:r>
        <w:t>**3. וְכָל־צְבָאָם** (vekhol-tzeva'am): "And all their host"</w:t>
      </w:r>
    </w:p>
    <w:p>
      <w:r>
        <w:t>- **צָבָא** (tzava): Host, army, organized multitude</w:t>
      </w:r>
    </w:p>
    <w:p>
      <w:r>
        <w:t>- All components, all systems, all entities</w:t>
      </w:r>
    </w:p>
    <w:p>
      <w:r>
        <w:t>- Everything in vast array</w:t>
      </w:r>
    </w:p>
    <w:p/>
    <w:p>
      <w:r>
        <w:t>**Implication**: **Creation is COMPLETE.** No additions after this point.</w:t>
      </w:r>
    </w:p>
    <w:p/>
    <w:p>
      <w:r>
        <w:t>### 14.11.2 Genesis 2:2 - Divine Rest</w:t>
      </w:r>
    </w:p>
    <w:p/>
    <w:p>
      <w:r>
        <w:t>**Text**: "**וַיְכַל אֱלֹהִים בַּיּוֹם הַשְּׁבִיעִי מְלַאכְתּוֹ אֲשֶׁר עָשָׂה וַיִּשְׁבֹּת בַּיּוֹם הַשְּׁבִיעִי מִכָּל־מְלַאכְתּוֹ אֲשֶׁר עָשָׂה**"</w:t>
      </w:r>
    </w:p>
    <w:p/>
    <w:p>
      <w:r>
        <w:t>**Translation**: "And on the seventh day God ended His work which He had done, and He rested on the seventh day from all His work which He had done."</w:t>
      </w:r>
    </w:p>
    <w:p/>
    <w:p>
      <w:r>
        <w:t>#### God "Rested": שָׁבַת (Shavat)</w:t>
      </w:r>
    </w:p>
    <w:p/>
    <w:p>
      <w:r>
        <w:t>**וַיִּשְׁבֹּת** (vayishbot): "And He rested"</w:t>
      </w:r>
    </w:p>
    <w:p>
      <w:r>
        <w:t>- **שָׁבַת** (shavat): To cease, rest, desist</w:t>
      </w:r>
    </w:p>
    <w:p>
      <w:r>
        <w:t>- Root of **Sabbath** (שַׁבָּת, Shabbat)</w:t>
      </w:r>
    </w:p>
    <w:p/>
    <w:p>
      <w:r>
        <w:t>**Does God need rest?**</w:t>
      </w:r>
    </w:p>
    <w:p/>
    <w:p>
      <w:r>
        <w:t>**No** - God doesn't get tired:</w:t>
      </w:r>
    </w:p>
    <w:p>
      <w:r>
        <w:t>- Isaiah 40:28 - "The everlasting God... does not faint or grow weary"</w:t>
      </w:r>
    </w:p>
    <w:p>
      <w:r>
        <w:t>- Psalm 121:4 - "He who keeps Israel will neither slumber nor sleep"</w:t>
      </w:r>
    </w:p>
    <w:p/>
    <w:p>
      <w:r>
        <w:t>**Then what does "rested" mean?**</w:t>
      </w:r>
    </w:p>
    <w:p/>
    <w:p>
      <w:r>
        <w:t>**Ceased creative activity**:</w:t>
      </w:r>
    </w:p>
    <w:p>
      <w:r>
        <w:t>- Stopped adding to creation</w:t>
      </w:r>
    </w:p>
    <w:p>
      <w:r>
        <w:t>- No new zones, no new matter, no new energy</w:t>
      </w:r>
    </w:p>
    <w:p>
      <w:r>
        <w:t>- System now **closed** (Conservation Principle activates)</w:t>
      </w:r>
    </w:p>
    <w:p/>
    <w:p>
      <w:r>
        <w:t>**Entered sustaining mode**:</w:t>
      </w:r>
    </w:p>
    <w:p>
      <w:r>
        <w:t>- From creating to maintaining</w:t>
      </w:r>
    </w:p>
    <w:p>
      <w:r>
        <w:t>- From initializing to running</w:t>
      </w:r>
    </w:p>
    <w:p>
      <w:r>
        <w:t>- Colossians 1:17 - "In him all things hold together"</w:t>
      </w:r>
    </w:p>
    <w:p>
      <w:r>
        <w:t>- Hebrews 1:3 - "Sustaining all things by his powerful word"</w:t>
      </w:r>
    </w:p>
    <w:p/>
    <w:p>
      <w:r>
        <w:t>**Analogy**: Software developer</w:t>
      </w:r>
    </w:p>
    <w:p>
      <w:r>
        <w:t>- Development phase (Days 1-6): Writing code, debugging, deploying</w:t>
      </w:r>
    </w:p>
    <w:p>
      <w:r>
        <w:t>- Maintenance phase (Day 7 onward): Monitoring, patching, but not rewriting from scratch</w:t>
      </w:r>
    </w:p>
    <w:p>
      <w:r>
        <w:t>- Creation complete; now **sustaining** what was created</w:t>
      </w:r>
    </w:p>
    <w:p/>
    <w:p>
      <w:r>
        <w:t>#### Zone Architecture Implication</w:t>
      </w:r>
    </w:p>
    <w:p/>
    <w:p>
      <w:r>
        <w:t>**After Day 7**:</w:t>
      </w:r>
    </w:p>
    <w:p/>
    <w:p>
      <w:r>
        <w:t>**Zone 2.2 is NOW CLOSED** (Conservation Principle):</w:t>
      </w:r>
    </w:p>
    <w:p>
      <w:r>
        <w:t>- Total energy in temporal domain = fixed</w:t>
      </w:r>
    </w:p>
    <w:p>
      <w:r>
        <w:t>- No new substance entering</w:t>
      </w:r>
    </w:p>
    <w:p>
      <w:r>
        <w:t>- E_total = constant</w:t>
      </w:r>
    </w:p>
    <w:p/>
    <w:p>
      <w:r>
        <w:t>**This is when thermodynamics "turns on"**:</w:t>
      </w:r>
    </w:p>
    <w:p>
      <w:r>
        <w:t>- **First Law**: Energy conserved (system closed)</w:t>
      </w:r>
    </w:p>
    <w:p>
      <w:r>
        <w:t>- **Second Law**: Entropy increases (Waters want to reunite)</w:t>
      </w:r>
    </w:p>
    <w:p/>
    <w:p>
      <w:r>
        <w:t>**Before Day 7**: System open (God actively inputting energy/order)</w:t>
      </w:r>
    </w:p>
    <w:p>
      <w:r>
        <w:t>**After Day 7**: System closed (God sustaining but not adding)</w:t>
      </w:r>
    </w:p>
    <w:p/>
    <w:p>
      <w:r>
        <w:t>**Observable**: Universe operates on fixed energy budget ✓</w:t>
      </w:r>
    </w:p>
    <w:p/>
    <w:p>
      <w:r>
        <w:t>### 14.11.3 Genesis 2:3 - Sabbath Sanctified</w:t>
      </w:r>
    </w:p>
    <w:p/>
    <w:p>
      <w:r>
        <w:t>**Text**: "**וַיְבָרֶךְ אֱלֹהִים אֶת־יוֹם הַשְּׁבִיעִי וַיְקַדֵּשׁ אֹתוֹ כִּי בוֹ שָׁבַת מִכָּל־מְלַאכְתּוֹ אֲשֶׁר־בָּרָא אֱלֹהִים לַעֲשׂוֹת**"</w:t>
      </w:r>
    </w:p>
    <w:p/>
    <w:p>
      <w:r>
        <w:t>**Translation**: "Then God blessed the seventh day and sanctified it, because in it He rested from all His work which God had created and made."</w:t>
      </w:r>
    </w:p>
    <w:p/>
    <w:p>
      <w:r>
        <w:t>#### Blessing and Sanctification</w:t>
      </w:r>
    </w:p>
    <w:p/>
    <w:p>
      <w:r>
        <w:t>**וַיְבָרֶךְ** (vayevarekh): "And He blessed"</w:t>
      </w:r>
    </w:p>
    <w:p>
      <w:r>
        <w:t>- Endowed with special status</w:t>
      </w:r>
    </w:p>
    <w:p>
      <w:r>
        <w:t>- Set apart from other days</w:t>
      </w:r>
    </w:p>
    <w:p/>
    <w:p>
      <w:r>
        <w:t>**וַיְקַדֵּשׁ** (vayeqadesh): "And He sanctified" or "made holy"</w:t>
      </w:r>
    </w:p>
    <w:p>
      <w:r>
        <w:t>- **קָדַשׁ** (qadash): To be set apart, consecrated, holy</w:t>
      </w:r>
    </w:p>
    <w:p>
      <w:r>
        <w:t>- Sabbath is **holy** (special, different from Days 1-6)</w:t>
      </w:r>
    </w:p>
    <w:p/>
    <w:p>
      <w:r>
        <w:t>**Why holy?**</w:t>
      </w:r>
    </w:p>
    <w:p/>
    <w:p>
      <w:r>
        <w:t>**1. Completion marker**: Marks end of creation week</w:t>
      </w:r>
    </w:p>
    <w:p/>
    <w:p>
      <w:r>
        <w:t>**2. Pattern for humanity**: Rest principle (Exodus 20:11 quotes Genesis 2:3)</w:t>
      </w:r>
    </w:p>
    <w:p/>
    <w:p>
      <w:r>
        <w:t>**3. Trust exercise**: Cease work one day per seven (trust God to provide)</w:t>
      </w:r>
    </w:p>
    <w:p/>
    <w:p>
      <w:r>
        <w:t>**4. Worship focus**: Time set apart for relationship with God</w:t>
      </w:r>
    </w:p>
    <w:p/>
    <w:p>
      <w:r>
        <w:t>**5. Eschatological sign**: Points to ultimate rest (Hebrews 4:9-10)</w:t>
      </w:r>
    </w:p>
    <w:p/>
    <w:p>
      <w:r>
        <w:t>#### Final Verb: בָּרָא (Bara) Again</w:t>
      </w:r>
    </w:p>
    <w:p/>
    <w:p>
      <w:r>
        <w:t>**"Which God had **created** and made"** (אֲשֶׁר־בָּרָא אֱלֹהִים לַעֲשׂוֹת):</w:t>
      </w:r>
    </w:p>
    <w:p/>
    <w:p>
      <w:r>
        <w:t>**בָּרָא** (bara): Created</w:t>
      </w:r>
    </w:p>
    <w:p>
      <w:r>
        <w:t>**לַעֲשׂוֹת** (la'asot): To make/do</w:t>
      </w:r>
    </w:p>
    <w:p/>
    <w:p>
      <w:r>
        <w:t>**Combination**: Both creative (new categories) and fashioning (from existing)</w:t>
      </w:r>
    </w:p>
    <w:p/>
    <w:p>
      <w:r>
        <w:t>**This completes the inclusio**:</w:t>
      </w:r>
    </w:p>
    <w:p>
      <w:r>
        <w:t>- Genesis 1:1 - "In beginning God **created**" (בָּרָא)</w:t>
      </w:r>
    </w:p>
    <w:p>
      <w:r>
        <w:t>- Genesis 2:3 - "Which God had **created** and made" (בָּרָא... לַעֲשׂוֹת)</w:t>
      </w:r>
    </w:p>
    <w:p/>
    <w:p>
      <w:r>
        <w:t>**Literary bookend**: Creation account complete.</w:t>
      </w:r>
    </w:p>
    <w:p/>
    <w:p>
      <w:r>
        <w:t>---</w:t>
      </w:r>
    </w:p>
    <w:p/>
    <w:p>
      <w:r>
        <w:t>## 14.12 Summary: Creation as Bootstrap Sequence</w:t>
      </w:r>
    </w:p>
    <w:p/>
    <w:p>
      <w:r>
        <w:t>### 14.12.1 Logical Progression</w:t>
      </w:r>
    </w:p>
    <w:p/>
    <w:p>
      <w:r>
        <w:t>**Dependencies Respected** (each day requires previous):</w:t>
      </w:r>
    </w:p>
    <w:p/>
    <w:p>
      <w:r>
        <w:t>**Day 1** → **Time and ordering principle**</w:t>
      </w:r>
    </w:p>
    <w:p>
      <w:r>
        <w:t>- Enables: Sequence, causality (needed for all subsequent days)</w:t>
      </w:r>
    </w:p>
    <w:p>
      <w:r>
        <w:t>- Zone: 2.2 (Temporal Domain) created</w:t>
      </w:r>
    </w:p>
    <w:p/>
    <w:p>
      <w:r>
        <w:t>**Day 2** → **Space and energy separation**</w:t>
      </w:r>
    </w:p>
    <w:p>
      <w:r>
        <w:t>- Requires: Temporal sequence (Day 1)</w:t>
      </w:r>
    </w:p>
    <w:p>
      <w:r>
        <w:t>- Enables: Spatial domain, matter formation (Day 3)</w:t>
      </w:r>
    </w:p>
    <w:p>
      <w:r>
        <w:t>- Zones: 2.2.1 (Waters Below), 2.2.2 (Firmament), 2.2.3 (Waters Above) created</w:t>
      </w:r>
    </w:p>
    <w:p/>
    <w:p>
      <w:r>
        <w:t>**Day 3A** → **Matter condensation**</w:t>
      </w:r>
    </w:p>
    <w:p>
      <w:r>
        <w:t>- Requires: Waters Below (Day 2), temporal flow (Day 1)</w:t>
      </w:r>
    </w:p>
    <w:p>
      <w:r>
        <w:t>- Enables: Substrate for life (Day 3B)</w:t>
      </w:r>
    </w:p>
    <w:p>
      <w:r>
        <w:t>- Zone: 2.2.2.1 (Condensed Matter) created</w:t>
      </w:r>
    </w:p>
    <w:p/>
    <w:p>
      <w:r>
        <w:t>**Day 3B** → **Life initialization**</w:t>
      </w:r>
    </w:p>
    <w:p>
      <w:r>
        <w:t>- Requires: Matter (Day 3A) as substrate</w:t>
      </w:r>
    </w:p>
    <w:p>
      <w:r>
        <w:t>- Enables: Food source for animals (Days 5-6)</w:t>
      </w:r>
    </w:p>
    <w:p>
      <w:r>
        <w:t>- Innovation: Self-replication (seeds)</w:t>
      </w:r>
    </w:p>
    <w:p/>
    <w:p>
      <w:r>
        <w:t>**Day 4** → **Physical light sources**</w:t>
      </w:r>
    </w:p>
    <w:p>
      <w:r>
        <w:t>- Requires: Firmament (Day 2) to contain them, matter (Day 3) to form them</w:t>
      </w:r>
    </w:p>
    <w:p>
      <w:r>
        <w:t>- Enables: Timekeeping, sustained photosynthesis</w:t>
      </w:r>
    </w:p>
    <w:p>
      <w:r>
        <w:t>- No new zones, but matter concentrated (sun, moon, stars)</w:t>
      </w:r>
    </w:p>
    <w:p/>
    <w:p>
      <w:r>
        <w:t>**Day 5** → **Mobile, sentient life**</w:t>
      </w:r>
    </w:p>
    <w:p>
      <w:r>
        <w:t>- Requires: Matter (Day 3), life principle (Day 3B), light/energy (Day 4)</w:t>
      </w:r>
    </w:p>
    <w:p>
      <w:r>
        <w:t>- Enables: Complex ecosystems</w:t>
      </w:r>
    </w:p>
    <w:p>
      <w:r>
        <w:t>- Innovation: Consciousness (nephesh chayah)</w:t>
      </w:r>
    </w:p>
    <w:p/>
    <w:p>
      <w:r>
        <w:t>**Day 6A** → **Land animals**</w:t>
      </w:r>
    </w:p>
    <w:p>
      <w:r>
        <w:t>- Requires: All above, terrestrial environment</w:t>
      </w:r>
    </w:p>
    <w:p>
      <w:r>
        <w:t>- Completes: Animal diversity (water, air, land)</w:t>
      </w:r>
    </w:p>
    <w:p/>
    <w:p>
      <w:r>
        <w:t>**Day 6B** → **Humans**</w:t>
      </w:r>
    </w:p>
    <w:p>
      <w:r>
        <w:t>- Requires: All above, complete ecosystem</w:t>
      </w:r>
    </w:p>
    <w:p>
      <w:r>
        <w:t>- Innovation: God's image, rationality, dominion, zone interface</w:t>
      </w:r>
    </w:p>
    <w:p>
      <w:r>
        <w:t>- Pinnacle: Consciousness + self-awareness + eternal component</w:t>
      </w:r>
    </w:p>
    <w:p/>
    <w:p>
      <w:r>
        <w:t>**Day 7** → **Completion and closure**</w:t>
      </w:r>
    </w:p>
    <w:p>
      <w:r>
        <w:t>- System finished</w:t>
      </w:r>
    </w:p>
    <w:p>
      <w:r>
        <w:t>- Zone 2.2 closed (Conservation Principle activates)</w:t>
      </w:r>
    </w:p>
    <w:p>
      <w:r>
        <w:t>- Sustaining mode begins</w:t>
      </w:r>
    </w:p>
    <w:p/>
    <w:p>
      <w:r>
        <w:t>**This is ENGINEERING SEQUENCE**: Logical, efficient, purposeful.</w:t>
      </w:r>
    </w:p>
    <w:p/>
    <w:p>
      <w:r>
        <w:t>### 14.12.2 Zone Architecture Timeline</w:t>
      </w:r>
    </w:p>
    <w:p/>
    <w:p>
      <w:r>
        <w:t>**Before Day 1**:</w:t>
      </w:r>
    </w:p>
    <w:p>
      <w:r>
        <w:t>- **Zone 0** (God): Eternal</w:t>
      </w:r>
    </w:p>
    <w:p>
      <w:r>
        <w:t>- **Zone 1** (Heaven Prime): Created (Genesis 1:1)</w:t>
      </w:r>
    </w:p>
    <w:p>
      <w:r>
        <w:t>- **Zone 2** (Earth Prime): Created (Genesis 1:1), state: tohu vavohu</w:t>
      </w:r>
    </w:p>
    <w:p/>
    <w:p>
      <w:r>
        <w:t>**Day 1**:</w:t>
      </w:r>
    </w:p>
    <w:p>
      <w:r>
        <w:t>- **Zone 2.1** (Atemporal, Darkness): Separated</w:t>
      </w:r>
    </w:p>
    <w:p>
      <w:r>
        <w:t>- **Zone 2.2** (Temporal, Light): Created</w:t>
      </w:r>
    </w:p>
    <w:p/>
    <w:p>
      <w:r>
        <w:t>**Day 2**:</w:t>
      </w:r>
    </w:p>
    <w:p>
      <w:r>
        <w:t>- **Zone 2.2.1** (Waters Below): Created</w:t>
      </w:r>
    </w:p>
    <w:p>
      <w:r>
        <w:t>- **Zone 2.2.2** (Firmament): Created</w:t>
      </w:r>
    </w:p>
    <w:p>
      <w:r>
        <w:t>- **Zone 2.2.3** (Waters Above): Created</w:t>
      </w:r>
    </w:p>
    <w:p/>
    <w:p>
      <w:r>
        <w:t>**Day 3**:</w:t>
      </w:r>
    </w:p>
    <w:p>
      <w:r>
        <w:t>- **Zone 2.2.2.1** (Condensed Matter): Created</w:t>
      </w:r>
    </w:p>
    <w:p/>
    <w:p>
      <w:r>
        <w:t>**Days 4-6**: Increasing complexity **within existing zones**</w:t>
      </w:r>
    </w:p>
    <w:p/>
    <w:p>
      <w:r>
        <w:t>**Day 7**: **System closed**, all zones initialized</w:t>
      </w:r>
    </w:p>
    <w:p/>
    <w:p>
      <w:r>
        <w:t>### 14.12.3 Comparison: Genesis vs. Standard Cosmology</w:t>
      </w:r>
    </w:p>
    <w:p/>
    <w:p>
      <w:r>
        <w:t>| Aspect | Genesis Account | Standard Big Bang |</w:t>
      </w:r>
    </w:p>
    <w:p>
      <w:r>
        <w:t>|--------|----------------|-------------------|</w:t>
      </w:r>
    </w:p>
    <w:p>
      <w:r>
        <w:t>| Initial state | Formless and void (Gen 1:2) | Singularity (undefined) |</w:t>
      </w:r>
    </w:p>
    <w:p>
      <w:r>
        <w:t>| First event | Light (organizing principle, Day 1) | Inflation (expansion) |</w:t>
      </w:r>
    </w:p>
    <w:p>
      <w:r>
        <w:t>| Space creation | Firmament (Day 2, membrane) | Metric expansion of spacetime |</w:t>
      </w:r>
    </w:p>
    <w:p>
      <w:r>
        <w:t>| Matter origin | Waters condensation (Day 3) | Nucleosynthesis, structure formation |</w:t>
      </w:r>
    </w:p>
    <w:p>
      <w:r>
        <w:t>| Entropy | Low (by design, Day 2 separation) | Low (unexplained fine-tuning) |</w:t>
      </w:r>
    </w:p>
    <w:p>
      <w:r>
        <w:t>| Sequence | Logical progression | Chronological unfolding |</w:t>
      </w:r>
    </w:p>
    <w:p>
      <w:r>
        <w:t>| Purpose | Designed for life, relationship | No inherent purpose (accidental) |</w:t>
      </w:r>
    </w:p>
    <w:p>
      <w:r>
        <w:t>| Completion | Day 7 (closed system) | Ongoing (open question) |</w:t>
      </w:r>
    </w:p>
    <w:p/>
    <w:p>
      <w:r>
        <w:t>**Key difference**: Genesis predicts low-entropy start (Day 2 separation); Big Bang cannot explain it.</w:t>
      </w:r>
    </w:p>
    <w:p/>
    <w:p>
      <w:r>
        <w:t>---</w:t>
      </w:r>
    </w:p>
    <w:p/>
    <w:p>
      <w:r>
        <w:t>## 14.13 Observable Validation</w:t>
      </w:r>
    </w:p>
    <w:p/>
    <w:p>
      <w:r>
        <w:t>### Genesis Predictions That Match Reality</w:t>
      </w:r>
    </w:p>
    <w:p/>
    <w:p>
      <w:r>
        <w:t>**From Day 1**:</w:t>
      </w:r>
    </w:p>
    <w:p>
      <w:r>
        <w:t>✓ Time exists and flows unidirectionally</w:t>
      </w:r>
    </w:p>
    <w:p>
      <w:r>
        <w:t>✓ Causality operates consistently</w:t>
      </w:r>
    </w:p>
    <w:p>
      <w:r>
        <w:t>✓ Cycles are fundamental (quantum to cosmic)</w:t>
      </w:r>
    </w:p>
    <w:p/>
    <w:p>
      <w:r>
        <w:t>**From Day 2**:</w:t>
      </w:r>
    </w:p>
    <w:p>
      <w:r>
        <w:t>✓ Universe expanding (Firmament stretching)</w:t>
      </w:r>
    </w:p>
    <w:p>
      <w:r>
        <w:t>✓ Space has structure (vacuum energy, curvature)</w:t>
      </w:r>
    </w:p>
    <w:p>
      <w:r>
        <w:t>✓ Dark matter/energy (Waters Above/Below influence)</w:t>
      </w:r>
    </w:p>
    <w:p/>
    <w:p>
      <w:r>
        <w:t>**From Day 3A**:</w:t>
      </w:r>
    </w:p>
    <w:p>
      <w:r>
        <w:t>✓ Matter-energy equivalence (E=mc²)</w:t>
      </w:r>
    </w:p>
    <w:p>
      <w:r>
        <w:t>✓ Pair production (energy → matter)</w:t>
      </w:r>
    </w:p>
    <w:p>
      <w:r>
        <w:t>✓ Gathering patterns (Chladni, crystallization, star formation)</w:t>
      </w:r>
    </w:p>
    <w:p/>
    <w:p>
      <w:r>
        <w:t>**From Day 3B**:</w:t>
      </w:r>
    </w:p>
    <w:p>
      <w:r>
        <w:t>✓ All life uses DNA (single template, pattern boundaries)</w:t>
      </w:r>
    </w:p>
    <w:p>
      <w:r>
        <w:t>✓ Reproduction within kinds (variation yes, transformation no)</w:t>
      </w:r>
    </w:p>
    <w:p>
      <w:r>
        <w:t>✓ Self-replication ubiquitous</w:t>
      </w:r>
    </w:p>
    <w:p/>
    <w:p>
      <w:r>
        <w:t>**From Day 4**:</w:t>
      </w:r>
    </w:p>
    <w:p>
      <w:r>
        <w:t>✓ Sun, moon, stars exist</w:t>
      </w:r>
    </w:p>
    <w:p>
      <w:r>
        <w:t>✓ Timekeeping works (orbital mechanics)</w:t>
      </w:r>
    </w:p>
    <w:p>
      <w:r>
        <w:t>✓ Photosynthesis energy source</w:t>
      </w:r>
    </w:p>
    <w:p/>
    <w:p>
      <w:r>
        <w:t>**From Day 5-6**:</w:t>
      </w:r>
    </w:p>
    <w:p>
      <w:r>
        <w:t>✓ Animal consciousness (sentience)</w:t>
      </w:r>
    </w:p>
    <w:p>
      <w:r>
        <w:t>✓ Nervous systems</w:t>
      </w:r>
    </w:p>
    <w:p>
      <w:r>
        <w:t>✓ Reproductive instincts</w:t>
      </w:r>
    </w:p>
    <w:p/>
    <w:p>
      <w:r>
        <w:t>**From Day 6B**:</w:t>
      </w:r>
    </w:p>
    <w:p>
      <w:r>
        <w:t>✓ Human uniqueness (language, rationality, creativity, morality)</w:t>
      </w:r>
    </w:p>
    <w:p>
      <w:r>
        <w:t>✓ Dominion capability (technology, agriculture, global presence)</w:t>
      </w:r>
    </w:p>
    <w:p>
      <w:r>
        <w:t>✓ Self-awareness</w:t>
      </w:r>
    </w:p>
    <w:p/>
    <w:p>
      <w:r>
        <w:t>**From Day 7**:</w:t>
      </w:r>
    </w:p>
    <w:p>
      <w:r>
        <w:t>✓ Energy conservation (closed system)</w:t>
      </w:r>
    </w:p>
    <w:p>
      <w:r>
        <w:t>✓ Entropy increase (Waters want to mix)</w:t>
      </w:r>
    </w:p>
    <w:p>
      <w:r>
        <w:t>✓ Universe operates on fixed laws</w:t>
      </w:r>
    </w:p>
    <w:p/>
    <w:p>
      <w:r>
        <w:t>**Status**: Genesis account predicts observable reality with remarkable accuracy.</w:t>
      </w:r>
    </w:p>
    <w:p/>
    <w:p>
      <w:r>
        <w:t>---</w:t>
      </w:r>
    </w:p>
    <w:p/>
    <w:p>
      <w:r>
        <w:t>## 14.14 Conclusion</w:t>
      </w:r>
    </w:p>
    <w:p/>
    <w:p>
      <w:r>
        <w:t>We have demonstrated that **Genesis 1:1-2:3** is not primitive mythology but a **sophisticated initialization sequence** for zone architecture.</w:t>
      </w:r>
    </w:p>
    <w:p/>
    <w:p>
      <w:r>
        <w:t>**Key findings**:</w:t>
      </w:r>
    </w:p>
    <w:p/>
    <w:p>
      <w:r>
        <w:t>**1. Systematic progression**: Each day builds on previous (dependencies respected)</w:t>
      </w:r>
    </w:p>
    <w:p/>
    <w:p>
      <w:r>
        <w:t>**2. Zone-by-zone construction**: From eternal (Zone 1) to temporal (Zone 2.2) to matter (Zone 2.2.2.1)</w:t>
      </w:r>
    </w:p>
    <w:p/>
    <w:p>
      <w:r>
        <w:t>**3. Technical precision**: Hebrew terminology corresponds to architectural features</w:t>
      </w:r>
    </w:p>
    <w:p>
      <w:r>
        <w:t>- רָקִיעַ (raqia) = Membrane</w:t>
      </w:r>
    </w:p>
    <w:p>
      <w:r>
        <w:t>- מַיִם (mayim) = Creation energy (Waters)</w:t>
      </w:r>
    </w:p>
    <w:p>
      <w:r>
        <w:t>- קָוָה (qavah) = Gather/condense</w:t>
      </w:r>
    </w:p>
    <w:p>
      <w:r>
        <w:t>- נֶפֶשׁ חַיָּה (nephesh chayah) = Sentient life</w:t>
      </w:r>
    </w:p>
    <w:p/>
    <w:p>
      <w:r>
        <w:t>**4. Observable validation**: Predictions match reality (expansion, conservation, matter formation, life patterns)</w:t>
      </w:r>
    </w:p>
    <w:p/>
    <w:p>
      <w:r>
        <w:t>**5. Thermodynamic consistency**: Low-entropy start predicted (Day 2 separation), entropy increase explained (Waters want to reunite)</w:t>
      </w:r>
    </w:p>
    <w:p/>
    <w:p>
      <w:r>
        <w:t>**6. Purposeful design**: "Very good" conclusion (Genesis 1:31) indicates intentional optimization</w:t>
      </w:r>
    </w:p>
    <w:p/>
    <w:p>
      <w:r>
        <w:t>**The profound insight**:</w:t>
      </w:r>
    </w:p>
    <w:p/>
    <w:p>
      <w:r>
        <w:t>Genesis is **engineering documentation** written for intelligent readers. It describes:</w:t>
      </w:r>
    </w:p>
    <w:p>
      <w:r>
        <w:t>- **What** was created (zones, Waters, matter, life)</w:t>
      </w:r>
    </w:p>
    <w:p>
      <w:r>
        <w:t>- **When** (sequence: Day 1-7)</w:t>
      </w:r>
    </w:p>
    <w:p>
      <w:r>
        <w:t>- **How** (mechanisms: separation, gathering, condensation, replication)</w:t>
      </w:r>
    </w:p>
    <w:p>
      <w:r>
        <w:t>- **Why** (purpose: relationship, dominion, reflection of divine glory)</w:t>
      </w:r>
    </w:p>
    <w:p/>
    <w:p>
      <w:r>
        <w:t>When we treat Genesis as **technical specification** rather than primitive myth, it reveals **zone architecture** that:</w:t>
      </w:r>
    </w:p>
    <w:p>
      <w:r>
        <w:t>- Explains thermodynamic laws</w:t>
      </w:r>
    </w:p>
    <w:p>
      <w:r>
        <w:t>- Predicts fine-tuning</w:t>
      </w:r>
    </w:p>
    <w:p>
      <w:r>
        <w:t>- Accounts for consciousness</w:t>
      </w:r>
    </w:p>
    <w:p>
      <w:r>
        <w:t>- Unifies theology and physics</w:t>
      </w:r>
    </w:p>
    <w:p/>
    <w:p>
      <w:r>
        <w:t>**The creation account is coherent, consistent, and validated by observation.**</w:t>
      </w:r>
    </w:p>
    <w:p/>
    <w:p>
      <w:r>
        <w:t>**Next chapter** (Chapter 15) will catalog specific **observable validations and testable predictions** from our framework.</w:t>
      </w:r>
    </w:p>
    <w:p/>
    <w:p>
      <w:r>
        <w:t>---</w:t>
      </w:r>
    </w:p>
    <w:p/>
    <w:p>
      <w:r>
        <w:t>**End of Chapter 14**</w:t>
      </w:r>
    </w:p>
    <w:p/>
    <w:p>
      <w:r>
        <w:t>---</w:t>
      </w:r>
    </w:p>
    <w:p/>
    <w:p>
      <w:r>
        <w:t xml:space="preserve">*"By the word of the LORD the heavens were made, and by the breath of his mouth all their host."*  </w:t>
      </w:r>
    </w:p>
    <w:p>
      <w:r>
        <w:t>— Psalm 33:6</w:t>
      </w:r>
    </w:p>
    <w:p/>
    <w:p>
      <w:r>
        <w:t xml:space="preserve">*"For he spoke, and it came to be; he commanded, and it stood firm."*  </w:t>
      </w:r>
    </w:p>
    <w:p>
      <w:r>
        <w:t>— Psalm 33:9</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