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The Complete Zone Hierarchy</w:t>
      </w:r>
    </w:p>
    <w:p>
      <w:r>
        <w:t># Chapter 3: The Complete Zone Hierarchy</w:t>
      </w:r>
    </w:p>
    <w:p/>
    <w:p>
      <w:r>
        <w:t>**The Physics of Genesis: A Zone Architecture Analysis of Creation**</w:t>
      </w:r>
    </w:p>
    <w:p/>
    <w:p>
      <w:r>
        <w:t>---</w:t>
      </w:r>
    </w:p>
    <w:p/>
    <w:p>
      <w:pPr>
        <w:pStyle w:val="Heading2"/>
      </w:pPr>
      <w:r>
        <w:t>3.1 Introduction to Zone Cosmology</w:t>
      </w:r>
    </w:p>
    <w:p/>
    <w:p>
      <w:pPr>
        <w:pStyle w:val="Heading3"/>
      </w:pPr>
      <w:r>
        <w:t>3.1.1 The Multi-Domain Paradigm</w:t>
      </w:r>
    </w:p>
    <w:p/>
    <w:p>
      <w:r>
        <w:t>Modern physics assumes a single, continuous physical domain—our observable universe. This assumption, while pragmatic for many purposes, may be fundamentally incomplete. The zone architecture model proposes that reality is not monolithic but hierarchically structured, with our observable universe (the Firmament) embedded as a membrane domain within a larger, multi-zone cosmology.</w:t>
      </w:r>
    </w:p>
    <w:p/>
    <w:p>
      <w:r>
        <w:t>**Core proposition**: Reality consists of distinct domains (zones) with different properties, separated by boundaries, interfaces, and thresholds. These zones are not merely regions of space but fundamentally different categories of existence—some eternal, some temporal; some spatial, some non-spatial; some directly observable, others hidden from direct detection.</w:t>
      </w:r>
    </w:p>
    <w:p/>
    <w:p>
      <w:pPr>
        <w:pStyle w:val="Heading3"/>
      </w:pPr>
      <w:r>
        <w:t>3.1.2 Why "Zones" Rather Than "Dimensions"?</w:t>
      </w:r>
    </w:p>
    <w:p/>
    <w:p>
      <w:r>
        <w:t>The term "dimension" in physics typically refers to spatial or temporal axes within a single domain (length, width, height, time). We deliberately use "zone" to emphasize that these are categorically distinct domains, not merely additional spatial dimensions in the string theory sense.</w:t>
      </w:r>
    </w:p>
    <w:p/>
    <w:p>
      <w:r>
        <w:t>**Key distinctions**:</w:t>
      </w:r>
    </w:p>
    <w:p>
      <w:r>
        <w:t>- **Dimensions**: Axes of measurement within a domain (x, y, z, t)</w:t>
      </w:r>
    </w:p>
    <w:p>
      <w:r>
        <w:t>- **Zones**: Separate domains with potentially different dimensional structures, physical laws, and fundamental properties</w:t>
      </w:r>
    </w:p>
    <w:p/>
    <w:p>
      <w:r>
        <w:t>Our Firmament (Zone 2.2.2) has 3 spatial + 1 temporal dimension, but it exists within a larger reality that includes non-spatial, non-temporal, or differently-structured zones.</w:t>
      </w:r>
    </w:p>
    <w:p/>
    <w:p>
      <w:pPr>
        <w:pStyle w:val="Heading3"/>
      </w:pPr>
      <w:r>
        <w:t>3.1.3 Zone Numbering System</w:t>
      </w:r>
    </w:p>
    <w:p/>
    <w:p>
      <w:r>
        <w:t>The hierarchical numbering reflects both creation sequence and ontological dependence:</w:t>
      </w:r>
    </w:p>
    <w:p/>
    <w:p>
      <w:r>
        <w:t>```</w:t>
      </w:r>
    </w:p>
    <w:p>
      <w:r>
        <w:t>Zone 0: The Eternal Origin (God - uncreated)</w:t>
      </w:r>
    </w:p>
    <w:p>
      <w:r>
        <w:t xml:space="preserve">  |</w:t>
      </w:r>
    </w:p>
    <w:p>
      <w:r>
        <w:t xml:space="preserve">  ├─→ Zone 1: Heaven Prime (Eternal Domain - created Genesis 1:1)</w:t>
      </w:r>
    </w:p>
    <w:p>
      <w:r>
        <w:t xml:space="preserve">  |</w:t>
      </w:r>
    </w:p>
    <w:p>
      <w:r>
        <w:t xml:space="preserve">  └─→ Zone 2: Earth Prime (Temporal Container - created Genesis 1:1)</w:t>
      </w:r>
    </w:p>
    <w:p>
      <w:r>
        <w:t xml:space="preserve">        |</w:t>
      </w:r>
    </w:p>
    <w:p>
      <w:r>
        <w:t xml:space="preserve">        ├─→ Zone 2.1: Atemporal Domain (separated Day 1)</w:t>
      </w:r>
    </w:p>
    <w:p>
      <w:r>
        <w:t xml:space="preserve">        |</w:t>
      </w:r>
    </w:p>
    <w:p>
      <w:r>
        <w:t xml:space="preserve">        └─→ Zone 2.2: Temporal Domain (created Day 1)</w:t>
      </w:r>
    </w:p>
    <w:p>
      <w:r>
        <w:t xml:space="preserve">              |</w:t>
      </w:r>
    </w:p>
    <w:p>
      <w:r>
        <w:t xml:space="preserve">              ├─→ Zone 2.2.1: Waters Below (separated Day 2)</w:t>
      </w:r>
    </w:p>
    <w:p>
      <w:r>
        <w:t xml:space="preserve">              |</w:t>
      </w:r>
    </w:p>
    <w:p>
      <w:r>
        <w:t xml:space="preserve">              ├─→ Zone 2.2.2: The Firmament (created Day 2)</w:t>
      </w:r>
    </w:p>
    <w:p>
      <w:r>
        <w:t xml:space="preserve">              |     |</w:t>
      </w:r>
    </w:p>
    <w:p>
      <w:r>
        <w:t xml:space="preserve">              |     └─→ Zone 2.2.2.1: Condensed Matter (gathered Day 3)</w:t>
      </w:r>
    </w:p>
    <w:p>
      <w:r>
        <w:t xml:space="preserve">              |</w:t>
      </w:r>
    </w:p>
    <w:p>
      <w:r>
        <w:t xml:space="preserve">              └─→ Zone 2.2.3: Waters Above (separated Day 2)</w:t>
      </w:r>
    </w:p>
    <w:p>
      <w:r>
        <w:t>```</w:t>
      </w:r>
    </w:p>
    <w:p/>
    <w:p>
      <w:r>
        <w:t>**Reading the notation**:</w:t>
      </w:r>
    </w:p>
    <w:p>
      <w:r>
        <w:t>- **Zone 0**: Outside creation entirely (the uncreated Creator)</w:t>
      </w:r>
    </w:p>
    <w:p>
      <w:r>
        <w:t>- **Zone 1**: First level of creation (eternal domain)</w:t>
      </w:r>
    </w:p>
    <w:p>
      <w:r>
        <w:t>- **Zone 2**: Second level of creation (temporal container)</w:t>
      </w:r>
    </w:p>
    <w:p>
      <w:r>
        <w:t>- **Zone 2.1**: First subdivision of Zone 2 (atemporal region)</w:t>
      </w:r>
    </w:p>
    <w:p>
      <w:r>
        <w:t>- **Zone 2.2**: Second subdivision of Zone 2 (temporal region)</w:t>
      </w:r>
    </w:p>
    <w:p>
      <w:r>
        <w:t>- **Zone 2.2.1**: First subdivision of Zone 2.2 (Waters Below)</w:t>
      </w:r>
    </w:p>
    <w:p>
      <w:r>
        <w:t>- **Zone 2.2.2**: Second subdivision of Zone 2.2 (Firmament)</w:t>
      </w:r>
    </w:p>
    <w:p>
      <w:r>
        <w:t>- **Zone 2.2.2.1**: First subdivision of Zone 2.2.2 (Condensed Matter)</w:t>
      </w:r>
    </w:p>
    <w:p>
      <w:r>
        <w:t>- **Zone 2.2.3**: Third subdivision of Zone 2.2 (Waters Above)</w:t>
      </w:r>
    </w:p>
    <w:p/>
    <w:p>
      <w:pPr>
        <w:pStyle w:val="Heading3"/>
      </w:pPr>
      <w:r>
        <w:t>3.1.4 Observable vs. Hidden Zones</w:t>
      </w:r>
    </w:p>
    <w:p/>
    <w:p>
      <w:r>
        <w:t>Not all zones are directly observable from our position in the Firmament (Zone 2.2.2):</w:t>
      </w:r>
    </w:p>
    <w:p/>
    <w:p>
      <w:r>
        <w:t>**Directly observable**:</w:t>
      </w:r>
    </w:p>
    <w:p>
      <w:r>
        <w:t>- Zone 2.2.2 (Firmament): Our immediate environment</w:t>
      </w:r>
    </w:p>
    <w:p>
      <w:r>
        <w:t>- Zone 2.2.2.1 (Matter): Tangible substance we interact with</w:t>
      </w:r>
    </w:p>
    <w:p/>
    <w:p>
      <w:r>
        <w:t>**Indirectly observable** (effects detectable):</w:t>
      </w:r>
    </w:p>
    <w:p>
      <w:r>
        <w:t>- Zone 2.2.1 (Waters Below): Gravity, matter formation, dark matter effects</w:t>
      </w:r>
    </w:p>
    <w:p>
      <w:r>
        <w:t>- Zone 2.2.3 (Waters Above): Universe expansion, dark energy, cosmic rays</w:t>
      </w:r>
    </w:p>
    <w:p/>
    <w:p>
      <w:r>
        <w:t>**Not observable by physical instruments**:</w:t>
      </w:r>
    </w:p>
    <w:p>
      <w:r>
        <w:t>- Zone 0 (God): Outside creation, transcendent</w:t>
      </w:r>
    </w:p>
    <w:p>
      <w:r>
        <w:t>- Zone 1 (Heaven Prime): Eternal domain, spiritual realm</w:t>
      </w:r>
    </w:p>
    <w:p>
      <w:r>
        <w:t>- Zone 2.1 (Atemporal): Outside temporal sequence</w:t>
      </w:r>
    </w:p>
    <w:p/>
    <w:p>
      <w:r>
        <w:t>**Observable via consciousness/spiritual interface**:</w:t>
      </w:r>
    </w:p>
    <w:p>
      <w:r>
        <w:t>- Zone 1 (Heaven Prime): Prayer, revelation, spiritual experiences</w:t>
      </w:r>
    </w:p>
    <w:p>
      <w:r>
        <w:t>- Human consciousness uniquely bridges Zone 2.2.2.1 (body) and interfaces toward Zone 1 (spirit)</w:t>
      </w:r>
    </w:p>
    <w:p/>
    <w:p>
      <w:pPr>
        <w:pStyle w:val="Heading3"/>
      </w:pPr>
      <w:r>
        <w:t>3.1.5 Why This Framework Matters</w:t>
      </w:r>
    </w:p>
    <w:p/>
    <w:p>
      <w:r>
        <w:t>The zone architecture provides:</w:t>
      </w:r>
    </w:p>
    <w:p/>
    <w:p>
      <w:r>
        <w:t>1. **Conceptual clarity**: Organizes disparate phenomena into coherent structure</w:t>
      </w:r>
    </w:p>
    <w:p>
      <w:r>
        <w:t>2. **Explanatory power**: Accounts for "dark" matter/energy, consciousness, fine-tuning</w:t>
      </w:r>
    </w:p>
    <w:p>
      <w:r>
        <w:t>3. **Biblical coherence**: Genesis describes zone initialization sequence</w:t>
      </w:r>
    </w:p>
    <w:p>
      <w:r>
        <w:t>4. **Predictive capacity**: Makes testable claims about boundary effects, patterns, constants</w:t>
      </w:r>
    </w:p>
    <w:p>
      <w:r>
        <w:t>5. **Theological-scientific integration**: Same framework accommodates both domains</w:t>
      </w:r>
    </w:p>
    <w:p/>
    <w:p>
      <w:r>
        <w:t>The remainder of this chapter will systematically examine each zone, establishing its properties, biblical foundation, observable correlations, and role in the overall architecture.</w:t>
      </w:r>
    </w:p>
    <w:p/>
    <w:p>
      <w:r>
        <w:t>---</w:t>
      </w:r>
    </w:p>
    <w:p/>
    <w:p>
      <w:pPr>
        <w:pStyle w:val="Heading2"/>
      </w:pPr>
      <w:r>
        <w:t>3.2 Zone 0: The Eternal Origin</w:t>
      </w:r>
    </w:p>
    <w:p/>
    <w:p>
      <w:pPr>
        <w:pStyle w:val="Heading3"/>
      </w:pPr>
      <w:r>
        <w:t>3.2.1 Definition and Status</w:t>
      </w:r>
    </w:p>
    <w:p/>
    <w:p>
      <w:r>
        <w:t>Zone 0 is not properly part of the created zone system but is the **source** of the system. This is God in His eternal, uncreated existence—the ground of all being.</w:t>
      </w:r>
    </w:p>
    <w:p/>
    <w:p>
      <w:r>
        <w:t>**Key attributes**:</w:t>
      </w:r>
    </w:p>
    <w:p>
      <w:r>
        <w:t>- **Uncreated**: Has no beginning or end (eternal in both directions)</w:t>
      </w:r>
    </w:p>
    <w:p>
      <w:r>
        <w:t>- **Self-existent**: Exists by necessity of His own nature (aseity)</w:t>
      </w:r>
    </w:p>
    <w:p>
      <w:r>
        <w:t>- **Transcendent**: Outside and independent of creation</w:t>
      </w:r>
    </w:p>
    <w:p>
      <w:r>
        <w:t>- **Immanent**: Capable of acting within creation without being contained by it</w:t>
      </w:r>
    </w:p>
    <w:p>
      <w:r>
        <w:t>- **Personal**: Not abstract force but conscious, intentional Being</w:t>
      </w:r>
    </w:p>
    <w:p/>
    <w:p>
      <w:pPr>
        <w:pStyle w:val="Heading3"/>
      </w:pPr>
      <w:r>
        <w:t>3.2.2 Biblical Foundation</w:t>
      </w:r>
    </w:p>
    <w:p/>
    <w:p>
      <w:r>
        <w:t>**Self-existence**:</w:t>
      </w:r>
    </w:p>
    <w:p>
      <w:r>
        <w:t>- Exodus 3:14 - "I AM WHO I AM" (אֶהְיֶה אֲשֶׁר אֶהְיֶה, ehyeh asher ehyeh)</w:t>
      </w:r>
    </w:p>
    <w:p>
      <w:r>
        <w:t xml:space="preserve">  - Self-defining, not defined by anything external</w:t>
      </w:r>
    </w:p>
    <w:p>
      <w:r>
        <w:t xml:space="preserve">  - Existence is His essence</w:t>
      </w:r>
    </w:p>
    <w:p/>
    <w:p>
      <w:r>
        <w:t>**Eternality**:</w:t>
      </w:r>
    </w:p>
    <w:p>
      <w:r>
        <w:t>- Psalm 90:2 - "Before the mountains were brought forth, or ever you had formed the earth and the world, from everlasting to everlasting, you are God."</w:t>
      </w:r>
    </w:p>
    <w:p>
      <w:r>
        <w:t>- Isaiah 43:10 - "Before me no god was formed, nor shall there be any after me."</w:t>
      </w:r>
    </w:p>
    <w:p>
      <w:r>
        <w:t>- Revelation 1:8 - "I am the Alpha and the Omega... who is and who was and who is to come, the Almighty."</w:t>
      </w:r>
    </w:p>
    <w:p/>
    <w:p>
      <w:r>
        <w:t>**Outside time**:</w:t>
      </w:r>
    </w:p>
    <w:p>
      <w:r>
        <w:t>- 2 Peter 3:8 - "With the Lord one day is as a thousand years, and a thousand years as one day."</w:t>
      </w:r>
    </w:p>
    <w:p>
      <w:r>
        <w:t xml:space="preserve">  - Not subject to temporal sequence</w:t>
      </w:r>
    </w:p>
    <w:p>
      <w:r>
        <w:t xml:space="preserve">  - Sees all time simultaneously (eternal present)</w:t>
      </w:r>
    </w:p>
    <w:p/>
    <w:p>
      <w:r>
        <w:t>**Creator of all zones**:</w:t>
      </w:r>
    </w:p>
    <w:p>
      <w:r>
        <w:t>- Genesis 1:1 - "In the beginning God created the heavens and the earth"</w:t>
      </w:r>
    </w:p>
    <w:p>
      <w:r>
        <w:t xml:space="preserve">  - Pre-exists creation</w:t>
      </w:r>
    </w:p>
    <w:p>
      <w:r>
        <w:t xml:space="preserve">  - Initiates all subsequent zones</w:t>
      </w:r>
    </w:p>
    <w:p/>
    <w:p>
      <w:pPr>
        <w:pStyle w:val="Heading3"/>
      </w:pPr>
      <w:r>
        <w:t>3.2.3 Relationship to Creation</w:t>
      </w:r>
    </w:p>
    <w:p/>
    <w:p>
      <w:r>
        <w:t>Zone 0 is not "in" the zone system but exists "outside" or "beyond" it in a way analogous to how an author exists outside the narrative they write, yet can insert themselves into the story.</w:t>
      </w:r>
    </w:p>
    <w:p/>
    <w:p>
      <w:r>
        <w:t>**Key relationships**:</w:t>
      </w:r>
    </w:p>
    <w:p/>
    <w:p>
      <w:r>
        <w:t>**Transcendence**: God is wholly other than creation</w:t>
      </w:r>
    </w:p>
    <w:p>
      <w:r>
        <w:t>- Not made of created substance</w:t>
      </w:r>
    </w:p>
    <w:p>
      <w:r>
        <w:t>- Not bound by created laws</w:t>
      </w:r>
    </w:p>
    <w:p>
      <w:r>
        <w:t>- Not contained in created space</w:t>
      </w:r>
    </w:p>
    <w:p>
      <w:r>
        <w:t>- Not subject to created time</w:t>
      </w:r>
    </w:p>
    <w:p/>
    <w:p>
      <w:r>
        <w:t>**Immanence**: God can act within creation</w:t>
      </w:r>
    </w:p>
    <w:p>
      <w:r>
        <w:t>- Through The Word/Christ (John 1:1-3)</w:t>
      </w:r>
    </w:p>
    <w:p>
      <w:r>
        <w:t>- Through the Spirit (Genesis 1:2)</w:t>
      </w:r>
    </w:p>
    <w:p>
      <w:r>
        <w:t>- Sustaining all things (Colossians 1:17, Hebrews 1:3)</w:t>
      </w:r>
    </w:p>
    <w:p/>
    <w:p>
      <w:r>
        <w:t>**Interface**: The Word (Logos) serves as the primary interface</w:t>
      </w:r>
    </w:p>
    <w:p>
      <w:r>
        <w:t>- John 1:1 - "The Word was with God, and the Word was God"</w:t>
      </w:r>
    </w:p>
    <w:p>
      <w:r>
        <w:t>- John 1:14 - "The Word became flesh" (entered Zone 2.2.2)</w:t>
      </w:r>
    </w:p>
    <w:p>
      <w:r>
        <w:t>- Acts as bridge between Zone 0 and created zones</w:t>
      </w:r>
    </w:p>
    <w:p/>
    <w:p>
      <w:pPr>
        <w:pStyle w:val="Heading3"/>
      </w:pPr>
      <w:r>
        <w:t>3.2.4 Why Zone 0 Must Exist</w:t>
      </w:r>
    </w:p>
    <w:p/>
    <w:p>
      <w:r>
        <w:t>**Logical necessity**:</w:t>
      </w:r>
    </w:p>
    <w:p>
      <w:r>
        <w:t>1. Zones 1 and 2 are created (Genesis 1:1 states this)</w:t>
      </w:r>
    </w:p>
    <w:p>
      <w:r>
        <w:t>2. Created things require a Creator (cannot self-create)</w:t>
      </w:r>
    </w:p>
    <w:p>
      <w:r>
        <w:t>3. Infinite regress is logically impossible (no sufficient ground)</w:t>
      </w:r>
    </w:p>
    <w:p>
      <w:r>
        <w:t>4. Therefore: Uncreated Creator must exist</w:t>
      </w:r>
    </w:p>
    <w:p/>
    <w:p>
      <w:r>
        <w:t>**Observational necessity**:</w:t>
      </w:r>
    </w:p>
    <w:p>
      <w:r>
        <w:t>1. The universe exists (observable fact)</w:t>
      </w:r>
    </w:p>
    <w:p>
      <w:r>
        <w:t>2. Universe had a beginning (cosmological evidence, Genesis 1:1)</w:t>
      </w:r>
    </w:p>
    <w:p>
      <w:r>
        <w:t>3. From nothing, nothing comes (ex nihilo nihil fit)</w:t>
      </w:r>
    </w:p>
    <w:p>
      <w:r>
        <w:t>4. Therefore: Something eternal must exist to create universe</w:t>
      </w:r>
    </w:p>
    <w:p/>
    <w:p>
      <w:r>
        <w:t>**Theological necessity**:</w:t>
      </w:r>
    </w:p>
    <w:p>
      <w:r>
        <w:t>1. Zone architecture is designed (efficiency, patterns, fine-tuning)</w:t>
      </w:r>
    </w:p>
    <w:p>
      <w:r>
        <w:t>2. Design requires Designer (intelligence, intention, power)</w:t>
      </w:r>
    </w:p>
    <w:p>
      <w:r>
        <w:t>3. Designer must be outside the designed system (cannot self-design)</w:t>
      </w:r>
    </w:p>
    <w:p>
      <w:r>
        <w:t>4. Therefore: Transcendent Designer (Zone 0) must exist</w:t>
      </w:r>
    </w:p>
    <w:p/>
    <w:p>
      <w:pPr>
        <w:pStyle w:val="Heading3"/>
      </w:pPr>
      <w:r>
        <w:t>3.2.5 Observable Implications</w:t>
      </w:r>
    </w:p>
    <w:p/>
    <w:p>
      <w:r>
        <w:t>Though Zone 0 is not directly observable by physical instruments, its existence has observable consequences:</w:t>
      </w:r>
    </w:p>
    <w:p/>
    <w:p>
      <w:r>
        <w:t>**Fine-tuning**: The precise values of physical constants suggest intentional design</w:t>
      </w:r>
    </w:p>
    <w:p>
      <w:r>
        <w:t>- Cosmological constant tuned to 1 part in 10^120</w:t>
      </w:r>
    </w:p>
    <w:p>
      <w:r>
        <w:t>- Strong nuclear force strength within narrow range</w:t>
      </w:r>
    </w:p>
    <w:p>
      <w:r>
        <w:t>- Dozens of other "coincidences" enabling life</w:t>
      </w:r>
    </w:p>
    <w:p/>
    <w:p>
      <w:r>
        <w:t>**Low-entropy initial state**: Universe began highly ordered (1 in 10^(10^123) probability by chance)</w:t>
      </w:r>
    </w:p>
    <w:p>
      <w:r>
        <w:t>- Suggests intentional initial configuration</w:t>
      </w:r>
    </w:p>
    <w:p>
      <w:r>
        <w:t>- Not explainable by random processes</w:t>
      </w:r>
    </w:p>
    <w:p/>
    <w:p>
      <w:r>
        <w:t>**Information in DNA**: Genetic code contains specified complexity</w:t>
      </w:r>
    </w:p>
    <w:p>
      <w:r>
        <w:t>- Not reducible to chemical necessity</w:t>
      </w:r>
    </w:p>
    <w:p>
      <w:r>
        <w:t>- Suggests intentional encoding</w:t>
      </w:r>
    </w:p>
    <w:p/>
    <w:p>
      <w:r>
        <w:t>**Consciousness**: Self-aware patterns (humans) exist</w:t>
      </w:r>
    </w:p>
    <w:p>
      <w:r>
        <w:t>- Not predicted by pure materialism</w:t>
      </w:r>
    </w:p>
    <w:p>
      <w:r>
        <w:t>- Suggests we reflect Creator's consciousness</w:t>
      </w:r>
    </w:p>
    <w:p/>
    <w:p>
      <w:r>
        <w:t>**Moral law**: Universal sense of ought (not just is)</w:t>
      </w:r>
    </w:p>
    <w:p>
      <w:r>
        <w:t>- Not derived from survival advantage alone</w:t>
      </w:r>
    </w:p>
    <w:p>
      <w:r>
        <w:t>- Suggests objective moral source (Zone 0)</w:t>
      </w:r>
    </w:p>
    <w:p/>
    <w:p>
      <w:r>
        <w:t>---</w:t>
      </w:r>
    </w:p>
    <w:p/>
    <w:p>
      <w:pPr>
        <w:pStyle w:val="Heading2"/>
      </w:pPr>
      <w:r>
        <w:t>3.3 Zone 1: Heaven Prime (Eternal Domain)</w:t>
      </w:r>
    </w:p>
    <w:p/>
    <w:p>
      <w:pPr>
        <w:pStyle w:val="Heading3"/>
      </w:pPr>
      <w:r>
        <w:t>3.3.1 Definition and Properties</w:t>
      </w:r>
    </w:p>
    <w:p/>
    <w:p>
      <w:r>
        <w:t>Zone 1 is the first created zone, established in Genesis 1:1 as "the heavens" (הַשָּׁמַיִם, ha-shamayim). This is not the sky (that's part of the Firmament, created Day 2) but the eternal dwelling place of God within creation.</w:t>
      </w:r>
    </w:p>
    <w:p/>
    <w:p>
      <w:r>
        <w:t>**Key properties**:</w:t>
      </w:r>
    </w:p>
    <w:p>
      <w:r>
        <w:t>- **Created**: Has a beginning (Genesis 1:1) unlike Zone 0</w:t>
      </w:r>
    </w:p>
    <w:p>
      <w:r>
        <w:t>- **Eternal**: Outside temporal sequence (no before/after, no decay)</w:t>
      </w:r>
    </w:p>
    <w:p>
      <w:r>
        <w:t>- **Spiritual**: Not composed of matter (Waters/Firmament substance)</w:t>
      </w:r>
    </w:p>
    <w:p>
      <w:r>
        <w:t>- **Incorruptible**: Not subject to entropy or degradation</w:t>
      </w:r>
    </w:p>
    <w:p>
      <w:r>
        <w:t>- **Glorious**: Described in superlatives (Revelation imagery)</w:t>
      </w:r>
    </w:p>
    <w:p>
      <w:r>
        <w:t>- **Inhabited**: Home of God's throne, angels, and (future) redeemed humans</w:t>
      </w:r>
    </w:p>
    <w:p/>
    <w:p>
      <w:r>
        <w:t>**Dimensional structure**: Unknown</w:t>
      </w:r>
    </w:p>
    <w:p>
      <w:r>
        <w:t>- Not our 3+1 dimensional spacetime</w:t>
      </w:r>
    </w:p>
    <w:p>
      <w:r>
        <w:t>- May have its own dimensional axes</w:t>
      </w:r>
    </w:p>
    <w:p>
      <w:r>
        <w:t>- Or may be non-spatial entirely</w:t>
      </w:r>
    </w:p>
    <w:p>
      <w:r>
        <w:t>- Scripture uses spatial metaphors but may be accommodation</w:t>
      </w:r>
    </w:p>
    <w:p/>
    <w:p>
      <w:pPr>
        <w:pStyle w:val="Heading3"/>
      </w:pPr>
      <w:r>
        <w:t>3.3.2 Biblical Foundation</w:t>
      </w:r>
    </w:p>
    <w:p/>
    <w:p>
      <w:r>
        <w:t>**Created Genesis 1:1**:</w:t>
      </w:r>
    </w:p>
    <w:p>
      <w:r>
        <w:t>- Genesis 1:1 - "In the beginning God created the heavens and the earth"</w:t>
      </w:r>
    </w:p>
    <w:p>
      <w:r>
        <w:t>- "The heavens" (הַשָּׁמַיִם, ha-shamayim) = Zone 1</w:t>
      </w:r>
    </w:p>
    <w:p>
      <w:r>
        <w:t>- Distinguished from "heaven/sky" (רָקִיעַ, raqia) created Day 2</w:t>
      </w:r>
    </w:p>
    <w:p/>
    <w:p>
      <w:r>
        <w:t>**Eternal domain**:</w:t>
      </w:r>
    </w:p>
    <w:p>
      <w:r>
        <w:t>- Matthew 6:20 - "Store up treasures in heaven, where neither moth nor rust destroys"</w:t>
      </w:r>
    </w:p>
    <w:p>
      <w:r>
        <w:t xml:space="preserve">  - No decay in Zone 1</w:t>
      </w:r>
    </w:p>
    <w:p>
      <w:r>
        <w:t xml:space="preserve">  - Contrasts with Zone 2.2 (temporal domain subject to entropy)</w:t>
      </w:r>
    </w:p>
    <w:p/>
    <w:p>
      <w:r>
        <w:t>**God's dwelling in creation**:</w:t>
      </w:r>
    </w:p>
    <w:p>
      <w:r>
        <w:t>- 1 Kings 8:30 - "Hear in heaven your dwelling place"</w:t>
      </w:r>
    </w:p>
    <w:p>
      <w:r>
        <w:t>- Psalm 123:1 - "You who are enthroned in the heavens"</w:t>
      </w:r>
    </w:p>
    <w:p>
      <w:r>
        <w:t>- Isaiah 66:1 - "Heaven is my throne, and the earth is my footstool"</w:t>
      </w:r>
    </w:p>
    <w:p/>
    <w:p>
      <w:r>
        <w:t>**Inhabited by angels**:</w:t>
      </w:r>
    </w:p>
    <w:p>
      <w:r>
        <w:t>- Hebrews 12:22 - "Innumerable angels in festal gathering"</w:t>
      </w:r>
    </w:p>
    <w:p>
      <w:r>
        <w:t>- Revelation 5:11 - "Myriads of myriads and thousands of thousands" around throne</w:t>
      </w:r>
    </w:p>
    <w:p/>
    <w:p>
      <w:r>
        <w:t>**Future human dwelling**:</w:t>
      </w:r>
    </w:p>
    <w:p>
      <w:r>
        <w:t>- John 14:2 - "In my Father's house are many rooms... I go to prepare a place for you"</w:t>
      </w:r>
    </w:p>
    <w:p>
      <w:r>
        <w:t>- Philippians 3:20 - "Our citizenship is in heaven"</w:t>
      </w:r>
    </w:p>
    <w:p>
      <w:r>
        <w:t>- Revelation 21:1-4 - "New heaven and new earth... dwelling place of God is with man"</w:t>
      </w:r>
    </w:p>
    <w:p/>
    <w:p>
      <w:r>
        <w:t>**Third heaven**:</w:t>
      </w:r>
    </w:p>
    <w:p>
      <w:r>
        <w:t>- 2 Corinthians 12:2 - "Caught up to the third heaven"</w:t>
      </w:r>
    </w:p>
    <w:p>
      <w:r>
        <w:t xml:space="preserve">  - First heaven: Atmosphere (part of Firmament)</w:t>
      </w:r>
    </w:p>
    <w:p>
      <w:r>
        <w:t xml:space="preserve">  - Second heaven: Space (part of Firmament)</w:t>
      </w:r>
    </w:p>
    <w:p>
      <w:r>
        <w:t xml:space="preserve">  - Third heaven: Heaven Prime (Zone 1)</w:t>
      </w:r>
    </w:p>
    <w:p/>
    <w:p>
      <w:pPr>
        <w:pStyle w:val="Heading3"/>
      </w:pPr>
      <w:r>
        <w:t>3.3.3 Relationship to Other Zones</w:t>
      </w:r>
    </w:p>
    <w:p/>
    <w:p>
      <w:r>
        <w:t>**Zone 0 → Zone 1**: God creates and dwells in Heaven Prime</w:t>
      </w:r>
    </w:p>
    <w:p>
      <w:r>
        <w:t>- Not contained by it (1 Kings 8:27 - "Even highest heaven cannot contain you")</w:t>
      </w:r>
    </w:p>
    <w:p>
      <w:r>
        <w:t>- But chooses to manifest presence there</w:t>
      </w:r>
    </w:p>
    <w:p>
      <w:r>
        <w:t>- Throne room imagery (Revelation 4-5)</w:t>
      </w:r>
    </w:p>
    <w:p/>
    <w:p>
      <w:r>
        <w:t>**Zone 1 ↔ Zone 2**: Interface through The Word</w:t>
      </w:r>
    </w:p>
    <w:p>
      <w:r>
        <w:t>- The Word/Christ exists in both zones</w:t>
      </w:r>
    </w:p>
    <w:p>
      <w:r>
        <w:t>- John 1:1-2 - "The Word was with God" (Zone 1 existence)</w:t>
      </w:r>
    </w:p>
    <w:p>
      <w:r>
        <w:t>- John 1:14 - "The Word became flesh" (Zone 2.2.2 manifestation)</w:t>
      </w:r>
    </w:p>
    <w:p>
      <w:r>
        <w:t>- Acts as bridge for communication, revelation, redemption</w:t>
      </w:r>
    </w:p>
    <w:p/>
    <w:p>
      <w:r>
        <w:t>**Zone 1 → Zone 2.2.2.1**: Humans as dual-nature beings</w:t>
      </w:r>
    </w:p>
    <w:p>
      <w:r>
        <w:t>- Body in Zone 2.2.2.1 (Firmament matter)</w:t>
      </w:r>
    </w:p>
    <w:p>
      <w:r>
        <w:t>- Spirit interfaces toward Zone 1 (eternal component)</w:t>
      </w:r>
    </w:p>
    <w:p>
      <w:r>
        <w:t>- Unique capacity to bridge zones via consciousness</w:t>
      </w:r>
    </w:p>
    <w:p/>
    <w:p>
      <w:r>
        <w:t>**Future merger?**:</w:t>
      </w:r>
    </w:p>
    <w:p>
      <w:r>
        <w:t>- Revelation 21:1-3 - "New heaven and new earth... dwelling of God is with man"</w:t>
      </w:r>
    </w:p>
    <w:p>
      <w:r>
        <w:t>- May indicate Zone 1 and Zone 2.2 integration</w:t>
      </w:r>
    </w:p>
    <w:p>
      <w:r>
        <w:t>- Or Zone 2.2 transformed to Zone 1 properties (no more decay)</w:t>
      </w:r>
    </w:p>
    <w:p/>
    <w:p>
      <w:pPr>
        <w:pStyle w:val="Heading3"/>
      </w:pPr>
      <w:r>
        <w:t>3.3.4 Observable Implications</w:t>
      </w:r>
    </w:p>
    <w:p/>
    <w:p>
      <w:r>
        <w:t>Zone 1 is not directly observable by physical instruments (it's non-physical), but has observable effects through the interface:</w:t>
      </w:r>
    </w:p>
    <w:p/>
    <w:p>
      <w:r>
        <w:t>**Answered prayer**: Communication across zones</w:t>
      </w:r>
    </w:p>
    <w:p>
      <w:r>
        <w:t>- Humans in Zone 2.2.2 communicate with God in Zone 1</w:t>
      </w:r>
    </w:p>
    <w:p>
      <w:r>
        <w:t>- Measurable effects in Zone 2.2.2 (healing, provision, changed circumstances)</w:t>
      </w:r>
    </w:p>
    <w:p/>
    <w:p>
      <w:r>
        <w:t>**Revelation**: Information transfer</w:t>
      </w:r>
    </w:p>
    <w:p>
      <w:r>
        <w:t>- Scripture: God's communication from Zone 1 to Zone 2.2</w:t>
      </w:r>
    </w:p>
    <w:p>
      <w:r>
        <w:t>- Prophecy: Future events revealed (Zone 1 perspective outside time)</w:t>
      </w:r>
    </w:p>
    <w:p/>
    <w:p>
      <w:r>
        <w:t>**Miracles**: Zone 1 intervention in Zone 2.2</w:t>
      </w:r>
    </w:p>
    <w:p>
      <w:r>
        <w:t>- Suspension or override of Zone 2.2 laws</w:t>
      </w:r>
    </w:p>
    <w:p>
      <w:r>
        <w:t>- Demonstrates Zone 1's ontological priority</w:t>
      </w:r>
    </w:p>
    <w:p/>
    <w:p>
      <w:r>
        <w:t>**Near-death experiences**: Partial zone transition?</w:t>
      </w:r>
    </w:p>
    <w:p>
      <w:r>
        <w:t>- Consistent reports across cultures (light, peace, deceased relatives, life review)</w:t>
      </w:r>
    </w:p>
    <w:p>
      <w:r>
        <w:t>- May indicate consciousness temporarily interfacing Zone 1</w:t>
      </w:r>
    </w:p>
    <w:p>
      <w:r>
        <w:t>- Not proof but suggestive</w:t>
      </w:r>
    </w:p>
    <w:p/>
    <w:p>
      <w:r>
        <w:t>**Spiritual experiences**: Mystical encounters, worship, transcendence</w:t>
      </w:r>
    </w:p>
    <w:p>
      <w:r>
        <w:t>- Sense of "otherness," timelessness, joy beyond circumstance</w:t>
      </w:r>
    </w:p>
    <w:p>
      <w:r>
        <w:t>- May be Zone 1 "touching" Zone 2.2 consciousness</w:t>
      </w:r>
    </w:p>
    <w:p/>
    <w:p>
      <w:pPr>
        <w:pStyle w:val="Heading3"/>
      </w:pPr>
      <w:r>
        <w:t>3.3.5 Why Heaven Prime Exists</w:t>
      </w:r>
    </w:p>
    <w:p/>
    <w:p>
      <w:r>
        <w:t>**Theological purposes**:</w:t>
      </w:r>
    </w:p>
    <w:p/>
    <w:p>
      <w:r>
        <w:t>1. **Divine dwelling within creation**: God creates relational space</w:t>
      </w:r>
    </w:p>
    <w:p>
      <w:r>
        <w:t xml:space="preserve">   - Not isolated in Zone 0 (transcendent only)</w:t>
      </w:r>
    </w:p>
    <w:p>
      <w:r>
        <w:t xml:space="preserve">   - But dwelling in Zone 1 (immanent within creation)</w:t>
      </w:r>
    </w:p>
    <w:p/>
    <w:p>
      <w:r>
        <w:t>2. **Eternal home for creatures**: Angels and redeemed humans</w:t>
      </w:r>
    </w:p>
    <w:p>
      <w:r>
        <w:t xml:space="preserve">   - Cannot dwell in Zone 0 (created beings can't exist in uncreated zone)</w:t>
      </w:r>
    </w:p>
    <w:p>
      <w:r>
        <w:t xml:space="preserve">   - Cannot remain permanently in Zone 2.2 (subject to decay)</w:t>
      </w:r>
    </w:p>
    <w:p>
      <w:r>
        <w:t xml:space="preserve">   - Zone 1 provides eternal dwelling compatible with created beings</w:t>
      </w:r>
    </w:p>
    <w:p/>
    <w:p>
      <w:r>
        <w:t>3. **Model for temporal**: "On earth as it is in heaven" (Matthew 6:10)</w:t>
      </w:r>
    </w:p>
    <w:p>
      <w:r>
        <w:t xml:space="preserve">   - Zone 1 is the pattern</w:t>
      </w:r>
    </w:p>
    <w:p>
      <w:r>
        <w:t xml:space="preserve">   - Zone 2.2 is (imperfect) implementation</w:t>
      </w:r>
    </w:p>
    <w:p>
      <w:r>
        <w:t xml:space="preserve">   - Future restoration aligns Zone 2.2 to Zone 1 standard</w:t>
      </w:r>
    </w:p>
    <w:p/>
    <w:p>
      <w:r>
        <w:t>4. **Demonstration of God's glory**: Revelation 4-5 imagery</w:t>
      </w:r>
    </w:p>
    <w:p>
      <w:r>
        <w:t xml:space="preserve">   - Throne, elders, living creatures, worship</w:t>
      </w:r>
    </w:p>
    <w:p>
      <w:r>
        <w:t xml:space="preserve">   - Manifests divine majesty in created context</w:t>
      </w:r>
    </w:p>
    <w:p/>
    <w:p>
      <w:r>
        <w:t>---</w:t>
      </w:r>
    </w:p>
    <w:p/>
    <w:p>
      <w:pPr>
        <w:pStyle w:val="Heading2"/>
      </w:pPr>
      <w:r>
        <w:t>3.4 Zone 2: Earth Prime (Temporal Container)</w:t>
      </w:r>
    </w:p>
    <w:p/>
    <w:p>
      <w:pPr>
        <w:pStyle w:val="Heading3"/>
      </w:pPr>
      <w:r>
        <w:t>3.4.1 Definition and Initial State</w:t>
      </w:r>
    </w:p>
    <w:p/>
    <w:p>
      <w:r>
        <w:t>Zone 2 is the second zone created in Genesis 1:1, "the earth" (וְהָאָרֶץ, ve-ha'aretz). This is **not the planet Earth** (which is created later, Day 3-4 context) but the **container for all temporal and physical reality**.</w:t>
      </w:r>
    </w:p>
    <w:p/>
    <w:p>
      <w:r>
        <w:t>**Initial state (Genesis 1:2)**:</w:t>
      </w:r>
    </w:p>
    <w:p>
      <w:r>
        <w:t>- תֹּהוּ וָבֹהוּ (tohu vavohu) - "formless and void"</w:t>
      </w:r>
    </w:p>
    <w:p>
      <w:r>
        <w:t xml:space="preserve">  - תֹּהוּ (tohu) = formlessness, chaos, emptiness</w:t>
      </w:r>
    </w:p>
    <w:p>
      <w:r>
        <w:t xml:space="preserve">  - בֹּהוּ (bohu) = emptiness, void, desolation</w:t>
      </w:r>
    </w:p>
    <w:p>
      <w:r>
        <w:t>- חֹשֶׁךְ (choshek) - "darkness" over the face of תְּהוֹם (tehom, "the deep")</w:t>
      </w:r>
    </w:p>
    <w:p>
      <w:r>
        <w:t>- רוּחַ אֱלֹהִים מְרַחֶפֶת (ruach elohim merachefet) - "Spirit of God hovering/brooding/moving"</w:t>
      </w:r>
    </w:p>
    <w:p/>
    <w:p>
      <w:r>
        <w:t>**Initial properties**:</w:t>
      </w:r>
    </w:p>
    <w:p>
      <w:r>
        <w:t>- **Formless**: No structure, no patterns, no organization</w:t>
      </w:r>
    </w:p>
    <w:p>
      <w:r>
        <w:t>- **Void**: No distinct entities, no differentiation</w:t>
      </w:r>
    </w:p>
    <w:p>
      <w:r>
        <w:t>- **Dark**: No order, no information, no light (contrast to Day 1 Light)</w:t>
      </w:r>
    </w:p>
    <w:p>
      <w:r>
        <w:t>- **Deep**: Vast, surging, fluid-like substrate (מַיִם, mayim - "waters")</w:t>
      </w:r>
    </w:p>
    <w:p>
      <w:r>
        <w:t>- **High entropy**: Maximum disorder, chaos</w:t>
      </w:r>
    </w:p>
    <w:p/>
    <w:p>
      <w:r>
        <w:t>**Contains**:</w:t>
      </w:r>
    </w:p>
    <w:p>
      <w:r>
        <w:t>- Primordial Waters (undifferentiated creation energy)</w:t>
      </w:r>
    </w:p>
    <w:p>
      <w:r>
        <w:t>- Darkness (absence of organizing principle)</w:t>
      </w:r>
    </w:p>
    <w:p>
      <w:r>
        <w:t>- The Deep (תְּהוֹם, tehom - vast, chaotic expanse)</w:t>
      </w:r>
    </w:p>
    <w:p/>
    <w:p>
      <w:r>
        <w:t>**What happens next**: God organizes Zone 2</w:t>
      </w:r>
    </w:p>
    <w:p>
      <w:r>
        <w:t>- Day 1: Separates into Zone 2.1 (Atemporal) and Zone 2.2 (Temporal)</w:t>
      </w:r>
    </w:p>
    <w:p>
      <w:r>
        <w:t>- Day 2: Further organizes Zone 2.2 into Waters + Firmament structure</w:t>
      </w:r>
    </w:p>
    <w:p>
      <w:r>
        <w:t>- Days 3-6: Populates organized structure with patterns</w:t>
      </w:r>
    </w:p>
    <w:p/>
    <w:p>
      <w:pPr>
        <w:pStyle w:val="Heading3"/>
      </w:pPr>
      <w:r>
        <w:t>3.4.2 Biblical Foundation</w:t>
      </w:r>
    </w:p>
    <w:p/>
    <w:p>
      <w:r>
        <w:t>**Created Genesis 1:1**:</w:t>
      </w:r>
    </w:p>
    <w:p>
      <w:r>
        <w:t>- Genesis 1:1 - "In the beginning God created the heavens and the earth"</w:t>
      </w:r>
    </w:p>
    <w:p>
      <w:r>
        <w:t>- "The earth" (וְהָאָרֶץ, ve-ha'aretz) = Zone 2, not the planet</w:t>
      </w:r>
    </w:p>
    <w:p>
      <w:r>
        <w:t>- Parallel to "the heavens" (Zone 1)</w:t>
      </w:r>
    </w:p>
    <w:p/>
    <w:p>
      <w:r>
        <w:t>**Initial chaos**:</w:t>
      </w:r>
    </w:p>
    <w:p>
      <w:r>
        <w:t>- Genesis 1:2 - "The earth was formless and void"</w:t>
      </w:r>
    </w:p>
    <w:p>
      <w:r>
        <w:t>- Jeremiah 4:23 - "I looked at the earth, and behold, it was without form and void"</w:t>
      </w:r>
    </w:p>
    <w:p>
      <w:r>
        <w:t xml:space="preserve">  - Uses same Hebrew (tohu vavohu)</w:t>
      </w:r>
    </w:p>
    <w:p>
      <w:r>
        <w:t xml:space="preserve">  - Describes judgment returning creation to chaos</w:t>
      </w:r>
    </w:p>
    <w:p>
      <w:r>
        <w:t xml:space="preserve">  - Confirms tohu vavohu = chaotic state</w:t>
      </w:r>
    </w:p>
    <w:p/>
    <w:p>
      <w:r>
        <w:t>**Waters present**:</w:t>
      </w:r>
    </w:p>
    <w:p>
      <w:r>
        <w:t>- Genesis 1:2 - "The Spirit of God was hovering over the face of the waters"</w:t>
      </w:r>
    </w:p>
    <w:p>
      <w:r>
        <w:t>- 2 Peter 3:5 - "The earth was formed out of water and through water"</w:t>
      </w:r>
    </w:p>
    <w:p>
      <w:r>
        <w:t xml:space="preserve">  - Waters = primordial substance</w:t>
      </w:r>
    </w:p>
    <w:p>
      <w:r>
        <w:t xml:space="preserve">  - Earth (temporal domain) formed by organizing Waters</w:t>
      </w:r>
    </w:p>
    <w:p/>
    <w:p>
      <w:r>
        <w:t>**Container for all physical reality**:</w:t>
      </w:r>
    </w:p>
    <w:p>
      <w:r>
        <w:t>- Job 26:7 - "He hangs the earth on nothing"</w:t>
      </w:r>
    </w:p>
    <w:p>
      <w:r>
        <w:t xml:space="preserve">  - Isolated system (Zone 2 boundary)</w:t>
      </w:r>
    </w:p>
    <w:p>
      <w:r>
        <w:t>- Colossians 1:16 - "All things were created... visible and invisible"</w:t>
      </w:r>
    </w:p>
    <w:p>
      <w:r>
        <w:t xml:space="preserve">  - All created things within Zone 2 (and Zone 1)</w:t>
      </w:r>
    </w:p>
    <w:p/>
    <w:p>
      <w:pPr>
        <w:pStyle w:val="Heading3"/>
      </w:pPr>
      <w:r>
        <w:t>3.4.3 The Two Subdivisions of Zone 2</w:t>
      </w:r>
    </w:p>
    <w:p/>
    <w:p>
      <w:r>
        <w:t>On Day 1, God separates Zone 2 into two distinct regions:</w:t>
      </w:r>
    </w:p>
    <w:p/>
    <w:p>
      <w:r>
        <w:t>**Zone 2.1: Atemporal Domain** (darkness, chaos)</w:t>
      </w:r>
    </w:p>
    <w:p>
      <w:r>
        <w:t>- Genesis 1:4 - "God separated the light from the darkness"</w:t>
      </w:r>
    </w:p>
    <w:p>
      <w:r>
        <w:t>- Remains outside temporal sequence</w:t>
      </w:r>
    </w:p>
    <w:p>
      <w:r>
        <w:t>- Non-sequential, chaotic</w:t>
      </w:r>
    </w:p>
    <w:p>
      <w:r>
        <w:t>- Possibly "outer darkness" of judgment passages</w:t>
      </w:r>
    </w:p>
    <w:p/>
    <w:p>
      <w:r>
        <w:t>**Zone 2.2: Temporal Domain** (light, order)</w:t>
      </w:r>
    </w:p>
    <w:p>
      <w:r>
        <w:t>- Genesis 1:3-5 - "Let there be light... called light Day"</w:t>
      </w:r>
    </w:p>
    <w:p>
      <w:r>
        <w:t>- Enters temporal sequence (before/after, causality)</w:t>
      </w:r>
    </w:p>
    <w:p>
      <w:r>
        <w:t>- Organized by The Word/Light</w:t>
      </w:r>
    </w:p>
    <w:p>
      <w:r>
        <w:t>- Where we exist</w:t>
      </w:r>
    </w:p>
    <w:p/>
    <w:p>
      <w:r>
        <w:t>This separation is **critical**: It creates the temporal-atemporal boundary, enabling sequential creation to proceed in Days 2-6.</w:t>
      </w:r>
    </w:p>
    <w:p/>
    <w:p>
      <w:pPr>
        <w:pStyle w:val="Heading3"/>
      </w:pPr>
      <w:r>
        <w:t>3.4.4 Why "Earth" Means Container, Not Planet</w:t>
      </w:r>
    </w:p>
    <w:p/>
    <w:p>
      <w:r>
        <w:t>**Linguistic evidence**:</w:t>
      </w:r>
    </w:p>
    <w:p>
      <w:r>
        <w:t>- הָאָרֶץ (ha'aretz) can mean: land, ground, earth, world, territory, realm</w:t>
      </w:r>
    </w:p>
    <w:p>
      <w:r>
        <w:t>- In Genesis 1:1, parallel to הַשָּׁמַיִם (ha-shamayim, "the heavens")</w:t>
      </w:r>
    </w:p>
    <w:p>
      <w:r>
        <w:t>- Merism (two extremes to indicate totality): "heavens and earth" = "all creation"</w:t>
      </w:r>
    </w:p>
    <w:p/>
    <w:p>
      <w:r>
        <w:t>**Logical sequence**:</w:t>
      </w:r>
    </w:p>
    <w:p>
      <w:r>
        <w:t>- Genesis 1:1: "Heavens and earth" created (Zones 1 and 2)</w:t>
      </w:r>
    </w:p>
    <w:p>
      <w:r>
        <w:t>- Genesis 1:2: "Earth" described as formless, void, watery (Zone 2 initial state)</w:t>
      </w:r>
    </w:p>
    <w:p>
      <w:r>
        <w:t>- Genesis 1:9-10: "Let dry land appear... God called dry land Earth" (planet/landmass)</w:t>
      </w:r>
    </w:p>
    <w:p>
      <w:r>
        <w:t>- If Genesis 1:1 "earth" = planet, then why does "dry land" need to "appear" on Day 3?</w:t>
      </w:r>
    </w:p>
    <w:p>
      <w:r>
        <w:t>- Answer: Genesis 1:1 "earth" = container (Zone 2), Day 3 "earth" = planet</w:t>
      </w:r>
    </w:p>
    <w:p/>
    <w:p>
      <w:r>
        <w:t>**Theological coherence**:</w:t>
      </w:r>
    </w:p>
    <w:p>
      <w:r>
        <w:t>- Zone 0: Uncreated (God outside creation)</w:t>
      </w:r>
    </w:p>
    <w:p>
      <w:r>
        <w:t>- Zone 1: Eternal domain (Heaven Prime)</w:t>
      </w:r>
    </w:p>
    <w:p>
      <w:r>
        <w:t>- Zone 2: Temporal domain (Earth Prime container)</w:t>
      </w:r>
    </w:p>
    <w:p>
      <w:r>
        <w:t>- Makes symmetrical structure: Eternal vs. Temporal</w:t>
      </w:r>
    </w:p>
    <w:p/>
    <w:p>
      <w:pPr>
        <w:pStyle w:val="Heading3"/>
      </w:pPr>
      <w:r>
        <w:t>3.4.5 Observable Implications</w:t>
      </w:r>
    </w:p>
    <w:p/>
    <w:p>
      <w:r>
        <w:t>Zone 2 is the **boundary of our observable reality**. Everything physical exists within Zone 2.2 (the temporal subdivision of Zone 2).</w:t>
      </w:r>
    </w:p>
    <w:p/>
    <w:p>
      <w:r>
        <w:t>**Closed system**:</w:t>
      </w:r>
    </w:p>
    <w:p>
      <w:r>
        <w:t>- After Day 7, no new energy enters Zone 2 (Genesis 2:2 - "finished")</w:t>
      </w:r>
    </w:p>
    <w:p>
      <w:r>
        <w:t>- Total energy conserved (First Law of Thermodynamics)</w:t>
      </w:r>
    </w:p>
    <w:p>
      <w:r>
        <w:t>- Isolated from external influence (except divine sustaining)</w:t>
      </w:r>
    </w:p>
    <w:p/>
    <w:p>
      <w:r>
        <w:t>**Subject to decay**:</w:t>
      </w:r>
    </w:p>
    <w:p>
      <w:r>
        <w:t>- Unlike Zone 1 (eternal, incorruptible)</w:t>
      </w:r>
    </w:p>
    <w:p>
      <w:r>
        <w:t>- Zone 2.2 is subject to entropy increase (Second Law)</w:t>
      </w:r>
    </w:p>
    <w:p>
      <w:r>
        <w:t>- "Will wear out like a garment" (Hebrews 1:11)</w:t>
      </w:r>
    </w:p>
    <w:p/>
    <w:p>
      <w:r>
        <w:t>**Contains all observable phenomena**:</w:t>
      </w:r>
    </w:p>
    <w:p>
      <w:r>
        <w:t>- Matter, energy, forces, space, time</w:t>
      </w:r>
    </w:p>
    <w:p>
      <w:r>
        <w:t>- Stars, galaxies, planets, life</w:t>
      </w:r>
    </w:p>
    <w:p>
      <w:r>
        <w:t>- All patterns, all structures</w:t>
      </w:r>
    </w:p>
    <w:p>
      <w:r>
        <w:t>- Everything science studies</w:t>
      </w:r>
    </w:p>
    <w:p/>
    <w:p>
      <w:r>
        <w:t>---</w:t>
      </w:r>
    </w:p>
    <w:p/>
    <w:p>
      <w:pPr>
        <w:pStyle w:val="Heading2"/>
      </w:pPr>
      <w:r>
        <w:t>3.5 Zone 2.1: Atemporal Domain (Outside Time)</w:t>
      </w:r>
    </w:p>
    <w:p/>
    <w:p>
      <w:pPr>
        <w:pStyle w:val="Heading3"/>
      </w:pPr>
      <w:r>
        <w:t>3.5.1 Definition and Properties</w:t>
      </w:r>
    </w:p>
    <w:p/>
    <w:p>
      <w:r>
        <w:t>Zone 2.1 is the region of Zone 2 that was **separated from** the temporal domain on Day 1. When God said "Let there be light" and "separated the light from the darkness," He divided Zone 2 into:</w:t>
      </w:r>
    </w:p>
    <w:p>
      <w:r>
        <w:t xml:space="preserve">- **Light** (Zone 2.2 - temporal, ordered) </w:t>
      </w:r>
    </w:p>
    <w:p>
      <w:r>
        <w:t>- **Darkness** (Zone 2.1 - atemporal, chaotic)</w:t>
      </w:r>
    </w:p>
    <w:p/>
    <w:p>
      <w:r>
        <w:t>**Key properties**:</w:t>
      </w:r>
    </w:p>
    <w:p>
      <w:r>
        <w:t>- **Within Zone 2**: Part of created reality (not Zone 0 or Zone 1)</w:t>
      </w:r>
    </w:p>
    <w:p>
      <w:r>
        <w:t>- **Outside temporal sequence**: No before/after, no causality, no progression</w:t>
      </w:r>
    </w:p>
    <w:p>
      <w:r>
        <w:t>- **Chaotic**: Remains in tohu vavohu state (formless, void)</w:t>
      </w:r>
    </w:p>
    <w:p>
      <w:r>
        <w:t>- **Dark**: Absence of organizing principle (Light)</w:t>
      </w:r>
    </w:p>
    <w:p>
      <w:r>
        <w:t>- **Separated**: Boundary established Day 1, maintained thereafter</w:t>
      </w:r>
    </w:p>
    <w:p/>
    <w:p>
      <w:r>
        <w:t xml:space="preserve">**Why it exists**: </w:t>
      </w:r>
    </w:p>
    <w:p>
      <w:r>
        <w:t>Not all of Zone 2's initial chaos was organized. Some was set apart, separated, left in darkness. This region remains outside the temporal flow where creation unfolds.</w:t>
      </w:r>
    </w:p>
    <w:p/>
    <w:p>
      <w:pPr>
        <w:pStyle w:val="Heading3"/>
      </w:pPr>
      <w:r>
        <w:t>3.5.2 Biblical Foundation</w:t>
      </w:r>
    </w:p>
    <w:p/>
    <w:p>
      <w:r>
        <w:t>**Separation of light and darkness**:</w:t>
      </w:r>
    </w:p>
    <w:p>
      <w:r>
        <w:t>- Genesis 1:4 - "God saw that the light was good, and he separated the light from the darkness"</w:t>
      </w:r>
    </w:p>
    <w:p>
      <w:r>
        <w:t>- Not annihilating darkness, but **separating** it</w:t>
      </w:r>
    </w:p>
    <w:p>
      <w:r>
        <w:t>- Light = Zone 2.2 (temporal, ordered)</w:t>
      </w:r>
    </w:p>
    <w:p>
      <w:r>
        <w:t>- Darkness = Zone 2.1 (atemporal, chaotic)</w:t>
      </w:r>
    </w:p>
    <w:p/>
    <w:p>
      <w:r>
        <w:t>**Outer darkness**:</w:t>
      </w:r>
    </w:p>
    <w:p>
      <w:r>
        <w:t>- Matthew 8:12 - "Cast into the outer darkness"</w:t>
      </w:r>
    </w:p>
    <w:p>
      <w:r>
        <w:t>- Matthew 22:13 - "Bind him hand and foot and cast him into the outer darkness"</w:t>
      </w:r>
    </w:p>
    <w:p>
      <w:r>
        <w:t>- Matthew 25:30 - "Cast the worthless servant into the outer darkness"</w:t>
      </w:r>
    </w:p>
    <w:p>
      <w:r>
        <w:t>- **Interpretation**: Zone 2.1, the chaotic region outside temporal order</w:t>
      </w:r>
    </w:p>
    <w:p/>
    <w:p>
      <w:r>
        <w:t>**The Abyss/Void**:</w:t>
      </w:r>
    </w:p>
    <w:p>
      <w:r>
        <w:t>- Revelation 9:1-2 - "Key to the shaft of the bottomless pit (abyss)"</w:t>
      </w:r>
    </w:p>
    <w:p>
      <w:r>
        <w:t>- Revelation 20:1-3 - Satan "thrown into the abyss and locked"</w:t>
      </w:r>
    </w:p>
    <w:p>
      <w:r>
        <w:t>- Luke 8:31 - Demons "begged him not to command them to depart into the abyss"</w:t>
      </w:r>
    </w:p>
    <w:p>
      <w:r>
        <w:t>- **Interpretation**: Zone 2.1, the region of chaos and darkness</w:t>
      </w:r>
    </w:p>
    <w:p/>
    <w:p>
      <w:r>
        <w:t>**Tartarus**:</w:t>
      </w:r>
    </w:p>
    <w:p>
      <w:r>
        <w:t>- 2 Peter 2:4 - "God did not spare angels when they sinned, but cast them into hell (Tartarus) and committed them to chains of gloomy darkness"</w:t>
      </w:r>
    </w:p>
    <w:p>
      <w:r>
        <w:t>- Jude 6 - "Angels who did not stay within their own position... kept in eternal chains under gloomy darkness"</w:t>
      </w:r>
    </w:p>
    <w:p>
      <w:r>
        <w:t>- **Interpretation**: Zone 2.1, place of confinement outside temporal blessing</w:t>
      </w:r>
    </w:p>
    <w:p/>
    <w:p>
      <w:pPr>
        <w:pStyle w:val="Heading3"/>
      </w:pPr>
      <w:r>
        <w:t>3.5.3 Properties and Nature</w:t>
      </w:r>
    </w:p>
    <w:p/>
    <w:p>
      <w:r>
        <w:t>**Non-sequential**:</w:t>
      </w:r>
    </w:p>
    <w:p>
      <w:r>
        <w:t>- No temporal progression (outside Day 1's temporal initialization)</w:t>
      </w:r>
    </w:p>
    <w:p>
      <w:r>
        <w:t>- Events don't follow one another</w:t>
      </w:r>
    </w:p>
    <w:p>
      <w:r>
        <w:t>- No history, no development</w:t>
      </w:r>
    </w:p>
    <w:p/>
    <w:p>
      <w:r>
        <w:t>**Chaotic**:</w:t>
      </w:r>
    </w:p>
    <w:p>
      <w:r>
        <w:t>- High entropy (maximum disorder)</w:t>
      </w:r>
    </w:p>
    <w:p>
      <w:r>
        <w:t>- No patterns, no structure</w:t>
      </w:r>
    </w:p>
    <w:p>
      <w:r>
        <w:t>- Formless and void (tohu vavohu) state maintained</w:t>
      </w:r>
    </w:p>
    <w:p/>
    <w:p>
      <w:r>
        <w:t>**Isolated**:</w:t>
      </w:r>
    </w:p>
    <w:p>
      <w:r>
        <w:t>- Separated from Zone 2.2 on Day 1</w:t>
      </w:r>
    </w:p>
    <w:p>
      <w:r>
        <w:t>- Boundary maintained (not allowed to mix)</w:t>
      </w:r>
    </w:p>
    <w:p>
      <w:r>
        <w:t>- Can be accessed (judgment passages) but not freely</w:t>
      </w:r>
    </w:p>
    <w:p/>
    <w:p>
      <w:r>
        <w:t>**Not spatial** (possibly):</w:t>
      </w:r>
    </w:p>
    <w:p>
      <w:r>
        <w:t>- May lack our 3D structure</w:t>
      </w:r>
    </w:p>
    <w:p>
      <w:r>
        <w:t>- "Outer" is metaphorical (outside temporal sequence, not spatial distance)</w:t>
      </w:r>
    </w:p>
    <w:p>
      <w:r>
        <w:t>- Non-location for consciousness</w:t>
      </w:r>
    </w:p>
    <w:p/>
    <w:p>
      <w:pPr>
        <w:pStyle w:val="Heading3"/>
      </w:pPr>
      <w:r>
        <w:t>3.5.4 Purpose and Function</w:t>
      </w:r>
    </w:p>
    <w:p/>
    <w:p>
      <w:r>
        <w:t>**Theological purposes**:</w:t>
      </w:r>
    </w:p>
    <w:p/>
    <w:p>
      <w:r>
        <w:t>1. **Judgment destination**: Place of separation from God's blessing</w:t>
      </w:r>
    </w:p>
    <w:p>
      <w:r>
        <w:t xml:space="preserve">   - Not annihilation (darkness not destroyed, just separated)</w:t>
      </w:r>
    </w:p>
    <w:p>
      <w:r>
        <w:t xml:space="preserve">   - Removal from temporal sequence (outside redemptive time)</w:t>
      </w:r>
    </w:p>
    <w:p>
      <w:r>
        <w:t xml:space="preserve">   - Isolation from ordered creation</w:t>
      </w:r>
    </w:p>
    <w:p/>
    <w:p>
      <w:r>
        <w:t>2. **Contrast to Zone 2.2**: Demonstrates blessing of order</w:t>
      </w:r>
    </w:p>
    <w:p>
      <w:r>
        <w:t xml:space="preserve">   - Shows what creation would be without God's organizing Word</w:t>
      </w:r>
    </w:p>
    <w:p>
      <w:r>
        <w:t xml:space="preserve">   - Emphasizes gift of temporal sequence and structure</w:t>
      </w:r>
    </w:p>
    <w:p>
      <w:r>
        <w:t xml:space="preserve">   - Makes "light" (order) recognizable by contrast with darkness (chaos)</w:t>
      </w:r>
    </w:p>
    <w:p/>
    <w:p>
      <w:r>
        <w:t>3. **Necessary complement**: Duality Principle</w:t>
      </w:r>
    </w:p>
    <w:p>
      <w:r>
        <w:t xml:space="preserve">   - Light defined by contrast with darkness</w:t>
      </w:r>
    </w:p>
    <w:p>
      <w:r>
        <w:t xml:space="preserve">   - Order defined by contrast with chaos</w:t>
      </w:r>
    </w:p>
    <w:p>
      <w:r>
        <w:t xml:space="preserve">   - Temporal defined by contrast with atemporal</w:t>
      </w:r>
    </w:p>
    <w:p/>
    <w:p>
      <w:r>
        <w:t>**Not equivalent to Hell** (Gehenna):</w:t>
      </w:r>
    </w:p>
    <w:p>
      <w:r>
        <w:t>- Hell may be Zone 2.1 or a subdivision of it</w:t>
      </w:r>
    </w:p>
    <w:p>
      <w:r>
        <w:t>- Or Hell may be separate (final judgment state)</w:t>
      </w:r>
    </w:p>
    <w:p>
      <w:r>
        <w:t>- Zone 2.1 is current location; Hell may be eternal state</w:t>
      </w:r>
    </w:p>
    <w:p>
      <w:r>
        <w:t>- Distinction unclear from biblical text</w:t>
      </w:r>
    </w:p>
    <w:p/>
    <w:p>
      <w:pPr>
        <w:pStyle w:val="Heading3"/>
      </w:pPr>
      <w:r>
        <w:t>3.5.5 Observable Implications</w:t>
      </w:r>
    </w:p>
    <w:p/>
    <w:p>
      <w:r>
        <w:t>Zone 2.1 is not directly observable (outside our temporal domain), but may have indirect signatures:</w:t>
      </w:r>
    </w:p>
    <w:p/>
    <w:p>
      <w:r>
        <w:t>**Quantum indeterminacy**:</w:t>
      </w:r>
    </w:p>
    <w:p>
      <w:r>
        <w:t>- Certain events genuinely random (not just appearing so)</w:t>
      </w:r>
    </w:p>
    <w:p>
      <w:r>
        <w:t>- Causality breaks down at quantum scale</w:t>
      </w:r>
    </w:p>
    <w:p>
      <w:r>
        <w:t>- May indicate boundary effects with Zone 2.1 (atemporal region)</w:t>
      </w:r>
    </w:p>
    <w:p/>
    <w:p>
      <w:r>
        <w:t>**Singularities**:</w:t>
      </w:r>
    </w:p>
    <w:p>
      <w:r>
        <w:t>- Black hole singularities (physics breaks down)</w:t>
      </w:r>
    </w:p>
    <w:p>
      <w:r>
        <w:t>- Big Bang singularity (time begins)</w:t>
      </w:r>
    </w:p>
    <w:p>
      <w:r>
        <w:t>- May indicate points where Zone 2.2 (temporal) meets Zone 2.1 (atemporal)</w:t>
      </w:r>
    </w:p>
    <w:p/>
    <w:p>
      <w:r>
        <w:t>**Chaos theory**:</w:t>
      </w:r>
    </w:p>
    <w:p>
      <w:r>
        <w:t>- Sensitivity to initial conditions (butterfly effect)</w:t>
      </w:r>
    </w:p>
    <w:p>
      <w:r>
        <w:t>- Unpredictability despite deterministic laws</w:t>
      </w:r>
    </w:p>
    <w:p>
      <w:r>
        <w:t>- May reflect Zone 2.1 influence at boundary</w:t>
      </w:r>
    </w:p>
    <w:p/>
    <w:p>
      <w:r>
        <w:t>**Speculation only**: These are suggestive, not proven. Zone 2.1's nature remains largely mysterious.</w:t>
      </w:r>
    </w:p>
    <w:p/>
    <w:p>
      <w:r>
        <w:t>---</w:t>
      </w:r>
    </w:p>
    <w:p/>
    <w:p>
      <w:pPr>
        <w:pStyle w:val="Heading2"/>
      </w:pPr>
      <w:r>
        <w:t>3.6 Zone 2.2: Temporal Domain (Within Time)</w:t>
      </w:r>
    </w:p>
    <w:p/>
    <w:p>
      <w:pPr>
        <w:pStyle w:val="Heading3"/>
      </w:pPr>
      <w:r>
        <w:t>3.6.1 Definition and Creation</w:t>
      </w:r>
    </w:p>
    <w:p/>
    <w:p>
      <w:r>
        <w:t>Zone 2.2 is the temporal subdivision of Zone 2, created on Day 1 when God said "Let there be light." This is where **sequential, ordered, causal reality** exists—where we live.</w:t>
      </w:r>
    </w:p>
    <w:p/>
    <w:p>
      <w:r>
        <w:t>**Creation event** (Genesis 1:3-5):</w:t>
      </w:r>
    </w:p>
    <w:p>
      <w:r>
        <w:t>- "God said, 'Let there be light,' and there was light"</w:t>
      </w:r>
    </w:p>
    <w:p>
      <w:r>
        <w:t>- **Light** (אוֹר, or) = organizing principle, The Word entering creation</w:t>
      </w:r>
    </w:p>
    <w:p>
      <w:r>
        <w:t>- Not photons (no light source exists yet)</w:t>
      </w:r>
    </w:p>
    <w:p>
      <w:r>
        <w:t>- But the fundamental ordering vibration/pattern</w:t>
      </w:r>
    </w:p>
    <w:p/>
    <w:p>
      <w:r>
        <w:t>**Result**:</w:t>
      </w:r>
    </w:p>
    <w:p>
      <w:r>
        <w:t>- Temporal sequence begins (before → after)</w:t>
      </w:r>
    </w:p>
    <w:p>
      <w:r>
        <w:t>- Causality established (cause → effect)</w:t>
      </w:r>
    </w:p>
    <w:p>
      <w:r>
        <w:t>- Time flows (Day 1 → Day 2 → Day 3...)</w:t>
      </w:r>
    </w:p>
    <w:p>
      <w:r>
        <w:t>- "Evening and morning, the first day" = temporal cycle initiated</w:t>
      </w:r>
    </w:p>
    <w:p/>
    <w:p>
      <w:r>
        <w:t>**Key properties**:</w:t>
      </w:r>
    </w:p>
    <w:p>
      <w:r>
        <w:t>- **Temporal**: Has before/after, past/present/future</w:t>
      </w:r>
    </w:p>
    <w:p>
      <w:r>
        <w:t>- **Causal**: Events have causes</w:t>
      </w:r>
    </w:p>
    <w:p>
      <w:r>
        <w:t>- **Sequential**: Things happen in order</w:t>
      </w:r>
    </w:p>
    <w:p>
      <w:r>
        <w:t>- **Organized**: Patterns can form and persist</w:t>
      </w:r>
    </w:p>
    <w:p>
      <w:r>
        <w:t>- **Governed by laws**: Symmetries, conservation, thermodynamics</w:t>
      </w:r>
    </w:p>
    <w:p/>
    <w:p>
      <w:pPr>
        <w:pStyle w:val="Heading3"/>
      </w:pPr>
      <w:r>
        <w:t>3.6.2 The Light of Day 1</w:t>
      </w:r>
    </w:p>
    <w:p/>
    <w:p>
      <w:r>
        <w:t>**Critical question**: What is the "Light" created Day 1 if the sun isn't created until Day 4?</w:t>
      </w:r>
    </w:p>
    <w:p/>
    <w:p>
      <w:r>
        <w:t>**Answer**: This is not physical photons but the **organizing principle**—The Word/Logos.</w:t>
      </w:r>
    </w:p>
    <w:p/>
    <w:p>
      <w:r>
        <w:t>**Biblical identification**:</w:t>
      </w:r>
    </w:p>
    <w:p>
      <w:r>
        <w:t>- John 1:1-4 - "In the beginning was the Word, and the Word was with God, and the Word was God. All things were made through him... In him was life, and that life was the light of men."</w:t>
      </w:r>
    </w:p>
    <w:p>
      <w:r>
        <w:t>- John 1:9 - "The true light, which gives light to everyone, was coming into the world."</w:t>
      </w:r>
    </w:p>
    <w:p>
      <w:r>
        <w:t>- John 8:12 - "I am the light of the world. Whoever follows me will not walk in darkness, but will have the light of life."</w:t>
      </w:r>
    </w:p>
    <w:p>
      <w:r>
        <w:t>- 1 John 1:5 - "God is light, and in him is no darkness at all."</w:t>
      </w:r>
    </w:p>
    <w:p/>
    <w:p>
      <w:r>
        <w:t>**Interpretation**:</w:t>
      </w:r>
    </w:p>
    <w:p>
      <w:r>
        <w:t>- The Word (Christ, Logos) enters temporal domain</w:t>
      </w:r>
    </w:p>
    <w:p>
      <w:r>
        <w:t>- Establishes order, pattern, information</w:t>
      </w:r>
    </w:p>
    <w:p>
      <w:r>
        <w:t>- First vibration/oscillation (creates time itself)</w:t>
      </w:r>
    </w:p>
    <w:p>
      <w:r>
        <w:t>- Light = order, life, truth, goodness</w:t>
      </w:r>
    </w:p>
    <w:p>
      <w:r>
        <w:t>- Darkness = chaos, death, falsehood, evil</w:t>
      </w:r>
    </w:p>
    <w:p/>
    <w:p>
      <w:r>
        <w:t>**Physical manifestation**:</w:t>
      </w:r>
    </w:p>
    <w:p>
      <w:r>
        <w:t>- First Cycle pattern (oscillation)</w:t>
      </w:r>
    </w:p>
    <w:p>
      <w:r>
        <w:t>- Establishes temporal rhythm</w:t>
      </w:r>
    </w:p>
    <w:p>
      <w:r>
        <w:t>- All subsequent vibrations/waves/oscillations derive from this</w:t>
      </w:r>
    </w:p>
    <w:p>
      <w:r>
        <w:t>- Day/Night cycle (not yet solar, but temporal oscillation)</w:t>
      </w:r>
    </w:p>
    <w:p/>
    <w:p>
      <w:pPr>
        <w:pStyle w:val="Heading3"/>
      </w:pPr>
      <w:r>
        <w:t>3.6.3 The Three Subdivisions of Zone 2.2</w:t>
      </w:r>
    </w:p>
    <w:p/>
    <w:p>
      <w:r>
        <w:t>On Day 2, God further organizes Zone 2.2 by separating the Waters:</w:t>
      </w:r>
    </w:p>
    <w:p/>
    <w:p>
      <w:r>
        <w:t>**Zone 2.2.1: Waters Below**</w:t>
      </w:r>
    </w:p>
    <w:p>
      <w:r>
        <w:t>- High-density creation energy</w:t>
      </w:r>
    </w:p>
    <w:p>
      <w:r>
        <w:t>- Concentrated, "cold," liquid-like</w:t>
      </w:r>
    </w:p>
    <w:p>
      <w:r>
        <w:t>- Source reservoir for matter formation</w:t>
      </w:r>
    </w:p>
    <w:p>
      <w:r>
        <w:t>- "Seas" (Genesis 1:10)</w:t>
      </w:r>
    </w:p>
    <w:p/>
    <w:p>
      <w:r>
        <w:t>**Zone 2.2.2: The Firmament**</w:t>
      </w:r>
    </w:p>
    <w:p>
      <w:r>
        <w:t>- Our observable 3D+time universe</w:t>
      </w:r>
    </w:p>
    <w:p>
      <w:r>
        <w:t>- Membrane between Waters Above and Below</w:t>
      </w:r>
    </w:p>
    <w:p>
      <w:r>
        <w:t>- Under tension from opposing pressures</w:t>
      </w:r>
    </w:p>
    <w:p>
      <w:r>
        <w:t>- Vibrating, dynamic structure</w:t>
      </w:r>
    </w:p>
    <w:p/>
    <w:p>
      <w:r>
        <w:t>**Zone 2.2.3: Waters Above**</w:t>
      </w:r>
    </w:p>
    <w:p>
      <w:r>
        <w:t>- Low-density creation energy</w:t>
      </w:r>
    </w:p>
    <w:p>
      <w:r>
        <w:t>- Diffuse, "hot," plasma-like</w:t>
      </w:r>
    </w:p>
    <w:p>
      <w:r>
        <w:t>- High-energy reservoir</w:t>
      </w:r>
    </w:p>
    <w:p>
      <w:r>
        <w:t>- Drives expansion</w:t>
      </w:r>
    </w:p>
    <w:p/>
    <w:p>
      <w:r>
        <w:t>These three zones will be examined in detail in subsequent sections (3.7-3.10).</w:t>
      </w:r>
    </w:p>
    <w:p/>
    <w:p>
      <w:pPr>
        <w:pStyle w:val="Heading3"/>
      </w:pPr>
      <w:r>
        <w:t>3.6.4 Properties of Zone 2.2</w:t>
      </w:r>
    </w:p>
    <w:p/>
    <w:p>
      <w:r>
        <w:t>**Dimensionality**:</w:t>
      </w:r>
    </w:p>
    <w:p>
      <w:r>
        <w:t>- 3 spatial dimensions (length, width, height)</w:t>
      </w:r>
    </w:p>
    <w:p>
      <w:r>
        <w:t>- 1 temporal dimension (time)</w:t>
      </w:r>
    </w:p>
    <w:p>
      <w:r>
        <w:t>- Embedded in higher-dimensional reality (6D total including Above/Below dimensions)</w:t>
      </w:r>
    </w:p>
    <w:p/>
    <w:p>
      <w:r>
        <w:t>**Governed by laws**:</w:t>
      </w:r>
    </w:p>
    <w:p>
      <w:r>
        <w:t>- Conservation laws (energy, momentum, charge, etc.)</w:t>
      </w:r>
    </w:p>
    <w:p>
      <w:r>
        <w:t>- Thermodynamic laws (entropy increases)</w:t>
      </w:r>
    </w:p>
    <w:p>
      <w:r>
        <w:t>- Force laws (gravity, EM, nuclear)</w:t>
      </w:r>
    </w:p>
    <w:p>
      <w:r>
        <w:t>- Pattern laws (seven base types)</w:t>
      </w:r>
    </w:p>
    <w:p/>
    <w:p>
      <w:r>
        <w:t>**Subject to decay**:</w:t>
      </w:r>
    </w:p>
    <w:p>
      <w:r>
        <w:t>- Entropy increases (Second Law)</w:t>
      </w:r>
    </w:p>
    <w:p>
      <w:r>
        <w:t>- Organized patterns naturally dissolve</w:t>
      </w:r>
    </w:p>
    <w:p>
      <w:r>
        <w:t>- Requires continuous sustaining (Colossians 1:17)</w:t>
      </w:r>
    </w:p>
    <w:p/>
    <w:p>
      <w:r>
        <w:t>**Closed system** (after Day 7):</w:t>
      </w:r>
    </w:p>
    <w:p>
      <w:r>
        <w:t>- No new energy input (Genesis 2:2 - "finished and rested")</w:t>
      </w:r>
    </w:p>
    <w:p>
      <w:r>
        <w:t>- Total energy constant (First Law)</w:t>
      </w:r>
    </w:p>
    <w:p>
      <w:r>
        <w:t>- Isolated boundary at Zone 2.2 edge</w:t>
      </w:r>
    </w:p>
    <w:p/>
    <w:p>
      <w:r>
        <w:t>**Observable reality**:</w:t>
      </w:r>
    </w:p>
    <w:p>
      <w:r>
        <w:t>- Everything we can measure, detect, interact with</w:t>
      </w:r>
    </w:p>
    <w:p>
      <w:r>
        <w:t>- Stars, galaxies, planets, atoms, forces</w:t>
      </w:r>
    </w:p>
    <w:p>
      <w:r>
        <w:t>- Life, consciousness, patterns</w:t>
      </w:r>
    </w:p>
    <w:p>
      <w:r>
        <w:t>- All of science's domain</w:t>
      </w:r>
    </w:p>
    <w:p/>
    <w:p>
      <w:pPr>
        <w:pStyle w:val="Heading3"/>
      </w:pPr>
      <w:r>
        <w:t>3.6.5 Biblical Foundation</w:t>
      </w:r>
    </w:p>
    <w:p/>
    <w:p>
      <w:r>
        <w:t>**Created Day 1**:</w:t>
      </w:r>
    </w:p>
    <w:p>
      <w:r>
        <w:t>- Genesis 1:3-5 - "Let there be light" creates temporal domain</w:t>
      </w:r>
    </w:p>
    <w:p>
      <w:r>
        <w:t>- Separated from darkness (Zone 2.1)</w:t>
      </w:r>
    </w:p>
    <w:p/>
    <w:p>
      <w:r>
        <w:t>**Temporal flow established**:</w:t>
      </w:r>
    </w:p>
    <w:p>
      <w:r>
        <w:t>- Genesis 1:5 - "Evening and morning, the first day"</w:t>
      </w:r>
    </w:p>
    <w:p>
      <w:r>
        <w:t>- Sequence begins (Day 1 → 2 → 3...)</w:t>
      </w:r>
    </w:p>
    <w:p>
      <w:r>
        <w:t>- Before/after distinction</w:t>
      </w:r>
    </w:p>
    <w:p/>
    <w:p>
      <w:r>
        <w:t>**Organized by The Word**:</w:t>
      </w:r>
    </w:p>
    <w:p>
      <w:r>
        <w:t>- John 1:3 - "All things were made through him"</w:t>
      </w:r>
    </w:p>
    <w:p>
      <w:r>
        <w:t>- Colossians 1:16 - "By him all things were created... visible and invisible"</w:t>
      </w:r>
    </w:p>
    <w:p>
      <w:r>
        <w:t>- Hebrews 1:3 - "Upholding the universe by the word of his power"</w:t>
      </w:r>
    </w:p>
    <w:p/>
    <w:p>
      <w:r>
        <w:t>**Subject to decay**:</w:t>
      </w:r>
    </w:p>
    <w:p>
      <w:r>
        <w:t>- Romans 8:20-21 - "Creation was subjected to futility... bondage to corruption"</w:t>
      </w:r>
    </w:p>
    <w:p>
      <w:r>
        <w:t>- Hebrews 1:11 - "They will perish... wear out like a garment"</w:t>
      </w:r>
    </w:p>
    <w:p>
      <w:r>
        <w:t>- 2 Peter 3:10 - "Heavens will pass away with a roar"</w:t>
      </w:r>
    </w:p>
    <w:p/>
    <w:p>
      <w:r>
        <w:t>**Future restoration**:</w:t>
      </w:r>
    </w:p>
    <w:p>
      <w:r>
        <w:t>- Revelation 21:1 - "New heaven and new earth, for the first heaven and the first earth had passed away"</w:t>
      </w:r>
    </w:p>
    <w:p>
      <w:r>
        <w:t>- Romans 8:21 - "Creation itself will be set free from its bondage to corruption"</w:t>
      </w:r>
    </w:p>
    <w:p>
      <w:r>
        <w:t>- 2 Peter 3:13 - "We are waiting for new heavens and a new earth"</w:t>
      </w:r>
    </w:p>
    <w:p/>
    <w:p>
      <w:pPr>
        <w:pStyle w:val="Heading3"/>
      </w:pPr>
      <w:r>
        <w:t>3.6.6 Observable Validation</w:t>
      </w:r>
    </w:p>
    <w:p/>
    <w:p>
      <w:r>
        <w:t>Zone 2.2 is our direct experience. Everything observable confirms its properties:</w:t>
      </w:r>
    </w:p>
    <w:p/>
    <w:p>
      <w:r>
        <w:t>**Temporal flow** ✓</w:t>
      </w:r>
    </w:p>
    <w:p>
      <w:r>
        <w:t>- We experience before/after</w:t>
      </w:r>
    </w:p>
    <w:p>
      <w:r>
        <w:t>- Causality observed (causes precede effects)</w:t>
      </w:r>
    </w:p>
    <w:p>
      <w:r>
        <w:t>- Irreversibility (entropy arrow of time)</w:t>
      </w:r>
    </w:p>
    <w:p/>
    <w:p>
      <w:r>
        <w:t>**Spatial structure** ✓</w:t>
      </w:r>
    </w:p>
    <w:p>
      <w:r>
        <w:t>- 3 dimensions directly experienced</w:t>
      </w:r>
    </w:p>
    <w:p>
      <w:r>
        <w:t>- Consistent geometry</w:t>
      </w:r>
    </w:p>
    <w:p>
      <w:r>
        <w:t>- Universal coordinate systems possible</w:t>
      </w:r>
    </w:p>
    <w:p/>
    <w:p>
      <w:r>
        <w:t>**Conservation laws** ✓</w:t>
      </w:r>
    </w:p>
    <w:p>
      <w:r>
        <w:t>- Energy conserved (verified to high precision)</w:t>
      </w:r>
    </w:p>
    <w:p>
      <w:r>
        <w:t>- Momentum conserved</w:t>
      </w:r>
    </w:p>
    <w:p>
      <w:r>
        <w:t>- Charge conserved</w:t>
      </w:r>
    </w:p>
    <w:p>
      <w:r>
        <w:t>- All predicted by zone closure (Day 7)</w:t>
      </w:r>
    </w:p>
    <w:p/>
    <w:p>
      <w:r>
        <w:t>**Entropy increase** ✓</w:t>
      </w:r>
    </w:p>
    <w:p>
      <w:r>
        <w:t>- Disorder increases (observed universally)</w:t>
      </w:r>
    </w:p>
    <w:p>
      <w:r>
        <w:t>- Heat flows hot → cold (never reverse)</w:t>
      </w:r>
    </w:p>
    <w:p>
      <w:r>
        <w:t>- Stars burn out, organisms die, buildings decay</w:t>
      </w:r>
    </w:p>
    <w:p/>
    <w:p>
      <w:r>
        <w:t>**Fine-tuning** ✓</w:t>
      </w:r>
    </w:p>
    <w:p>
      <w:r>
        <w:t>- Constants precisely set for life</w:t>
      </w:r>
    </w:p>
    <w:p>
      <w:r>
        <w:t>- Initial low entropy (highly improbable by chance)</w:t>
      </w:r>
    </w:p>
    <w:p>
      <w:r>
        <w:t>- Suggests intentional design</w:t>
      </w:r>
    </w:p>
    <w:p/>
    <w:p>
      <w:r>
        <w:t>**Subject to laws** ✓</w:t>
      </w:r>
    </w:p>
    <w:p>
      <w:r>
        <w:t>- Physics works (laws constant and universal)</w:t>
      </w:r>
    </w:p>
    <w:p>
      <w:r>
        <w:t>- Repeatable experiments</w:t>
      </w:r>
    </w:p>
    <w:p>
      <w:r>
        <w:t>- Mathematical descriptions possible</w:t>
      </w:r>
    </w:p>
    <w:p/>
    <w:p>
      <w:r>
        <w:t>---</w:t>
      </w:r>
    </w:p>
    <w:p/>
    <w:p>
      <w:pPr>
        <w:pStyle w:val="Heading2"/>
      </w:pPr>
      <w:r>
        <w:t>3.7 Zone 2.2.1: Waters Below (High-Density Creation Energy)</w:t>
      </w:r>
    </w:p>
    <w:p/>
    <w:p>
      <w:pPr>
        <w:pStyle w:val="Heading3"/>
      </w:pPr>
      <w:r>
        <w:t>3.7.1 Definition and Creation</w:t>
      </w:r>
    </w:p>
    <w:p/>
    <w:p>
      <w:r>
        <w:t>Zone 2.2.1 is one of the two "Waters" regions created on Day 2 when God separated the primordial Waters with the Firmament membrane. The Waters Below are the **high-density, concentrated, "cold" creation energy reservoir**.</w:t>
      </w:r>
    </w:p>
    <w:p/>
    <w:p>
      <w:r>
        <w:t>**Creation event** (Genesis 1:6-8):</w:t>
      </w:r>
    </w:p>
    <w:p>
      <w:r>
        <w:t>- "Let there be a firmament in the midst of the waters"</w:t>
      </w:r>
    </w:p>
    <w:p>
      <w:r>
        <w:t>- "Separate the waters from the waters"</w:t>
      </w:r>
    </w:p>
    <w:p>
      <w:r>
        <w:t>- Waters divided into Above (Zone 2.2.3) and Below (Zone 2.2.1)</w:t>
      </w:r>
    </w:p>
    <w:p/>
    <w:p>
      <w:r>
        <w:t>**Identification** (Genesis 1:10):</w:t>
      </w:r>
    </w:p>
    <w:p>
      <w:r>
        <w:t>- "God called the gathered waters Seas"</w:t>
      </w:r>
    </w:p>
    <w:p>
      <w:r>
        <w:t>- Hebrew יַמִּים (yammim) = seas, but not H₂O oceans</w:t>
      </w:r>
    </w:p>
    <w:p>
      <w:r>
        <w:t>- Vast, deep, fluid-like energy substrate</w:t>
      </w:r>
    </w:p>
    <w:p/>
    <w:p>
      <w:r>
        <w:t>**Key properties**:</w:t>
      </w:r>
    </w:p>
    <w:p>
      <w:r>
        <w:t>- **High density**: Concentrated, compact</w:t>
      </w:r>
    </w:p>
    <w:p>
      <w:r>
        <w:t>- **"Cold"**: Low kinetic energy, high potential energy</w:t>
      </w:r>
    </w:p>
    <w:p>
      <w:r>
        <w:t>- **Liquid-like**: Fluid dynamics, can be gathered</w:t>
      </w:r>
    </w:p>
    <w:p>
      <w:r>
        <w:t>- **Source reservoir**: Provides material for matter formation</w:t>
      </w:r>
    </w:p>
    <w:p>
      <w:r>
        <w:t>- **Negative pole**: In charge separation analogy</w:t>
      </w:r>
    </w:p>
    <w:p/>
    <w:p>
      <w:pPr>
        <w:pStyle w:val="Heading3"/>
      </w:pPr>
      <w:r>
        <w:t>3.7.2 Biblical Foundation</w:t>
      </w:r>
    </w:p>
    <w:p/>
    <w:p>
      <w:r>
        <w:t>**Separated Day 2**:</w:t>
      </w:r>
    </w:p>
    <w:p>
      <w:r>
        <w:t>- Genesis 1:7 - "God made the firmament and separated the waters that were under the firmament from the waters that were above the firmament"</w:t>
      </w:r>
    </w:p>
    <w:p>
      <w:r>
        <w:t>- "Waters under the firmament" = Waters Below (Zone 2.2.1)</w:t>
      </w:r>
    </w:p>
    <w:p/>
    <w:p>
      <w:r>
        <w:t>**Called "Seas"**:</w:t>
      </w:r>
    </w:p>
    <w:p>
      <w:r>
        <w:t>- Genesis 1:10 - "The gathered waters he called Seas"</w:t>
      </w:r>
    </w:p>
    <w:p>
      <w:r>
        <w:t>- Not referring to H₂O oceans (those are on the planet created Day 3-4)</w:t>
      </w:r>
    </w:p>
    <w:p>
      <w:r>
        <w:t>- But to the concentrated Waters Below</w:t>
      </w:r>
    </w:p>
    <w:p/>
    <w:p>
      <w:r>
        <w:t>**Source for matter formation**:</w:t>
      </w:r>
    </w:p>
    <w:p>
      <w:r>
        <w:t>- Genesis 1:9 - "Let the waters under the heavens be gathered together"</w:t>
      </w:r>
    </w:p>
    <w:p>
      <w:r>
        <w:t>- 2 Peter 3:5 - "The earth was formed out of water and through water"</w:t>
      </w:r>
    </w:p>
    <w:p>
      <w:r>
        <w:t>- Matter condenses from Waters Below</w:t>
      </w:r>
    </w:p>
    <w:p/>
    <w:p>
      <w:r>
        <w:t>**Vast and deep**:</w:t>
      </w:r>
    </w:p>
    <w:p>
      <w:r>
        <w:t>- Proverbs 8:28 - "When he assigned to the sea its limit, when he made firm the fountains of the deep"</w:t>
      </w:r>
    </w:p>
    <w:p>
      <w:r>
        <w:t>- Job 38:16 - "Have you entered into the springs of the sea, or walked in the recesses of the deep?"</w:t>
      </w:r>
    </w:p>
    <w:p>
      <w:r>
        <w:t>- Psalm 104:6 - "The deep covered [the earth] like a garment"</w:t>
      </w:r>
    </w:p>
    <w:p/>
    <w:p>
      <w:r>
        <w:t>**Bounded**:</w:t>
      </w:r>
    </w:p>
    <w:p>
      <w:r>
        <w:t>- Proverbs 8:29 - "When he assigned to the sea its limit, so that the waters might not transgress his command"</w:t>
      </w:r>
    </w:p>
    <w:p>
      <w:r>
        <w:t>- Job 38:8-11 - "Who shut in the sea with doors... and said, 'Thus far shall you come, and no farther'"</w:t>
      </w:r>
    </w:p>
    <w:p>
      <w:r>
        <w:t>- Waters Below are confined (don't mix with Firmament or Waters Above)</w:t>
      </w:r>
    </w:p>
    <w:p/>
    <w:p>
      <w:pPr>
        <w:pStyle w:val="Heading3"/>
      </w:pPr>
      <w:r>
        <w:t>3.7.3 Properties and Characteristics</w:t>
      </w:r>
    </w:p>
    <w:p/>
    <w:p>
      <w:r>
        <w:t>**Physical analog**: Supercritical fluid or dense plasma</w:t>
      </w:r>
    </w:p>
    <w:p>
      <w:r>
        <w:t>- Not solid, liquid, or gas (our matter states)</w:t>
      </w:r>
    </w:p>
    <w:p>
      <w:r>
        <w:t>- But fluid-like, dynamic substrate</w:t>
      </w:r>
    </w:p>
    <w:p>
      <w:r>
        <w:t>- High energy density</w:t>
      </w:r>
    </w:p>
    <w:p/>
    <w:p>
      <w:r>
        <w:t>**Charge analogy**: Negative terminal</w:t>
      </w:r>
    </w:p>
    <w:p>
      <w:r>
        <w:t>- In capacitor model (Chapter 5), Waters Below = negative plate</w:t>
      </w:r>
    </w:p>
    <w:p>
      <w:r>
        <w:t>- Waters Above = positive plate</w:t>
      </w:r>
    </w:p>
    <w:p>
      <w:r>
        <w:t>- Firmament = dielectric</w:t>
      </w:r>
    </w:p>
    <w:p>
      <w:r>
        <w:t>- Energy stored in separation</w:t>
      </w:r>
    </w:p>
    <w:p/>
    <w:p>
      <w:r>
        <w:t>**Temperature**: "Cold" (metaphorically)</w:t>
      </w:r>
    </w:p>
    <w:p>
      <w:r>
        <w:t>- Not thermal temperature (that's matter property)</w:t>
      </w:r>
    </w:p>
    <w:p>
      <w:r>
        <w:t>- But low kinetic, high potential energy</w:t>
      </w:r>
    </w:p>
    <w:p>
      <w:r>
        <w:t>- Concentrated, stable state</w:t>
      </w:r>
    </w:p>
    <w:p>
      <w:r>
        <w:t>- Opposite of Waters Above ("hot," expansive)</w:t>
      </w:r>
    </w:p>
    <w:p/>
    <w:p>
      <w:r>
        <w:t>**Density**: High</w:t>
      </w:r>
    </w:p>
    <w:p>
      <w:r>
        <w:t>- Concentrated creation energy</w:t>
      </w:r>
    </w:p>
    <w:p>
      <w:r>
        <w:t>- Matter condenses from this zone</w:t>
      </w:r>
    </w:p>
    <w:p>
      <w:r>
        <w:t>- Heavy, compressive</w:t>
      </w:r>
    </w:p>
    <w:p/>
    <w:p>
      <w:r>
        <w:t>**Dynamics**: Can flow and be gathered</w:t>
      </w:r>
    </w:p>
    <w:p>
      <w:r>
        <w:t>- Genesis 1:9 - "Let the waters be gathered"</w:t>
      </w:r>
    </w:p>
    <w:p>
      <w:r>
        <w:t>- Responds to organizing vibration (God's Word)</w:t>
      </w:r>
    </w:p>
    <w:p>
      <w:r>
        <w:t>- Chladni-pattern-like gathering at nodes</w:t>
      </w:r>
    </w:p>
    <w:p>
      <w:r>
        <w:t>- Crosses threshold → condenses into matter</w:t>
      </w:r>
    </w:p>
    <w:p/>
    <w:p>
      <w:pPr>
        <w:pStyle w:val="Heading3"/>
      </w:pPr>
      <w:r>
        <w:t>3.7.4 Relationship to Other Zones</w:t>
      </w:r>
    </w:p>
    <w:p/>
    <w:p>
      <w:r>
        <w:t>**Zone 2.2.1 ↔ Zone 2.2.2 (Firmament)**:</w:t>
      </w:r>
    </w:p>
    <w:p>
      <w:r>
        <w:t>- Boundary at lower Firmament membrane surface</w:t>
      </w:r>
    </w:p>
    <w:p>
      <w:r>
        <w:t>- Normally separated (membrane blocks mixing)</w:t>
      </w:r>
    </w:p>
    <w:p>
      <w:r>
        <w:t>- Threshold crossing possible (extreme energy)</w:t>
      </w:r>
    </w:p>
    <w:p>
      <w:r>
        <w:t>- Matter formation = Waters Below entering Firmament</w:t>
      </w:r>
    </w:p>
    <w:p/>
    <w:p>
      <w:r>
        <w:t>**Zone 2.2.1 → Zone 2.2.2.1 (Matter)**:</w:t>
      </w:r>
    </w:p>
    <w:p>
      <w:r>
        <w:t>- Day 3: Waters Below gathered at nodes</w:t>
      </w:r>
    </w:p>
    <w:p>
      <w:r>
        <w:t>- Concentration increases past threshold</w:t>
      </w:r>
    </w:p>
    <w:p>
      <w:r>
        <w:t>- Phase transition occurs</w:t>
      </w:r>
    </w:p>
    <w:p>
      <w:r>
        <w:t>- Matter condenses in Firmament</w:t>
      </w:r>
    </w:p>
    <w:p>
      <w:r>
        <w:t>- E=mc² (matter = concentrated energy)</w:t>
      </w:r>
    </w:p>
    <w:p/>
    <w:p>
      <w:r>
        <w:t>**Zone 2.2.1 ↔ Zone 2.2.3 (Waters Above)**:</w:t>
      </w:r>
    </w:p>
    <w:p>
      <w:r>
        <w:t>- Complementary pair (Duality Principle)</w:t>
      </w:r>
    </w:p>
    <w:p>
      <w:r>
        <w:t>- Opposite properties (dense/diffuse, cold/hot, negative/positive)</w:t>
      </w:r>
    </w:p>
    <w:p>
      <w:r>
        <w:t>- Separated by Firmament membrane</w:t>
      </w:r>
    </w:p>
    <w:p>
      <w:r>
        <w:t>- Want to mix (potential seeks equilibrium)</w:t>
      </w:r>
    </w:p>
    <w:p>
      <w:r>
        <w:t>- Separation maintained by Firmament + divine sustaining</w:t>
      </w:r>
    </w:p>
    <w:p/>
    <w:p>
      <w:pPr>
        <w:pStyle w:val="Heading3"/>
      </w:pPr>
      <w:r>
        <w:t>3.7.5 Observable Effects and Correlations</w:t>
      </w:r>
    </w:p>
    <w:p/>
    <w:p>
      <w:r>
        <w:t>**Dark matter**:</w:t>
      </w:r>
    </w:p>
    <w:p>
      <w:r>
        <w:t>- Waters Below influence Firmament from boundary</w:t>
      </w:r>
    </w:p>
    <w:p>
      <w:r>
        <w:t>- Creates gravitational effects without being visible matter</w:t>
      </w:r>
    </w:p>
    <w:p>
      <w:r>
        <w:t>- Not condensed into Zone 2.2.2.1 (still in Zone 2.2.1)</w:t>
      </w:r>
    </w:p>
    <w:p>
      <w:r>
        <w:t>- Affects membrane curvature</w:t>
      </w:r>
    </w:p>
    <w:p/>
    <w:p>
      <w:r>
        <w:t>**Gravity**:</w:t>
      </w:r>
    </w:p>
    <w:p>
      <w:r>
        <w:t>- Membrane curves toward Waters Below region</w:t>
      </w:r>
    </w:p>
    <w:p>
      <w:r>
        <w:t>- Matter (condensed Waters) creates "dimples"</w:t>
      </w:r>
    </w:p>
    <w:p>
      <w:r>
        <w:t>- Depression attracts other matter</w:t>
      </w:r>
    </w:p>
    <w:p>
      <w:r>
        <w:t>- Gravity = geometry, not force at distance</w:t>
      </w:r>
    </w:p>
    <w:p/>
    <w:p>
      <w:r>
        <w:t>**Matter formation**:</w:t>
      </w:r>
    </w:p>
    <w:p>
      <w:r>
        <w:t>- Particle accelerators: Energy → matter (pair production)</w:t>
      </w:r>
    </w:p>
    <w:p>
      <w:r>
        <w:t>- Validates that matter comes from energy</w:t>
      </w:r>
    </w:p>
    <w:p>
      <w:r>
        <w:t>- E=mc² confirms matter-energy equivalence</w:t>
      </w:r>
    </w:p>
    <w:p>
      <w:r>
        <w:t>- Our model: Matter = condensed Waters Below</w:t>
      </w:r>
    </w:p>
    <w:p/>
    <w:p>
      <w:r>
        <w:t>**Quantum vacuum**:</w:t>
      </w:r>
    </w:p>
    <w:p>
      <w:r>
        <w:t>- Virtual particles appear briefly</w:t>
      </w:r>
    </w:p>
    <w:p>
      <w:r>
        <w:t>- Zero-point energy (vacuum fluctuations)</w:t>
      </w:r>
    </w:p>
    <w:p>
      <w:r>
        <w:t>- May be Waters Below at membrane boundary</w:t>
      </w:r>
    </w:p>
    <w:p>
      <w:r>
        <w:t>- Brief penetrations into Firmament</w:t>
      </w:r>
    </w:p>
    <w:p/>
    <w:p>
      <w:r>
        <w:t>**Casimir effect**:</w:t>
      </w:r>
    </w:p>
    <w:p>
      <w:r>
        <w:t>- Attractive force between uncharged parallel plates</w:t>
      </w:r>
    </w:p>
    <w:p>
      <w:r>
        <w:t>- Explained by quantum vacuum pressure</w:t>
      </w:r>
    </w:p>
    <w:p>
      <w:r>
        <w:t>- May be Waters Below pressure on membrane</w:t>
      </w:r>
    </w:p>
    <w:p/>
    <w:p>
      <w:pPr>
        <w:pStyle w:val="Heading3"/>
      </w:pPr>
      <w:r>
        <w:t>3.7.6 Why Waters Below Exist</w:t>
      </w:r>
    </w:p>
    <w:p/>
    <w:p>
      <w:r>
        <w:t>**Functional purposes**:</w:t>
      </w:r>
    </w:p>
    <w:p/>
    <w:p>
      <w:r>
        <w:t>1. **Matter reservoir**: Source material for all physical substance</w:t>
      </w:r>
    </w:p>
    <w:p>
      <w:r>
        <w:t xml:space="preserve">   - Without Waters Below, no matter could form</w:t>
      </w:r>
    </w:p>
    <w:p>
      <w:r>
        <w:t xml:space="preserve">   - Provides essentially unlimited substrate</w:t>
      </w:r>
    </w:p>
    <w:p>
      <w:r>
        <w:t xml:space="preserve">   - Explains why matter can be created (energy → matter)</w:t>
      </w:r>
    </w:p>
    <w:p/>
    <w:p>
      <w:r>
        <w:t>2. **Gravitational source**: Creates attractive force</w:t>
      </w:r>
    </w:p>
    <w:p>
      <w:r>
        <w:t xml:space="preserve">   - Membrane curves toward Waters Below</w:t>
      </w:r>
    </w:p>
    <w:p>
      <w:r>
        <w:t xml:space="preserve">   - Explains universal attraction (all matter connects to same reservoir)</w:t>
      </w:r>
    </w:p>
    <w:p>
      <w:r>
        <w:t xml:space="preserve">   - No "negative mass" because Waters Below always pull inward</w:t>
      </w:r>
    </w:p>
    <w:p/>
    <w:p>
      <w:r>
        <w:t>3. **Potential energy storage**: Negative pole of creation battery</w:t>
      </w:r>
    </w:p>
    <w:p>
      <w:r>
        <w:t xml:space="preserve">   - Opposite Waters Above (positive pole)</w:t>
      </w:r>
    </w:p>
    <w:p>
      <w:r>
        <w:t xml:space="preserve">   - Energy stored in separation</w:t>
      </w:r>
    </w:p>
    <w:p>
      <w:r>
        <w:t xml:space="preserve">   - Enables work, dynamics, change</w:t>
      </w:r>
    </w:p>
    <w:p/>
    <w:p>
      <w:r>
        <w:t>4. **Duality complement**: Necessary opposite to Waters Above</w:t>
      </w:r>
    </w:p>
    <w:p>
      <w:r>
        <w:t xml:space="preserve">   - Distinction creates information</w:t>
      </w:r>
    </w:p>
    <w:p>
      <w:r>
        <w:t xml:space="preserve">   - Complementarity enables relationship</w:t>
      </w:r>
    </w:p>
    <w:p>
      <w:r>
        <w:t xml:space="preserve">   - Balance maintains stability</w:t>
      </w:r>
    </w:p>
    <w:p/>
    <w:p>
      <w:r>
        <w:t>---</w:t>
      </w:r>
    </w:p>
    <w:p/>
    <w:p>
      <w:pPr>
        <w:pStyle w:val="Heading2"/>
      </w:pPr>
      <w:r>
        <w:t>3.8 Zone 2.2.2: The Firmament (Universe Prime)</w:t>
      </w:r>
    </w:p>
    <w:p/>
    <w:p>
      <w:pPr>
        <w:pStyle w:val="Heading3"/>
      </w:pPr>
      <w:r>
        <w:t>3.8.1 Definition and Critical Importance</w:t>
      </w:r>
    </w:p>
    <w:p/>
    <w:p>
      <w:r>
        <w:t>Zone 2.2.2 is **our observable universe**—the Firmament created on Day 2. This is not empty space but an active, dynamic **membrane** stretched between Waters Above (Zone 2.2.3) and Waters Below (Zone 2.2.1).</w:t>
      </w:r>
    </w:p>
    <w:p/>
    <w:p>
      <w:r>
        <w:t>**This is the CENTRAL ZONE of the architecture**: Where we exist, where matter forms, where all observable phenomena occur.</w:t>
      </w:r>
    </w:p>
    <w:p/>
    <w:p>
      <w:r>
        <w:t>**Creation event** (Genesis 1:6-8):</w:t>
      </w:r>
    </w:p>
    <w:p>
      <w:r>
        <w:t>- "God said, 'Let there be a firmament in the midst of the waters, separating water from water'"</w:t>
      </w:r>
    </w:p>
    <w:p>
      <w:r>
        <w:t>- "God made the firmament and separated the waters under from the waters above"</w:t>
      </w:r>
    </w:p>
    <w:p>
      <w:r>
        <w:t>- "God called the firmament Heaven" (שָׁמַיִם, shamayim - but not Heaven Prime)</w:t>
      </w:r>
    </w:p>
    <w:p/>
    <w:p>
      <w:r>
        <w:t>**Hebrew רָקִיעַ (raqia)**:</w:t>
      </w:r>
    </w:p>
    <w:p>
      <w:r>
        <w:t>- Root: רָקַע (raqa) = to beat out, spread out, stretch</w:t>
      </w:r>
    </w:p>
    <w:p>
      <w:r>
        <w:t>- Like hammering metal into thin sheet</w:t>
      </w:r>
    </w:p>
    <w:p>
      <w:r>
        <w:t>- Implies expansion from compressed state</w:t>
      </w:r>
    </w:p>
    <w:p>
      <w:r>
        <w:t>- Membrane stretched under tension</w:t>
      </w:r>
    </w:p>
    <w:p/>
    <w:p>
      <w:r>
        <w:t>**Key insight**: Firmament is not passive void but **structural medium**</w:t>
      </w:r>
    </w:p>
    <w:p>
      <w:r>
        <w:t>- Has properties (tension, vibration, curvature)</w:t>
      </w:r>
    </w:p>
    <w:p>
      <w:r>
        <w:t>- Under pressure (Waters Above and Below push on it)</w:t>
      </w:r>
    </w:p>
    <w:p>
      <w:r>
        <w:t>- Semi-permeable (selective barrier)</w:t>
      </w:r>
    </w:p>
    <w:p>
      <w:r>
        <w:t>- Dynamic (expanding, vibrating, bending)</w:t>
      </w:r>
    </w:p>
    <w:p/>
    <w:p>
      <w:pPr>
        <w:pStyle w:val="Heading3"/>
      </w:pPr>
      <w:r>
        <w:t>3.8.2 Firmament as Membrane</w:t>
      </w:r>
    </w:p>
    <w:p/>
    <w:p>
      <w:r>
        <w:t>**Membrane properties** (detailed in Chapter 4):</w:t>
      </w:r>
    </w:p>
    <w:p/>
    <w:p>
      <w:r>
        <w:t>**Selective barrier**:</w:t>
      </w:r>
    </w:p>
    <w:p>
      <w:r>
        <w:t>- Separates Waters Above from Waters Below</w:t>
      </w:r>
    </w:p>
    <w:p>
      <w:r>
        <w:t>- Prevents uncontrolled mixing</w:t>
      </w:r>
    </w:p>
    <w:p>
      <w:r>
        <w:t>- Allows controlled crossing (threshold-based)</w:t>
      </w:r>
    </w:p>
    <w:p>
      <w:r>
        <w:t>- Maintains potential difference</w:t>
      </w:r>
    </w:p>
    <w:p/>
    <w:p>
      <w:r>
        <w:t>**Under opposing pressures**:</w:t>
      </w:r>
    </w:p>
    <w:p>
      <w:r>
        <w:t>- Waters Above: Push outward (expansive, diffuse)</w:t>
      </w:r>
    </w:p>
    <w:p>
      <w:r>
        <w:t>- Waters Below: Push inward (compressive, dense)</w:t>
      </w:r>
    </w:p>
    <w:p>
      <w:r>
        <w:t>- Firmament stretched between them</w:t>
      </w:r>
    </w:p>
    <w:p>
      <w:r>
        <w:t>- Dynamic equilibrium (but expanding over time)</w:t>
      </w:r>
    </w:p>
    <w:p/>
    <w:p>
      <w:r>
        <w:t>**Semi-permeable**:</w:t>
      </w:r>
    </w:p>
    <w:p>
      <w:r>
        <w:t>- Waters Below can cross threshold → condense into matter</w:t>
      </w:r>
    </w:p>
    <w:p>
      <w:r>
        <w:t>- Energy can flow through (controlled discharge)</w:t>
      </w:r>
    </w:p>
    <w:p>
      <w:r>
        <w:t>- Normally blocks Waters mixing</w:t>
      </w:r>
    </w:p>
    <w:p>
      <w:r>
        <w:t>- One-way valve effect (matter stable once formed)</w:t>
      </w:r>
    </w:p>
    <w:p/>
    <w:p>
      <w:r>
        <w:t>**Vibrating**:</w:t>
      </w:r>
    </w:p>
    <w:p>
      <w:r>
        <w:t>- Quantum fluctuations (membrane oscillation)</w:t>
      </w:r>
    </w:p>
    <w:p>
      <w:r>
        <w:t>- Zero-point energy (vibration at ground state)</w:t>
      </w:r>
    </w:p>
    <w:p>
      <w:r>
        <w:t>- Virtual particles (brief membrane distortions)</w:t>
      </w:r>
    </w:p>
    <w:p>
      <w:r>
        <w:t>- Not static but dynamic</w:t>
      </w:r>
    </w:p>
    <w:p/>
    <w:p>
      <w:r>
        <w:t>**Geometric**:</w:t>
      </w:r>
    </w:p>
    <w:p>
      <w:r>
        <w:t>- 3 spatial dimensions internal to membrane</w:t>
      </w:r>
    </w:p>
    <w:p>
      <w:r>
        <w:t>- Can bend/curve (gravity = curvature)</w:t>
      </w:r>
    </w:p>
    <w:p>
      <w:r>
        <w:t>- Topology constrained (observable: approximately flat)</w:t>
      </w:r>
    </w:p>
    <w:p>
      <w:r>
        <w:t>- Expanding (stretching over time)</w:t>
      </w:r>
    </w:p>
    <w:p/>
    <w:p>
      <w:pPr>
        <w:pStyle w:val="Heading3"/>
      </w:pPr>
      <w:r>
        <w:t>3.8.3 Biblical Foundation</w:t>
      </w:r>
    </w:p>
    <w:p/>
    <w:p>
      <w:r>
        <w:t>**Created Day 2**:</w:t>
      </w:r>
    </w:p>
    <w:p>
      <w:r>
        <w:t>- Genesis 1:6-8 - "Let there be a firmament"</w:t>
      </w:r>
    </w:p>
    <w:p>
      <w:r>
        <w:t>- Separated Waters Above from Waters Below</w:t>
      </w:r>
    </w:p>
    <w:p>
      <w:r>
        <w:t>- Critical step enabling Day 3 matter formation</w:t>
      </w:r>
    </w:p>
    <w:p/>
    <w:p>
      <w:r>
        <w:t>**Stretched/spread out**:</w:t>
      </w:r>
    </w:p>
    <w:p>
      <w:r>
        <w:t>- Psalm 104:2 - "Stretching out the heavens like a tent"</w:t>
      </w:r>
    </w:p>
    <w:p>
      <w:r>
        <w:t>- Isaiah 40:22 - "He who stretches out the heavens like a curtain, and spreads them like a tent"</w:t>
      </w:r>
    </w:p>
    <w:p>
      <w:r>
        <w:t>- Isaiah 42:5 - "Thus says God, the LORD, who created the heavens and stretched them out"</w:t>
      </w:r>
    </w:p>
    <w:p>
      <w:r>
        <w:t>- Jeremiah 10:12 - "He has stretched out the heavens by his understanding"</w:t>
      </w:r>
    </w:p>
    <w:p>
      <w:r>
        <w:t>- Zechariah 12:1 - "Thus declares the LORD, who stretched out the heavens"</w:t>
      </w:r>
    </w:p>
    <w:p/>
    <w:p>
      <w:r>
        <w:t>**Emphasis on stretching**: Repeated 17 times in Old Testament</w:t>
      </w:r>
    </w:p>
    <w:p>
      <w:r>
        <w:t>- Not static creation but dynamic expansion</w:t>
      </w:r>
    </w:p>
    <w:p>
      <w:r>
        <w:t>- Ongoing process ("stretching" = present participle)</w:t>
      </w:r>
    </w:p>
    <w:p>
      <w:r>
        <w:t>- Validates expansion observation</w:t>
      </w:r>
    </w:p>
    <w:p/>
    <w:p>
      <w:r>
        <w:t>**Hangs on nothing**:</w:t>
      </w:r>
    </w:p>
    <w:p>
      <w:r>
        <w:t>- Job 26:7 - "He stretches out the north over the void and hangs the earth on nothing"</w:t>
      </w:r>
    </w:p>
    <w:p>
      <w:r>
        <w:t>- Suspended, not supported</w:t>
      </w:r>
    </w:p>
    <w:p>
      <w:r>
        <w:t>- Membrane analogy: Stretched between opposing forces, not resting on substrate</w:t>
      </w:r>
    </w:p>
    <w:p/>
    <w:p>
      <w:r>
        <w:t>**Will wear out**:</w:t>
      </w:r>
    </w:p>
    <w:p>
      <w:r>
        <w:t>- Hebrews 1:11 - "They will perish, but you remain; they will all wear out like a garment"</w:t>
      </w:r>
    </w:p>
    <w:p>
      <w:r>
        <w:t>- Psalm 102:26 - "Like a garment they will change"</w:t>
      </w:r>
    </w:p>
    <w:p>
      <w:r>
        <w:t>- Membrane under stress, subject to decay</w:t>
      </w:r>
    </w:p>
    <w:p/>
    <w:p>
      <w:r>
        <w:t>**Future rolling up**:</w:t>
      </w:r>
    </w:p>
    <w:p>
      <w:r>
        <w:t>- Isaiah 34:4 - "All the host of heaven shall rot away, and the skies roll up like a scroll"</w:t>
      </w:r>
    </w:p>
    <w:p>
      <w:r>
        <w:t>- Revelation 6:14 - "The sky vanished like a scroll that is being rolled up"</w:t>
      </w:r>
    </w:p>
    <w:p>
      <w:r>
        <w:t>- Membrane collapse or controlled retraction</w:t>
      </w:r>
    </w:p>
    <w:p/>
    <w:p>
      <w:pPr>
        <w:pStyle w:val="Heading3"/>
      </w:pPr>
      <w:r>
        <w:t>3.8.4 Dimensional Structure</w:t>
      </w:r>
    </w:p>
    <w:p/>
    <w:p>
      <w:r>
        <w:t>**Internal dimensions**: 3 spatial + 1 temporal</w:t>
      </w:r>
    </w:p>
    <w:p>
      <w:r>
        <w:t>- Length (x), Width (y), Height (z)</w:t>
      </w:r>
    </w:p>
    <w:p>
      <w:r>
        <w:t>- Time (t)</w:t>
      </w:r>
    </w:p>
    <w:p>
      <w:r>
        <w:t>- Standard 4D spacetime of relativity</w:t>
      </w:r>
    </w:p>
    <w:p/>
    <w:p>
      <w:r>
        <w:t>**Perpendicular dimensions**: 2 transdimensional</w:t>
      </w:r>
    </w:p>
    <w:p>
      <w:r>
        <w:t>- "Above" direction (toward Waters Above)</w:t>
      </w:r>
    </w:p>
    <w:p>
      <w:r>
        <w:t>- "Below" direction (toward Waters Below)</w:t>
      </w:r>
    </w:p>
    <w:p>
      <w:r>
        <w:t>- We cannot move in these (trapped in membrane)</w:t>
      </w:r>
    </w:p>
    <w:p>
      <w:r>
        <w:t>- But they affect us (expansion, gravity)</w:t>
      </w:r>
    </w:p>
    <w:p/>
    <w:p>
      <w:r>
        <w:t>**Total embedding space**: 6 dimensions</w:t>
      </w:r>
    </w:p>
    <w:p>
      <w:r>
        <w:t>- 3 + 1 = 4D (Firmament internal)</w:t>
      </w:r>
    </w:p>
    <w:p>
      <w:r>
        <w:t>- +2 = 6D (full reality)</w:t>
      </w:r>
    </w:p>
    <w:p/>
    <w:p>
      <w:r>
        <w:t>**Analogy**: Flatlanders on paper</w:t>
      </w:r>
    </w:p>
    <w:p>
      <w:r>
        <w:t>- 2D beings on surface (can only move in plane)</w:t>
      </w:r>
    </w:p>
    <w:p>
      <w:r>
        <w:t>- 3rd dimension (height) exists but inaccessible</w:t>
      </w:r>
    </w:p>
    <w:p>
      <w:r>
        <w:t>- Fold paper → distant points touch via 3D</w:t>
      </w:r>
    </w:p>
    <w:p>
      <w:r>
        <w:t>- From 2D perspective: Instant travel</w:t>
      </w:r>
    </w:p>
    <w:p>
      <w:r>
        <w:t>- From 3D perspective: Movement through additional dimension</w:t>
      </w:r>
    </w:p>
    <w:p/>
    <w:p>
      <w:r>
        <w:t>**Our situation**:</w:t>
      </w:r>
    </w:p>
    <w:p>
      <w:r>
        <w:t>- 3D+time beings in Firmament membrane</w:t>
      </w:r>
    </w:p>
    <w:p>
      <w:r>
        <w:t>- Above/Below dimensions exist but inaccessible</w:t>
      </w:r>
    </w:p>
    <w:p>
      <w:r>
        <w:t>- Waters exist perpendicular to our space</w:t>
      </w:r>
    </w:p>
    <w:p>
      <w:r>
        <w:t>- From our perspective: Expansion, gravity</w:t>
      </w:r>
    </w:p>
    <w:p>
      <w:r>
        <w:t>- From higher perspective: Membrane stretching, bending</w:t>
      </w:r>
    </w:p>
    <w:p/>
    <w:p>
      <w:pPr>
        <w:pStyle w:val="Heading3"/>
      </w:pPr>
      <w:r>
        <w:t>3.8.5 Relationship to Other Zones</w:t>
      </w:r>
    </w:p>
    <w:p/>
    <w:p>
      <w:r>
        <w:t>**Zone 2.2.2 ↔ Zone 2.2.1 (Waters Below)**:</w:t>
      </w:r>
    </w:p>
    <w:p>
      <w:r>
        <w:t>- Lower boundary of Firmament</w:t>
      </w:r>
    </w:p>
    <w:p>
      <w:r>
        <w:t>- Membrane prevents mixing</w:t>
      </w:r>
    </w:p>
    <w:p>
      <w:r>
        <w:t>- Waters can cross threshold → matter forms</w:t>
      </w:r>
    </w:p>
    <w:p>
      <w:r>
        <w:t>- Gravity = membrane curves toward Waters Below</w:t>
      </w:r>
    </w:p>
    <w:p/>
    <w:p>
      <w:r>
        <w:t>**Zone 2.2.2 ↔ Zone 2.2.3 (Waters Above)**:</w:t>
      </w:r>
    </w:p>
    <w:p>
      <w:r>
        <w:t>- Upper boundary of Firmament</w:t>
      </w:r>
    </w:p>
    <w:p>
      <w:r>
        <w:t>- Membrane prevents mixing</w:t>
      </w:r>
    </w:p>
    <w:p>
      <w:r>
        <w:t>- Pressure drives expansion</w:t>
      </w:r>
    </w:p>
    <w:p>
      <w:r>
        <w:t>- Energy can transfer through</w:t>
      </w:r>
    </w:p>
    <w:p/>
    <w:p>
      <w:r>
        <w:t>**Zone 2.2.2 contains Zone 2.2.2.1 (Matter)**:</w:t>
      </w:r>
    </w:p>
    <w:p>
      <w:r>
        <w:t>- Matter exists within Firmament</w:t>
      </w:r>
    </w:p>
    <w:p>
      <w:r>
        <w:t>- Condensed Waters Below stable in membrane</w:t>
      </w:r>
    </w:p>
    <w:p>
      <w:r>
        <w:t>- All tangible substance</w:t>
      </w:r>
    </w:p>
    <w:p>
      <w:r>
        <w:t>- All observable physical objects</w:t>
      </w:r>
    </w:p>
    <w:p/>
    <w:p>
      <w:r>
        <w:t>**Zone 2.2.2 → Zone 1 (Heaven Prime)** (possible interface):</w:t>
      </w:r>
    </w:p>
    <w:p>
      <w:r>
        <w:t>- Extreme energy might breach membrane</w:t>
      </w:r>
    </w:p>
    <w:p>
      <w:r>
        <w:t>- Consciousness interfaces (humans have spirit component)</w:t>
      </w:r>
    </w:p>
    <w:p>
      <w:r>
        <w:t>- Prayer, revelation, miracles = communication/interaction</w:t>
      </w:r>
    </w:p>
    <w:p>
      <w:r>
        <w:t>- Not direct physical connection but spiritual</w:t>
      </w:r>
    </w:p>
    <w:p/>
    <w:p>
      <w:pPr>
        <w:pStyle w:val="Heading3"/>
      </w:pPr>
      <w:r>
        <w:t>3.8.6 Observable Properties</w:t>
      </w:r>
    </w:p>
    <w:p/>
    <w:p>
      <w:r>
        <w:t>**Expansion** ✓</w:t>
      </w:r>
    </w:p>
    <w:p>
      <w:r>
        <w:t>- Universe expanding (Hubble's law)</w:t>
      </w:r>
    </w:p>
    <w:p>
      <w:r>
        <w:t>- Accelerating expansion (dark energy)</w:t>
      </w:r>
    </w:p>
    <w:p>
      <w:r>
        <w:t>- Our model: Membrane stretching under Waters Above pressure</w:t>
      </w:r>
    </w:p>
    <w:p>
      <w:r>
        <w:t>- Validates "stretched out" biblical language</w:t>
      </w:r>
    </w:p>
    <w:p/>
    <w:p>
      <w:r>
        <w:t>**Vacuum has energy** ✓</w:t>
      </w:r>
    </w:p>
    <w:p>
      <w:r>
        <w:t>- Zero-point energy (quantum vacuum)</w:t>
      </w:r>
    </w:p>
    <w:p>
      <w:r>
        <w:t>- Casimir effect (vacuum pressure)</w:t>
      </w:r>
    </w:p>
    <w:p>
      <w:r>
        <w:t>- Our model: Membrane tension + vibration</w:t>
      </w:r>
    </w:p>
    <w:p/>
    <w:p>
      <w:r>
        <w:t>**Curvature near mass** ✓</w:t>
      </w:r>
    </w:p>
    <w:p>
      <w:r>
        <w:t>- Gravitational lensing (light bends)</w:t>
      </w:r>
    </w:p>
    <w:p>
      <w:r>
        <w:t>- GPS time dilation corrections</w:t>
      </w:r>
    </w:p>
    <w:p>
      <w:r>
        <w:t>- Our model: Membrane bends toward Waters Below (matter)</w:t>
      </w:r>
    </w:p>
    <w:p/>
    <w:p>
      <w:r>
        <w:t>**Quantum fluctuations** ✓</w:t>
      </w:r>
    </w:p>
    <w:p>
      <w:r>
        <w:t>- Virtual particles appear/disappear</w:t>
      </w:r>
    </w:p>
    <w:p>
      <w:r>
        <w:t>- Heisenberg uncertainty</w:t>
      </w:r>
    </w:p>
    <w:p>
      <w:r>
        <w:t>- Our model: Membrane vibration, brief distortions</w:t>
      </w:r>
    </w:p>
    <w:p/>
    <w:p>
      <w:r>
        <w:t>**Cosmic microwave background** ✓</w:t>
      </w:r>
    </w:p>
    <w:p>
      <w:r>
        <w:t>- Uniform temperature (~2.7K) in all directions</w:t>
      </w:r>
    </w:p>
    <w:p>
      <w:r>
        <w:t>- Our model: Firmament membrane itself has residual vibration</w:t>
      </w:r>
    </w:p>
    <w:p>
      <w:r>
        <w:t>- Expansion cooled over time</w:t>
      </w:r>
    </w:p>
    <w:p/>
    <w:p>
      <w:r>
        <w:t>**Large-scale structure** ✓</w:t>
      </w:r>
    </w:p>
    <w:p>
      <w:r>
        <w:t>- Galaxies form web-like patterns</w:t>
      </w:r>
    </w:p>
    <w:p>
      <w:r>
        <w:t>- Voids and filaments</w:t>
      </w:r>
    </w:p>
    <w:p>
      <w:r>
        <w:t>- Our model: Chladni-like patterns in membrane</w:t>
      </w:r>
    </w:p>
    <w:p>
      <w:r>
        <w:t>- Waters gathered at nodes → galaxies</w:t>
      </w:r>
    </w:p>
    <w:p/>
    <w:p>
      <w:pPr>
        <w:pStyle w:val="Heading3"/>
      </w:pPr>
      <w:r>
        <w:t>3.8.7 Why the Firmament Exists</w:t>
      </w:r>
    </w:p>
    <w:p/>
    <w:p>
      <w:r>
        <w:t>**Functional purposes**:</w:t>
      </w:r>
    </w:p>
    <w:p/>
    <w:p>
      <w:r>
        <w:t>1. **Separation of Waters**: Maintains potential difference</w:t>
      </w:r>
    </w:p>
    <w:p>
      <w:r>
        <w:t xml:space="preserve">   - Without membrane, Waters would mix → equilibrium</w:t>
      </w:r>
    </w:p>
    <w:p>
      <w:r>
        <w:t xml:space="preserve">   - Separation stores energy</w:t>
      </w:r>
    </w:p>
    <w:p>
      <w:r>
        <w:t xml:space="preserve">   - Enables controlled discharge (matter formation)</w:t>
      </w:r>
    </w:p>
    <w:p/>
    <w:p>
      <w:r>
        <w:t>2. **Stable domain for matter**: Matter needs substrate</w:t>
      </w:r>
    </w:p>
    <w:p>
      <w:r>
        <w:t xml:space="preserve">   - Cannot exist in Waters (too dynamic)</w:t>
      </w:r>
    </w:p>
    <w:p>
      <w:r>
        <w:t xml:space="preserve">   - Firmament provides stable environment</w:t>
      </w:r>
    </w:p>
    <w:p>
      <w:r>
        <w:t xml:space="preserve">   - Membrane properties allow persistence</w:t>
      </w:r>
    </w:p>
    <w:p/>
    <w:p>
      <w:r>
        <w:t>3. **Observable creation**: Where temporal unfolds</w:t>
      </w:r>
    </w:p>
    <w:p>
      <w:r>
        <w:t xml:space="preserve">   - Sequential events occur here</w:t>
      </w:r>
    </w:p>
    <w:p>
      <w:r>
        <w:t xml:space="preserve">   - Patterns form and interact</w:t>
      </w:r>
    </w:p>
    <w:p>
      <w:r>
        <w:t xml:space="preserve">   - Life emerges and evolves</w:t>
      </w:r>
    </w:p>
    <w:p>
      <w:r>
        <w:t xml:space="preserve">   - Consciousness experiences</w:t>
      </w:r>
    </w:p>
    <w:p/>
    <w:p>
      <w:r>
        <w:t>4. **Testing ground**: Temporal stage for choices</w:t>
      </w:r>
    </w:p>
    <w:p>
      <w:r>
        <w:t xml:space="preserve">   - Free will exercised</w:t>
      </w:r>
    </w:p>
    <w:p>
      <w:r>
        <w:t xml:space="preserve">   - Moral decisions made</w:t>
      </w:r>
    </w:p>
    <w:p>
      <w:r>
        <w:t xml:space="preserve">   - Relationships developed</w:t>
      </w:r>
    </w:p>
    <w:p>
      <w:r>
        <w:t xml:space="preserve">   - Eternal consequences determined</w:t>
      </w:r>
    </w:p>
    <w:p/>
    <w:p>
      <w:r>
        <w:t>---</w:t>
      </w:r>
    </w:p>
    <w:p/>
    <w:p>
      <w:pPr>
        <w:pStyle w:val="Heading2"/>
      </w:pPr>
      <w:r>
        <w:t>3.9 Zone 2.2.2.1: Condensed Matter</w:t>
      </w:r>
    </w:p>
    <w:p/>
    <w:p>
      <w:pPr>
        <w:pStyle w:val="Heading3"/>
      </w:pPr>
      <w:r>
        <w:t>3.9.1 Definition and Formation</w:t>
      </w:r>
    </w:p>
    <w:p/>
    <w:p>
      <w:r>
        <w:t>Zone 2.2.2.1 represents all **condensed matter**—the solid, liquid, and gaseous substance that makes up atoms, molecules, stars, planets, and life. This is Waters Below (Zone 2.2.1) that has **crossed the threshold** and condensed into stable patterns within the Firmament membrane (Zone 2.2.2).</w:t>
      </w:r>
    </w:p>
    <w:p/>
    <w:p>
      <w:r>
        <w:t>**Creation event** (Genesis 1:9-10):</w:t>
      </w:r>
    </w:p>
    <w:p>
      <w:r>
        <w:t>- "God said, 'Let the waters under the heavens be gathered together into one place, and let dry land appear'"</w:t>
      </w:r>
    </w:p>
    <w:p>
      <w:r>
        <w:t>- "God called the dry land Earth, and the gathered waters he called Seas"</w:t>
      </w:r>
    </w:p>
    <w:p/>
    <w:p>
      <w:r>
        <w:t>**Formation process**:</w:t>
      </w:r>
    </w:p>
    <w:p>
      <w:r>
        <w:t>1. Waters Below (Zone 2.2.1) vibrating dynamically</w:t>
      </w:r>
    </w:p>
    <w:p>
      <w:r>
        <w:t>2. God speaks (organizing vibration applied)</w:t>
      </w:r>
    </w:p>
    <w:p>
      <w:r>
        <w:t>3. Standing wave creates concentration nodes (Chladni pattern)</w:t>
      </w:r>
    </w:p>
    <w:p>
      <w:r>
        <w:t>4. Waters gather at nodes (density increases)</w:t>
      </w:r>
    </w:p>
    <w:p>
      <w:r>
        <w:t>5. **Threshold crossed** (critical concentration)</w:t>
      </w:r>
    </w:p>
    <w:p>
      <w:r>
        <w:t>6. **Phase transition** occurs (Waters → Matter)</w:t>
      </w:r>
    </w:p>
    <w:p>
      <w:r>
        <w:t>7. Stable patterns appear in Firmament (matter persists)</w:t>
      </w:r>
    </w:p>
    <w:p/>
    <w:p>
      <w:r>
        <w:t>**Key insight**: Matter is not created from nothing but from **gathering and condensing Waters Below**.</w:t>
      </w:r>
    </w:p>
    <w:p/>
    <w:p>
      <w:pPr>
        <w:pStyle w:val="Heading3"/>
      </w:pPr>
      <w:r>
        <w:t>3.9.2 Biblical Foundation</w:t>
      </w:r>
    </w:p>
    <w:p/>
    <w:p>
      <w:r>
        <w:t>**Gathering language**:</w:t>
      </w:r>
    </w:p>
    <w:p>
      <w:r>
        <w:t>- Genesis 1:9 - "Let the waters be gathered" (קָוָה, qavah = collect, bind together)</w:t>
      </w:r>
    </w:p>
    <w:p>
      <w:r>
        <w:t>- Not בָּרָא (bara, create ex nihilo)</w:t>
      </w:r>
    </w:p>
    <w:p>
      <w:r>
        <w:t>- But gathering existing substance</w:t>
      </w:r>
    </w:p>
    <w:p/>
    <w:p>
      <w:r>
        <w:t>**Out of water**:</w:t>
      </w:r>
    </w:p>
    <w:p>
      <w:r>
        <w:t>- 2 Peter 3:5 - "The earth was formed out of water and through water by the word of God"</w:t>
      </w:r>
    </w:p>
    <w:p>
      <w:r>
        <w:t>- Explicitly states: Earth (matter) from water (Waters Below)</w:t>
      </w:r>
    </w:p>
    <w:p>
      <w:r>
        <w:t>- By the word (organizing vibration)</w:t>
      </w:r>
    </w:p>
    <w:p/>
    <w:p>
      <w:r>
        <w:t>**Dry land appears**:</w:t>
      </w:r>
    </w:p>
    <w:p>
      <w:r>
        <w:t>- Genesis 1:9 - "Let dry land appear"</w:t>
      </w:r>
    </w:p>
    <w:p>
      <w:r>
        <w:t>- יָבָשָׁה (yabashah) = dry land, solid ground</w:t>
      </w:r>
    </w:p>
    <w:p>
      <w:r>
        <w:t>- Appears = comes into view, emerges</w:t>
      </w:r>
    </w:p>
    <w:p>
      <w:r>
        <w:t>- Was not visible before (Waters Below hidden)</w:t>
      </w:r>
    </w:p>
    <w:p>
      <w:r>
        <w:t>- Now visible (matter condensed in Firmament)</w:t>
      </w:r>
    </w:p>
    <w:p/>
    <w:p>
      <w:r>
        <w:t>**Called Earth**:</w:t>
      </w:r>
    </w:p>
    <w:p>
      <w:r>
        <w:t>- Genesis 1:10 - "God called the dry land Earth"</w:t>
      </w:r>
    </w:p>
    <w:p>
      <w:r>
        <w:t>- אֶרֶץ (eretz) = land, ground, earth</w:t>
      </w:r>
    </w:p>
    <w:p>
      <w:r>
        <w:t>- Different from Genesis 1:1 "earth" (Zone 2 container)</w:t>
      </w:r>
    </w:p>
    <w:p>
      <w:r>
        <w:t>- This is tangible, solid substance</w:t>
      </w:r>
    </w:p>
    <w:p/>
    <w:p>
      <w:r>
        <w:t>**Seas remain**:</w:t>
      </w:r>
    </w:p>
    <w:p>
      <w:r>
        <w:t>- Genesis 1:10 - "The gathered waters he called Seas"</w:t>
      </w:r>
    </w:p>
    <w:p>
      <w:r>
        <w:t>- Not all Waters Below condensed</w:t>
      </w:r>
    </w:p>
    <w:p>
      <w:r>
        <w:t>- Reservoir remains (ongoing source)</w:t>
      </w:r>
    </w:p>
    <w:p>
      <w:r>
        <w:t>- Vast, deep, fluid substrate</w:t>
      </w:r>
    </w:p>
    <w:p/>
    <w:p>
      <w:pPr>
        <w:pStyle w:val="Heading3"/>
      </w:pPr>
      <w:r>
        <w:t>3.9.3 Properties and Characteristics</w:t>
      </w:r>
    </w:p>
    <w:p/>
    <w:p>
      <w:r>
        <w:t>**States of matter**:</w:t>
      </w:r>
    </w:p>
    <w:p>
      <w:r>
        <w:t>- **Solid**: Stable pattern, maintains shape (rock, metal, bone)</w:t>
      </w:r>
    </w:p>
    <w:p>
      <w:r>
        <w:t>- **Liquid**: Stable pattern, takes container shape (water, oil, blood)</w:t>
      </w:r>
    </w:p>
    <w:p>
      <w:r>
        <w:t>- **Gas**: Fills available space (air, steam, smoke)</w:t>
      </w:r>
    </w:p>
    <w:p>
      <w:r>
        <w:t>- **Plasma**: High-energy ionized state (stars, lightning)</w:t>
      </w:r>
    </w:p>
    <w:p/>
    <w:p>
      <w:r>
        <w:t>**All are condensed Waters Below**:</w:t>
      </w:r>
    </w:p>
    <w:p>
      <w:r>
        <w:t>- Different organization densities</w:t>
      </w:r>
    </w:p>
    <w:p>
      <w:r>
        <w:t>- Same fundamental substrate</w:t>
      </w:r>
    </w:p>
    <w:p>
      <w:r>
        <w:t>- Phase transitions possible (ice ↔ water ↔ steam)</w:t>
      </w:r>
    </w:p>
    <w:p/>
    <w:p>
      <w:r>
        <w:t>**Observable properties**:</w:t>
      </w:r>
    </w:p>
    <w:p>
      <w:r>
        <w:t>- **Mass**: Quantity of condensed Waters</w:t>
      </w:r>
    </w:p>
    <w:p>
      <w:r>
        <w:t>- **Inertia**: Resistance to change in motion</w:t>
      </w:r>
    </w:p>
    <w:p>
      <w:r>
        <w:t>- **Gravity**: Curvature toward Waters Below source</w:t>
      </w:r>
    </w:p>
    <w:p>
      <w:r>
        <w:t>- **Chemistry**: Pattern combinations (atoms → molecules)</w:t>
      </w:r>
    </w:p>
    <w:p/>
    <w:p>
      <w:r>
        <w:t>**Atomic structure**:</w:t>
      </w:r>
    </w:p>
    <w:p>
      <w:r>
        <w:t>- Protons, neutrons, electrons</w:t>
      </w:r>
    </w:p>
    <w:p>
      <w:r>
        <w:t>- ~118 elements (variations on gathering pattern)</w:t>
      </w:r>
    </w:p>
    <w:p>
      <w:r>
        <w:t>- Periodic table (organized by pattern complexity)</w:t>
      </w:r>
    </w:p>
    <w:p/>
    <w:p>
      <w:r>
        <w:t>**Molecular structure**:</w:t>
      </w:r>
    </w:p>
    <w:p>
      <w:r>
        <w:t>- Atoms combine (pattern compositions)</w:t>
      </w:r>
    </w:p>
    <w:p>
      <w:r>
        <w:t>- Definite proportions (H₂O always 2:1)</w:t>
      </w:r>
    </w:p>
    <w:p>
      <w:r>
        <w:t>- Chemical bonds (pattern overlaps)</w:t>
      </w:r>
    </w:p>
    <w:p/>
    <w:p>
      <w:r>
        <w:t>**Bulk structure**:</w:t>
      </w:r>
    </w:p>
    <w:p>
      <w:r>
        <w:t>- Crystals (repeated pattern arrays)</w:t>
      </w:r>
    </w:p>
    <w:p>
      <w:r>
        <w:t>- Amorphous solids (disordered but stable)</w:t>
      </w:r>
    </w:p>
    <w:p>
      <w:r>
        <w:t>- Biological (complex organized patterns)</w:t>
      </w:r>
    </w:p>
    <w:p/>
    <w:p>
      <w:pPr>
        <w:pStyle w:val="Heading3"/>
      </w:pPr>
      <w:r>
        <w:t>3.9.4 Formation Mechanism (Chladni Model)</w:t>
      </w:r>
    </w:p>
    <w:p/>
    <w:p>
      <w:r>
        <w:t>**Observable analog**: Chladni patterns</w:t>
      </w:r>
    </w:p>
    <w:p/>
    <w:p>
      <w:r>
        <w:t>**Experiment**:</w:t>
      </w:r>
    </w:p>
    <w:p>
      <w:r>
        <w:t>1. Cover metal plate with sand (substrate)</w:t>
      </w:r>
    </w:p>
    <w:p>
      <w:r>
        <w:t>2. Vibrate plate at specific frequency (organizing energy)</w:t>
      </w:r>
    </w:p>
    <w:p>
      <w:r>
        <w:t>3. Sand moves away from antinodes (high vibration)</w:t>
      </w:r>
    </w:p>
    <w:p>
      <w:r>
        <w:t>4. Sand gathers at nodes (zero vibration points)</w:t>
      </w:r>
    </w:p>
    <w:p>
      <w:r>
        <w:t>5. Geometric patterns appear (organization from vibration alone)</w:t>
      </w:r>
    </w:p>
    <w:p/>
    <w:p>
      <w:r>
        <w:t>**Parallel to Genesis Day 3**:</w:t>
      </w:r>
    </w:p>
    <w:p>
      <w:r>
        <w:t>- Waters Below = Sand (substrate)</w:t>
      </w:r>
    </w:p>
    <w:p>
      <w:r>
        <w:t>- God's word = Vibration (organizing frequency)</w:t>
      </w:r>
    </w:p>
    <w:p>
      <w:r>
        <w:t>- Concentration points = Nodes (gathering locations)</w:t>
      </w:r>
    </w:p>
    <w:p>
      <w:r>
        <w:t>- Matter appearance = Pattern formation</w:t>
      </w:r>
    </w:p>
    <w:p/>
    <w:p>
      <w:r>
        <w:t>**Why this works**:</w:t>
      </w:r>
    </w:p>
    <w:p>
      <w:r>
        <w:t>- Different frequencies → different patterns</w:t>
      </w:r>
    </w:p>
    <w:p>
      <w:r>
        <w:t>- Same principle at all scales</w:t>
      </w:r>
    </w:p>
    <w:p>
      <w:r>
        <w:t>- Repeatable, observable</w:t>
      </w:r>
    </w:p>
    <w:p>
      <w:r>
        <w:t>- Demonstrates vibration organizing substance</w:t>
      </w:r>
    </w:p>
    <w:p/>
    <w:p>
      <w:r>
        <w:t>**Video demonstrations**: Search "Chladni patterns" or "cymatics" online</w:t>
      </w:r>
    </w:p>
    <w:p/>
    <w:p>
      <w:pPr>
        <w:pStyle w:val="Heading3"/>
      </w:pPr>
      <w:r>
        <w:t>3.9.5 Relationship to Other Zones</w:t>
      </w:r>
    </w:p>
    <w:p/>
    <w:p>
      <w:r>
        <w:t>**Zone 2.2.2.1 source: Zone 2.2.1 (Waters Below)**:</w:t>
      </w:r>
    </w:p>
    <w:p>
      <w:r>
        <w:t>- Matter = condensed Waters Below</w:t>
      </w:r>
    </w:p>
    <w:p>
      <w:r>
        <w:t>- Ongoing connection (gravity pulls toward source)</w:t>
      </w:r>
    </w:p>
    <w:p>
      <w:r>
        <w:t>- Can revert under extreme conditions (E=mc², matter → energy)</w:t>
      </w:r>
    </w:p>
    <w:p/>
    <w:p>
      <w:r>
        <w:t>**Zone 2.2.2.1 exists in: Zone 2.2.2 (Firmament)**:</w:t>
      </w:r>
    </w:p>
    <w:p>
      <w:r>
        <w:t>- Stable only within Firmament membrane</w:t>
      </w:r>
    </w:p>
    <w:p>
      <w:r>
        <w:t>- Membrane provides framework for persistence</w:t>
      </w:r>
    </w:p>
    <w:p>
      <w:r>
        <w:t>- Cannot exist in Waters (too dynamic)</w:t>
      </w:r>
    </w:p>
    <w:p/>
    <w:p>
      <w:r>
        <w:t>**Zone 2.2.2.1 hosts: Life and consciousness**:</w:t>
      </w:r>
    </w:p>
    <w:p>
      <w:r>
        <w:t>- Biological organisms (matter organized as life)</w:t>
      </w:r>
    </w:p>
    <w:p>
      <w:r>
        <w:t>- Humans (matter + spirit, dual nature)</w:t>
      </w:r>
    </w:p>
    <w:p>
      <w:r>
        <w:t>- Self-replicating patterns using matter substrate</w:t>
      </w:r>
    </w:p>
    <w:p/>
    <w:p>
      <w:pPr>
        <w:pStyle w:val="Heading3"/>
      </w:pPr>
      <w:r>
        <w:t>3.9.6 Observable Evidence</w:t>
      </w:r>
    </w:p>
    <w:p/>
    <w:p>
      <w:r>
        <w:t>**E=mc²** ✓</w:t>
      </w:r>
    </w:p>
    <w:p>
      <w:r>
        <w:t>- Matter and energy equivalent</w:t>
      </w:r>
    </w:p>
    <w:p>
      <w:r>
        <w:t>- Our model: Matter = concentrated energy (Waters Below)</w:t>
      </w:r>
    </w:p>
    <w:p>
      <w:r>
        <w:t>- Validates same substrate, different states</w:t>
      </w:r>
    </w:p>
    <w:p/>
    <w:p>
      <w:r>
        <w:t>**Pair production** ✓</w:t>
      </w:r>
    </w:p>
    <w:p>
      <w:r>
        <w:t>- High energy → matter + antimatter (e.g., photon → e⁺ + e⁻)</w:t>
      </w:r>
    </w:p>
    <w:p>
      <w:r>
        <w:t>- Our model: Energy crossing threshold → condenses to matter</w:t>
      </w:r>
    </w:p>
    <w:p>
      <w:r>
        <w:t>- Observed in particle accelerators</w:t>
      </w:r>
    </w:p>
    <w:p/>
    <w:p>
      <w:r>
        <w:t>**Conservation of mass-energy** ✓</w:t>
      </w:r>
    </w:p>
    <w:p>
      <w:r>
        <w:t>- Total conserved (First Law)</w:t>
      </w:r>
    </w:p>
    <w:p>
      <w:r>
        <w:t>- Our model: Total Waters constant, redistributes</w:t>
      </w:r>
    </w:p>
    <w:p/>
    <w:p>
      <w:r>
        <w:t>**Phase transitions** ✓</w:t>
      </w:r>
    </w:p>
    <w:p>
      <w:r>
        <w:t>- Ice → water → steam (same substance, different states)</w:t>
      </w:r>
    </w:p>
    <w:p>
      <w:r>
        <w:t>- Our model: Analogous to Waters Below → Matter transitions</w:t>
      </w:r>
    </w:p>
    <w:p/>
    <w:p>
      <w:r>
        <w:t>**Particle physics** ✓</w:t>
      </w:r>
    </w:p>
    <w:p>
      <w:r>
        <w:t>- Limited particle types (~hundreds, not infinite)</w:t>
      </w:r>
    </w:p>
    <w:p>
      <w:r>
        <w:t>- Our model: Limited stable gathering configurations</w:t>
      </w:r>
    </w:p>
    <w:p>
      <w:r>
        <w:t>- Explains why only certain patterns persist</w:t>
      </w:r>
    </w:p>
    <w:p/>
    <w:p>
      <w:pPr>
        <w:pStyle w:val="Heading3"/>
      </w:pPr>
      <w:r>
        <w:t>3.9.7 Why Matter Exists</w:t>
      </w:r>
    </w:p>
    <w:p/>
    <w:p>
      <w:r>
        <w:t>**Functional purposes**:</w:t>
      </w:r>
    </w:p>
    <w:p/>
    <w:p>
      <w:r>
        <w:t>1. **Tangible creation**: Something to experience</w:t>
      </w:r>
    </w:p>
    <w:p>
      <w:r>
        <w:t xml:space="preserve">   - Abstract patterns insufficient for full reality</w:t>
      </w:r>
    </w:p>
    <w:p>
      <w:r>
        <w:t xml:space="preserve">   - Matter provides substance for interaction</w:t>
      </w:r>
    </w:p>
    <w:p>
      <w:r>
        <w:t xml:space="preserve">   - Enables touch, sight, taste, smell</w:t>
      </w:r>
    </w:p>
    <w:p/>
    <w:p>
      <w:r>
        <w:t>2. **Substrate for life**: Living patterns need material</w:t>
      </w:r>
    </w:p>
    <w:p>
      <w:r>
        <w:t xml:space="preserve">   - DNA requires molecular substrate</w:t>
      </w:r>
    </w:p>
    <w:p>
      <w:r>
        <w:t xml:space="preserve">   - Cells require matter</w:t>
      </w:r>
    </w:p>
    <w:p>
      <w:r>
        <w:t xml:space="preserve">   - Organisms require bodies</w:t>
      </w:r>
    </w:p>
    <w:p/>
    <w:p>
      <w:r>
        <w:t>3. **Substrate for consciousness**: Minds need embodiment</w:t>
      </w:r>
    </w:p>
    <w:p>
      <w:r>
        <w:t xml:space="preserve">   - Human consciousness in physical brains</w:t>
      </w:r>
    </w:p>
    <w:p>
      <w:r>
        <w:t xml:space="preserve">   - Body-spirit integration</w:t>
      </w:r>
    </w:p>
    <w:p>
      <w:r>
        <w:t xml:space="preserve">   - Experience of temporal reality</w:t>
      </w:r>
    </w:p>
    <w:p/>
    <w:p>
      <w:r>
        <w:t>4. **Display of glory**: Reveals Creator's wisdom</w:t>
      </w:r>
    </w:p>
    <w:p>
      <w:r>
        <w:t xml:space="preserve">   - Stars demonstrate power</w:t>
      </w:r>
    </w:p>
    <w:p>
      <w:r>
        <w:t xml:space="preserve">   - Crystals demonstrate order</w:t>
      </w:r>
    </w:p>
    <w:p>
      <w:r>
        <w:t xml:space="preserve">   - Life demonstrates ingenuity</w:t>
      </w:r>
    </w:p>
    <w:p>
      <w:r>
        <w:t xml:space="preserve">   - Beauty demonstrates goodness</w:t>
      </w:r>
    </w:p>
    <w:p/>
    <w:p>
      <w:r>
        <w:t>---</w:t>
      </w:r>
    </w:p>
    <w:p/>
    <w:p>
      <w:pPr>
        <w:pStyle w:val="Heading2"/>
      </w:pPr>
      <w:r>
        <w:t>3.10 Zone 2.2.3: Waters Above (Low-Density Creation Energy)</w:t>
      </w:r>
    </w:p>
    <w:p/>
    <w:p>
      <w:pPr>
        <w:pStyle w:val="Heading3"/>
      </w:pPr>
      <w:r>
        <w:t>3.10.1 Definition and Properties</w:t>
      </w:r>
    </w:p>
    <w:p/>
    <w:p>
      <w:r>
        <w:t>Zone 2.2.3 is the second "Waters" region created on Day 2—the **Waters Above** the Firmament. These are **low-density, diffuse, "hot," expansive creation energy**.</w:t>
      </w:r>
    </w:p>
    <w:p/>
    <w:p>
      <w:r>
        <w:t>**Creation event** (Genesis 1:6-8):</w:t>
      </w:r>
    </w:p>
    <w:p>
      <w:r>
        <w:t>- Same event as Waters Below</w:t>
      </w:r>
    </w:p>
    <w:p>
      <w:r>
        <w:t>- "Separate the waters from the waters"</w:t>
      </w:r>
    </w:p>
    <w:p>
      <w:r>
        <w:t>- Waters divided: Below (Zone 2.2.1) and Above (Zone 2.2.3)</w:t>
      </w:r>
    </w:p>
    <w:p/>
    <w:p>
      <w:r>
        <w:t>**Key properties**:</w:t>
      </w:r>
    </w:p>
    <w:p>
      <w:r>
        <w:t>- **Low density**: Diffuse, spread out</w:t>
      </w:r>
    </w:p>
    <w:p>
      <w:r>
        <w:t>- **"Hot"**: High kinetic energy</w:t>
      </w:r>
    </w:p>
    <w:p>
      <w:r>
        <w:t>- **Plasma-like**: Highly energetic state</w:t>
      </w:r>
    </w:p>
    <w:p>
      <w:r>
        <w:t>- **Expansive**: Presses outward on Firmament</w:t>
      </w:r>
    </w:p>
    <w:p>
      <w:r>
        <w:t>- **Positive pole**: In charge separation analogy</w:t>
      </w:r>
    </w:p>
    <w:p/>
    <w:p>
      <w:pPr>
        <w:pStyle w:val="Heading3"/>
      </w:pPr>
      <w:r>
        <w:t>3.10.2 Biblical Foundation</w:t>
      </w:r>
    </w:p>
    <w:p/>
    <w:p>
      <w:r>
        <w:t>**Separated Day 2**:</w:t>
      </w:r>
    </w:p>
    <w:p>
      <w:r>
        <w:t>- Genesis 1:7 - "Separated the waters that were under the firmament from the waters that were above the firmament"</w:t>
      </w:r>
    </w:p>
    <w:p>
      <w:r>
        <w:t>- "Waters above the firmament" = Waters Above (Zone 2.2.3)</w:t>
      </w:r>
    </w:p>
    <w:p/>
    <w:p>
      <w:r>
        <w:t>**Still exist**:</w:t>
      </w:r>
    </w:p>
    <w:p>
      <w:r>
        <w:t>- Psalm 148:4 - "Praise him, you highest heavens, and you waters above the heavens"</w:t>
      </w:r>
    </w:p>
    <w:p>
      <w:r>
        <w:t>- Confirms Waters Above still present (not eliminated, still separated)</w:t>
      </w:r>
    </w:p>
    <w:p/>
    <w:p>
      <w:r>
        <w:t>**Cannot transgress**:</w:t>
      </w:r>
    </w:p>
    <w:p>
      <w:r>
        <w:t>- Proverbs 8:29 - "When he assigned to the sea its limit, so that the waters might not transgress his command"</w:t>
      </w:r>
    </w:p>
    <w:p>
      <w:r>
        <w:t>- Job 38:10-11 - "And prescribed limits for it and set bars and doors, and said, 'Thus far shall you come, and no farther'"</w:t>
      </w:r>
    </w:p>
    <w:p>
      <w:r>
        <w:t>- Waters Above bounded (don't mix with Firmament or Waters Below)</w:t>
      </w:r>
    </w:p>
    <w:p/>
    <w:p>
      <w:r>
        <w:t>**Separated by God's power**:</w:t>
      </w:r>
    </w:p>
    <w:p>
      <w:r>
        <w:t>- Proverbs 3:20 - "By his knowledge the deeps broke open, and the clouds drop down the dew"</w:t>
      </w:r>
    </w:p>
    <w:p>
      <w:r>
        <w:t>- Separation maintained by divine knowledge/power</w:t>
      </w:r>
    </w:p>
    <w:p/>
    <w:p>
      <w:pPr>
        <w:pStyle w:val="Heading3"/>
      </w:pPr>
      <w:r>
        <w:t>3.10.3 Properties and Characteristics</w:t>
      </w:r>
    </w:p>
    <w:p/>
    <w:p>
      <w:r>
        <w:t>**Physical analog**: Low-density plasma or high-energy field</w:t>
      </w:r>
    </w:p>
    <w:p>
      <w:r>
        <w:t>- Not solid, liquid, or gas (our matter states)</w:t>
      </w:r>
    </w:p>
    <w:p>
      <w:r>
        <w:t>- Highly energetic, dynamic</w:t>
      </w:r>
    </w:p>
    <w:p>
      <w:r>
        <w:t>- Expansive tendency</w:t>
      </w:r>
    </w:p>
    <w:p/>
    <w:p>
      <w:r>
        <w:t>**Charge analogy**: Positive terminal</w:t>
      </w:r>
    </w:p>
    <w:p>
      <w:r>
        <w:t>- In capacitor model, Waters Above = positive plate</w:t>
      </w:r>
    </w:p>
    <w:p>
      <w:r>
        <w:t>- Waters Below = negative plate</w:t>
      </w:r>
    </w:p>
    <w:p>
      <w:r>
        <w:t>- Firmament = dielectric</w:t>
      </w:r>
    </w:p>
    <w:p>
      <w:r>
        <w:t>- Energy stored in separation</w:t>
      </w:r>
    </w:p>
    <w:p/>
    <w:p>
      <w:r>
        <w:t>**Temperature**: "Hot" (metaphorically)</w:t>
      </w:r>
    </w:p>
    <w:p>
      <w:r>
        <w:t>- Not thermal temperature (that's matter property)</w:t>
      </w:r>
    </w:p>
    <w:p>
      <w:r>
        <w:t>- But high kinetic, low potential energy</w:t>
      </w:r>
    </w:p>
    <w:p>
      <w:r>
        <w:t>- Expansive, energetic state</w:t>
      </w:r>
    </w:p>
    <w:p>
      <w:r>
        <w:t>- Opposite of Waters Below ("cold," concentrated)</w:t>
      </w:r>
    </w:p>
    <w:p/>
    <w:p>
      <w:r>
        <w:t>**Density**: Low</w:t>
      </w:r>
    </w:p>
    <w:p>
      <w:r>
        <w:t>- Diffuse creation energy</w:t>
      </w:r>
    </w:p>
    <w:p>
      <w:r>
        <w:t>- Spread out, not concentrated</w:t>
      </w:r>
    </w:p>
    <w:p>
      <w:r>
        <w:t>- Light, expansive pressure</w:t>
      </w:r>
    </w:p>
    <w:p/>
    <w:p>
      <w:r>
        <w:t>**Pressure**: Outward (expansive)</w:t>
      </w:r>
    </w:p>
    <w:p>
      <w:r>
        <w:t>- Pushes on Firmament from above</w:t>
      </w:r>
    </w:p>
    <w:p>
      <w:r>
        <w:t>- Drives universe expansion</w:t>
      </w:r>
    </w:p>
    <w:p>
      <w:r>
        <w:t>- Opposes Waters Below compression</w:t>
      </w:r>
    </w:p>
    <w:p/>
    <w:p>
      <w:pPr>
        <w:pStyle w:val="Heading3"/>
      </w:pPr>
      <w:r>
        <w:t>3.10.4 Relationship to Other Zones</w:t>
      </w:r>
    </w:p>
    <w:p/>
    <w:p>
      <w:r>
        <w:t>**Zone 2.2.3 ↔ Zone 2.2.2 (Firmament)**:</w:t>
      </w:r>
    </w:p>
    <w:p>
      <w:r>
        <w:t>- Boundary at upper Firmament membrane surface</w:t>
      </w:r>
    </w:p>
    <w:p>
      <w:r>
        <w:t>- Normally separated (membrane blocks mixing)</w:t>
      </w:r>
    </w:p>
    <w:p>
      <w:r>
        <w:t>- Pressure drives expansion</w:t>
      </w:r>
    </w:p>
    <w:p>
      <w:r>
        <w:t>- Energy transfer possible (controlled)</w:t>
      </w:r>
    </w:p>
    <w:p/>
    <w:p>
      <w:r>
        <w:t>**Zone 2.2.3 ↔ Zone 2.2.1 (Waters Below)**:</w:t>
      </w:r>
    </w:p>
    <w:p>
      <w:r>
        <w:t>- Complementary pair (Duality Principle)</w:t>
      </w:r>
    </w:p>
    <w:p>
      <w:r>
        <w:t>- Opposite properties (diffuse/dense, hot/cold, positive/negative)</w:t>
      </w:r>
    </w:p>
    <w:p>
      <w:r>
        <w:t>- Want to mix (potential seeks equilibrium)</w:t>
      </w:r>
    </w:p>
    <w:p>
      <w:r>
        <w:t>- Separated by Firmament + divine sustaining</w:t>
      </w:r>
    </w:p>
    <w:p>
      <w:r>
        <w:t>- Together store enormous potential energy</w:t>
      </w:r>
    </w:p>
    <w:p/>
    <w:p>
      <w:r>
        <w:t>**Zone 2.2.3 and expansion**:</w:t>
      </w:r>
    </w:p>
    <w:p>
      <w:r>
        <w:t>- Waters Above press on Firmament</w:t>
      </w:r>
    </w:p>
    <w:p>
      <w:r>
        <w:t>- Membrane stretches (universe expands)</w:t>
      </w:r>
    </w:p>
    <w:p>
      <w:r>
        <w:t>- Accelerating expansion = pressure increasing</w:t>
      </w:r>
    </w:p>
    <w:p>
      <w:r>
        <w:t>- "Dark energy" = Waters Above pressure effect</w:t>
      </w:r>
    </w:p>
    <w:p/>
    <w:p>
      <w:pPr>
        <w:pStyle w:val="Heading3"/>
      </w:pPr>
      <w:r>
        <w:t>3.10.5 Observable Effects</w:t>
      </w:r>
    </w:p>
    <w:p/>
    <w:p>
      <w:r>
        <w:t>**Universe expansion** ✓</w:t>
      </w:r>
    </w:p>
    <w:p>
      <w:r>
        <w:t>- Hubble's law (galaxies receding)</w:t>
      </w:r>
    </w:p>
    <w:p>
      <w:r>
        <w:t>- Farther = faster (accelerating expansion)</w:t>
      </w:r>
    </w:p>
    <w:p>
      <w:r>
        <w:t>- Our model: Waters Above pressure drives stretching</w:t>
      </w:r>
    </w:p>
    <w:p>
      <w:r>
        <w:t>- Validates membrane under tension model</w:t>
      </w:r>
    </w:p>
    <w:p/>
    <w:p>
      <w:r>
        <w:t>**Accelerating expansion** ✓</w:t>
      </w:r>
    </w:p>
    <w:p>
      <w:r>
        <w:t>- Type Ia supernova observations (1998)</w:t>
      </w:r>
    </w:p>
    <w:p>
      <w:r>
        <w:t>- "Dark energy" (unknown force)</w:t>
      </w:r>
    </w:p>
    <w:p>
      <w:r>
        <w:t>- Our model: Waters Above pressure increasing over time</w:t>
      </w:r>
    </w:p>
    <w:p>
      <w:r>
        <w:t>- May indicate approaching critical point</w:t>
      </w:r>
    </w:p>
    <w:p/>
    <w:p>
      <w:r>
        <w:t>**Vacuum energy** ✓</w:t>
      </w:r>
    </w:p>
    <w:p>
      <w:r>
        <w:t>- Cosmological constant (Λ in Einstein's equations)</w:t>
      </w:r>
    </w:p>
    <w:p>
      <w:r>
        <w:t>- Positive energy density of empty space</w:t>
      </w:r>
    </w:p>
    <w:p>
      <w:r>
        <w:t>- Our model: Membrane tension from Waters Above pressure</w:t>
      </w:r>
    </w:p>
    <w:p>
      <w:r>
        <w:t>- Observable as expansion acceleration</w:t>
      </w:r>
    </w:p>
    <w:p/>
    <w:p>
      <w:r>
        <w:t>**High-energy cosmic rays** (possible)</w:t>
      </w:r>
    </w:p>
    <w:p>
      <w:r>
        <w:t>- Extremely energetic particles from space</w:t>
      </w:r>
    </w:p>
    <w:p>
      <w:r>
        <w:t>- Source often unclear</w:t>
      </w:r>
    </w:p>
    <w:p>
      <w:r>
        <w:t>- May be penetrations from Waters Above</w:t>
      </w:r>
    </w:p>
    <w:p/>
    <w:p>
      <w:r>
        <w:t>**Cosmic microwave background uniformity** ✓</w:t>
      </w:r>
    </w:p>
    <w:p>
      <w:r>
        <w:t>- Nearly identical temperature all directions</w:t>
      </w:r>
    </w:p>
    <w:p>
      <w:r>
        <w:t>- Our model: Waters Above uniform (symmetric distribution)</w:t>
      </w:r>
    </w:p>
    <w:p>
      <w:r>
        <w:t>- Firmament membrane bathed in uniform pressure</w:t>
      </w:r>
    </w:p>
    <w:p/>
    <w:p>
      <w:pPr>
        <w:pStyle w:val="Heading3"/>
      </w:pPr>
      <w:r>
        <w:t>3.10.6 Why Waters Above Exist</w:t>
      </w:r>
    </w:p>
    <w:p/>
    <w:p>
      <w:r>
        <w:t>**Functional purposes**:</w:t>
      </w:r>
    </w:p>
    <w:p/>
    <w:p>
      <w:r>
        <w:t>1. **Expansion driver**: Causes universe to expand</w:t>
      </w:r>
    </w:p>
    <w:p>
      <w:r>
        <w:t xml:space="preserve">   - Outward pressure stretches Firmament</w:t>
      </w:r>
    </w:p>
    <w:p>
      <w:r>
        <w:t xml:space="preserve">   - Without Waters Above, no expansion force</w:t>
      </w:r>
    </w:p>
    <w:p>
      <w:r>
        <w:t xml:space="preserve">   - Enables growth and distribution</w:t>
      </w:r>
    </w:p>
    <w:p/>
    <w:p>
      <w:r>
        <w:t>2. **Energy reservoir**: High-energy storage</w:t>
      </w:r>
    </w:p>
    <w:p>
      <w:r>
        <w:t xml:space="preserve">   - Potential energy in separation from Waters Below</w:t>
      </w:r>
    </w:p>
    <w:p>
      <w:r>
        <w:t xml:space="preserve">   - Opposite pole of creation battery</w:t>
      </w:r>
    </w:p>
    <w:p>
      <w:r>
        <w:t xml:space="preserve">   - Enables dynamics and work</w:t>
      </w:r>
    </w:p>
    <w:p/>
    <w:p>
      <w:r>
        <w:t>3. **Duality complement**: Necessary opposite to Waters Below</w:t>
      </w:r>
    </w:p>
    <w:p>
      <w:r>
        <w:t xml:space="preserve">   - Hot/cold, diffuse/dense, positive/negative</w:t>
      </w:r>
    </w:p>
    <w:p>
      <w:r>
        <w:t xml:space="preserve">   - Creates information through distinction</w:t>
      </w:r>
    </w:p>
    <w:p>
      <w:r>
        <w:t xml:space="preserve">   - Enables relationship and balance</w:t>
      </w:r>
    </w:p>
    <w:p/>
    <w:p>
      <w:r>
        <w:t>4. **Future collapse?**: "Heavens rolled up like scroll"</w:t>
      </w:r>
    </w:p>
    <w:p>
      <w:r>
        <w:t xml:space="preserve">   - Isaiah 34:4, Revelation 6:14</w:t>
      </w:r>
    </w:p>
    <w:p>
      <w:r>
        <w:t xml:space="preserve">   - May indicate Waters Above rushing in</w:t>
      </w:r>
    </w:p>
    <w:p>
      <w:r>
        <w:t xml:space="preserve">   - Membrane failure or controlled retraction</w:t>
      </w:r>
    </w:p>
    <w:p>
      <w:r>
        <w:t xml:space="preserve">   - End of current cosmos structure</w:t>
      </w:r>
    </w:p>
    <w:p/>
    <w:p>
      <w:r>
        <w:t>---</w:t>
      </w:r>
    </w:p>
    <w:p/>
    <w:p>
      <w:pPr>
        <w:pStyle w:val="Heading2"/>
      </w:pPr>
      <w:r>
        <w:t>3.11 Zone Boundary Dynamics</w:t>
      </w:r>
    </w:p>
    <w:p/>
    <w:p>
      <w:pPr>
        <w:pStyle w:val="Heading3"/>
      </w:pPr>
      <w:r>
        <w:t>3.11.1 Types of Boundaries</w:t>
      </w:r>
    </w:p>
    <w:p/>
    <w:p>
      <w:r>
        <w:t>The zone architecture includes several types of boundaries with different properties:</w:t>
      </w:r>
    </w:p>
    <w:p/>
    <w:p>
      <w:r>
        <w:t>**Hard boundaries** (impermeable):</w:t>
      </w:r>
    </w:p>
    <w:p>
      <w:r>
        <w:t>- Zone 0 ↔ Zones 1-2: God transcendent, creation cannot access</w:t>
      </w:r>
    </w:p>
    <w:p>
      <w:r>
        <w:t>- Zone 2.1 ↔ Zone 2.2: Atemporal and temporal separated, no mixing</w:t>
      </w:r>
    </w:p>
    <w:p/>
    <w:p>
      <w:r>
        <w:t>**Semi-permeable boundaries** (threshold-based):</w:t>
      </w:r>
    </w:p>
    <w:p>
      <w:r>
        <w:t>- Zone 2.2.1 ↔ Zone 2.2.2: Waters Below can cross → condense to matter</w:t>
      </w:r>
    </w:p>
    <w:p>
      <w:r>
        <w:t>- Zone 2.2.2 ↔ Zone 2.2.3: Energy transfer possible, but normally blocked</w:t>
      </w:r>
    </w:p>
    <w:p>
      <w:r>
        <w:t>- Zone 2.2.2 ↔ Zone 1: Consciousness can interface (humans), miracles possible</w:t>
      </w:r>
    </w:p>
    <w:p/>
    <w:p>
      <w:r>
        <w:t>**Maintained boundaries** (require sustaining):</w:t>
      </w:r>
    </w:p>
    <w:p>
      <w:r>
        <w:t>- All Waters Above/Firmament/Waters Below separations</w:t>
      </w:r>
    </w:p>
    <w:p>
      <w:r>
        <w:t>- Require continuous divine sustaining (Colossians 1:17)</w:t>
      </w:r>
    </w:p>
    <w:p>
      <w:r>
        <w:t>- Without sustaining, would collapse (waters mix, potential discharges)</w:t>
      </w:r>
    </w:p>
    <w:p/>
    <w:p>
      <w:pPr>
        <w:pStyle w:val="Heading3"/>
      </w:pPr>
      <w:r>
        <w:t>3.11.2 Threshold Mechanisms</w:t>
      </w:r>
    </w:p>
    <w:p/>
    <w:p>
      <w:r>
        <w:t>**Crossing requires energy**:</w:t>
      </w:r>
    </w:p>
    <w:p>
      <w:r>
        <w:t>- Waters Below → Matter: Critical concentration threshold</w:t>
      </w:r>
    </w:p>
    <w:p>
      <w:r>
        <w:t>- Below threshold: Remains in Waters Below</w:t>
      </w:r>
    </w:p>
    <w:p>
      <w:r>
        <w:t>- Above threshold: Phase transition, condenses in Firmament</w:t>
      </w:r>
    </w:p>
    <w:p>
      <w:r>
        <w:t>- Analogy: Water freezing (must cross 0°C threshold)</w:t>
      </w:r>
    </w:p>
    <w:p/>
    <w:p>
      <w:r>
        <w:t>**One-way valve effect**:</w:t>
      </w:r>
    </w:p>
    <w:p>
      <w:r>
        <w:t>- Formation easier than reversal</w:t>
      </w:r>
    </w:p>
    <w:p>
      <w:r>
        <w:t>- Waters → Matter: Downhill (exothermic once started)</w:t>
      </w:r>
    </w:p>
    <w:p>
      <w:r>
        <w:t>- Matter → Waters: Uphill (requires extreme energy)</w:t>
      </w:r>
    </w:p>
    <w:p>
      <w:r>
        <w:t>- Explains matter stability (doesn't spontaneously revert)</w:t>
      </w:r>
    </w:p>
    <w:p/>
    <w:p>
      <w:r>
        <w:t>**Barrier height determines stability**:</w:t>
      </w:r>
    </w:p>
    <w:p>
      <w:r>
        <w:t>- Low barrier: Easy crossing (unstable particles)</w:t>
      </w:r>
    </w:p>
    <w:p>
      <w:r>
        <w:t>- High barrier: Hard crossing (stable matter)</w:t>
      </w:r>
    </w:p>
    <w:p>
      <w:r>
        <w:t>- Explains particle lifetimes</w:t>
      </w:r>
    </w:p>
    <w:p/>
    <w:p>
      <w:pPr>
        <w:pStyle w:val="Heading3"/>
      </w:pPr>
      <w:r>
        <w:t>3.11.3 Interface Mechanisms</w:t>
      </w:r>
    </w:p>
    <w:p/>
    <w:p>
      <w:r>
        <w:t>**The Word as universal interface**:</w:t>
      </w:r>
    </w:p>
    <w:p>
      <w:r>
        <w:t>- John 1:3 - "All things were made through him"</w:t>
      </w:r>
    </w:p>
    <w:p>
      <w:r>
        <w:t>- Colossians 1:17 - "In him all things hold together"</w:t>
      </w:r>
    </w:p>
    <w:p>
      <w:r>
        <w:t>- Christ exists in Zone 0 (with God) AND Zone 2.2.2 (incarnation)</w:t>
      </w:r>
    </w:p>
    <w:p>
      <w:r>
        <w:t>- Provides bridge between all zones</w:t>
      </w:r>
    </w:p>
    <w:p/>
    <w:p>
      <w:r>
        <w:t>**Human consciousness as limited interface**:</w:t>
      </w:r>
    </w:p>
    <w:p>
      <w:r>
        <w:t>- Body in Zone 2.2.2.1 (matter)</w:t>
      </w:r>
    </w:p>
    <w:p>
      <w:r>
        <w:t>- Spirit toward Zone 1 (eternal component)</w:t>
      </w:r>
    </w:p>
    <w:p>
      <w:r>
        <w:t>- Can pray (communicate across zones)</w:t>
      </w:r>
    </w:p>
    <w:p>
      <w:r>
        <w:t>- Can worship (interact with transcendent)</w:t>
      </w:r>
    </w:p>
    <w:p>
      <w:r>
        <w:t>- Limited by design (not omnipresent)</w:t>
      </w:r>
    </w:p>
    <w:p/>
    <w:p>
      <w:r>
        <w:t>**Angels as Zone 1 messengers**:</w:t>
      </w:r>
    </w:p>
    <w:p>
      <w:r>
        <w:t>- Reside in Zone 1 (Heaven Prime)</w:t>
      </w:r>
    </w:p>
    <w:p>
      <w:r>
        <w:t>- Can manifest in Zone 2.2.2 (appear to humans)</w:t>
      </w:r>
    </w:p>
    <w:p>
      <w:r>
        <w:t>- Hebrews 1:14 - "Ministering spirits sent out to serve"</w:t>
      </w:r>
    </w:p>
    <w:p/>
    <w:p>
      <w:pPr>
        <w:pStyle w:val="Heading3"/>
      </w:pPr>
      <w:r>
        <w:t>3.11.4 Sustaining Requirement</w:t>
      </w:r>
    </w:p>
    <w:p/>
    <w:p>
      <w:r>
        <w:t>**Why boundaries need sustaining**:</w:t>
      </w:r>
    </w:p>
    <w:p>
      <w:r>
        <w:t>- Waters Above and Below naturally want to mix</w:t>
      </w:r>
    </w:p>
    <w:p>
      <w:r>
        <w:t>- Potential seeks equilibrium</w:t>
      </w:r>
    </w:p>
    <w:p>
      <w:r>
        <w:t>- Enormous pressure on membrane</w:t>
      </w:r>
    </w:p>
    <w:p>
      <w:r>
        <w:t>- Without active maintenance, collapse</w:t>
      </w:r>
    </w:p>
    <w:p/>
    <w:p>
      <w:r>
        <w:t>**Biblical affirmation**:</w:t>
      </w:r>
    </w:p>
    <w:p>
      <w:r>
        <w:t>- Colossians 1:17 - "In him all things hold together"</w:t>
      </w:r>
    </w:p>
    <w:p>
      <w:r>
        <w:t>- Hebrews 1:3 - "Upholding the universe by the word of his power"</w:t>
      </w:r>
    </w:p>
    <w:p>
      <w:r>
        <w:t>- Not wound-up clock (deism) but actively sustained (theism)</w:t>
      </w:r>
    </w:p>
    <w:p/>
    <w:p>
      <w:r>
        <w:t>**Observable implication**:</w:t>
      </w:r>
    </w:p>
    <w:p>
      <w:r>
        <w:t>- Universe should have collapsed to equilibrium by now</w:t>
      </w:r>
    </w:p>
    <w:p>
      <w:r>
        <w:t>- But hasn't (still structured, still expanding)</w:t>
      </w:r>
    </w:p>
    <w:p>
      <w:r>
        <w:t>- Requires explanation</w:t>
      </w:r>
    </w:p>
    <w:p>
      <w:r>
        <w:t>- Our model: Divine sustaining prevents collapse</w:t>
      </w:r>
    </w:p>
    <w:p/>
    <w:p>
      <w:pPr>
        <w:pStyle w:val="Heading3"/>
      </w:pPr>
      <w:r>
        <w:t>3.11.5 Boundary Effects</w:t>
      </w:r>
    </w:p>
    <w:p/>
    <w:p>
      <w:r>
        <w:t>**Observable at boundaries**:</w:t>
      </w:r>
    </w:p>
    <w:p/>
    <w:p>
      <w:r>
        <w:t>**Quantum effects** (Zone 2.2.2 ↔ Zone 2.2.1/2.2.3):</w:t>
      </w:r>
    </w:p>
    <w:p>
      <w:r>
        <w:t>- Virtual particles (brief penetrations from Waters)</w:t>
      </w:r>
    </w:p>
    <w:p>
      <w:r>
        <w:t>- Tunneling (particles cross barriers)</w:t>
      </w:r>
    </w:p>
    <w:p>
      <w:r>
        <w:t>- Uncertainty (boundary fluctuations)</w:t>
      </w:r>
    </w:p>
    <w:p>
      <w:r>
        <w:t>- Entanglement (shared existence across membrane)</w:t>
      </w:r>
    </w:p>
    <w:p/>
    <w:p>
      <w:r>
        <w:t>**Singularities** (Zone 2.2 ↔ Zone 2.1):</w:t>
      </w:r>
    </w:p>
    <w:p>
      <w:r>
        <w:t>- Black holes (physics breaks down)</w:t>
      </w:r>
    </w:p>
    <w:p>
      <w:r>
        <w:t>- Big Bang (time begins)</w:t>
      </w:r>
    </w:p>
    <w:p>
      <w:r>
        <w:t>- Points where temporal meets atemporal</w:t>
      </w:r>
    </w:p>
    <w:p/>
    <w:p>
      <w:r>
        <w:t>**Gravitational effects** (Zone 2.2.2 ↔ Zone 2.2.1):</w:t>
      </w:r>
    </w:p>
    <w:p>
      <w:r>
        <w:t>- Membrane curves toward Waters Below</w:t>
      </w:r>
    </w:p>
    <w:p>
      <w:r>
        <w:t>- Lensing, time dilation</w:t>
      </w:r>
    </w:p>
    <w:p>
      <w:r>
        <w:t>- GPS corrections needed</w:t>
      </w:r>
    </w:p>
    <w:p/>
    <w:p>
      <w:r>
        <w:t>**Expansion effects** (Zone 2.2.2 ↔ Zone 2.2.3):</w:t>
      </w:r>
    </w:p>
    <w:p>
      <w:r>
        <w:t>- Universe stretching</w:t>
      </w:r>
    </w:p>
    <w:p>
      <w:r>
        <w:t>- Redshift of distant galaxies</w:t>
      </w:r>
    </w:p>
    <w:p>
      <w:r>
        <w:t>- Accelerating expansion</w:t>
      </w:r>
    </w:p>
    <w:p/>
    <w:p>
      <w:r>
        <w:t>---</w:t>
      </w:r>
    </w:p>
    <w:p/>
    <w:p>
      <w:pPr>
        <w:pStyle w:val="Heading2"/>
      </w:pPr>
      <w:r>
        <w:t>3.12 Summary: The Complete Cosmological Architecture</w:t>
      </w:r>
    </w:p>
    <w:p/>
    <w:p>
      <w:pPr>
        <w:pStyle w:val="Heading3"/>
      </w:pPr>
      <w:r>
        <w:t>3.12.1 The Full Hierarchy</w:t>
      </w:r>
    </w:p>
    <w:p/>
    <w:p>
      <w:r>
        <w:t>```</w:t>
      </w:r>
    </w:p>
    <w:p>
      <w:r>
        <w:t>Zone 0: The Eternal Origin</w:t>
      </w:r>
    </w:p>
    <w:p>
      <w:r>
        <w:t>├─ Properties: Uncreated, self-existent, transcendent, personal</w:t>
      </w:r>
    </w:p>
    <w:p>
      <w:r>
        <w:t>├─ Role: Source of all zones</w:t>
      </w:r>
    </w:p>
    <w:p>
      <w:r>
        <w:t>└─ Observable: Indirectly (design, fine-tuning, consciousness)</w:t>
      </w:r>
    </w:p>
    <w:p/>
    <w:p>
      <w:r>
        <w:t>Zone 1: Heaven Prime (Eternal Domain)</w:t>
      </w:r>
    </w:p>
    <w:p>
      <w:r>
        <w:t>├─ Properties: Created, eternal, spiritual, incorruptible</w:t>
      </w:r>
    </w:p>
    <w:p>
      <w:r>
        <w:t>├─ Role: Divine dwelling, angelic realm, future human home</w:t>
      </w:r>
    </w:p>
    <w:p>
      <w:r>
        <w:t>└─ Observable: Via revelation, spiritual experience</w:t>
      </w:r>
    </w:p>
    <w:p/>
    <w:p>
      <w:r>
        <w:t>Zone 2: Earth Prime (Temporal Container)</w:t>
      </w:r>
    </w:p>
    <w:p>
      <w:r>
        <w:t>├─ Properties: Created, initially chaotic, contains all physical</w:t>
      </w:r>
    </w:p>
    <w:p>
      <w:r>
        <w:t>├─ Initial state: Formless, void, dark, Waters present</w:t>
      </w:r>
    </w:p>
    <w:p>
      <w:r>
        <w:t>└─ Subdivisions:</w:t>
      </w:r>
    </w:p>
    <w:p>
      <w:r>
        <w:t xml:space="preserve">    ├─ Zone 2.1: Atemporal Domain</w:t>
      </w:r>
    </w:p>
    <w:p>
      <w:r>
        <w:t xml:space="preserve">    │   ├─ Properties: Outside time, chaotic, separated Day 1</w:t>
      </w:r>
    </w:p>
    <w:p>
      <w:r>
        <w:t xml:space="preserve">    │   └─ Observable: Indirectly (quantum effects?, singularities?)</w:t>
      </w:r>
    </w:p>
    <w:p>
      <w:r>
        <w:t xml:space="preserve">    │</w:t>
      </w:r>
    </w:p>
    <w:p>
      <w:r>
        <w:t xml:space="preserve">    └─ Zone 2.2: Temporal Domain</w:t>
      </w:r>
    </w:p>
    <w:p>
      <w:r>
        <w:t xml:space="preserve">        ├─ Properties: Within time, sequential, causal</w:t>
      </w:r>
    </w:p>
    <w:p>
      <w:r>
        <w:t xml:space="preserve">        ├─ Created: Day 1 ("Let there be light")</w:t>
      </w:r>
    </w:p>
    <w:p>
      <w:r>
        <w:t xml:space="preserve">        └─ Subdivisions:</w:t>
      </w:r>
    </w:p>
    <w:p>
      <w:r>
        <w:t xml:space="preserve">            ├─ Zone 2.2.1: Waters Below</w:t>
      </w:r>
    </w:p>
    <w:p>
      <w:r>
        <w:t xml:space="preserve">            │   ├─ Properties: High-density, "cold", concentrated</w:t>
      </w:r>
    </w:p>
    <w:p>
      <w:r>
        <w:t xml:space="preserve">            │   ├─ Role: Matter source, gravity source</w:t>
      </w:r>
    </w:p>
    <w:p>
      <w:r>
        <w:t xml:space="preserve">            │   └─ Observable: Dark matter?, gravity, matter formation</w:t>
      </w:r>
    </w:p>
    <w:p>
      <w:r>
        <w:t xml:space="preserve">            │</w:t>
      </w:r>
    </w:p>
    <w:p>
      <w:r>
        <w:t xml:space="preserve">            ├─ Zone 2.2.2: The Firmament (OUR LOCATION)</w:t>
      </w:r>
    </w:p>
    <w:p>
      <w:r>
        <w:t xml:space="preserve">            │   ├─ Properties: 3D+time membrane, under tension</w:t>
      </w:r>
    </w:p>
    <w:p>
      <w:r>
        <w:t xml:space="preserve">            │   ├─ Role: Observable universe, matter substrate</w:t>
      </w:r>
    </w:p>
    <w:p>
      <w:r>
        <w:t xml:space="preserve">            │   ├─ Observable: Everything we directly see</w:t>
      </w:r>
    </w:p>
    <w:p>
      <w:r>
        <w:t xml:space="preserve">            │   └─ Subdivisions:</w:t>
      </w:r>
    </w:p>
    <w:p>
      <w:r>
        <w:t xml:space="preserve">            │       └─ Zone 2.2.2.1: Condensed Matter</w:t>
      </w:r>
    </w:p>
    <w:p>
      <w:r>
        <w:t xml:space="preserve">            │           ├─ Properties: Stable patterns in Firmament</w:t>
      </w:r>
    </w:p>
    <w:p>
      <w:r>
        <w:t xml:space="preserve">            │           ├─ Role: All tangible substance</w:t>
      </w:r>
    </w:p>
    <w:p>
      <w:r>
        <w:t xml:space="preserve">            │           └─ Observable: Atoms, stars, planets, life</w:t>
      </w:r>
    </w:p>
    <w:p>
      <w:r>
        <w:t xml:space="preserve">            │</w:t>
      </w:r>
    </w:p>
    <w:p>
      <w:r>
        <w:t xml:space="preserve">            └─ Zone 2.2.3: Waters Above</w:t>
      </w:r>
    </w:p>
    <w:p>
      <w:r>
        <w:t xml:space="preserve">                ├─ Properties: Low-density, "hot", expansive</w:t>
      </w:r>
    </w:p>
    <w:p>
      <w:r>
        <w:t xml:space="preserve">                ├─ Role: Expansion driver, energy reservoir</w:t>
      </w:r>
    </w:p>
    <w:p>
      <w:r>
        <w:t xml:space="preserve">                └─ Observable: Dark energy?, expansion, cosmic rays?</w:t>
      </w:r>
    </w:p>
    <w:p>
      <w:r>
        <w:t>```</w:t>
      </w:r>
    </w:p>
    <w:p/>
    <w:p>
      <w:pPr>
        <w:pStyle w:val="Heading3"/>
      </w:pPr>
      <w:r>
        <w:t>3.12.2 Summary Table</w:t>
      </w:r>
    </w:p>
    <w:p/>
    <w:p>
      <w:r>
        <w:t>| Zone | Name | Created | Properties | Observable |</w:t>
      </w:r>
    </w:p>
    <w:p>
      <w:r>
        <w:t>|------|------|---------|------------|------------|</w:t>
      </w:r>
    </w:p>
    <w:p>
      <w:r>
        <w:t>| **0** | Eternal Origin | No (uncreated) | Self-existent, transcendent | Indirectly (design) |</w:t>
      </w:r>
    </w:p>
    <w:p>
      <w:r>
        <w:t>| **1** | Heaven Prime | Gen 1:1 | Eternal, spiritual | Via revelation |</w:t>
      </w:r>
    </w:p>
    <w:p>
      <w:r>
        <w:t>| **2** | Earth Prime | Gen 1:1 | Temporal container | Boundary effects |</w:t>
      </w:r>
    </w:p>
    <w:p>
      <w:r>
        <w:t>| **2.1** | Atemporal | Day 1 (separated) | Outside time, chaotic | Singularities? |</w:t>
      </w:r>
    </w:p>
    <w:p>
      <w:r>
        <w:t>| **2.2** | Temporal | Day 1 (created) | Within time, sequential | All dynamics |</w:t>
      </w:r>
    </w:p>
    <w:p>
      <w:r>
        <w:t>| **2.2.1** | Waters Below | Day 2 (separated) | Dense, concentrated | Gravity, dark matter? |</w:t>
      </w:r>
    </w:p>
    <w:p>
      <w:r>
        <w:t>| **2.2.2** | Firmament | Day 2 (created) | 3D+time membrane | **Our location** |</w:t>
      </w:r>
    </w:p>
    <w:p>
      <w:r>
        <w:t>| **2.2.2.1** | Matter | Day 3 (condensed) | Stable patterns | All tangible objects |</w:t>
      </w:r>
    </w:p>
    <w:p>
      <w:r>
        <w:t>| **2.2.3** | Waters Above | Day 2 (separated) | Diffuse, expansive | Expansion, dark energy? |</w:t>
      </w:r>
    </w:p>
    <w:p/>
    <w:p>
      <w:pPr>
        <w:pStyle w:val="Heading3"/>
      </w:pPr>
      <w:r>
        <w:t>3.12.3 Key Architectural Principles</w:t>
      </w:r>
    </w:p>
    <w:p/>
    <w:p>
      <w:r>
        <w:t>**Hierarchy**:</w:t>
      </w:r>
    </w:p>
    <w:p>
      <w:r>
        <w:t>- Zones nested within zones</w:t>
      </w:r>
    </w:p>
    <w:p>
      <w:r>
        <w:t>- Each level depends on previous</w:t>
      </w:r>
    </w:p>
    <w:p>
      <w:r>
        <w:t>- No circular dependence</w:t>
      </w:r>
    </w:p>
    <w:p/>
    <w:p>
      <w:r>
        <w:t>**Separation**:</w:t>
      </w:r>
    </w:p>
    <w:p>
      <w:r>
        <w:t>- Boundaries maintained</w:t>
      </w:r>
    </w:p>
    <w:p>
      <w:r>
        <w:t>- Prevents chaos</w:t>
      </w:r>
    </w:p>
    <w:p>
      <w:r>
        <w:t>- Enables distinction and information</w:t>
      </w:r>
    </w:p>
    <w:p/>
    <w:p>
      <w:r>
        <w:t>**Complementarity**:</w:t>
      </w:r>
    </w:p>
    <w:p>
      <w:r>
        <w:t>- Waters Above ↔ Waters Below (duality)</w:t>
      </w:r>
    </w:p>
    <w:p>
      <w:r>
        <w:t>- Eternal ↔ Temporal (contrast)</w:t>
      </w:r>
    </w:p>
    <w:p>
      <w:r>
        <w:t>- Light ↔ Darkness (separation)</w:t>
      </w:r>
    </w:p>
    <w:p/>
    <w:p>
      <w:r>
        <w:t>**Sustaining**:</w:t>
      </w:r>
    </w:p>
    <w:p>
      <w:r>
        <w:t>- Boundaries require maintenance</w:t>
      </w:r>
    </w:p>
    <w:p>
      <w:r>
        <w:t>- God continuously upholds (Colossians 1:17)</w:t>
      </w:r>
    </w:p>
    <w:p>
      <w:r>
        <w:t>- Without sustaining, collapse</w:t>
      </w:r>
    </w:p>
    <w:p/>
    <w:p>
      <w:r>
        <w:t>**Purpose**:</w:t>
      </w:r>
    </w:p>
    <w:p>
      <w:r>
        <w:t>- Each zone serves function</w:t>
      </w:r>
    </w:p>
    <w:p>
      <w:r>
        <w:t>- Together form coherent whole</w:t>
      </w:r>
    </w:p>
    <w:p>
      <w:r>
        <w:t>- Enable life, consciousness, relationship</w:t>
      </w:r>
    </w:p>
    <w:p/>
    <w:p>
      <w:pPr>
        <w:pStyle w:val="Heading3"/>
      </w:pPr>
      <w:r>
        <w:t>3.12.4 Observable Predictions</w:t>
      </w:r>
    </w:p>
    <w:p/>
    <w:p>
      <w:r>
        <w:t>From zone architecture, we predict:</w:t>
      </w:r>
    </w:p>
    <w:p/>
    <w:p>
      <w:r>
        <w:t>**Expansion** ✓ Observed (Waters Above pressure)</w:t>
      </w:r>
    </w:p>
    <w:p>
      <w:r>
        <w:t>**Gravity** ✓ Observed (membrane curvature toward Waters Below)</w:t>
      </w:r>
    </w:p>
    <w:p>
      <w:r>
        <w:t>**Matter-energy equivalence** ✓ Observed (E=mc², Waters ↔ Matter)</w:t>
      </w:r>
    </w:p>
    <w:p>
      <w:r>
        <w:t>**Conservation laws** ✓ Observed (zone closure after Day 7)</w:t>
      </w:r>
    </w:p>
    <w:p>
      <w:r>
        <w:t>**Entropy increase** ✓ Observed (Waters want to mix, tendency toward equilibrium)</w:t>
      </w:r>
    </w:p>
    <w:p>
      <w:r>
        <w:t>**Fine-tuning** ✓ Observed (low-entropy initial state, designed constants)</w:t>
      </w:r>
    </w:p>
    <w:p>
      <w:r>
        <w:t>**Quantum effects** ✓ Observed (boundary phenomena at membrane)</w:t>
      </w:r>
    </w:p>
    <w:p>
      <w:r>
        <w:t>**Dark matter effects** ✓ Observed (Waters Below influence without being Matter)</w:t>
      </w:r>
    </w:p>
    <w:p>
      <w:r>
        <w:t>**Dark energy effects** ✓ Observed (Waters Above expansion pressure)</w:t>
      </w:r>
    </w:p>
    <w:p/>
    <w:p>
      <w:pPr>
        <w:pStyle w:val="Heading3"/>
      </w:pPr>
      <w:r>
        <w:t>3.12.5 Why This Framework Matters</w:t>
      </w:r>
    </w:p>
    <w:p/>
    <w:p>
      <w:r>
        <w:t>**Explanatory power**:</w:t>
      </w:r>
    </w:p>
    <w:p>
      <w:r>
        <w:t>- Accounts for dark matter/energy (Waters)</w:t>
      </w:r>
    </w:p>
    <w:p>
      <w:r>
        <w:t>- Explains expansion (membrane tension)</w:t>
      </w:r>
    </w:p>
    <w:p>
      <w:r>
        <w:t>- Derives conservation laws (zone closure)</w:t>
      </w:r>
    </w:p>
    <w:p>
      <w:r>
        <w:t>- Predicts fine-tuning (designed architecture)</w:t>
      </w:r>
    </w:p>
    <w:p/>
    <w:p>
      <w:r>
        <w:t>**Conceptual clarity**:</w:t>
      </w:r>
    </w:p>
    <w:p>
      <w:r>
        <w:t>- Organizes disparate phenomena</w:t>
      </w:r>
    </w:p>
    <w:p>
      <w:r>
        <w:t>- Simple structure (9 zones total)</w:t>
      </w:r>
    </w:p>
    <w:p>
      <w:r>
        <w:t>- Coherent relationships</w:t>
      </w:r>
    </w:p>
    <w:p>
      <w:r>
        <w:t>- Minimal assumptions</w:t>
      </w:r>
    </w:p>
    <w:p/>
    <w:p>
      <w:r>
        <w:t>**Biblical coherence**:</w:t>
      </w:r>
    </w:p>
    <w:p>
      <w:r>
        <w:t>- Genesis describes zone initialization</w:t>
      </w:r>
    </w:p>
    <w:p>
      <w:r>
        <w:t>- Day-by-day sequence matches</w:t>
      </w:r>
    </w:p>
    <w:p>
      <w:r>
        <w:t>- Hebrew terminology precise</w:t>
      </w:r>
    </w:p>
    <w:p>
      <w:r>
        <w:t>- Validates scriptural accuracy</w:t>
      </w:r>
    </w:p>
    <w:p/>
    <w:p>
      <w:r>
        <w:t>**Integration**:</w:t>
      </w:r>
    </w:p>
    <w:p>
      <w:r>
        <w:t>- Bridges theology and physics</w:t>
      </w:r>
    </w:p>
    <w:p>
      <w:r>
        <w:t>- Same framework for both</w:t>
      </w:r>
    </w:p>
    <w:p>
      <w:r>
        <w:t>- Complementary not competing</w:t>
      </w:r>
    </w:p>
    <w:p>
      <w:r>
        <w:t>- Fullest understanding requires both</w:t>
      </w:r>
    </w:p>
    <w:p/>
    <w:p>
      <w:r>
        <w:t>---</w:t>
      </w:r>
    </w:p>
    <w:p/>
    <w:p>
      <w:r>
        <w:t>**This concludes Chapter 3. The zone architecture is now fully established. All subsequent chapters (fundamentals, patterns, forces, laws, Genesis exegesis) will build upon and derive from this foundation.**</w:t>
      </w:r>
    </w:p>
    <w:p/>
    <w:p>
      <w:r>
        <w:t>---</w:t>
      </w:r>
    </w:p>
    <w:p/>
    <w:p>
      <w:pPr>
        <w:pStyle w:val="Heading2"/>
      </w:pPr>
      <w:r>
        <w:t>References for Chapter 3</w:t>
      </w:r>
    </w:p>
    <w:p/>
    <w:p>
      <w:r>
        <w:t>**Biblical texts**: All from English Standard Version (ESV)</w:t>
      </w:r>
    </w:p>
    <w:p>
      <w:r>
        <w:t>**Hebrew terms**: Brown-Driver-Briggs Hebrew Lexicon</w:t>
      </w:r>
    </w:p>
    <w:p>
      <w:r>
        <w:t>**Cosmological observations**: Hubble Space Telescope, WMAP, Planck satellite data</w:t>
      </w:r>
    </w:p>
    <w:p>
      <w:r>
        <w:t>**Expansion acceleration**: Perlmutter et al. (1998), Riess et al. (1998)</w:t>
      </w:r>
    </w:p>
    <w:p>
      <w:r>
        <w:t>**Fine-tuning**: Rees, *Just Six Numbers*; Lewis &amp; Barnes, *A Fortunate Universe*</w:t>
      </w:r>
    </w:p>
    <w:p>
      <w:r>
        <w:t>**Chladni patterns**: Ernst Chladni, *Entdeckungen über die Theorie des Klanges* (1787)</w:t>
      </w:r>
    </w:p>
    <w:p/>
    <w:p>
      <w:r>
        <w:t>---</w:t>
      </w:r>
    </w:p>
    <w:p/>
    <w:p>
      <w:r>
        <w:t>**Next Chapter**: Chapter 4 will examine the Firmament as membrane in detail, exploring its properties, dynamics, and observable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