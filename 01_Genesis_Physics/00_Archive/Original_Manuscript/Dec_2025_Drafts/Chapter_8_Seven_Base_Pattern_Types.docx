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8: The Seven Base Pattern Types</w:t>
      </w:r>
    </w:p>
    <w:p>
      <w:r>
        <w:t># Chapter 8: The Seven Base Pattern Types</w:t>
      </w:r>
    </w:p>
    <w:p/>
    <w:p>
      <w:r>
        <w:t>**From: The Physics of Genesis - A Zone Architecture Analysis of Creation**</w:t>
      </w:r>
    </w:p>
    <w:p/>
    <w:p>
      <w:r>
        <w:t>---</w:t>
      </w:r>
    </w:p>
    <w:p/>
    <w:p>
      <w:pPr>
        <w:pStyle w:val="Heading2"/>
      </w:pPr>
      <w:r>
        <w:t>8.1 Introduction: Why Seven?</w:t>
      </w:r>
    </w:p>
    <w:p/>
    <w:p>
      <w:r>
        <w:t>After exhaustive analysis across all observable domains—from quantum phenomena to galactic structures, from molecular biology to human consciousness—we arrive at a remarkable conclusion: **all natural patterns decompose into combinations of exactly seven irreducible primitive types**.</w:t>
      </w:r>
    </w:p>
    <w:p/>
    <w:p>
      <w:r>
        <w:t>This is not arbitrary. These seven patterns represent the **geometrically allowed configurations** in a vibrating membrane under tension between two energy reservoirs. They are the fundamental "vocabulary" through which the Firmament (Zone 2.2.2) expresses complexity.</w:t>
      </w:r>
    </w:p>
    <w:p/>
    <w:p>
      <w:pPr>
        <w:pStyle w:val="Heading3"/>
      </w:pPr>
      <w:r>
        <w:t>8.1.1 The Irreducibility Test</w:t>
      </w:r>
    </w:p>
    <w:p/>
    <w:p>
      <w:r>
        <w:t>A pattern type is considered irreducible if:</w:t>
      </w:r>
    </w:p>
    <w:p/>
    <w:p>
      <w:r>
        <w:t>1. **Cannot be decomposed** into simpler patterns</w:t>
      </w:r>
    </w:p>
    <w:p>
      <w:r>
        <w:t>2. **Appears across all scales** (quantum to cosmic)</w:t>
      </w:r>
    </w:p>
    <w:p>
      <w:r>
        <w:t>3. **Crosses all domains** (physics, biology, society, mathematics)</w:t>
      </w:r>
    </w:p>
    <w:p>
      <w:r>
        <w:t>4. **Generates complexity** when combined with others</w:t>
      </w:r>
    </w:p>
    <w:p>
      <w:r>
        <w:t>5. **Is geometrically necessary** (cannot be eliminated without losing expressiveness)</w:t>
      </w:r>
    </w:p>
    <w:p/>
    <w:p>
      <w:r>
        <w:t>Each of our seven patterns passes all five criteria.</w:t>
      </w:r>
    </w:p>
    <w:p/>
    <w:p>
      <w:pPr>
        <w:pStyle w:val="Heading3"/>
      </w:pPr>
      <w:r>
        <w:t>8.1.2 The Sufficiency Test</w:t>
      </w:r>
    </w:p>
    <w:p/>
    <w:p>
      <w:r>
        <w:t>A complete set of pattern primitives must:</w:t>
      </w:r>
    </w:p>
    <w:p/>
    <w:p>
      <w:r>
        <w:t>1. **Generate all observed patterns** through composition</w:t>
      </w:r>
    </w:p>
    <w:p>
      <w:r>
        <w:t>2. **Contain no redundancy** (each primitive is necessary)</w:t>
      </w:r>
    </w:p>
    <w:p>
      <w:r>
        <w:t>3. **Require no additions** (no eighth pattern needed)</w:t>
      </w:r>
    </w:p>
    <w:p/>
    <w:p>
      <w:r>
        <w:t>Our validation across thousands of natural patterns confirms: these seven are **necessary and sufficient**.</w:t>
      </w:r>
    </w:p>
    <w:p/>
    <w:p>
      <w:pPr>
        <w:pStyle w:val="Heading3"/>
      </w:pPr>
      <w:r>
        <w:t>8.1.3 Why These Seven Specifically?</w:t>
      </w:r>
    </w:p>
    <w:p/>
    <w:p>
      <w:r>
        <w:t>The Firmament is a **membrane under tension** with specific properties:</w:t>
      </w:r>
    </w:p>
    <w:p/>
    <w:p>
      <w:r>
        <w:t>- **Dimensionality**: 3 spatial + 1 temporal</w:t>
      </w:r>
    </w:p>
    <w:p>
      <w:r>
        <w:t>- **Boundary conditions**: Pressed between Waters Above and Waters Below</w:t>
      </w:r>
    </w:p>
    <w:p>
      <w:r>
        <w:t>- **Dynamic state**: Vibrating, not static</w:t>
      </w:r>
    </w:p>
    <w:p>
      <w:r>
        <w:t>- **Threshold behavior**: Discrete state transitions</w:t>
      </w:r>
    </w:p>
    <w:p/>
    <w:p>
      <w:r>
        <w:t>These membrane properties **constrain** what patterns can form. Not all geometries are possible in this structure—only these seven fundamental types and their combinations.</w:t>
      </w:r>
    </w:p>
    <w:p/>
    <w:p>
      <w:r>
        <w:t xml:space="preserve">**Analogy**: </w:t>
      </w:r>
    </w:p>
    <w:p>
      <w:r>
        <w:t>- A drumhead can only vibrate in specific modes (harmonics)</w:t>
      </w:r>
    </w:p>
    <w:p>
      <w:r>
        <w:t>- A crystal can only form specific lattice types (based on atomic bonding)</w:t>
      </w:r>
    </w:p>
    <w:p>
      <w:r>
        <w:t>- Our universe-membrane can only support specific pattern types (based on its geometric and dynamic properties)</w:t>
      </w:r>
    </w:p>
    <w:p/>
    <w:p>
      <w:r>
        <w:t>The seven patterns are the **eigenmodes** of the Firmament—the natural, stable configurations it can sustain.</w:t>
      </w:r>
    </w:p>
    <w:p/>
    <w:p>
      <w:pPr>
        <w:pStyle w:val="Heading3"/>
      </w:pPr>
      <w:r>
        <w:t>8.1.4 Organization of This Chapter</w:t>
      </w:r>
    </w:p>
    <w:p/>
    <w:p>
      <w:r>
        <w:t>For each of the seven pattern types, we provide:</w:t>
      </w:r>
    </w:p>
    <w:p/>
    <w:p>
      <w:r>
        <w:t>1. **Formal definition** (what the pattern is)</w:t>
      </w:r>
    </w:p>
    <w:p>
      <w:r>
        <w:t>2. **Membrane interpretation** (how it manifests in zone architecture)</w:t>
      </w:r>
    </w:p>
    <w:p>
      <w:r>
        <w:t>3. **Observable manifestations** (where we see it in nature)</w:t>
      </w:r>
    </w:p>
    <w:p>
      <w:r>
        <w:t>4. **Cross-scale examples** (from atoms to galaxies)</w:t>
      </w:r>
    </w:p>
    <w:p>
      <w:r>
        <w:t>5. **Necessity proof** (why this pattern is irreducible)</w:t>
      </w:r>
    </w:p>
    <w:p>
      <w:r>
        <w:t>6. **Compositional role** (how it combines with others)</w:t>
      </w:r>
    </w:p>
    <w:p/>
    <w:p>
      <w:r>
        <w:t>---</w:t>
      </w:r>
    </w:p>
    <w:p/>
    <w:p>
      <w:pPr>
        <w:pStyle w:val="Heading2"/>
      </w:pPr>
      <w:r>
        <w:t>8.2 Pattern Type #1: POINT (Location)</w:t>
      </w:r>
    </w:p>
    <w:p/>
    <w:p>
      <w:pPr>
        <w:pStyle w:val="Heading3"/>
      </w:pPr>
      <w:r>
        <w:t>8.2.1 Definition</w:t>
      </w:r>
    </w:p>
    <w:p/>
    <w:p>
      <w:r>
        <w:t>**POINT**: A position in space without extension; a zero-dimensional marker; a concentration node.</w:t>
      </w:r>
    </w:p>
    <w:p/>
    <w:p>
      <w:r>
        <w:t>In formal terms: A point is an entity with position but no size, representing pure location.</w:t>
      </w:r>
    </w:p>
    <w:p/>
    <w:p>
      <w:pPr>
        <w:pStyle w:val="Heading3"/>
      </w:pPr>
      <w:r>
        <w:t>8.2.2 Membrane Interpretation</w:t>
      </w:r>
    </w:p>
    <w:p/>
    <w:p>
      <w:r>
        <w:t>In the Firmament framework, a **point** is:</w:t>
      </w:r>
    </w:p>
    <w:p/>
    <w:p>
      <w:r>
        <w:t>- **Concentration node** where Waters Below gather</w:t>
      </w:r>
    </w:p>
    <w:p>
      <w:r>
        <w:t>- **Particle location** (where matter condenses in the membrane)</w:t>
      </w:r>
    </w:p>
    <w:p>
      <w:r>
        <w:t>- **Network node** (connection junction in distributed systems)</w:t>
      </w:r>
    </w:p>
    <w:p>
      <w:r>
        <w:t>- **Event marker** (specific location in space-time)</w:t>
      </w:r>
    </w:p>
    <w:p/>
    <w:p>
      <w:r>
        <w:t>When God speaks (organizing vibration), the Waters Below respond by concentrating at specific **nodes**. These nodes are points—locations of maximum gathering density.</w:t>
      </w:r>
    </w:p>
    <w:p/>
    <w:p>
      <w:r>
        <w:t>**Chladni analog**: When sand gathers on a vibrating plate, it collects at specific locations (nodal points). Between these points, the sand is sparse or absent. The pattern is defined by where the nodes are.</w:t>
      </w:r>
    </w:p>
    <w:p/>
    <w:p>
      <w:r>
        <w:t>Similarly, matter in the Firmament condenses at **gathering points**—locations where the Waters Below cross the condensation threshold.</w:t>
      </w:r>
    </w:p>
    <w:p/>
    <w:p>
      <w:pPr>
        <w:pStyle w:val="Heading3"/>
      </w:pPr>
      <w:r>
        <w:t>8.2.3 Observable Manifestations</w:t>
      </w:r>
    </w:p>
    <w:p/>
    <w:p>
      <w:r>
        <w:t>**Quantum scale**:</w:t>
      </w:r>
    </w:p>
    <w:p>
      <w:r>
        <w:t>- Electrons (treated as point particles in standard model)</w:t>
      </w:r>
    </w:p>
    <w:p>
      <w:r>
        <w:t>- Quarks (point-like constituents of protons/neutrons)</w:t>
      </w:r>
    </w:p>
    <w:p>
      <w:r>
        <w:t>- Photons (localized energy packets)</w:t>
      </w:r>
    </w:p>
    <w:p/>
    <w:p>
      <w:r>
        <w:t>**Atomic/Molecular scale**:</w:t>
      </w:r>
    </w:p>
    <w:p>
      <w:r>
        <w:t>- Atoms as discrete units in space</w:t>
      </w:r>
    </w:p>
    <w:p>
      <w:r>
        <w:t>- Nuclei as concentrated mass points</w:t>
      </w:r>
    </w:p>
    <w:p>
      <w:r>
        <w:t>- Chemical bonding sites (electron density maxima)</w:t>
      </w:r>
    </w:p>
    <w:p/>
    <w:p>
      <w:r>
        <w:t>**Astronomical scale**:</w:t>
      </w:r>
    </w:p>
    <w:p>
      <w:r>
        <w:t>- Stars as point sources of light (when viewed from distance)</w:t>
      </w:r>
    </w:p>
    <w:p>
      <w:r>
        <w:t>- Planets as localized masses</w:t>
      </w:r>
    </w:p>
    <w:p>
      <w:r>
        <w:t>- Black holes (singularities—ultimate point concentration)</w:t>
      </w:r>
    </w:p>
    <w:p/>
    <w:p>
      <w:r>
        <w:t>**Biological scale**:</w:t>
      </w:r>
    </w:p>
    <w:p>
      <w:r>
        <w:t>- Cells as discrete functional units</w:t>
      </w:r>
    </w:p>
    <w:p>
      <w:r>
        <w:t>- Neurons as network nodes</w:t>
      </w:r>
    </w:p>
    <w:p>
      <w:r>
        <w:t>- Organelles as localized structures within cells</w:t>
      </w:r>
    </w:p>
    <w:p/>
    <w:p>
      <w:r>
        <w:t>**Mathematical/Abstract**:</w:t>
      </w:r>
    </w:p>
    <w:p>
      <w:r>
        <w:t>- Vertices in geometry</w:t>
      </w:r>
    </w:p>
    <w:p>
      <w:r>
        <w:t>- Points on coordinate axes</w:t>
      </w:r>
    </w:p>
    <w:p>
      <w:r>
        <w:t>- Set elements</w:t>
      </w:r>
    </w:p>
    <w:p>
      <w:r>
        <w:t>- Logical propositions (atomic statements)</w:t>
      </w:r>
    </w:p>
    <w:p/>
    <w:p>
      <w:r>
        <w:t>**Social/Organizational**:</w:t>
      </w:r>
    </w:p>
    <w:p>
      <w:r>
        <w:t>- Individuals in populations</w:t>
      </w:r>
    </w:p>
    <w:p>
      <w:r>
        <w:t>- Cities in geographic networks</w:t>
      </w:r>
    </w:p>
    <w:p>
      <w:r>
        <w:t>- Decisions points in timelines</w:t>
      </w:r>
    </w:p>
    <w:p>
      <w:r>
        <w:t>- Critical moments in history</w:t>
      </w:r>
    </w:p>
    <w:p/>
    <w:p>
      <w:pPr>
        <w:pStyle w:val="Heading3"/>
      </w:pPr>
      <w:r>
        <w:t>8.2.4 Cross-Scale Validation</w:t>
      </w:r>
    </w:p>
    <w:p/>
    <w:p>
      <w:r>
        <w:t>| Scale | Point Manifestation | Function |</w:t>
      </w:r>
    </w:p>
    <w:p>
      <w:r>
        <w:t>|-------|---------------------|----------|</w:t>
      </w:r>
    </w:p>
    <w:p>
      <w:r>
        <w:t>| **Quantum** | Particle | Localized energy/charge |</w:t>
      </w:r>
    </w:p>
    <w:p>
      <w:r>
        <w:t>| **Atomic** | Nucleus | Mass concentration |</w:t>
      </w:r>
    </w:p>
    <w:p>
      <w:r>
        <w:t>| **Molecular** | Atom | Bonding site |</w:t>
      </w:r>
    </w:p>
    <w:p>
      <w:r>
        <w:t>| **Cellular** | Organelle | Functional unit |</w:t>
      </w:r>
    </w:p>
    <w:p>
      <w:r>
        <w:t>| **Organismal** | Cell | Living unit |</w:t>
      </w:r>
    </w:p>
    <w:p>
      <w:r>
        <w:t>| **Ecological** | Organism | Individual |</w:t>
      </w:r>
    </w:p>
    <w:p>
      <w:r>
        <w:t>| **Social** | Person | Agent |</w:t>
      </w:r>
    </w:p>
    <w:p>
      <w:r>
        <w:t>| **Urban** | City | Population center |</w:t>
      </w:r>
    </w:p>
    <w:p>
      <w:r>
        <w:t>| **Stellar** | Star | Mass/energy source |</w:t>
      </w:r>
    </w:p>
    <w:p>
      <w:r>
        <w:t>| **Galactic** | Star system | Gravitational node |</w:t>
      </w:r>
    </w:p>
    <w:p>
      <w:r>
        <w:t>| **Cosmic** | Galaxy | Structure node |</w:t>
      </w:r>
    </w:p>
    <w:p>
      <w:r>
        <w:t>| **Abstract** | Vertex | Reference marker |</w:t>
      </w:r>
    </w:p>
    <w:p/>
    <w:p>
      <w:r>
        <w:t>**Result**: Point pattern appears at **every scale and domain** ✓</w:t>
      </w:r>
    </w:p>
    <w:p/>
    <w:p>
      <w:pPr>
        <w:pStyle w:val="Heading3"/>
      </w:pPr>
      <w:r>
        <w:t>8.2.5 Why POINT Is Irreducible</w:t>
      </w:r>
    </w:p>
    <w:p/>
    <w:p>
      <w:r>
        <w:t>**Attempted decomposition**:</w:t>
      </w:r>
    </w:p>
    <w:p/>
    <w:p>
      <w:r>
        <w:t>Can we break "point" into simpler components?</w:t>
      </w:r>
    </w:p>
    <w:p/>
    <w:p>
      <w:r>
        <w:t>- **Proposal 1**: A point is just "location"—but location is already the definition of point</w:t>
      </w:r>
    </w:p>
    <w:p>
      <w:r>
        <w:t>- **Proposal 2**: A point is the "absence of extension"—but you cannot define something only negatively (what it lacks)</w:t>
      </w:r>
    </w:p>
    <w:p>
      <w:r>
        <w:t>- **Proposal 3**: A point is a "limit of shrinking volume"—but this requires Extension first, then Point emerges; we need Point independently to define locations in the first place</w:t>
      </w:r>
    </w:p>
    <w:p/>
    <w:p>
      <w:r>
        <w:t>**Conclusion**: Point cannot be reduced further. It is a **primitive**.</w:t>
      </w:r>
    </w:p>
    <w:p/>
    <w:p>
      <w:r>
        <w:t>**Geometrically**: All geometry begins with points. You cannot construct space without reference positions. Points are the **foundation** of all spatial structure.</w:t>
      </w:r>
    </w:p>
    <w:p/>
    <w:p>
      <w:r>
        <w:t>**Physically**: All structure requires **localization**. Without points (specific positions), patterns cannot be differentiated from uniform background.</w:t>
      </w:r>
    </w:p>
    <w:p/>
    <w:p>
      <w:r>
        <w:t>**Informationally**: A point is the minimal carrier of information: "here exists something."</w:t>
      </w:r>
    </w:p>
    <w:p/>
    <w:p>
      <w:pPr>
        <w:pStyle w:val="Heading3"/>
      </w:pPr>
      <w:r>
        <w:t>8.2.6 Compositional Role</w:t>
      </w:r>
    </w:p>
    <w:p/>
    <w:p>
      <w:r>
        <w:t>Point combines with other patterns to create:</w:t>
      </w:r>
    </w:p>
    <w:p/>
    <w:p>
      <w:r>
        <w:t>- **Point + Extension** = Line, path, connection</w:t>
      </w:r>
    </w:p>
    <w:p>
      <w:r>
        <w:t>- **Point + Repetition** = Array, lattice, population</w:t>
      </w:r>
    </w:p>
    <w:p>
      <w:r>
        <w:t>- **Point + Cycle** = Orbital motion, circulation</w:t>
      </w:r>
    </w:p>
    <w:p>
      <w:r>
        <w:t>- **Point + Threshold** = Nucleation site, decision node</w:t>
      </w:r>
    </w:p>
    <w:p>
      <w:r>
        <w:t>- **Point + Transformation** = Moving particle, translation</w:t>
      </w:r>
    </w:p>
    <w:p>
      <w:r>
        <w:t>- **Point + Recursion** = Fractal generation point, nested structure</w:t>
      </w:r>
    </w:p>
    <w:p>
      <w:r>
        <w:t>- **Point + Extension + Repetition** = Network, graph, web</w:t>
      </w:r>
    </w:p>
    <w:p/>
    <w:p>
      <w:r>
        <w:t>Without Point, none of these compositions are possible. It is the **atom** of all pattern construction.</w:t>
      </w:r>
    </w:p>
    <w:p/>
    <w:p>
      <w:r>
        <w:t>---</w:t>
      </w:r>
    </w:p>
    <w:p/>
    <w:p>
      <w:pPr>
        <w:pStyle w:val="Heading2"/>
      </w:pPr>
      <w:r>
        <w:t>8.3 Pattern Type #2: EXTENSION (Connection)</w:t>
      </w:r>
    </w:p>
    <w:p/>
    <w:p>
      <w:pPr>
        <w:pStyle w:val="Heading3"/>
      </w:pPr>
      <w:r>
        <w:t>8.3.1 Definition</w:t>
      </w:r>
    </w:p>
    <w:p/>
    <w:p>
      <w:r>
        <w:t>**EXTENSION**: A link between points; distance; the property of spatial separation; dimensionality itself.</w:t>
      </w:r>
    </w:p>
    <w:p/>
    <w:p>
      <w:r>
        <w:t>In formal terms: Extension is the relationship between two or more points, creating the concept of "between-ness" and "distance."</w:t>
      </w:r>
    </w:p>
    <w:p/>
    <w:p>
      <w:pPr>
        <w:pStyle w:val="Heading3"/>
      </w:pPr>
      <w:r>
        <w:t>8.3.2 Membrane Interpretation</w:t>
      </w:r>
    </w:p>
    <w:p/>
    <w:p>
      <w:r>
        <w:t>In the Firmament framework, **extension** is:</w:t>
      </w:r>
    </w:p>
    <w:p/>
    <w:p>
      <w:r>
        <w:t>- **The membrane dimensions themselves** (3 spatial directions)</w:t>
      </w:r>
    </w:p>
    <w:p>
      <w:r>
        <w:t>- **Paths through the membrane** (trajectories, connections)</w:t>
      </w:r>
    </w:p>
    <w:p>
      <w:r>
        <w:t>- **Field gradients** (how properties vary across space)</w:t>
      </w:r>
    </w:p>
    <w:p>
      <w:r>
        <w:t>- **Separation measure** (distance between gathering nodes)</w:t>
      </w:r>
    </w:p>
    <w:p/>
    <w:p>
      <w:r>
        <w:t>The Firmament is not zero-dimensional (not a single point). It is **extended**—it has length, width, depth, and temporal duration. Extension is the very **fabric** of the membrane.</w:t>
      </w:r>
    </w:p>
    <w:p/>
    <w:p>
      <w:r>
        <w:t>**Key insight**: Extension is not "empty space" but a **property of the membrane structure itself**. The Firmament *is* extension.</w:t>
      </w:r>
    </w:p>
    <w:p/>
    <w:p>
      <w:r>
        <w:t>When Waters Below gather at multiple points (Day 3), the **relationships** between these points (distances, directions, paths) constitute Extension.</w:t>
      </w:r>
    </w:p>
    <w:p/>
    <w:p>
      <w:pPr>
        <w:pStyle w:val="Heading3"/>
      </w:pPr>
      <w:r>
        <w:t>8.3.3 Observable Manifestations</w:t>
      </w:r>
    </w:p>
    <w:p/>
    <w:p>
      <w:r>
        <w:t>**Geometric**:</w:t>
      </w:r>
    </w:p>
    <w:p>
      <w:r>
        <w:t>- Lines, edges, curves</w:t>
      </w:r>
    </w:p>
    <w:p>
      <w:r>
        <w:t>- Distances between objects</w:t>
      </w:r>
    </w:p>
    <w:p>
      <w:r>
        <w:t>- Dimensions (length, width, height)</w:t>
      </w:r>
    </w:p>
    <w:p>
      <w:r>
        <w:t>- Spatial separation</w:t>
      </w:r>
    </w:p>
    <w:p/>
    <w:p>
      <w:r>
        <w:t>**Physical**:</w:t>
      </w:r>
    </w:p>
    <w:p>
      <w:r>
        <w:t>- Paths of motion (trajectories)</w:t>
      </w:r>
    </w:p>
    <w:p>
      <w:r>
        <w:t>- Force fields (extending from sources)</w:t>
      </w:r>
    </w:p>
    <w:p>
      <w:r>
        <w:t>- Electromagnetic radiation (propagating through space)</w:t>
      </w:r>
    </w:p>
    <w:p>
      <w:r>
        <w:t>- Gravitational influence (extending from masses)</w:t>
      </w:r>
    </w:p>
    <w:p/>
    <w:p>
      <w:r>
        <w:t>**Chemical**:</w:t>
      </w:r>
    </w:p>
    <w:p>
      <w:r>
        <w:t>- Molecular bonds (connections between atoms)</w:t>
      </w:r>
    </w:p>
    <w:p>
      <w:r>
        <w:t>- Polymer chains (extended molecular structures)</w:t>
      </w:r>
    </w:p>
    <w:p>
      <w:r>
        <w:t>- Crystal lattice edges (repeated connections)</w:t>
      </w:r>
    </w:p>
    <w:p/>
    <w:p>
      <w:r>
        <w:t>**Biological**:</w:t>
      </w:r>
    </w:p>
    <w:p>
      <w:r>
        <w:t>- Blood vessels (extended distribution networks)</w:t>
      </w:r>
    </w:p>
    <w:p>
      <w:r>
        <w:t>- Nerve axons (extended signal paths)</w:t>
      </w:r>
    </w:p>
    <w:p>
      <w:r>
        <w:t>- Plant roots/branches (extended resource gathering)</w:t>
      </w:r>
    </w:p>
    <w:p>
      <w:r>
        <w:t>- Muscle fibers (extended contractile units)</w:t>
      </w:r>
    </w:p>
    <w:p/>
    <w:p>
      <w:r>
        <w:t>**Astronomical**:</w:t>
      </w:r>
    </w:p>
    <w:p>
      <w:r>
        <w:t>- Orbital paths (planets around stars)</w:t>
      </w:r>
    </w:p>
    <w:p>
      <w:r>
        <w:t>- Light travel (photons propagating across space)</w:t>
      </w:r>
    </w:p>
    <w:p>
      <w:r>
        <w:t>- Galactic spiral arms (extended stellar distributions)</w:t>
      </w:r>
    </w:p>
    <w:p>
      <w:r>
        <w:t>- Cosmic filaments (extended galaxy distributions)</w:t>
      </w:r>
    </w:p>
    <w:p/>
    <w:p>
      <w:r>
        <w:t>**Abstract**:</w:t>
      </w:r>
    </w:p>
    <w:p>
      <w:r>
        <w:t>- Mathematical intervals</w:t>
      </w:r>
    </w:p>
    <w:p>
      <w:r>
        <w:t>- Logical implications (connections between propositions)</w:t>
      </w:r>
    </w:p>
    <w:p>
      <w:r>
        <w:t>- Causal chains (effects extending from causes)</w:t>
      </w:r>
    </w:p>
    <w:p>
      <w:r>
        <w:t>- Temporal duration (extension through time)</w:t>
      </w:r>
    </w:p>
    <w:p/>
    <w:p>
      <w:r>
        <w:t>**Social**:</w:t>
      </w:r>
    </w:p>
    <w:p>
      <w:r>
        <w:t>- Communication channels (information paths)</w:t>
      </w:r>
    </w:p>
    <w:p>
      <w:r>
        <w:t>- Trade routes (goods distribution)</w:t>
      </w:r>
    </w:p>
    <w:p>
      <w:r>
        <w:t>- Relationships (connections between people)</w:t>
      </w:r>
    </w:p>
    <w:p>
      <w:r>
        <w:t>- Organizational hierarchies (lines of authority)</w:t>
      </w:r>
    </w:p>
    <w:p/>
    <w:p>
      <w:pPr>
        <w:pStyle w:val="Heading3"/>
      </w:pPr>
      <w:r>
        <w:t>8.3.4 Cross-Scale Validation</w:t>
      </w:r>
    </w:p>
    <w:p/>
    <w:p>
      <w:r>
        <w:t>| Scale | Extension Manifestation | Function |</w:t>
      </w:r>
    </w:p>
    <w:p>
      <w:r>
        <w:t>|-------|-------------------------|----------|</w:t>
      </w:r>
    </w:p>
    <w:p>
      <w:r>
        <w:t>| **Quantum** | Wave propagation | Energy/information transmission |</w:t>
      </w:r>
    </w:p>
    <w:p>
      <w:r>
        <w:t>| **Atomic** | Electron orbitals | Probability distribution in space |</w:t>
      </w:r>
    </w:p>
    <w:p>
      <w:r>
        <w:t>| **Molecular** | Chemical bonds | Atom connections |</w:t>
      </w:r>
    </w:p>
    <w:p>
      <w:r>
        <w:t>| **Cellular** | Cytoskeleton | Internal structure |</w:t>
      </w:r>
    </w:p>
    <w:p>
      <w:r>
        <w:t>| **Organismal** | Circulatory system | Resource distribution |</w:t>
      </w:r>
    </w:p>
    <w:p>
      <w:r>
        <w:t>| **Ecological** | Food webs | Energy flow paths |</w:t>
      </w:r>
    </w:p>
    <w:p>
      <w:r>
        <w:t>| **Social** | Communication networks | Information exchange |</w:t>
      </w:r>
    </w:p>
    <w:p>
      <w:r>
        <w:t>| **Urban** | Roads, utilities | Infrastructure |</w:t>
      </w:r>
    </w:p>
    <w:p>
      <w:r>
        <w:t>| **Stellar** | Light travel | Energy propagation |</w:t>
      </w:r>
    </w:p>
    <w:p>
      <w:r>
        <w:t>| **Galactic** | Cosmic web | Galaxy filaments |</w:t>
      </w:r>
    </w:p>
    <w:p>
      <w:r>
        <w:t>| **Abstract** | Logical connections | Reasoning chains |</w:t>
      </w:r>
    </w:p>
    <w:p/>
    <w:p>
      <w:r>
        <w:t>**Result**: Extension pattern appears at **every scale and domain** ✓</w:t>
      </w:r>
    </w:p>
    <w:p/>
    <w:p>
      <w:pPr>
        <w:pStyle w:val="Heading3"/>
      </w:pPr>
      <w:r>
        <w:t>8.3.5 Why EXTENSION Is Irreducible</w:t>
      </w:r>
    </w:p>
    <w:p/>
    <w:p>
      <w:r>
        <w:t>**Attempted decomposition**:</w:t>
      </w:r>
    </w:p>
    <w:p/>
    <w:p>
      <w:r>
        <w:t>Can we break "extension" into simpler components?</w:t>
      </w:r>
    </w:p>
    <w:p/>
    <w:p>
      <w:r>
        <w:t>- **Proposal 1**: Extension is just "multiple points"—but multiple points without relationship between them do not create extension; you need the *connection* concept, which is Extension itself</w:t>
      </w:r>
    </w:p>
    <w:p>
      <w:r>
        <w:t>- **Proposal 2**: Extension is "motion of a point"—but motion requires pre-existing extension (space to move through)</w:t>
      </w:r>
    </w:p>
    <w:p>
      <w:r>
        <w:t>- **Proposal 3**: Extension is "dimension"—but this is just another word for Extension</w:t>
      </w:r>
    </w:p>
    <w:p/>
    <w:p>
      <w:r>
        <w:t>**Conclusion**: Extension cannot be reduced further. It is a **primitive**.</w:t>
      </w:r>
    </w:p>
    <w:p/>
    <w:p>
      <w:r>
        <w:t>**Geometrically**: Without extension, all points would be coincident (zero-dimensional space). You cannot have dimensionality without extension. It is the **foundation** of spatial structure beyond single points.</w:t>
      </w:r>
    </w:p>
    <w:p/>
    <w:p>
      <w:r>
        <w:t>**Physically**: Without extension, there is no "space" for things to exist in separately. No distance = no separate existence = everything collapses to single point.</w:t>
      </w:r>
    </w:p>
    <w:p/>
    <w:p>
      <w:r>
        <w:t>**Topologically**: Extension creates the concept of "neighborhood," "connectivity," and "continuity"—all foundational to any structured reality.</w:t>
      </w:r>
    </w:p>
    <w:p/>
    <w:p>
      <w:pPr>
        <w:pStyle w:val="Heading3"/>
      </w:pPr>
      <w:r>
        <w:t>8.3.6 Compositional Role</w:t>
      </w:r>
    </w:p>
    <w:p/>
    <w:p>
      <w:r>
        <w:t>Extension combines with other patterns to create:</w:t>
      </w:r>
    </w:p>
    <w:p/>
    <w:p>
      <w:r>
        <w:t>- **Extension + Point** = Line segment (bounded connection)</w:t>
      </w:r>
    </w:p>
    <w:p>
      <w:r>
        <w:t>- **Extension + Repetition** = Grid, lattice, array structure</w:t>
      </w:r>
    </w:p>
    <w:p>
      <w:r>
        <w:t>- **Extension + Cycle** = Wave, periodic propagation</w:t>
      </w:r>
    </w:p>
    <w:p>
      <w:r>
        <w:t>- **Extension + Transformation** = Rotation, spiral, growth</w:t>
      </w:r>
    </w:p>
    <w:p>
      <w:r>
        <w:t>- **Extension + Threshold** = Boundary, interface, edge</w:t>
      </w:r>
    </w:p>
    <w:p>
      <w:r>
        <w:t>- **Extension + Recursion** = Fractal curve, self-similar path</w:t>
      </w:r>
    </w:p>
    <w:p/>
    <w:p>
      <w:r>
        <w:t>Without Extension, patterns remain zero-dimensional. It is the **enabler** of spatial complexity.</w:t>
      </w:r>
    </w:p>
    <w:p/>
    <w:p>
      <w:r>
        <w:t>---</w:t>
      </w:r>
    </w:p>
    <w:p/>
    <w:p>
      <w:pPr>
        <w:pStyle w:val="Heading2"/>
      </w:pPr>
      <w:r>
        <w:t>8.4 Pattern Type #3: REPETITION (Copying)</w:t>
      </w:r>
    </w:p>
    <w:p/>
    <w:p>
      <w:pPr>
        <w:pStyle w:val="Heading3"/>
      </w:pPr>
      <w:r>
        <w:t>8.4.1 Definition</w:t>
      </w:r>
    </w:p>
    <w:p/>
    <w:p>
      <w:r>
        <w:t>**REPETITION**: The same pattern instantiated multiple times; copying; multiplicity; array formation.</w:t>
      </w:r>
    </w:p>
    <w:p/>
    <w:p>
      <w:r>
        <w:t>In formal terms: Repetition is the recurrence of an identical or similar structural motif at different locations in space or moments in time.</w:t>
      </w:r>
    </w:p>
    <w:p/>
    <w:p>
      <w:pPr>
        <w:pStyle w:val="Heading3"/>
      </w:pPr>
      <w:r>
        <w:t>8.4.2 Membrane Interpretation</w:t>
      </w:r>
    </w:p>
    <w:p/>
    <w:p>
      <w:r>
        <w:t>In the Firmament framework, **repetition** is:</w:t>
      </w:r>
    </w:p>
    <w:p/>
    <w:p>
      <w:r>
        <w:t>- **Multiple gathering nodes** (Waters Below condense at many points simultaneously)</w:t>
      </w:r>
    </w:p>
    <w:p>
      <w:r>
        <w:t>- **Pattern replication** (same structure appears in multiple locations)</w:t>
      </w:r>
    </w:p>
    <w:p>
      <w:r>
        <w:t>- **Temporal recurrence** (same event happens repeatedly in time)</w:t>
      </w:r>
    </w:p>
    <w:p>
      <w:r>
        <w:t>- **Array formation** (regular spacing of identical units)</w:t>
      </w:r>
    </w:p>
    <w:p/>
    <w:p>
      <w:r>
        <w:t>When organizing vibration is applied to Waters Below, it creates **multiple nodes**—not just one. These nodes follow the same pattern (established by the vibration frequency), creating **repetition** of the gathering pattern.</w:t>
      </w:r>
    </w:p>
    <w:p/>
    <w:p>
      <w:r>
        <w:t>**Chladni analog**: Sand doesn't gather at just one spot—it gathers at multiple symmetrically arranged nodes, creating a repeated pattern across the plate.</w:t>
      </w:r>
    </w:p>
    <w:p/>
    <w:p>
      <w:r>
        <w:t>Similarly, atoms in a crystal don't appear randomly—they repeat in a **lattice** (regular array). Cells in tissue don't form once—they **divide** (copy themselves) repeatedly.</w:t>
      </w:r>
    </w:p>
    <w:p/>
    <w:p>
      <w:r>
        <w:t>**Biblical correlation**: Genesis 1:11 - "Let the earth bring forth vegetation... plants yielding seed **according to their kinds**"</w:t>
      </w:r>
    </w:p>
    <w:p/>
    <w:p>
      <w:r>
        <w:t>- "According to their kinds" = pattern constraint</w:t>
      </w:r>
    </w:p>
    <w:p>
      <w:r>
        <w:t>- But each kind appears **many times** (populations, not individuals)</w:t>
      </w:r>
    </w:p>
    <w:p>
      <w:r>
        <w:t>- Repetition enables life to fill the earth</w:t>
      </w:r>
    </w:p>
    <w:p/>
    <w:p>
      <w:pPr>
        <w:pStyle w:val="Heading3"/>
      </w:pPr>
      <w:r>
        <w:t>8.4.3 Observable Manifestations</w:t>
      </w:r>
    </w:p>
    <w:p/>
    <w:p>
      <w:r>
        <w:t>**Quantum**:</w:t>
      </w:r>
    </w:p>
    <w:p>
      <w:r>
        <w:t>- Identical particles (all electrons are indistinguishable—perfect copies)</w:t>
      </w:r>
    </w:p>
    <w:p>
      <w:r>
        <w:t>- Quantum states (repeated occupation of same energy levels)</w:t>
      </w:r>
    </w:p>
    <w:p>
      <w:r>
        <w:t>- Interference patterns (repeated fringes from wave superposition)</w:t>
      </w:r>
    </w:p>
    <w:p/>
    <w:p>
      <w:r>
        <w:t>**Atomic/Molecular**:</w:t>
      </w:r>
    </w:p>
    <w:p>
      <w:r>
        <w:t>- Crystal lattices (atoms repeated in 3D array)</w:t>
      </w:r>
    </w:p>
    <w:p>
      <w:r>
        <w:t>- Polymer chains (monomer units repeated)</w:t>
      </w:r>
    </w:p>
    <w:p>
      <w:r>
        <w:t>- Periodic table structure (electron shell patterns repeat)</w:t>
      </w:r>
    </w:p>
    <w:p/>
    <w:p>
      <w:r>
        <w:t>**Chemical**:</w:t>
      </w:r>
    </w:p>
    <w:p>
      <w:r>
        <w:t>- Stoichiometry (fixed ratios = repeated unit formulas)</w:t>
      </w:r>
    </w:p>
    <w:p>
      <w:r>
        <w:t>- Reaction cycles (same reaction steps repeat)</w:t>
      </w:r>
    </w:p>
    <w:p/>
    <w:p>
      <w:r>
        <w:t>**Biological**:</w:t>
      </w:r>
    </w:p>
    <w:p>
      <w:r>
        <w:t>- DNA replication (exact copying)</w:t>
      </w:r>
    </w:p>
    <w:p>
      <w:r>
        <w:t>- Cell division (mitosis/meiosis = repeated process)</w:t>
      </w:r>
    </w:p>
    <w:p>
      <w:r>
        <w:t>- Tissue structure (repeated cell types in organized arrays)</w:t>
      </w:r>
    </w:p>
    <w:p>
      <w:r>
        <w:t>- Segmentation (repeated body segments in arthropods, vertebrae)</w:t>
      </w:r>
    </w:p>
    <w:p>
      <w:r>
        <w:t>- Populations (many individuals of same species)</w:t>
      </w:r>
    </w:p>
    <w:p/>
    <w:p>
      <w:r>
        <w:t>**Astronomical**:</w:t>
      </w:r>
    </w:p>
    <w:p>
      <w:r>
        <w:t>- Binary/multiple star systems (repeated stellar units)</w:t>
      </w:r>
    </w:p>
    <w:p>
      <w:r>
        <w:t>- Planetary systems (multiple planets around star)</w:t>
      </w:r>
    </w:p>
    <w:p>
      <w:r>
        <w:t>- Galaxy clusters (multiple galaxies in groups)</w:t>
      </w:r>
    </w:p>
    <w:p>
      <w:r>
        <w:t>- Cosmic microwave background fluctuations (repeated temperature variations)</w:t>
      </w:r>
    </w:p>
    <w:p/>
    <w:p>
      <w:r>
        <w:t>**Temporal**:</w:t>
      </w:r>
    </w:p>
    <w:p>
      <w:r>
        <w:t>- Circadian rhythms (daily cycles repeat)</w:t>
      </w:r>
    </w:p>
    <w:p>
      <w:r>
        <w:t>- Seasonal cycles (annual patterns repeat)</w:t>
      </w:r>
    </w:p>
    <w:p>
      <w:r>
        <w:t>- Heartbeats (cardiac cycle repeats)</w:t>
      </w:r>
    </w:p>
    <w:p>
      <w:r>
        <w:t>- Breathing (respiratory cycle repeats)</w:t>
      </w:r>
    </w:p>
    <w:p>
      <w:r>
        <w:t>- Pendulum swings (oscillation repeats)</w:t>
      </w:r>
    </w:p>
    <w:p/>
    <w:p>
      <w:r>
        <w:t>**Abstract**:</w:t>
      </w:r>
    </w:p>
    <w:p>
      <w:r>
        <w:t>- Mathematical series (repeated addition/multiplication)</w:t>
      </w:r>
    </w:p>
    <w:p>
      <w:r>
        <w:t>- Logical operations (repeated application of rules)</w:t>
      </w:r>
    </w:p>
    <w:p>
      <w:r>
        <w:t>- Musical phrases (repeated melodic/rhythmic motifs)</w:t>
      </w:r>
    </w:p>
    <w:p/>
    <w:p>
      <w:r>
        <w:t>**Social**:</w:t>
      </w:r>
    </w:p>
    <w:p>
      <w:r>
        <w:t>- Cultural practices (rituals repeated over time)</w:t>
      </w:r>
    </w:p>
    <w:p>
      <w:r>
        <w:t>- Economic cycles (business cycles repeat)</w:t>
      </w:r>
    </w:p>
    <w:p>
      <w:r>
        <w:t>- Generations (family patterns repeat)</w:t>
      </w:r>
    </w:p>
    <w:p>
      <w:r>
        <w:t>- Behavioral habits (actions repeated)</w:t>
      </w:r>
    </w:p>
    <w:p/>
    <w:p>
      <w:pPr>
        <w:pStyle w:val="Heading3"/>
      </w:pPr>
      <w:r>
        <w:t>8.4.4 Cross-Scale Validation</w:t>
      </w:r>
    </w:p>
    <w:p/>
    <w:p>
      <w:r>
        <w:t>| Scale | Repetition Manifestation | Function |</w:t>
      </w:r>
    </w:p>
    <w:p>
      <w:r>
        <w:t>|-------|--------------------------|----------|</w:t>
      </w:r>
    </w:p>
    <w:p>
      <w:r>
        <w:t>| **Quantum** | Identical particles | Indistinguishability, statistics |</w:t>
      </w:r>
    </w:p>
    <w:p>
      <w:r>
        <w:t>| **Atomic** | Crystal lattice | Structural stability, symmetry |</w:t>
      </w:r>
    </w:p>
    <w:p>
      <w:r>
        <w:t>| **Molecular** | Polymer chains | Material properties |</w:t>
      </w:r>
    </w:p>
    <w:p>
      <w:r>
        <w:t>| **Cellular** | Cell division | Growth, healing |</w:t>
      </w:r>
    </w:p>
    <w:p>
      <w:r>
        <w:t>| **Organismal** | Tissue structure | Organ function |</w:t>
      </w:r>
    </w:p>
    <w:p>
      <w:r>
        <w:t>| **Ecological** | Populations | Species survival |</w:t>
      </w:r>
    </w:p>
    <w:p>
      <w:r>
        <w:t>| **Social** | Traditions | Cultural continuity |</w:t>
      </w:r>
    </w:p>
    <w:p>
      <w:r>
        <w:t>| **Astronomical** | Star clusters | Gravitational structures |</w:t>
      </w:r>
    </w:p>
    <w:p>
      <w:r>
        <w:t>| **Temporal** | Cycles, rhythms | Predictability, homeostasis |</w:t>
      </w:r>
    </w:p>
    <w:p>
      <w:r>
        <w:t>| **Abstract** | Series, iterations | Mathematical operations |</w:t>
      </w:r>
    </w:p>
    <w:p/>
    <w:p>
      <w:r>
        <w:t>**Result**: Repetition pattern appears at **every scale and domain** ✓</w:t>
      </w:r>
    </w:p>
    <w:p/>
    <w:p>
      <w:pPr>
        <w:pStyle w:val="Heading3"/>
      </w:pPr>
      <w:r>
        <w:t>8.4.5 Why REPETITION Is Irreducible</w:t>
      </w:r>
    </w:p>
    <w:p/>
    <w:p>
      <w:r>
        <w:t>**Attempted decomposition**:</w:t>
      </w:r>
    </w:p>
    <w:p/>
    <w:p>
      <w:r>
        <w:t>Can we break "repetition" into simpler components?</w:t>
      </w:r>
    </w:p>
    <w:p/>
    <w:p>
      <w:r>
        <w:t>- **Proposal 1**: Repetition is just "multiple Points"—but multiple isolated points do not constitute repetition unless there's *similarity* between them; the "copying" aspect is the essence of Repetition</w:t>
      </w:r>
    </w:p>
    <w:p>
      <w:r>
        <w:t>- **Proposal 2**: Repetition is "transformation applied to original"—but then you're invoking Transformation (Pattern #4); Repetition is distinct (pure copying without modification)</w:t>
      </w:r>
    </w:p>
    <w:p>
      <w:r>
        <w:t>- **Proposal 3**: Repetition is "memory + instantiation"—but this already assumes the concept of "same pattern appearing multiple times," which is Repetition itself</w:t>
      </w:r>
    </w:p>
    <w:p/>
    <w:p>
      <w:r>
        <w:t>**Conclusion**: Repetition cannot be reduced further. It is a **primitive**.</w:t>
      </w:r>
    </w:p>
    <w:p/>
    <w:p>
      <w:r>
        <w:t>**Information-theoretically**: A single instance carries pattern information. Repetition is the **amplification** of that information across space or time. This is distinct from the pattern itself.</w:t>
      </w:r>
    </w:p>
    <w:p/>
    <w:p>
      <w:r>
        <w:t>**Necessity**: Without repetition, you can have only **unique** patterns (one of each). No populations, no crystals, no DNA replication, no heartbeats. Repetition enables **abundance** and **persistence**.</w:t>
      </w:r>
    </w:p>
    <w:p/>
    <w:p>
      <w:pPr>
        <w:pStyle w:val="Heading3"/>
      </w:pPr>
      <w:r>
        <w:t>8.4.6 Compositional Role</w:t>
      </w:r>
    </w:p>
    <w:p/>
    <w:p>
      <w:r>
        <w:t>Repetition combines with other patterns to create:</w:t>
      </w:r>
    </w:p>
    <w:p/>
    <w:p>
      <w:r>
        <w:t>- **Repetition + Point** = Array, lattice, population</w:t>
      </w:r>
    </w:p>
    <w:p>
      <w:r>
        <w:t>- **Repetition + Extension** = Grid, network, distributed system</w:t>
      </w:r>
    </w:p>
    <w:p>
      <w:r>
        <w:t>- **Repetition + Cycle** = Rhythm, periodic wave</w:t>
      </w:r>
    </w:p>
    <w:p>
      <w:r>
        <w:t>- **Repetition + Transformation** = Symmetry operations, wallpaper groups</w:t>
      </w:r>
    </w:p>
    <w:p>
      <w:r>
        <w:t>- **Repetition + Threshold** = Quantization (discrete repeated states)</w:t>
      </w:r>
    </w:p>
    <w:p>
      <w:r>
        <w:t>- **Repetition + Recursion** = Fractal (repeated pattern at multiple scales)</w:t>
      </w:r>
    </w:p>
    <w:p/>
    <w:p>
      <w:r>
        <w:t>Without Repetition, existence would be singular events. It is the **multiplier** that creates abundance.</w:t>
      </w:r>
    </w:p>
    <w:p/>
    <w:p>
      <w:r>
        <w:t>---</w:t>
      </w:r>
    </w:p>
    <w:p/>
    <w:p>
      <w:pPr>
        <w:pStyle w:val="Heading2"/>
      </w:pPr>
      <w:r>
        <w:t>8.5 Pattern Type #4: TRANSFORMATION (Change)</w:t>
      </w:r>
    </w:p>
    <w:p/>
    <w:p>
      <w:pPr>
        <w:pStyle w:val="Heading3"/>
      </w:pPr>
      <w:r>
        <w:t>8.5.1 Definition</w:t>
      </w:r>
    </w:p>
    <w:p/>
    <w:p>
      <w:r>
        <w:t>**TRANSFORMATION**: Change in state, position, orientation, or form; the operation that maps one pattern configuration to another.</w:t>
      </w:r>
    </w:p>
    <w:p/>
    <w:p>
      <w:r>
        <w:t>In formal terms: Transformation is any process that alters a pattern while potentially preserving certain properties (symmetries).</w:t>
      </w:r>
    </w:p>
    <w:p/>
    <w:p>
      <w:pPr>
        <w:pStyle w:val="Heading3"/>
      </w:pPr>
      <w:r>
        <w:t>8.5.2 Membrane Interpretation</w:t>
      </w:r>
    </w:p>
    <w:p/>
    <w:p>
      <w:r>
        <w:t>In the Firmament framework, **transformation** is:</w:t>
      </w:r>
    </w:p>
    <w:p/>
    <w:p>
      <w:r>
        <w:t>- **Gathering/dispersion dynamics** (Waters concentrating or diffusing)</w:t>
      </w:r>
    </w:p>
    <w:p>
      <w:r>
        <w:t>- **Rotation** (pattern spinning in membrane)</w:t>
      </w:r>
    </w:p>
    <w:p>
      <w:r>
        <w:t>- **Growth** (pattern expanding in size)</w:t>
      </w:r>
    </w:p>
    <w:p>
      <w:r>
        <w:t>- **Decay** (pattern degrading over time)</w:t>
      </w:r>
    </w:p>
    <w:p>
      <w:r>
        <w:t>- **Phase transitions** (Waters Below ↔ Matter state changes)</w:t>
      </w:r>
    </w:p>
    <w:p>
      <w:r>
        <w:t>- **Symmetry operations** (reflection, rotation, translation of patterns)</w:t>
      </w:r>
    </w:p>
    <w:p/>
    <w:p>
      <w:r>
        <w:t>The membrane is **dynamic**, not static. Waters flow. Patterns shift. Energy redistributes. Transformation is the category of **all change processes** acting on patterns.</w:t>
      </w:r>
    </w:p>
    <w:p/>
    <w:p>
      <w:r>
        <w:t>**Key distinction from Movement (Fundamental #2)**:</w:t>
      </w:r>
    </w:p>
    <w:p>
      <w:r>
        <w:t>- **Movement** = The capacity for change (fundamental property)</w:t>
      </w:r>
    </w:p>
    <w:p>
      <w:r>
        <w:t>- **Transformation** = Specific types of change operations (pattern category)</w:t>
      </w:r>
    </w:p>
    <w:p/>
    <w:p>
      <w:r>
        <w:t>Transformation is how Movement **manifests** in pattern space.</w:t>
      </w:r>
    </w:p>
    <w:p/>
    <w:p>
      <w:pPr>
        <w:pStyle w:val="Heading3"/>
      </w:pPr>
      <w:r>
        <w:t>8.5.3 Observable Manifestations</w:t>
      </w:r>
    </w:p>
    <w:p/>
    <w:p>
      <w:r>
        <w:t>**Geometric Transformations**:</w:t>
      </w:r>
    </w:p>
    <w:p>
      <w:r>
        <w:t>- **Translation**: Sliding pattern in space (moving without rotation)</w:t>
      </w:r>
    </w:p>
    <w:p>
      <w:r>
        <w:t>- **Rotation**: Spinning around axis</w:t>
      </w:r>
    </w:p>
    <w:p>
      <w:r>
        <w:t>- **Reflection**: Mirror symmetry</w:t>
      </w:r>
    </w:p>
    <w:p>
      <w:r>
        <w:t>- **Scaling**: Enlarging or shrinking</w:t>
      </w:r>
    </w:p>
    <w:p>
      <w:r>
        <w:t>- **Shearing**: Skewing, distortion</w:t>
      </w:r>
    </w:p>
    <w:p/>
    <w:p>
      <w:r>
        <w:t>**Physical Transformations**:</w:t>
      </w:r>
    </w:p>
    <w:p>
      <w:r>
        <w:t>- **Phase transitions**: Solid ↔ liquid ↔ gas</w:t>
      </w:r>
    </w:p>
    <w:p>
      <w:r>
        <w:t>- **Decay**: Radioactive transformation, degradation</w:t>
      </w:r>
    </w:p>
    <w:p>
      <w:r>
        <w:t>- **Growth**: Increase in size (organisms, crystals, stars)</w:t>
      </w:r>
    </w:p>
    <w:p>
      <w:r>
        <w:t>- **Acceleration**: Change in velocity</w:t>
      </w:r>
    </w:p>
    <w:p>
      <w:r>
        <w:t>- **Deformation**: Elastic or plastic shape change</w:t>
      </w:r>
    </w:p>
    <w:p/>
    <w:p>
      <w:r>
        <w:t>**Chemical Transformations**:</w:t>
      </w:r>
    </w:p>
    <w:p>
      <w:r>
        <w:t>- **Reactions**: Reactants → products</w:t>
      </w:r>
    </w:p>
    <w:p>
      <w:r>
        <w:t>- **Oxidation/reduction**: Electron transfer</w:t>
      </w:r>
    </w:p>
    <w:p>
      <w:r>
        <w:t>- **Isomerization**: Structural rearrangement</w:t>
      </w:r>
    </w:p>
    <w:p>
      <w:r>
        <w:t>- **Polymerization**: Monomers → polymer</w:t>
      </w:r>
    </w:p>
    <w:p/>
    <w:p>
      <w:r>
        <w:t>**Biological Transformations**:</w:t>
      </w:r>
    </w:p>
    <w:p>
      <w:r>
        <w:t>- **Development**: Embryo → adult (metamorphosis)</w:t>
      </w:r>
    </w:p>
    <w:p>
      <w:r>
        <w:t>- **Metabolism**: Chemical energy → cellular work</w:t>
      </w:r>
    </w:p>
    <w:p>
      <w:r>
        <w:t>- **Evolution**: Population changes over generations</w:t>
      </w:r>
    </w:p>
    <w:p>
      <w:r>
        <w:t>- **Healing**: Damaged tissue → repaired tissue</w:t>
      </w:r>
    </w:p>
    <w:p/>
    <w:p>
      <w:r>
        <w:t>**Astronomical**:</w:t>
      </w:r>
    </w:p>
    <w:p>
      <w:r>
        <w:t>- **Stellar evolution**: Star life cycle transformations</w:t>
      </w:r>
    </w:p>
    <w:p>
      <w:r>
        <w:t>- **Orbital precession**: Slow rotation of orbit orientation</w:t>
      </w:r>
    </w:p>
    <w:p>
      <w:r>
        <w:t>- **Galaxy mergers**: Two systems → one</w:t>
      </w:r>
    </w:p>
    <w:p/>
    <w:p>
      <w:r>
        <w:t>**Temporal**:</w:t>
      </w:r>
    </w:p>
    <w:p>
      <w:r>
        <w:t>- **Aging**: Progressive changes over time</w:t>
      </w:r>
    </w:p>
    <w:p>
      <w:r>
        <w:t>- **Seasonal changes**: Cyclic environmental transformations</w:t>
      </w:r>
    </w:p>
    <w:p>
      <w:r>
        <w:t>- **Historical developments**: Societal transformations</w:t>
      </w:r>
    </w:p>
    <w:p/>
    <w:p>
      <w:r>
        <w:t>**Abstract**:</w:t>
      </w:r>
    </w:p>
    <w:p>
      <w:r>
        <w:t>- **Mathematical operations**: Addition, multiplication (number transformations)</w:t>
      </w:r>
    </w:p>
    <w:p>
      <w:r>
        <w:t>- **Logical operations**: NOT, AND, OR (proposition transformations)</w:t>
      </w:r>
    </w:p>
    <w:p>
      <w:r>
        <w:t>- **Encryption**: Plaintext → ciphertext</w:t>
      </w:r>
    </w:p>
    <w:p/>
    <w:p>
      <w:r>
        <w:t>**Social**:</w:t>
      </w:r>
    </w:p>
    <w:p>
      <w:r>
        <w:t>- **Cultural change**: Traditions evolving</w:t>
      </w:r>
    </w:p>
    <w:p>
      <w:r>
        <w:t>- **Economic shifts**: Boom ↔ bust cycles</w:t>
      </w:r>
    </w:p>
    <w:p>
      <w:r>
        <w:t>- **Political revolutions**: Government transformations</w:t>
      </w:r>
    </w:p>
    <w:p/>
    <w:p>
      <w:pPr>
        <w:pStyle w:val="Heading3"/>
      </w:pPr>
      <w:r>
        <w:t>8.5.4 Symmetry and Transformation</w:t>
      </w:r>
    </w:p>
    <w:p/>
    <w:p>
      <w:r>
        <w:t>**Critical insight**: Symmetries are transformations that **leave patterns unchanged**.</w:t>
      </w:r>
    </w:p>
    <w:p/>
    <w:p>
      <w:r>
        <w:t>**Examples**:</w:t>
      </w:r>
    </w:p>
    <w:p>
      <w:r>
        <w:t>- **Rotational symmetry**: Rotate snowflake 60° → looks identical</w:t>
      </w:r>
    </w:p>
    <w:p>
      <w:r>
        <w:t>- **Mirror symmetry**: Reflect butterfly → looks identical</w:t>
      </w:r>
    </w:p>
    <w:p>
      <w:r>
        <w:t>- **Translational symmetry**: Shift crystal lattice → looks identical</w:t>
      </w:r>
    </w:p>
    <w:p>
      <w:r>
        <w:t>- **Time symmetry**: Physical laws same yesterday/today/tomorrow</w:t>
      </w:r>
    </w:p>
    <w:p/>
    <w:p>
      <w:r>
        <w:t>**Group theory** (mathematics of symmetry) is fundamentally the study of **transformation sets** that preserve structure.</w:t>
      </w:r>
    </w:p>
    <w:p/>
    <w:p>
      <w:r>
        <w:t>**Conservation laws arise from symmetries** (Noether's theorem):</w:t>
      </w:r>
    </w:p>
    <w:p>
      <w:r>
        <w:t>- Time translation symmetry → Energy conservation</w:t>
      </w:r>
    </w:p>
    <w:p>
      <w:r>
        <w:t>- Space translation symmetry → Momentum conservation</w:t>
      </w:r>
    </w:p>
    <w:p>
      <w:r>
        <w:t>- Rotational symmetry → Angular momentum conservation</w:t>
      </w:r>
    </w:p>
    <w:p/>
    <w:p>
      <w:r>
        <w:t>**Our framework**: God's unchanging nature → Symmetries exist → Conservation laws (Chapter 11)</w:t>
      </w:r>
    </w:p>
    <w:p/>
    <w:p>
      <w:r>
        <w:t>Transformation is the **mechanism** through which symmetries and conservation laws manifest.</w:t>
      </w:r>
    </w:p>
    <w:p/>
    <w:p>
      <w:pPr>
        <w:pStyle w:val="Heading3"/>
      </w:pPr>
      <w:r>
        <w:t>8.5.5 Cross-Scale Validation</w:t>
      </w:r>
    </w:p>
    <w:p/>
    <w:p>
      <w:r>
        <w:t>| Scale | Transformation Manifestation | Function |</w:t>
      </w:r>
    </w:p>
    <w:p>
      <w:r>
        <w:t>|-------|------------------------------|----------|</w:t>
      </w:r>
    </w:p>
    <w:p>
      <w:r>
        <w:t>| **Quantum** | State transitions | Energy level changes |</w:t>
      </w:r>
    </w:p>
    <w:p>
      <w:r>
        <w:t>| **Atomic** | Electron orbital transitions | Photon emission/absorption |</w:t>
      </w:r>
    </w:p>
    <w:p>
      <w:r>
        <w:t>| **Molecular** | Chemical reactions | New compounds form |</w:t>
      </w:r>
    </w:p>
    <w:p>
      <w:r>
        <w:t>| **Cellular** | Metabolism | Energy conversion |</w:t>
      </w:r>
    </w:p>
    <w:p>
      <w:r>
        <w:t>| **Organismal** | Growth, aging | Life cycle |</w:t>
      </w:r>
    </w:p>
    <w:p>
      <w:r>
        <w:t>| **Ecological** | Succession | Ecosystem development |</w:t>
      </w:r>
    </w:p>
    <w:p>
      <w:r>
        <w:t>| **Social** | Cultural evolution | Adaptation |</w:t>
      </w:r>
    </w:p>
    <w:p>
      <w:r>
        <w:t>| **Geological** | Rock cycle | Metamorphism |</w:t>
      </w:r>
    </w:p>
    <w:p>
      <w:r>
        <w:t>| **Stellar** | Star evolution | Fusion, supernova |</w:t>
      </w:r>
    </w:p>
    <w:p>
      <w:r>
        <w:t>| **Cosmological** | Universe expansion | Space stretching |</w:t>
      </w:r>
    </w:p>
    <w:p>
      <w:r>
        <w:t>| **Abstract** | Function application | Mathematical mapping |</w:t>
      </w:r>
    </w:p>
    <w:p/>
    <w:p>
      <w:r>
        <w:t>**Result**: Transformation pattern appears at **every scale and domain** ✓</w:t>
      </w:r>
    </w:p>
    <w:p/>
    <w:p>
      <w:pPr>
        <w:pStyle w:val="Heading3"/>
      </w:pPr>
      <w:r>
        <w:t>8.5.6 Why TRANSFORMATION Is Irreducible</w:t>
      </w:r>
    </w:p>
    <w:p/>
    <w:p>
      <w:r>
        <w:t>**Attempted decomposition**:</w:t>
      </w:r>
    </w:p>
    <w:p/>
    <w:p>
      <w:r>
        <w:t>Can we break "transformation" into simpler components?</w:t>
      </w:r>
    </w:p>
    <w:p/>
    <w:p>
      <w:r>
        <w:t>- **Proposal 1**: Transformation is "destruction + creation"—but this assumes change is discontinuous (not true for smooth transformations like rotation)</w:t>
      </w:r>
    </w:p>
    <w:p>
      <w:r>
        <w:t>- **Proposal 2**: Transformation is "comparison between states"—but comparison is observation of change, not change itself</w:t>
      </w:r>
    </w:p>
    <w:p>
      <w:r>
        <w:t>- **Proposal 3**: Transformation is "movement through state space"—but this invokes Movement (fundamental), and state space requires defining Transformation to begin with (circular)</w:t>
      </w:r>
    </w:p>
    <w:p/>
    <w:p>
      <w:r>
        <w:t>**Conclusion**: Transformation cannot be reduced further. It is a **primitive**.</w:t>
      </w:r>
    </w:p>
    <w:p/>
    <w:p>
      <w:r>
        <w:t>**Necessity**: Without transformation, everything would be **static**. No change = no dynamics = frozen universe. Even time requires transformation (different moments are transformations of state).</w:t>
      </w:r>
    </w:p>
    <w:p/>
    <w:p>
      <w:r>
        <w:t>**Philosophical**: Heraclitus: "You cannot step in the same river twice"—transformation is the essence of becoming.</w:t>
      </w:r>
    </w:p>
    <w:p/>
    <w:p>
      <w:pPr>
        <w:pStyle w:val="Heading3"/>
      </w:pPr>
      <w:r>
        <w:t>8.5.6 Compositional Role</w:t>
      </w:r>
    </w:p>
    <w:p/>
    <w:p>
      <w:r>
        <w:t>Transformation combines with other patterns to create:</w:t>
      </w:r>
    </w:p>
    <w:p/>
    <w:p>
      <w:r>
        <w:t>- **Transformation + Point** = Moving particle, trajectory</w:t>
      </w:r>
    </w:p>
    <w:p>
      <w:r>
        <w:t>- **Transformation + Extension** = Wave (propagating transformation)</w:t>
      </w:r>
    </w:p>
    <w:p>
      <w:r>
        <w:t>- **Transformation + Repetition** = Symmetry groups, wallpaper patterns</w:t>
      </w:r>
    </w:p>
    <w:p>
      <w:r>
        <w:t>- **Transformation + Cycle** = Periodic transformation (oscillation)</w:t>
      </w:r>
    </w:p>
    <w:p>
      <w:r>
        <w:t>- **Transformation + Threshold** = State switching, hysteresis</w:t>
      </w:r>
    </w:p>
    <w:p>
      <w:r>
        <w:t>- **Transformation + Recursion** = Iterative algorithms, chaos</w:t>
      </w:r>
    </w:p>
    <w:p/>
    <w:p>
      <w:r>
        <w:t>Without Transformation, patterns would be eternal and unchanging. It is the **dynamism** engine.</w:t>
      </w:r>
    </w:p>
    <w:p/>
    <w:p>
      <w:r>
        <w:t>---</w:t>
      </w:r>
    </w:p>
    <w:p/>
    <w:p>
      <w:pPr>
        <w:pStyle w:val="Heading2"/>
      </w:pPr>
      <w:r>
        <w:t>8.6 Pattern Type #5: RECURSION (Self-Reference)</w:t>
      </w:r>
    </w:p>
    <w:p/>
    <w:p>
      <w:pPr>
        <w:pStyle w:val="Heading3"/>
      </w:pPr>
      <w:r>
        <w:t>8.6.1 Definition</w:t>
      </w:r>
    </w:p>
    <w:p/>
    <w:p>
      <w:r>
        <w:t>**RECURSION**: A pattern applied to itself; nesting of similar structures at different scales; self-reference.</w:t>
      </w:r>
    </w:p>
    <w:p/>
    <w:p>
      <w:r>
        <w:t>In formal terms: Recursion is the property where a pattern contains smaller copies of itself, either exactly or with variation, creating a hierarchical, nested structure.</w:t>
      </w:r>
    </w:p>
    <w:p/>
    <w:p>
      <w:pPr>
        <w:pStyle w:val="Heading3"/>
      </w:pPr>
      <w:r>
        <w:t>8.6.2 Membrane Interpretation</w:t>
      </w:r>
    </w:p>
    <w:p/>
    <w:p>
      <w:r>
        <w:t>In the Firmament framework, **recursion** is:</w:t>
      </w:r>
    </w:p>
    <w:p/>
    <w:p>
      <w:r>
        <w:t>- **Nested membrane structures** (sub-regions within regions)</w:t>
      </w:r>
    </w:p>
    <w:p>
      <w:r>
        <w:t>- **Hierarchical organization** (systems within systems)</w:t>
      </w:r>
    </w:p>
    <w:p>
      <w:r>
        <w:t>- **Scale-invariant patterns** (same structure at multiple magnifications)</w:t>
      </w:r>
    </w:p>
    <w:p>
      <w:r>
        <w:t>- **Self-similar gathering** (large concentration nodes contain smaller concentration nodes within them)</w:t>
      </w:r>
    </w:p>
    <w:p/>
    <w:p>
      <w:r>
        <w:t>When Waters gather at a node, the **same gathering principle** can apply **within** that node at a smaller scale, creating nested patterns.</w:t>
      </w:r>
    </w:p>
    <w:p/>
    <w:p>
      <w:r>
        <w:t>**Chladni analog**: A vibrating plate at one frequency creates large-scale nodes. If you vibrate a small region of that plate at a higher frequency, you get smaller nodes **within** the larger ones—recursion.</w:t>
      </w:r>
    </w:p>
    <w:p/>
    <w:p>
      <w:r>
        <w:t>**Fractal generation**: Each branch of a tree splits into smaller branches, which split into even smaller branches, following the **same branching rule** at each level.</w:t>
      </w:r>
    </w:p>
    <w:p/>
    <w:p>
      <w:r>
        <w:t>**Key insight**: Recursion generates **infinite complexity from finite rules**.</w:t>
      </w:r>
    </w:p>
    <w:p/>
    <w:p>
      <w:r>
        <w:t>A simple algorithm: "Draw a branch, then apply this algorithm to the end of the branch"—repeats indefinitely, creating a tree.</w:t>
      </w:r>
    </w:p>
    <w:p/>
    <w:p>
      <w:pPr>
        <w:pStyle w:val="Heading3"/>
      </w:pPr>
      <w:r>
        <w:t>8.6.3 Observable Manifestations</w:t>
      </w:r>
    </w:p>
    <w:p/>
    <w:p>
      <w:r>
        <w:t>**Mathematical**:</w:t>
      </w:r>
    </w:p>
    <w:p>
      <w:r>
        <w:t>- **Fractals**: Mandelbrot set, Julia sets (self-similar at all scales)</w:t>
      </w:r>
    </w:p>
    <w:p>
      <w:r>
        <w:t>- **Recursive functions**: factorial(n) = n × factorial(n-1)</w:t>
      </w:r>
    </w:p>
    <w:p>
      <w:r>
        <w:t>- **Nested sets**: Sets containing sets containing sets...</w:t>
      </w:r>
    </w:p>
    <w:p>
      <w:r>
        <w:t>- **Infinite series**: Each term contains the entire series structure</w:t>
      </w:r>
    </w:p>
    <w:p/>
    <w:p>
      <w:r>
        <w:t>**Geometric**:</w:t>
      </w:r>
    </w:p>
    <w:p>
      <w:r>
        <w:t>- **Sierpinski triangle**: Triangle made of triangles made of triangles...</w:t>
      </w:r>
    </w:p>
    <w:p>
      <w:r>
        <w:t>- **Koch snowflake**: Each edge replaced by scaled copy of whole shape</w:t>
      </w:r>
    </w:p>
    <w:p>
      <w:r>
        <w:t>- **Hilbert curve**: Space-filling curve with self-similar structure</w:t>
      </w:r>
    </w:p>
    <w:p/>
    <w:p>
      <w:r>
        <w:t>**Natural Forms**:</w:t>
      </w:r>
    </w:p>
    <w:p>
      <w:r>
        <w:t>- **Coastlines**: Jagged at every scale (fractal dimension ~1.25)</w:t>
      </w:r>
    </w:p>
    <w:p>
      <w:r>
        <w:t>- **Mountains**: Peaks have smaller peaks, which have smaller peaks...</w:t>
      </w:r>
    </w:p>
    <w:p>
      <w:r>
        <w:t>- **Clouds**: Large formations contain smaller swirls</w:t>
      </w:r>
    </w:p>
    <w:p>
      <w:r>
        <w:t>- **Lightning**: Main bolt has branches, which have sub-branches</w:t>
      </w:r>
    </w:p>
    <w:p>
      <w:r>
        <w:t>- **River networks**: Tributaries of tributaries of tributaries</w:t>
      </w:r>
    </w:p>
    <w:p/>
    <w:p>
      <w:r>
        <w:t>**Biological**:</w:t>
      </w:r>
    </w:p>
    <w:p>
      <w:r>
        <w:t>- **Ferns**: Each frond is miniature fern</w:t>
      </w:r>
    </w:p>
    <w:p>
      <w:r>
        <w:t>- **Romanesco broccoli**: Spirals of spirals of spirals</w:t>
      </w:r>
    </w:p>
    <w:p>
      <w:r>
        <w:t>- **Branching structures**: Trees, blood vessels, bronchial airways, neurons</w:t>
      </w:r>
    </w:p>
    <w:p>
      <w:r>
        <w:t>- **DNA**: Genes code for proteins that regulate genes (regulatory loops)</w:t>
      </w:r>
    </w:p>
    <w:p>
      <w:r>
        <w:t>- **Cells in organs in organisms in ecosystems**: Nested hierarchy</w:t>
      </w:r>
    </w:p>
    <w:p/>
    <w:p>
      <w:r>
        <w:t>**Astronomical**:</w:t>
      </w:r>
    </w:p>
    <w:p>
      <w:r>
        <w:t>- **Cosmic structure**: Galaxies in clusters in superclusters in cosmic web</w:t>
      </w:r>
    </w:p>
    <w:p>
      <w:r>
        <w:t>- **Planetary systems in galaxies**: Nested orbital hierarchies</w:t>
      </w:r>
    </w:p>
    <w:p>
      <w:r>
        <w:t>- **Saturn's rings**: Large rings contain ringlets contain finer structure</w:t>
      </w:r>
    </w:p>
    <w:p/>
    <w:p>
      <w:r>
        <w:t>**Computational**:</w:t>
      </w:r>
    </w:p>
    <w:p>
      <w:r>
        <w:t>- **Recursive algorithms**: Quicksort, merge sort, tree traversal</w:t>
      </w:r>
    </w:p>
    <w:p>
      <w:r>
        <w:t>- **Fractals in computer graphics**: Infinite detail from simple rules</w:t>
      </w:r>
    </w:p>
    <w:p>
      <w:r>
        <w:t>- **Self-replicating code**: Quines (programs that output themselves)</w:t>
      </w:r>
    </w:p>
    <w:p/>
    <w:p>
      <w:r>
        <w:t>**Cognitive/Abstract**:</w:t>
      </w:r>
    </w:p>
    <w:p>
      <w:r>
        <w:t>- **Consciousness**: Thinking about thinking about thinking...</w:t>
      </w:r>
    </w:p>
    <w:p>
      <w:r>
        <w:t>- **Language**: Embedded clauses ("The cat that chased the rat that ate the cheese...")</w:t>
      </w:r>
    </w:p>
    <w:p>
      <w:r>
        <w:t>- **Self-reference**: "This sentence refers to itself"</w:t>
      </w:r>
    </w:p>
    <w:p>
      <w:r>
        <w:t>- **Mirrors reflecting mirrors**: Infinite regress of images</w:t>
      </w:r>
    </w:p>
    <w:p/>
    <w:p>
      <w:r>
        <w:t>**Social**:</w:t>
      </w:r>
    </w:p>
    <w:p>
      <w:r>
        <w:t>- **Organizational hierarchies**: Departments contain teams contain individuals</w:t>
      </w:r>
    </w:p>
    <w:p>
      <w:r>
        <w:t>- **Nested governance**: Federal &gt; state &gt; county &gt; city &gt; neighborhood</w:t>
      </w:r>
    </w:p>
    <w:p>
      <w:r>
        <w:t>- **Economic systems**: Firms within industries within economies</w:t>
      </w:r>
    </w:p>
    <w:p/>
    <w:p>
      <w:pPr>
        <w:pStyle w:val="Heading3"/>
      </w:pPr>
      <w:r>
        <w:t>8.6.4 Cross-Scale Validation</w:t>
      </w:r>
    </w:p>
    <w:p/>
    <w:p>
      <w:r>
        <w:t>| Scale | Recursion Manifestation | Function |</w:t>
      </w:r>
    </w:p>
    <w:p>
      <w:r>
        <w:t>|-------|-------------------------|----------|</w:t>
      </w:r>
    </w:p>
    <w:p>
      <w:r>
        <w:t>| **Quantum** | Renormalization (physics at scales) | Multi-scale theory |</w:t>
      </w:r>
    </w:p>
    <w:p>
      <w:r>
        <w:t>| **Molecular** | Polymer of polymers | Complex materials |</w:t>
      </w:r>
    </w:p>
    <w:p>
      <w:r>
        <w:t>| **Cellular** | Organelles in cells in tissues | Hierarchical organization |</w:t>
      </w:r>
    </w:p>
    <w:p>
      <w:r>
        <w:t>| **Organismal** | Organs in systems in body | Functional hierarchy |</w:t>
      </w:r>
    </w:p>
    <w:p>
      <w:r>
        <w:t>| **Ecological** | Organisms in populations in communities | Nested ecosystems |</w:t>
      </w:r>
    </w:p>
    <w:p>
      <w:r>
        <w:t>| **Social** | Groups within groups | Organizational structure |</w:t>
      </w:r>
    </w:p>
    <w:p>
      <w:r>
        <w:t>| **Geological** | Valleys have sub-valleys | Fractal erosion |</w:t>
      </w:r>
    </w:p>
    <w:p>
      <w:r>
        <w:t>| **Astronomical** | Moons, planets, stars, galaxies | Gravitational hierarchy |</w:t>
      </w:r>
    </w:p>
    <w:p>
      <w:r>
        <w:t>| **Abstract** | Functions calling themselves | Computational iteration |</w:t>
      </w:r>
    </w:p>
    <w:p>
      <w:r>
        <w:t>| **Cognitive** | Meta-cognition | Self-awareness |</w:t>
      </w:r>
    </w:p>
    <w:p/>
    <w:p>
      <w:r>
        <w:t>**Result**: Recursion pattern appears at **every scale and domain** ✓</w:t>
      </w:r>
    </w:p>
    <w:p/>
    <w:p>
      <w:pPr>
        <w:pStyle w:val="Heading3"/>
      </w:pPr>
      <w:r>
        <w:t>8.6.5 Why RECURSION Is Irreducible</w:t>
      </w:r>
    </w:p>
    <w:p/>
    <w:p>
      <w:r>
        <w:t>**Attempted decomposition**:</w:t>
      </w:r>
    </w:p>
    <w:p/>
    <w:p>
      <w:r>
        <w:t>Can we break "recursion" into simpler components?</w:t>
      </w:r>
    </w:p>
    <w:p/>
    <w:p>
      <w:r>
        <w:t>- **Proposal 1**: Recursion is just "repetition at different scales"—but simple repetition (Pattern #3) doesn't capture the *nesting* and *self-reference* aspects; recursion has each instance **contain** the pattern, not just repeat it side-by-side</w:t>
      </w:r>
    </w:p>
    <w:p>
      <w:r>
        <w:t>- **Proposal 2**: Recursion is "transformation + repetition"—but transformation changes the pattern; recursion **preserves** the pattern while scaling it</w:t>
      </w:r>
    </w:p>
    <w:p>
      <w:r>
        <w:t>- **Proposal 3**: Recursion is "hierarchy"—but this is just describing recursion with a different word</w:t>
      </w:r>
    </w:p>
    <w:p/>
    <w:p>
      <w:r>
        <w:t>**Conclusion**: Recursion cannot be reduced further. It is a **primitive**.</w:t>
      </w:r>
    </w:p>
    <w:p/>
    <w:p>
      <w:r>
        <w:t>**Information-theoretically**: Recursion is the **compression algorithm** of nature. Instead of storing infinite detail explicitly, store one rule: "apply this pattern to itself." Infinite complexity from finite information.</w:t>
      </w:r>
    </w:p>
    <w:p/>
    <w:p>
      <w:r>
        <w:t>**Gödel connection**: Self-reference (recursion applied to logic itself) leads to incompleteness theorems—fundamental limits in formal systems. Recursion is **powerful** precisely because it's **irreducible**.</w:t>
      </w:r>
    </w:p>
    <w:p/>
    <w:p>
      <w:pPr>
        <w:pStyle w:val="Heading3"/>
      </w:pPr>
      <w:r>
        <w:t>8.6.6 Compositional Role</w:t>
      </w:r>
    </w:p>
    <w:p/>
    <w:p>
      <w:r>
        <w:t>Recursion combines with other patterns to create:</w:t>
      </w:r>
    </w:p>
    <w:p/>
    <w:p>
      <w:r>
        <w:t>- **Recursion + Point** = Fractal dust, Cantor set</w:t>
      </w:r>
    </w:p>
    <w:p>
      <w:r>
        <w:t>- **Recursion + Extension** = Fractal curves (coastlines)</w:t>
      </w:r>
    </w:p>
    <w:p>
      <w:r>
        <w:t>- **Recursion + Repetition** = Nested arrays, hierarchical lattices</w:t>
      </w:r>
    </w:p>
    <w:p>
      <w:r>
        <w:t>- **Recursion + Transformation** = Iterative function systems (IFS), chaos</w:t>
      </w:r>
    </w:p>
    <w:p>
      <w:r>
        <w:t>- **Recursion + Threshold** = Bifurcation trees, cascading transitions</w:t>
      </w:r>
    </w:p>
    <w:p>
      <w:r>
        <w:t>- **Recursion + Cycle** = Nested oscillations, harmonics</w:t>
      </w:r>
    </w:p>
    <w:p/>
    <w:p>
      <w:r>
        <w:t>Without Recursion, complexity is limited. It is the **infinite generator** from finite rules.</w:t>
      </w:r>
    </w:p>
    <w:p/>
    <w:p>
      <w:r>
        <w:t>---</w:t>
      </w:r>
    </w:p>
    <w:p/>
    <w:p>
      <w:pPr>
        <w:pStyle w:val="Heading2"/>
      </w:pPr>
      <w:r>
        <w:t>8.7 Pattern Type #6: THRESHOLD (Discontinuity)</w:t>
      </w:r>
    </w:p>
    <w:p/>
    <w:p>
      <w:pPr>
        <w:pStyle w:val="Heading3"/>
      </w:pPr>
      <w:r>
        <w:t>8.7.1 Definition</w:t>
      </w:r>
    </w:p>
    <w:p/>
    <w:p>
      <w:r>
        <w:t>**THRESHOLD**: A critical point where abrupt change occurs; discontinuity; boundary between discrete states; the transition from one condition to another.</w:t>
      </w:r>
    </w:p>
    <w:p/>
    <w:p>
      <w:r>
        <w:t>In formal terms: A threshold is a value or condition at which a system undergoes a qualitative change, switching from one regime to another.</w:t>
      </w:r>
    </w:p>
    <w:p/>
    <w:p>
      <w:pPr>
        <w:pStyle w:val="Heading3"/>
      </w:pPr>
      <w:r>
        <w:t>8.7.2 Membrane Interpretation</w:t>
      </w:r>
    </w:p>
    <w:p/>
    <w:p>
      <w:r>
        <w:t>In the Firmament framework, **threshold** is:</w:t>
      </w:r>
    </w:p>
    <w:p/>
    <w:p>
      <w:r>
        <w:t>- **Condensation point** where Waters Below → Matter (critical density crossed)</w:t>
      </w:r>
    </w:p>
    <w:p>
      <w:r>
        <w:t>- **Membrane barrier** between zones (you must exceed energy to cross)</w:t>
      </w:r>
    </w:p>
    <w:p>
      <w:r>
        <w:t>- **Quantum jumps** (electron transitions between discrete energy levels)</w:t>
      </w:r>
    </w:p>
    <w:p>
      <w:r>
        <w:t>- **State boundaries** (liquid/solid, alive/dead, on/off)</w:t>
      </w:r>
    </w:p>
    <w:p>
      <w:r>
        <w:t>- **Decision points** (neuron firing, chemical reaction triggering)</w:t>
      </w:r>
    </w:p>
    <w:p/>
    <w:p>
      <w:r>
        <w:t>The Firmament is **not continuous in all respects**—it exhibits **discontinuities**. Waters don't gradually become matter; they **suddenly** condense when concentration exceeds a critical value.</w:t>
      </w:r>
    </w:p>
    <w:p/>
    <w:p>
      <w:r>
        <w:t>**Genesis 1:9**: "Let the waters be gathered... and let dry land appear"</w:t>
      </w:r>
    </w:p>
    <w:p/>
    <w:p>
      <w:r>
        <w:t>The gathering process reaches a **threshold**, and matter **appears** (phase transition).</w:t>
      </w:r>
    </w:p>
    <w:p/>
    <w:p>
      <w:r>
        <w:t>**Why thresholds exist in membrane physics**:</w:t>
      </w:r>
    </w:p>
    <w:p/>
    <w:p>
      <w:r>
        <w:t>Membranes have **discrete allowed states**. Like a drumhead can only vibrate at specific frequencies (harmonics), the Firmament can only support specific configurations.</w:t>
      </w:r>
    </w:p>
    <w:p/>
    <w:p>
      <w:r>
        <w:t>Energy levels are **quantized**—not continuous. Electrons can orbit at r₁ or r₂, but not r₁.₅. There's a **threshold** between allowed states.</w:t>
      </w:r>
    </w:p>
    <w:p/>
    <w:p>
      <w:pPr>
        <w:pStyle w:val="Heading3"/>
      </w:pPr>
      <w:r>
        <w:t>8.7.3 Observable Manifestations</w:t>
      </w:r>
    </w:p>
    <w:p/>
    <w:p>
      <w:r>
        <w:t>**Quantum**:</w:t>
      </w:r>
    </w:p>
    <w:p>
      <w:r>
        <w:t>- **Energy levels**: Electrons jump between discrete orbitals (no in-between)</w:t>
      </w:r>
    </w:p>
    <w:p>
      <w:r>
        <w:t>- **Particle creation**: Energy → matter only if E ≥ mc² (threshold)</w:t>
      </w:r>
    </w:p>
    <w:p>
      <w:r>
        <w:t>- **Quantum tunneling**: Probability of crossing barrier (threshold effect)</w:t>
      </w:r>
    </w:p>
    <w:p>
      <w:r>
        <w:t>- **Spin states**: Up or down, not intermediate (discrete)</w:t>
      </w:r>
    </w:p>
    <w:p/>
    <w:p>
      <w:r>
        <w:t>**Phase Transitions**:</w:t>
      </w:r>
    </w:p>
    <w:p>
      <w:r>
        <w:t>- **Water freezing**: Liquid → solid at 0°C (threshold)</w:t>
      </w:r>
    </w:p>
    <w:p>
      <w:r>
        <w:t>- **Boiling**: Liquid → gas at 100°C (threshold)</w:t>
      </w:r>
    </w:p>
    <w:p>
      <w:r>
        <w:t>- **Magnetization**: Ferromagnetic transition at Curie temperature</w:t>
      </w:r>
    </w:p>
    <w:p>
      <w:r>
        <w:t>- **Superconductivity**: Resistance → 0 below critical temperature</w:t>
      </w:r>
    </w:p>
    <w:p/>
    <w:p>
      <w:r>
        <w:t>**Chemical**:</w:t>
      </w:r>
    </w:p>
    <w:p>
      <w:r>
        <w:t>- **Activation energy**: Reaction occurs only if E ≥ Eₐ (threshold)</w:t>
      </w:r>
    </w:p>
    <w:p>
      <w:r>
        <w:t>- **pH shifts**: Acid/base indicators change color at specific pH</w:t>
      </w:r>
    </w:p>
    <w:p>
      <w:r>
        <w:t>- **Catalysis**: Reaction rate jumps when catalyst present</w:t>
      </w:r>
    </w:p>
    <w:p/>
    <w:p>
      <w:r>
        <w:t>**Biological**:</w:t>
      </w:r>
    </w:p>
    <w:p>
      <w:r>
        <w:t>- **Neuron firing**: Action potential triggered if stimulus exceeds threshold</w:t>
      </w:r>
    </w:p>
    <w:p>
      <w:r>
        <w:t>- **Gene expression**: Genes turn on/off based on chemical concentration thresholds</w:t>
      </w:r>
    </w:p>
    <w:p>
      <w:r>
        <w:t>- **Apoptosis**: Cell death program triggered by threshold damage</w:t>
      </w:r>
    </w:p>
    <w:p>
      <w:r>
        <w:t>- **Population collapse**: Species extinction when numbers drop below viable threshold</w:t>
      </w:r>
    </w:p>
    <w:p/>
    <w:p>
      <w:r>
        <w:t>**Ecological**:</w:t>
      </w:r>
    </w:p>
    <w:p>
      <w:r>
        <w:t>- **Tipping points**: Ecosystem regime shifts (forest → savanna)</w:t>
      </w:r>
    </w:p>
    <w:p>
      <w:r>
        <w:t>- **Predator-prey dynamics**: Population oscillations with thresholds</w:t>
      </w:r>
    </w:p>
    <w:p>
      <w:r>
        <w:t>- **Climate**: Ice age transitions (threshold in CO₂/temperature)</w:t>
      </w:r>
    </w:p>
    <w:p/>
    <w:p>
      <w:r>
        <w:t>**Cognitive**:</w:t>
      </w:r>
    </w:p>
    <w:p>
      <w:r>
        <w:t>- **Perception thresholds**: Minimum stimulus to detect (sound, light, pain)</w:t>
      </w:r>
    </w:p>
    <w:p>
      <w:r>
        <w:t>- **Decision-making**: Yes/no choices (binary outcomes)</w:t>
      </w:r>
    </w:p>
    <w:p>
      <w:r>
        <w:t>- **Ah-ha moments**: Sudden understanding (insight threshold)</w:t>
      </w:r>
    </w:p>
    <w:p/>
    <w:p>
      <w:r>
        <w:t>**Social**:</w:t>
      </w:r>
    </w:p>
    <w:p>
      <w:r>
        <w:t>- **Critical mass**: Social movements require threshold participation</w:t>
      </w:r>
    </w:p>
    <w:p>
      <w:r>
        <w:t>- **Market crashes**: Financial systems collapse past threshold instability</w:t>
      </w:r>
    </w:p>
    <w:p>
      <w:r>
        <w:t>- **Revolutions**: Political change occurs when grievance exceeds threshold</w:t>
      </w:r>
    </w:p>
    <w:p>
      <w:r>
        <w:t>- **Viral spread**: Epidemics occur when R₀ &gt; 1 (transmission threshold)</w:t>
      </w:r>
    </w:p>
    <w:p/>
    <w:p>
      <w:r>
        <w:t>**Physical Systems**:</w:t>
      </w:r>
    </w:p>
    <w:p>
      <w:r>
        <w:t>- **Buckling**: Structure suddenly collapses under threshold load</w:t>
      </w:r>
    </w:p>
    <w:p>
      <w:r>
        <w:t>- **Friction**: Static → kinetic friction at threshold force</w:t>
      </w:r>
    </w:p>
    <w:p>
      <w:r>
        <w:t>- **Avalanches**: Snowpack fails at threshold slope/load</w:t>
      </w:r>
    </w:p>
    <w:p>
      <w:r>
        <w:t>- **Lightning**: Discharge occurs when voltage exceeds air breakdown threshold</w:t>
      </w:r>
    </w:p>
    <w:p/>
    <w:p>
      <w:r>
        <w:t>**Information**:</w:t>
      </w:r>
    </w:p>
    <w:p>
      <w:r>
        <w:t>- **Digital bits**: 0 or 1 (voltage above/below threshold)</w:t>
      </w:r>
    </w:p>
    <w:p>
      <w:r>
        <w:t>- **Sampling**: Continuous signal → discrete values (quantization)</w:t>
      </w:r>
    </w:p>
    <w:p>
      <w:r>
        <w:t>- **Classification**: Decision boundaries in machine learning</w:t>
      </w:r>
    </w:p>
    <w:p/>
    <w:p>
      <w:pPr>
        <w:pStyle w:val="Heading3"/>
      </w:pPr>
      <w:r>
        <w:t>8.7.4 Cross-Scale Validation</w:t>
      </w:r>
    </w:p>
    <w:p/>
    <w:p>
      <w:r>
        <w:t>| Scale | Threshold Manifestation | Function |</w:t>
      </w:r>
    </w:p>
    <w:p>
      <w:r>
        <w:t>|-------|-------------------------|----------|</w:t>
      </w:r>
    </w:p>
    <w:p>
      <w:r>
        <w:t>| **Quantum** | Energy level jumps | Discrete states |</w:t>
      </w:r>
    </w:p>
    <w:p>
      <w:r>
        <w:t>| **Atomic** | Ionization threshold | Electron ejection |</w:t>
      </w:r>
    </w:p>
    <w:p>
      <w:r>
        <w:t>| **Molecular** | Activation energy | Reaction triggering |</w:t>
      </w:r>
    </w:p>
    <w:p>
      <w:r>
        <w:t>| **Cellular** | Action potential | Neural signaling |</w:t>
      </w:r>
    </w:p>
    <w:p>
      <w:r>
        <w:t>| **Organismal** | Pain threshold | Protective response |</w:t>
      </w:r>
    </w:p>
    <w:p>
      <w:r>
        <w:t>| **Ecological** | Tipping points | Regime shifts |</w:t>
      </w:r>
    </w:p>
    <w:p>
      <w:r>
        <w:t>| **Social** | Critical mass | Collective action |</w:t>
      </w:r>
    </w:p>
    <w:p>
      <w:r>
        <w:t>| **Physical** | Phase transitions | State changes |</w:t>
      </w:r>
    </w:p>
    <w:p>
      <w:r>
        <w:t>| **Computational** | Boolean logic | Binary decisions |</w:t>
      </w:r>
    </w:p>
    <w:p>
      <w:r>
        <w:t>| **Perceptual** | Detection limits | Sensory awareness |</w:t>
      </w:r>
    </w:p>
    <w:p/>
    <w:p>
      <w:r>
        <w:t>**Result**: Threshold pattern appears at **every scale and domain** ✓</w:t>
      </w:r>
    </w:p>
    <w:p/>
    <w:p>
      <w:pPr>
        <w:pStyle w:val="Heading3"/>
      </w:pPr>
      <w:r>
        <w:t>8.7.5 Why THRESHOLD Is Irreducible</w:t>
      </w:r>
    </w:p>
    <w:p/>
    <w:p>
      <w:r>
        <w:t>**Attempted decomposition**:</w:t>
      </w:r>
    </w:p>
    <w:p/>
    <w:p>
      <w:r>
        <w:t>Can we break "threshold" into simpler components?</w:t>
      </w:r>
    </w:p>
    <w:p/>
    <w:p>
      <w:r>
        <w:t>- **Proposal 1**: Threshold is just "boundary" (Extension)—but boundaries can be gradual gradients; threshold specifically means **discontinuous jump**, not smooth transition</w:t>
      </w:r>
    </w:p>
    <w:p>
      <w:r>
        <w:t>- **Proposal 2**: Threshold is "comparison operation" (value &gt; critical)—but this assumes discrete states already exist; threshold is what **creates** the discrete states</w:t>
      </w:r>
    </w:p>
    <w:p>
      <w:r>
        <w:t>- **Proposal 3**: Threshold is "two stable states + switching"—but "stable states" already assumes threshold (what makes a state stable vs. unstable? Thresholds.)</w:t>
      </w:r>
    </w:p>
    <w:p/>
    <w:p>
      <w:r>
        <w:t>**Conclusion**: Threshold cannot be reduced further. It is a **primitive**.</w:t>
      </w:r>
    </w:p>
    <w:p/>
    <w:p>
      <w:r>
        <w:t>**Necessity**: Without thresholds, everything would be continuous gradients (no discrete entities). No atoms (energy levels), no decisions (neurons), no matter (condensation), no life (no on/off switches for genes).</w:t>
      </w:r>
    </w:p>
    <w:p/>
    <w:p>
      <w:r>
        <w:t>**Information-theoretically**: Thresholds enable **digitization**—converting continuous to discrete. Without this, no information storage (requires discrete states like 0/1).</w:t>
      </w:r>
    </w:p>
    <w:p/>
    <w:p>
      <w:r>
        <w:t>**Thermodynamically**: Thresholds create **irreversibility** (once crossed, system doesn't easily return). This enables history, memory, and directed processes.</w:t>
      </w:r>
    </w:p>
    <w:p/>
    <w:p>
      <w:pPr>
        <w:pStyle w:val="Heading3"/>
      </w:pPr>
      <w:r>
        <w:t>8.7.6 Compositional Role</w:t>
      </w:r>
    </w:p>
    <w:p/>
    <w:p>
      <w:r>
        <w:t>Threshold combines with other patterns to create:</w:t>
      </w:r>
    </w:p>
    <w:p/>
    <w:p>
      <w:r>
        <w:t>- **Threshold + Point** = Nucleation site (crystal formation begins)</w:t>
      </w:r>
    </w:p>
    <w:p>
      <w:r>
        <w:t>- **Threshold + Extension** = Boundary, edge, interface</w:t>
      </w:r>
    </w:p>
    <w:p>
      <w:r>
        <w:t>- **Threshold + Repetition** = Quantization (repeated discrete levels)</w:t>
      </w:r>
    </w:p>
    <w:p>
      <w:r>
        <w:t>- **Threshold + Transformation** = State switching, hysteresis loops</w:t>
      </w:r>
    </w:p>
    <w:p>
      <w:r>
        <w:t>- **Threshold + Cycle** = On/off oscillation (square waves)</w:t>
      </w:r>
    </w:p>
    <w:p>
      <w:r>
        <w:t>- **Threshold + Recursion** = Bifurcation cascades (chaos theory)</w:t>
      </w:r>
    </w:p>
    <w:p/>
    <w:p>
      <w:r>
        <w:t>Without Threshold, the universe would be analog (continuous). It is the **digitizer** that enables discrete structures.</w:t>
      </w:r>
    </w:p>
    <w:p/>
    <w:p>
      <w:r>
        <w:t>---</w:t>
      </w:r>
    </w:p>
    <w:p/>
    <w:p>
      <w:pPr>
        <w:pStyle w:val="Heading2"/>
      </w:pPr>
      <w:r>
        <w:t>8.8 Pattern Type #7: CYCLE (Return)</w:t>
      </w:r>
    </w:p>
    <w:p/>
    <w:p>
      <w:pPr>
        <w:pStyle w:val="Heading3"/>
      </w:pPr>
      <w:r>
        <w:t>8.8.1 Definition</w:t>
      </w:r>
    </w:p>
    <w:p/>
    <w:p>
      <w:r>
        <w:t>**CYCLE**: A process that returns to its starting state; closed loop; periodicity; recurrence.</w:t>
      </w:r>
    </w:p>
    <w:p/>
    <w:p>
      <w:r>
        <w:t>In formal terms: A cycle is a sequence of transformations that, when completed, restores the system to its initial configuration, enabling the sequence to repeat.</w:t>
      </w:r>
    </w:p>
    <w:p/>
    <w:p>
      <w:pPr>
        <w:pStyle w:val="Heading3"/>
      </w:pPr>
      <w:r>
        <w:t>8.8.2 Membrane Interpretation</w:t>
      </w:r>
    </w:p>
    <w:p/>
    <w:p>
      <w:r>
        <w:t>In the Firmament framework, **cycle** is:</w:t>
      </w:r>
    </w:p>
    <w:p/>
    <w:p>
      <w:r>
        <w:t>- **Membrane oscillation** (Firmament vibrating between Waters)</w:t>
      </w:r>
    </w:p>
    <w:p>
      <w:r>
        <w:t>- **Conservation loops** (what goes around comes around—energy/momentum cycles)</w:t>
      </w:r>
    </w:p>
    <w:p>
      <w:r>
        <w:t>- **Orbital motion** (closed paths in space)</w:t>
      </w:r>
    </w:p>
    <w:p>
      <w:r>
        <w:t>- **Rhythmic patterns** (temporal periodicity)</w:t>
      </w:r>
    </w:p>
    <w:p>
      <w:r>
        <w:t>- **Feedback loops** (output feeds back as input)</w:t>
      </w:r>
    </w:p>
    <w:p/>
    <w:p>
      <w:r>
        <w:t>The Firmament is **dynamic**, vibrating under tension from Waters Above and Below. This vibration is fundamentally **cyclic**—compression ↔ expansion, oscillating continuously.</w:t>
      </w:r>
    </w:p>
    <w:p/>
    <w:p>
      <w:r>
        <w:t>**Day 1**: "Let there be light"—the first **cycle** (day/night, even before solar day)</w:t>
      </w:r>
    </w:p>
    <w:p/>
    <w:p>
      <w:r>
        <w:t>**Genesis establishes time through cyclicity**: "Evening and morning, the first day"</w:t>
      </w:r>
    </w:p>
    <w:p/>
    <w:p>
      <w:r>
        <w:t>Without cycles, time would be linear only (one direction). Cycles create **periodicity**—predictable recurrence.</w:t>
      </w:r>
    </w:p>
    <w:p/>
    <w:p>
      <w:r>
        <w:t>**Why cycles are fundamental**:</w:t>
      </w:r>
    </w:p>
    <w:p/>
    <w:p>
      <w:r>
        <w:t>**Conservation laws** are cyclic:</w:t>
      </w:r>
    </w:p>
    <w:p>
      <w:r>
        <w:t>- Energy conserved → closed loop (energy can transform but total returns to same value)</w:t>
      </w:r>
    </w:p>
    <w:p>
      <w:r>
        <w:t>- Momentum conserved → closed system (momentum circulates, not lost)</w:t>
      </w:r>
    </w:p>
    <w:p>
      <w:r>
        <w:t>- Charge conserved → closed flow (current loops)</w:t>
      </w:r>
    </w:p>
    <w:p/>
    <w:p>
      <w:r>
        <w:t>**Cycles enable sustainability**: Linear processes exhaust resources. Cyclic processes renew.</w:t>
      </w:r>
    </w:p>
    <w:p/>
    <w:p>
      <w:r>
        <w:t>**Examples**:</w:t>
      </w:r>
    </w:p>
    <w:p>
      <w:r>
        <w:t>- Water cycle (evaporation → clouds → rain → rivers → ocean → repeat)</w:t>
      </w:r>
    </w:p>
    <w:p>
      <w:r>
        <w:t>- Carbon cycle (CO₂ → plants → animals → decomposition → CO₂)</w:t>
      </w:r>
    </w:p>
    <w:p>
      <w:r>
        <w:t>- Seasons (spring → summer → fall → winter → spring)</w:t>
      </w:r>
    </w:p>
    <w:p/>
    <w:p>
      <w:r>
        <w:t>**Without cycles, the universe would "run down"** in one direction. Cycles enable **perpetual dynamics**.</w:t>
      </w:r>
    </w:p>
    <w:p/>
    <w:p>
      <w:pPr>
        <w:pStyle w:val="Heading3"/>
      </w:pPr>
      <w:r>
        <w:t>8.8.3 Observable Manifestations</w:t>
      </w:r>
    </w:p>
    <w:p/>
    <w:p>
      <w:r>
        <w:t>**Quantum/Atomic**:</w:t>
      </w:r>
    </w:p>
    <w:p>
      <w:r>
        <w:t>- **Wave functions**: Ψ(x,t) = A·sin(kx - ωt) → periodic in space and time</w:t>
      </w:r>
    </w:p>
    <w:p>
      <w:r>
        <w:t>- **Electron orbitals**: Probability density cycles (s, p, d, f orbitals have angular periodicity)</w:t>
      </w:r>
    </w:p>
    <w:p>
      <w:r>
        <w:t>- **Atomic clocks**: Cesium-133 oscillation defines the second (9,192,631,770 cycles)</w:t>
      </w:r>
    </w:p>
    <w:p/>
    <w:p>
      <w:r>
        <w:t>**Mechanical**:</w:t>
      </w:r>
    </w:p>
    <w:p>
      <w:r>
        <w:t>- **Pendulum**: Swings back and forth (periodic motion)</w:t>
      </w:r>
    </w:p>
    <w:p>
      <w:r>
        <w:t>- **Orbits**: Planets circle sun, moons circle planets (closed loops)</w:t>
      </w:r>
    </w:p>
    <w:p>
      <w:r>
        <w:t>- **Vibrations**: Springs oscillate, strings vibrate (standing waves = cyclic)</w:t>
      </w:r>
    </w:p>
    <w:p>
      <w:r>
        <w:t>- **Rotations**: Wheels, gears, spinning bodies</w:t>
      </w:r>
    </w:p>
    <w:p/>
    <w:p>
      <w:r>
        <w:t>**Electromagnetic**:</w:t>
      </w:r>
    </w:p>
    <w:p>
      <w:r>
        <w:t>- **AC current**: Voltage oscillates sinusoidally (60 Hz in US)</w:t>
      </w:r>
    </w:p>
    <w:p>
      <w:r>
        <w:t>- **Light waves**: Electric/magnetic fields oscillate (frequency = color)</w:t>
      </w:r>
    </w:p>
    <w:p>
      <w:r>
        <w:t>- **Radio waves**: Carrier frequency modulated with information</w:t>
      </w:r>
    </w:p>
    <w:p/>
    <w:p>
      <w:r>
        <w:t>**Thermodynamic**:</w:t>
      </w:r>
    </w:p>
    <w:p>
      <w:r>
        <w:t>- **Heat engines**: Carnot cycle, Otto cycle, Rankine cycle (return to initial state)</w:t>
      </w:r>
    </w:p>
    <w:p>
      <w:r>
        <w:t>- **Refrigeration**: Compression → condensation → expansion → evaporation → repeat</w:t>
      </w:r>
    </w:p>
    <w:p/>
    <w:p>
      <w:r>
        <w:t>**Chemical**:</w:t>
      </w:r>
    </w:p>
    <w:p>
      <w:r>
        <w:t>- **Krebs cycle**: Cellular respiration (glucose → ATP → cycle repeats)</w:t>
      </w:r>
    </w:p>
    <w:p>
      <w:r>
        <w:t>- **Catalytic cycles**: Catalyst used, regenerated, reused</w:t>
      </w:r>
    </w:p>
    <w:p>
      <w:r>
        <w:t>- **Oscillating reactions**: Belousov-Zhabotinsky reaction (color cycles periodically)</w:t>
      </w:r>
    </w:p>
    <w:p/>
    <w:p>
      <w:r>
        <w:t>**Biological**:</w:t>
      </w:r>
    </w:p>
    <w:p>
      <w:r>
        <w:t>- **Heartbeat**: Cardiac cycle (systole ↔ diastole)</w:t>
      </w:r>
    </w:p>
    <w:p>
      <w:r>
        <w:t>- **Breathing**: Respiratory cycle (inhale ↔ exhale)</w:t>
      </w:r>
    </w:p>
    <w:p>
      <w:r>
        <w:t>- **Circadian rhythm**: 24-hour sleep/wake cycle</w:t>
      </w:r>
    </w:p>
    <w:p>
      <w:r>
        <w:t>- **Menstrual cycle**: ~28-day hormonal cycle</w:t>
      </w:r>
    </w:p>
    <w:p>
      <w:r>
        <w:t>- **Cell cycle**: G₁ → S → G₂ → M → G₁ (division cycle)</w:t>
      </w:r>
    </w:p>
    <w:p>
      <w:r>
        <w:t>- **Life cycle**: Birth → growth → reproduction → death → offspring birth</w:t>
      </w:r>
    </w:p>
    <w:p/>
    <w:p>
      <w:r>
        <w:t>**Ecological**:</w:t>
      </w:r>
    </w:p>
    <w:p>
      <w:r>
        <w:t>- **Predator-prey cycles**: Population oscillations (Lotka-Volterra)</w:t>
      </w:r>
    </w:p>
    <w:p>
      <w:r>
        <w:t>- **Nutrient cycles**: Nitrogen cycle, phosphorus cycle</w:t>
      </w:r>
    </w:p>
    <w:p>
      <w:r>
        <w:t>- **Seasonal migrations**: Animals move with seasons, return annually</w:t>
      </w:r>
    </w:p>
    <w:p/>
    <w:p>
      <w:r>
        <w:t>**Astronomical**:</w:t>
      </w:r>
    </w:p>
    <w:p>
      <w:r>
        <w:t>- **Day/night**: Earth rotation (24-hour cycle)</w:t>
      </w:r>
    </w:p>
    <w:p>
      <w:r>
        <w:t>- **Lunar phases**: Moon orbit (29.5-day cycle)</w:t>
      </w:r>
    </w:p>
    <w:p>
      <w:r>
        <w:t>- **Seasons**: Earth axial tilt + orbit (annual cycle)</w:t>
      </w:r>
    </w:p>
    <w:p>
      <w:r>
        <w:t>- **Tides**: Moon/sun gravitational pull (semi-diurnal cycle)</w:t>
      </w:r>
    </w:p>
    <w:p>
      <w:r>
        <w:t>- **Solar cycle**: Sunspot activity (11-year cycle)</w:t>
      </w:r>
    </w:p>
    <w:p>
      <w:r>
        <w:t>- **Milankovitch cycles**: Earth orbital variations (climate cycles)</w:t>
      </w:r>
    </w:p>
    <w:p/>
    <w:p>
      <w:r>
        <w:t>**Economic/Social**:</w:t>
      </w:r>
    </w:p>
    <w:p>
      <w:r>
        <w:t>- **Business cycles**: Expansion → peak → contraction → trough → expansion</w:t>
      </w:r>
    </w:p>
    <w:p>
      <w:r>
        <w:t>- **Generational cycles**: Strauss-Howe theory (4 generations ~80 years)</w:t>
      </w:r>
    </w:p>
    <w:p>
      <w:r>
        <w:t>- **Fashion trends**: Styles cycle back over decades</w:t>
      </w:r>
    </w:p>
    <w:p>
      <w:r>
        <w:t>- **Political cycles**: Election cycles, policy oscillations</w:t>
      </w:r>
    </w:p>
    <w:p/>
    <w:p>
      <w:r>
        <w:t>**Abstract/Mathematical**:</w:t>
      </w:r>
    </w:p>
    <w:p>
      <w:r>
        <w:t>- **Trigonometric functions**: sin, cos (periodic)</w:t>
      </w:r>
    </w:p>
    <w:p>
      <w:r>
        <w:t>- **Modular arithmetic**: Numbers cycle (12-hour clock)</w:t>
      </w:r>
    </w:p>
    <w:p>
      <w:r>
        <w:t>- **Fourier series**: Any periodic function = sum of sine/cosine cycles</w:t>
      </w:r>
    </w:p>
    <w:p/>
    <w:p>
      <w:r>
        <w:t>**Computational**:</w:t>
      </w:r>
    </w:p>
    <w:p>
      <w:r>
        <w:t>- **Loops**: for, while (code executes repeatedly)</w:t>
      </w:r>
    </w:p>
    <w:p>
      <w:r>
        <w:t>- **Recursive calls**: Function returns to caller, which may call again</w:t>
      </w:r>
    </w:p>
    <w:p>
      <w:r>
        <w:t>- **Event loops**: Program continuously checks for events</w:t>
      </w:r>
    </w:p>
    <w:p/>
    <w:p>
      <w:pPr>
        <w:pStyle w:val="Heading3"/>
      </w:pPr>
      <w:r>
        <w:t>8.8.4 Cross-Scale Validation</w:t>
      </w:r>
    </w:p>
    <w:p/>
    <w:p>
      <w:r>
        <w:t>| Scale | Cycle Manifestation | Function |</w:t>
      </w:r>
    </w:p>
    <w:p>
      <w:r>
        <w:t>|-------|---------------------|----------|</w:t>
      </w:r>
    </w:p>
    <w:p>
      <w:r>
        <w:t>| **Quantum** | Wave oscillation | Energy/momentum quantization |</w:t>
      </w:r>
    </w:p>
    <w:p>
      <w:r>
        <w:t>| **Atomic** | Electron orbitals | Stable probability patterns |</w:t>
      </w:r>
    </w:p>
    <w:p>
      <w:r>
        <w:t>| **Molecular** | Vibration modes | Spectroscopy, bonds |</w:t>
      </w:r>
    </w:p>
    <w:p>
      <w:r>
        <w:t>| **Cellular** | Metabolic cycles | Energy production |</w:t>
      </w:r>
    </w:p>
    <w:p>
      <w:r>
        <w:t>| **Organismal** | Heartbeat, breathing | Homeostasis |</w:t>
      </w:r>
    </w:p>
    <w:p>
      <w:r>
        <w:t>| **Ecological** | Predator-prey | Population regulation |</w:t>
      </w:r>
    </w:p>
    <w:p>
      <w:r>
        <w:t>| **Astronomical** | Orbits, rotations | Celestial mechanics |</w:t>
      </w:r>
    </w:p>
    <w:p>
      <w:r>
        <w:t>| **Geological** | Rock cycle | Material recycling |</w:t>
      </w:r>
    </w:p>
    <w:p>
      <w:r>
        <w:t>| **Economic** | Business cycles | Boom/bust regulation |</w:t>
      </w:r>
    </w:p>
    <w:p>
      <w:r>
        <w:t>| **Temporal** | Day/night, seasons | Environmental rhythms |</w:t>
      </w:r>
    </w:p>
    <w:p>
      <w:r>
        <w:t>| **Abstract** | Periodic functions | Mathematical structure |</w:t>
      </w:r>
    </w:p>
    <w:p/>
    <w:p>
      <w:r>
        <w:t>**Result**: Cycle pattern appears at **every scale and domain** ✓</w:t>
      </w:r>
    </w:p>
    <w:p/>
    <w:p>
      <w:pPr>
        <w:pStyle w:val="Heading3"/>
      </w:pPr>
      <w:r>
        <w:t>8.8.5 Why CYCLE Is Irreducible</w:t>
      </w:r>
    </w:p>
    <w:p/>
    <w:p>
      <w:r>
        <w:t>**Attempted decomposition**:</w:t>
      </w:r>
    </w:p>
    <w:p/>
    <w:p>
      <w:r>
        <w:t>Can we break "cycle" into simpler components?</w:t>
      </w:r>
    </w:p>
    <w:p/>
    <w:p>
      <w:r>
        <w:t>- **Proposal 1**: Cycle is "repetition in time"—but repetition (Pattern #3) doesn't require **return to starting state**; you can repeat without cycling (linear series: 1, 2, 3, 4... repeats number generation but doesn't cycle back)</w:t>
      </w:r>
    </w:p>
    <w:p>
      <w:r>
        <w:t>- **Proposal 2**: Cycle is "transformation that inverts itself"—but not all cycles are simple inversions; some involve complex sequences that eventually return (like orbits: many transformations, but closed loop)</w:t>
      </w:r>
    </w:p>
    <w:p>
      <w:r>
        <w:t>- **Proposal 3**: Cycle is "closed path in state space"—but "closed" and "path" are just redescribing "cycle" with topology terms</w:t>
      </w:r>
    </w:p>
    <w:p/>
    <w:p>
      <w:r>
        <w:t>**Conclusion**: Cycle cannot be reduced further. It is a **primitive**.</w:t>
      </w:r>
    </w:p>
    <w:p/>
    <w:p>
      <w:r>
        <w:t>**Topologically**: Cycles create **non-simply-connected** spaces (spaces with "holes"). Linear processes are simply-connected. The distinction is fundamental.</w:t>
      </w:r>
    </w:p>
    <w:p/>
    <w:p>
      <w:r>
        <w:t>**Conservation laws connection**: All conservation laws are **cyclic**:</w:t>
      </w:r>
    </w:p>
    <w:p>
      <w:r>
        <w:t>- Energy can transform (kinetic → potential → heat → ...) but total energy cycles back to same value</w:t>
      </w:r>
    </w:p>
    <w:p>
      <w:r>
        <w:t>- This is why perpetual motion machines are impossible: energy **cycles**, it doesn't accumulate arbitrarily</w:t>
      </w:r>
    </w:p>
    <w:p/>
    <w:p>
      <w:r>
        <w:t>**Necessity**: Without cycles:</w:t>
      </w:r>
    </w:p>
    <w:p>
      <w:r>
        <w:t>- No stable orbits (planets would fly away or crash)</w:t>
      </w:r>
    </w:p>
    <w:p>
      <w:r>
        <w:t>- No heartbeat (one beat and done)</w:t>
      </w:r>
    </w:p>
    <w:p>
      <w:r>
        <w:t>- No seasons (continuous drift)</w:t>
      </w:r>
    </w:p>
    <w:p>
      <w:r>
        <w:t>- No sustainability (resources exhausted)</w:t>
      </w:r>
    </w:p>
    <w:p>
      <w:r>
        <w:t>- No time measurement (no repeating standard)</w:t>
      </w:r>
    </w:p>
    <w:p/>
    <w:p>
      <w:r>
        <w:t>**Philosophical**: Nietzsche's "eternal recurrence"—cycles are fundamental to existence itself.</w:t>
      </w:r>
    </w:p>
    <w:p/>
    <w:p>
      <w:pPr>
        <w:pStyle w:val="Heading3"/>
      </w:pPr>
      <w:r>
        <w:t>8.8.6 Compositional Role</w:t>
      </w:r>
    </w:p>
    <w:p/>
    <w:p>
      <w:r>
        <w:t>Cycle combines with other patterns to create:</w:t>
      </w:r>
    </w:p>
    <w:p/>
    <w:p>
      <w:r>
        <w:t>- **Cycle + Point** = Orbital motion, circulation around center</w:t>
      </w:r>
    </w:p>
    <w:p>
      <w:r>
        <w:t>- **Cycle + Extension** = Wave propagation (oscillation traveling through space)</w:t>
      </w:r>
    </w:p>
    <w:p>
      <w:r>
        <w:t>- **Cycle + Repetition** = Rhythms, polyrhythms (multiple cycles simultaneously)</w:t>
      </w:r>
    </w:p>
    <w:p>
      <w:r>
        <w:t>- **Cycle + Transformation** = Periodic transformation (seasons)</w:t>
      </w:r>
    </w:p>
    <w:p>
      <w:r>
        <w:t>- **Cycle + Threshold** = Oscillators with switching (neurons, flip-flops)</w:t>
      </w:r>
    </w:p>
    <w:p>
      <w:r>
        <w:t>- **Cycle + Recursion** = Nested oscillations, harmonics, fractal time</w:t>
      </w:r>
    </w:p>
    <w:p/>
    <w:p>
      <w:r>
        <w:t>Without Cycle, the universe would be purely linear (one-way processes). It is the **sustainer** that enables perpetual dynamics.</w:t>
      </w:r>
    </w:p>
    <w:p/>
    <w:p>
      <w:r>
        <w:t>---</w:t>
      </w:r>
    </w:p>
    <w:p/>
    <w:p>
      <w:pPr>
        <w:pStyle w:val="Heading2"/>
      </w:pPr>
      <w:r>
        <w:t>8.9 Pattern Composition: How Seven Generate All</w:t>
      </w:r>
    </w:p>
    <w:p/>
    <w:p>
      <w:pPr>
        <w:pStyle w:val="Heading3"/>
      </w:pPr>
      <w:r>
        <w:t>8.9.1 Composition Principle</w:t>
      </w:r>
    </w:p>
    <w:p/>
    <w:p>
      <w:r>
        <w:t>**Core insight**: All observed natural patterns are **compositions** (combinations) of the seven base patterns.</w:t>
      </w:r>
    </w:p>
    <w:p/>
    <w:p>
      <w:r>
        <w:t>No eighth pattern exists because any proposed addition either:</w:t>
      </w:r>
    </w:p>
    <w:p>
      <w:r>
        <w:t>1. **Reduces** to one of the seven, or</w:t>
      </w:r>
    </w:p>
    <w:p>
      <w:r>
        <w:t>2. **Decomposes** into combinations of the seven, or</w:t>
      </w:r>
    </w:p>
    <w:p>
      <w:r>
        <w:t>3. **Is not actually a pattern** (just a description or property)</w:t>
      </w:r>
    </w:p>
    <w:p/>
    <w:p>
      <w:r>
        <w:t>**Analogy**:</w:t>
      </w:r>
    </w:p>
    <w:p>
      <w:r>
        <w:t>- **Chemistry**: ~118 elements, but only 3 particle types (proton, neutron, electron)</w:t>
      </w:r>
    </w:p>
    <w:p>
      <w:r>
        <w:t>- **Music**: Infinite melodies, but only 12 notes (Western scale)</w:t>
      </w:r>
    </w:p>
    <w:p>
      <w:r>
        <w:t>- **Language**: Infinite sentences, but finite alphabet</w:t>
      </w:r>
    </w:p>
    <w:p>
      <w:r>
        <w:t>- **Our patterns**: Infinite natural forms, but only 7 primitives</w:t>
      </w:r>
    </w:p>
    <w:p/>
    <w:p>
      <w:pPr>
        <w:pStyle w:val="Heading3"/>
      </w:pPr>
      <w:r>
        <w:t>8.9.2 Composition Examples</w:t>
      </w:r>
    </w:p>
    <w:p/>
    <w:p>
      <w:r>
        <w:t>**Simple Combinations** (2 patterns):</w:t>
      </w:r>
    </w:p>
    <w:p/>
    <w:p>
      <w:r>
        <w:t>| Composition | Result | Natural Example |</w:t>
      </w:r>
    </w:p>
    <w:p>
      <w:r>
        <w:t>|-------------|--------|-----------------|</w:t>
      </w:r>
    </w:p>
    <w:p>
      <w:r>
        <w:t>| Point + Extension | Line segment | Molecular bond |</w:t>
      </w:r>
    </w:p>
    <w:p>
      <w:r>
        <w:t>| Point + Repetition | Array | Crystal lattice nodes |</w:t>
      </w:r>
    </w:p>
    <w:p>
      <w:r>
        <w:t>| Point + Cycle | Orbit | Planetary motion |</w:t>
      </w:r>
    </w:p>
    <w:p>
      <w:r>
        <w:t>| Extension + Repetition | Grid | Coordinate system |</w:t>
      </w:r>
    </w:p>
    <w:p>
      <w:r>
        <w:t>| Extension + Cycle | Wave | Sound, light |</w:t>
      </w:r>
    </w:p>
    <w:p>
      <w:r>
        <w:t>| Extension + Transformation | Rotation | Spinning disk |</w:t>
      </w:r>
    </w:p>
    <w:p>
      <w:r>
        <w:t>| Repetition + Cycle | Rhythm | Heartbeat |</w:t>
      </w:r>
    </w:p>
    <w:p>
      <w:r>
        <w:t>| Repetition + Transformation | Symmetry | Snowflake |</w:t>
      </w:r>
    </w:p>
    <w:p>
      <w:r>
        <w:t>| Transformation + Cycle | Oscillation | Pendulum |</w:t>
      </w:r>
    </w:p>
    <w:p>
      <w:r>
        <w:t>| Threshold + Cycle | Digital clock | Square wave |</w:t>
      </w:r>
    </w:p>
    <w:p/>
    <w:p>
      <w:r>
        <w:t>**Complex Combinations** (3+ patterns):</w:t>
      </w:r>
    </w:p>
    <w:p/>
    <w:p>
      <w:r>
        <w:t>**Spiral** = Extension + Transformation (rotation) + Cycle</w:t>
      </w:r>
    </w:p>
    <w:p>
      <w:r>
        <w:t>- Extension: Path through space</w:t>
      </w:r>
    </w:p>
    <w:p>
      <w:r>
        <w:t>- Transformation: Rotation around axis</w:t>
      </w:r>
    </w:p>
    <w:p>
      <w:r>
        <w:t>- Cycle: Periodic angular motion</w:t>
      </w:r>
    </w:p>
    <w:p>
      <w:r>
        <w:t>- Examples: Galaxy spiral, nautilus shell, hurricane, water draining</w:t>
      </w:r>
    </w:p>
    <w:p/>
    <w:p>
      <w:r>
        <w:t>**Branching Network** = Point + Extension + Threshold + Recursion</w:t>
      </w:r>
    </w:p>
    <w:p>
      <w:r>
        <w:t>- Point: Junction nodes</w:t>
      </w:r>
    </w:p>
    <w:p>
      <w:r>
        <w:t>- Extension: Connections between nodes</w:t>
      </w:r>
    </w:p>
    <w:p>
      <w:r>
        <w:t>- Threshold: Branching decisions (when to split)</w:t>
      </w:r>
    </w:p>
    <w:p>
      <w:r>
        <w:t>- Recursion: Each branch repeats pattern</w:t>
      </w:r>
    </w:p>
    <w:p>
      <w:r>
        <w:t>- Examples: River tributaries, tree branches, blood vessels, lightning</w:t>
      </w:r>
    </w:p>
    <w:p/>
    <w:p>
      <w:r>
        <w:t>**Crystal** = Point + Repetition + Transformation (symmetry)</w:t>
      </w:r>
    </w:p>
    <w:p>
      <w:r>
        <w:t>- Point: Atom positions</w:t>
      </w:r>
    </w:p>
    <w:p>
      <w:r>
        <w:t>- Repetition: Lattice array</w:t>
      </w:r>
    </w:p>
    <w:p>
      <w:r>
        <w:t>- Transformation: Symmetry operations (mirror, rotation)</w:t>
      </w:r>
    </w:p>
    <w:p>
      <w:r>
        <w:t>- Examples: Diamond, quartz, snowflake, salt</w:t>
      </w:r>
    </w:p>
    <w:p/>
    <w:p>
      <w:r>
        <w:t>**DNA Helix** = Extension + Repetition + Transformation + Cycle</w:t>
      </w:r>
    </w:p>
    <w:p>
      <w:r>
        <w:t>- Extension: Backbone length</w:t>
      </w:r>
    </w:p>
    <w:p>
      <w:r>
        <w:t>- Repetition: Base pairs (ATCG sequence)</w:t>
      </w:r>
    </w:p>
    <w:p>
      <w:r>
        <w:t>- Transformation: Twist (helical rotation)</w:t>
      </w:r>
    </w:p>
    <w:p>
      <w:r>
        <w:t>- Cycle: Major/minor groove periodicity</w:t>
      </w:r>
    </w:p>
    <w:p>
      <w:r>
        <w:t>- Examples: DNA double helix</w:t>
      </w:r>
    </w:p>
    <w:p/>
    <w:p>
      <w:r>
        <w:t>**Fractal Tree** = Point + Extension + Threshold + Recursion</w:t>
      </w:r>
    </w:p>
    <w:p>
      <w:r>
        <w:t>- Point: Branch tips (terminal nodes)</w:t>
      </w:r>
    </w:p>
    <w:p>
      <w:r>
        <w:t>- Extension: Branch segments</w:t>
      </w:r>
    </w:p>
    <w:p>
      <w:r>
        <w:t>- Threshold: Bifurcation points (where branching occurs)</w:t>
      </w:r>
    </w:p>
    <w:p>
      <w:r>
        <w:t>- Recursion: Each branch repeats branching rule</w:t>
      </w:r>
    </w:p>
    <w:p>
      <w:r>
        <w:t>- Examples: Real trees, fern fronds, blood vessels, river deltas</w:t>
      </w:r>
    </w:p>
    <w:p/>
    <w:p>
      <w:r>
        <w:t>**Wave Packet** = Extension + Cycle + Transformation + Threshold</w:t>
      </w:r>
    </w:p>
    <w:p>
      <w:r>
        <w:t>- Extension: Spatial propagation</w:t>
      </w:r>
    </w:p>
    <w:p>
      <w:r>
        <w:t>- Cycle: Oscillation (frequency)</w:t>
      </w:r>
    </w:p>
    <w:p>
      <w:r>
        <w:t>- Transformation: Amplitude modulation</w:t>
      </w:r>
    </w:p>
    <w:p>
      <w:r>
        <w:t>- Threshold: Wave-particle duality (quantum)</w:t>
      </w:r>
    </w:p>
    <w:p>
      <w:r>
        <w:t>- Examples: Electron, photon, matter waves</w:t>
      </w:r>
    </w:p>
    <w:p/>
    <w:p>
      <w:r>
        <w:t>**Heartbeat** = Cycle + Threshold + Repetition + Transformation</w:t>
      </w:r>
    </w:p>
    <w:p>
      <w:r>
        <w:t>- Cycle: Cardiac cycle (systole/diastole)</w:t>
      </w:r>
    </w:p>
    <w:p>
      <w:r>
        <w:t>- Threshold: Action potential triggering</w:t>
      </w:r>
    </w:p>
    <w:p>
      <w:r>
        <w:t>- Repetition: Beat-to-beat recurrence</w:t>
      </w:r>
    </w:p>
    <w:p>
      <w:r>
        <w:t>- Transformation: Pressure changes (blood pumping)</w:t>
      </w:r>
    </w:p>
    <w:p>
      <w:r>
        <w:t>- Examples: Heart rhythm</w:t>
      </w:r>
    </w:p>
    <w:p/>
    <w:p>
      <w:r>
        <w:t>**Ecosystem** = Point + Extension + Repetition + Transformation + Cycle + Threshold + Recursion</w:t>
      </w:r>
    </w:p>
    <w:p>
      <w:r>
        <w:t>- Point: Individual organisms</w:t>
      </w:r>
    </w:p>
    <w:p>
      <w:r>
        <w:t>- Extension: Spatial distribution, food web connections</w:t>
      </w:r>
    </w:p>
    <w:p>
      <w:r>
        <w:t>- Repetition: Populations</w:t>
      </w:r>
    </w:p>
    <w:p>
      <w:r>
        <w:t>- Transformation: Ecological succession</w:t>
      </w:r>
    </w:p>
    <w:p>
      <w:r>
        <w:t>- Cycle: Nutrient cycles, predator-prey oscillations</w:t>
      </w:r>
    </w:p>
    <w:p>
      <w:r>
        <w:t>- Threshold: Tipping points, extinction thresholds</w:t>
      </w:r>
    </w:p>
    <w:p>
      <w:r>
        <w:t>- Recursion: Organisms in populations in communities in ecosystems</w:t>
      </w:r>
    </w:p>
    <w:p>
      <w:r>
        <w:t>- Examples: Forest, coral reef, grassland</w:t>
      </w:r>
    </w:p>
    <w:p/>
    <w:p>
      <w:pPr>
        <w:pStyle w:val="Heading3"/>
      </w:pPr>
      <w:r>
        <w:t>8.9.3 Pattern Decomposition Exercise</w:t>
      </w:r>
    </w:p>
    <w:p/>
    <w:p>
      <w:r>
        <w:t>**Given any natural pattern, decompose into the seven base types:**</w:t>
      </w:r>
    </w:p>
    <w:p/>
    <w:p>
      <w:r>
        <w:t>**Example 1: Honeycomb**</w:t>
      </w:r>
    </w:p>
    <w:p>
      <w:r>
        <w:t>- Point: Cell centers (hexagon vertices)</w:t>
      </w:r>
    </w:p>
    <w:p>
      <w:r>
        <w:t>- Extension: Cell walls (hexagon edges)</w:t>
      </w:r>
    </w:p>
    <w:p>
      <w:r>
        <w:t>- Repetition: Array of identical hexagons</w:t>
      </w:r>
    </w:p>
    <w:p>
      <w:r>
        <w:t>- Transformation: Hexagonal symmetry (6-fold rotation)</w:t>
      </w:r>
    </w:p>
    <w:p>
      <w:r>
        <w:t>- Threshold: Cell formation threshold (wax hardens)</w:t>
      </w:r>
    </w:p>
    <w:p>
      <w:r>
        <w:t>- Result: **Point + Extension + Repetition + Transformation + Threshold**</w:t>
      </w:r>
    </w:p>
    <w:p/>
    <w:p>
      <w:r>
        <w:t>**Example 2: Tornado**</w:t>
      </w:r>
    </w:p>
    <w:p>
      <w:r>
        <w:t>- Extension: Funnel extending from cloud to ground</w:t>
      </w:r>
    </w:p>
    <w:p>
      <w:r>
        <w:t>- Transformation: Rotation (vortex spinning)</w:t>
      </w:r>
    </w:p>
    <w:p>
      <w:r>
        <w:t>- Cycle: Rotational circulation</w:t>
      </w:r>
    </w:p>
    <w:p>
      <w:r>
        <w:t>- Threshold: Formation threshold (wind shear exceeds critical value)</w:t>
      </w:r>
    </w:p>
    <w:p>
      <w:r>
        <w:t>- Result: **Extension + Transformation + Cycle + Threshold**</w:t>
      </w:r>
    </w:p>
    <w:p/>
    <w:p>
      <w:r>
        <w:t>**Example 3: Neuron Network**</w:t>
      </w:r>
    </w:p>
    <w:p>
      <w:r>
        <w:t>- Point: Neuron cell bodies (nodes)</w:t>
      </w:r>
    </w:p>
    <w:p>
      <w:r>
        <w:t>- Extension: Axons, dendrites (connections)</w:t>
      </w:r>
    </w:p>
    <w:p>
      <w:r>
        <w:t>- Repetition: Multiple neurons</w:t>
      </w:r>
    </w:p>
    <w:p>
      <w:r>
        <w:t>- Transformation: Signal propagation</w:t>
      </w:r>
    </w:p>
    <w:p>
      <w:r>
        <w:t>- Threshold: Action potential firing threshold</w:t>
      </w:r>
    </w:p>
    <w:p>
      <w:r>
        <w:t>- Cycle: Refractory period (neuron resets after firing)</w:t>
      </w:r>
    </w:p>
    <w:p>
      <w:r>
        <w:t>- Recursion: Networks within networks (neural hierarchies)</w:t>
      </w:r>
    </w:p>
    <w:p>
      <w:r>
        <w:t>- Result: **All seven patterns**</w:t>
      </w:r>
    </w:p>
    <w:p/>
    <w:p>
      <w:r>
        <w:t>**Example 4: Stock Market**</w:t>
      </w:r>
    </w:p>
    <w:p>
      <w:r>
        <w:t>- Point: Stock prices at moments</w:t>
      </w:r>
    </w:p>
    <w:p>
      <w:r>
        <w:t>- Extension: Price over time (chart line)</w:t>
      </w:r>
    </w:p>
    <w:p>
      <w:r>
        <w:t>- Repetition: Multiple stocks, multiple traders</w:t>
      </w:r>
    </w:p>
    <w:p>
      <w:r>
        <w:t>- Transformation: Price changes</w:t>
      </w:r>
    </w:p>
    <w:p>
      <w:r>
        <w:t>- Cycle: Business cycles, daily trading hours</w:t>
      </w:r>
    </w:p>
    <w:p>
      <w:r>
        <w:t>- Threshold: Stop-loss triggers, margin calls</w:t>
      </w:r>
    </w:p>
    <w:p>
      <w:r>
        <w:t>- Recursion: Markets within markets (sectors, indices)</w:t>
      </w:r>
    </w:p>
    <w:p>
      <w:r>
        <w:t>- Result: **All seven patterns**</w:t>
      </w:r>
    </w:p>
    <w:p/>
    <w:p>
      <w:pPr>
        <w:pStyle w:val="Heading3"/>
      </w:pPr>
      <w:r>
        <w:t>8.9.4 Why No Eighth Pattern Needed</w:t>
      </w:r>
    </w:p>
    <w:p/>
    <w:p>
      <w:r>
        <w:t>**Proposed additions that fail the test:**</w:t>
      </w:r>
    </w:p>
    <w:p/>
    <w:p>
      <w:r>
        <w:t xml:space="preserve">**"Symmetry"**: </w:t>
      </w:r>
    </w:p>
    <w:p>
      <w:r>
        <w:t>- Decomposition: Transformation (specific type: rotation, reflection, translation) + Repetition</w:t>
      </w:r>
    </w:p>
    <w:p>
      <w:r>
        <w:t>- Not independent ✗</w:t>
      </w:r>
    </w:p>
    <w:p/>
    <w:p>
      <w:r>
        <w:t>**"Hierarchy"**:</w:t>
      </w:r>
    </w:p>
    <w:p>
      <w:r>
        <w:t>- Decomposition: Recursion (systems within systems)</w:t>
      </w:r>
    </w:p>
    <w:p>
      <w:r>
        <w:t>- Just another word for Recursion ✗</w:t>
      </w:r>
    </w:p>
    <w:p/>
    <w:p>
      <w:r>
        <w:t>**"Network"**:</w:t>
      </w:r>
    </w:p>
    <w:p>
      <w:r>
        <w:t>- Decomposition: Point (nodes) + Extension (edges) + Repetition (multiple connections)</w:t>
      </w:r>
    </w:p>
    <w:p>
      <w:r>
        <w:t>- Not independent ✗</w:t>
      </w:r>
    </w:p>
    <w:p/>
    <w:p>
      <w:r>
        <w:t>**"Flow"**:</w:t>
      </w:r>
    </w:p>
    <w:p>
      <w:r>
        <w:t>- Decomposition: Extension (path) + Transformation (movement) + Cycle (circulation)</w:t>
      </w:r>
    </w:p>
    <w:p>
      <w:r>
        <w:t>- Not independent ✗</w:t>
      </w:r>
    </w:p>
    <w:p/>
    <w:p>
      <w:r>
        <w:t>**"Gradient"**:</w:t>
      </w:r>
    </w:p>
    <w:p>
      <w:r>
        <w:t>- Decomposition: Extension (spatial variation) + Transformation (continuous change)</w:t>
      </w:r>
    </w:p>
    <w:p>
      <w:r>
        <w:t>- Not independent ✗</w:t>
      </w:r>
    </w:p>
    <w:p/>
    <w:p>
      <w:r>
        <w:t>**"Emergence"**:</w:t>
      </w:r>
    </w:p>
    <w:p>
      <w:r>
        <w:t>- This is a **process** (higher-level patterns arising from lower-level interactions), not a pattern type itself ✗</w:t>
      </w:r>
    </w:p>
    <w:p/>
    <w:p>
      <w:r>
        <w:t>**"Chaos"**:</w:t>
      </w:r>
    </w:p>
    <w:p>
      <w:r>
        <w:t>- Decomposition: Transformation + Recursion (iterated functions) + Threshold (sensitivity to initial conditions)</w:t>
      </w:r>
    </w:p>
    <w:p>
      <w:r>
        <w:t>- Not independent ✗</w:t>
      </w:r>
    </w:p>
    <w:p/>
    <w:p>
      <w:r>
        <w:t>**"Feedback"**:</w:t>
      </w:r>
    </w:p>
    <w:p>
      <w:r>
        <w:t>- Decomposition: Cycle (output → input → output loop)</w:t>
      </w:r>
    </w:p>
    <w:p>
      <w:r>
        <w:t>- Not independent ✗</w:t>
      </w:r>
    </w:p>
    <w:p/>
    <w:p>
      <w:r>
        <w:t>**"Boundary"**:</w:t>
      </w:r>
    </w:p>
    <w:p>
      <w:r>
        <w:t>- Decomposition: Threshold (discontinuity) + Extension (interface)</w:t>
      </w:r>
    </w:p>
    <w:p>
      <w:r>
        <w:t>- Not independent ✗</w:t>
      </w:r>
    </w:p>
    <w:p/>
    <w:p>
      <w:r>
        <w:t>**Conclusion**: Every proposed eighth pattern either:</w:t>
      </w:r>
    </w:p>
    <w:p>
      <w:r>
        <w:t>1. Is a **specific instance** of one of the seven, or</w:t>
      </w:r>
    </w:p>
    <w:p>
      <w:r>
        <w:t>2. **Decomposes** into combinations of the seven, or</w:t>
      </w:r>
    </w:p>
    <w:p>
      <w:r>
        <w:t>3. Is a **process or property**, not a structural pattern</w:t>
      </w:r>
    </w:p>
    <w:p/>
    <w:p>
      <w:r>
        <w:t>**The seven are complete** ✓</w:t>
      </w:r>
    </w:p>
    <w:p/>
    <w:p>
      <w:r>
        <w:t>---</w:t>
      </w:r>
    </w:p>
    <w:p/>
    <w:p>
      <w:pPr>
        <w:pStyle w:val="Heading2"/>
      </w:pPr>
      <w:r>
        <w:t>8.10 Validation: Pattern Sufficiency Test</w:t>
      </w:r>
    </w:p>
    <w:p/>
    <w:p>
      <w:pPr>
        <w:pStyle w:val="Heading3"/>
      </w:pPr>
      <w:r>
        <w:t>8.10.1 Test Methodology</w:t>
      </w:r>
    </w:p>
    <w:p/>
    <w:p>
      <w:r>
        <w:t>To validate that seven patterns are sufficient, we test whether **every known natural pattern** decomposes into the seven.</w:t>
      </w:r>
    </w:p>
    <w:p/>
    <w:p>
      <w:r>
        <w:t>**Domains tested**:</w:t>
      </w:r>
    </w:p>
    <w:p>
      <w:r>
        <w:t>1. Physics (quantum, classical, relativistic)</w:t>
      </w:r>
    </w:p>
    <w:p>
      <w:r>
        <w:t>2. Chemistry (molecular, reactions, materials)</w:t>
      </w:r>
    </w:p>
    <w:p>
      <w:r>
        <w:t>3. Biology (molecular, cellular, organismal, ecological)</w:t>
      </w:r>
    </w:p>
    <w:p>
      <w:r>
        <w:t>4. Astronomy (planetary, stellar, galactic, cosmological)</w:t>
      </w:r>
    </w:p>
    <w:p>
      <w:r>
        <w:t>5. Geology (minerals, landforms, processes)</w:t>
      </w:r>
    </w:p>
    <w:p>
      <w:r>
        <w:t>6. Mathematics (geometry, algebra, topology, chaos)</w:t>
      </w:r>
    </w:p>
    <w:p>
      <w:r>
        <w:t>7. Cognitive (consciousness, perception, memory)</w:t>
      </w:r>
    </w:p>
    <w:p>
      <w:r>
        <w:t>8. Social (economics, politics, culture, history)</w:t>
      </w:r>
    </w:p>
    <w:p/>
    <w:p>
      <w:r>
        <w:t xml:space="preserve">**Method**: </w:t>
      </w:r>
    </w:p>
    <w:p>
      <w:r>
        <w:t>- Identify canonical patterns in each domain</w:t>
      </w:r>
    </w:p>
    <w:p>
      <w:r>
        <w:t>- Attempt decomposition into seven base types</w:t>
      </w:r>
    </w:p>
    <w:p>
      <w:r>
        <w:t>- If successful across all domains → Sufficiency validated ✓</w:t>
      </w:r>
    </w:p>
    <w:p/>
    <w:p>
      <w:pPr>
        <w:pStyle w:val="Heading3"/>
      </w:pPr>
      <w:r>
        <w:t>8.10.2 Physics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**Atom** | Point (nucleus) + Extension (electron orbitals) + Cycle (electron probability) + Threshold (quantum states) + Repetition (electron shells) | ✓ |</w:t>
      </w:r>
    </w:p>
    <w:p>
      <w:r>
        <w:t>| **Wave** | Extension (propagation) + Cycle (oscillation) + Transformation (amplitude changes) | ✓ |</w:t>
      </w:r>
    </w:p>
    <w:p>
      <w:r>
        <w:t>| **Magnetic field** | Point (dipole) + Extension (field lines) + Cycle (circulation around current) + Transformation (field strength variation) | ✓ |</w:t>
      </w:r>
    </w:p>
    <w:p>
      <w:r>
        <w:t>| **Black hole** | Point (singularity) + Extension (event horizon) + Transformation (spacetime curvature) + Threshold (escape velocity = c) | ✓ |</w:t>
      </w:r>
    </w:p>
    <w:p>
      <w:r>
        <w:t>| **Photon** | Point (localization on detection) + Extension (wavelength) + Cycle (frequency) + Threshold (quantization) | ✓ |</w:t>
      </w:r>
    </w:p>
    <w:p/>
    <w:p>
      <w:r>
        <w:t>**Result**: Physics patterns decompose ✓</w:t>
      </w:r>
    </w:p>
    <w:p/>
    <w:p>
      <w:pPr>
        <w:pStyle w:val="Heading3"/>
      </w:pPr>
      <w:r>
        <w:t>8.10.3 Chemistry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**Benzene ring** | Point (carbon atoms) + Extension (C-C bonds) + Cycle (ring structure) + Repetition (6 carbons) + Transformation (resonance) | ✓ |</w:t>
      </w:r>
    </w:p>
    <w:p>
      <w:r>
        <w:t>| **Polymer** | Point (monomers) + Extension (chain) + Repetition (repeating units) + Transformation (folding) | ✓ |</w:t>
      </w:r>
    </w:p>
    <w:p>
      <w:r>
        <w:t>| **Crystal** | Point (atoms) + Repetition (lattice) + Transformation (symmetry) + Threshold (nucleation) | ✓ |</w:t>
      </w:r>
    </w:p>
    <w:p>
      <w:r>
        <w:t>| **Reaction pathway** | Point (molecules) + Transformation (reactants → products) + Threshold (activation energy) + Cycle (catalytic cycles) | ✓ |</w:t>
      </w:r>
    </w:p>
    <w:p/>
    <w:p>
      <w:r>
        <w:t>**Result**: Chemistry patterns decompose ✓</w:t>
      </w:r>
    </w:p>
    <w:p/>
    <w:p>
      <w:pPr>
        <w:pStyle w:val="Heading3"/>
      </w:pPr>
      <w:r>
        <w:t>8.10.4 Biology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**DNA** | Extension (backbone) + Repetition (base pairs) + Transformation (helix twist) + Cycle (major/minor grooves) + Threshold (replication origin) | ✓ |</w:t>
      </w:r>
    </w:p>
    <w:p>
      <w:r>
        <w:t>| **Cell** | Point (organelles) + Extension (membranes, cytoskeleton) + Repetition (molecules) + Cycle (cell cycle) + Threshold (division triggers) + Recursion (cells in tissues) | ✓ |</w:t>
      </w:r>
    </w:p>
    <w:p>
      <w:r>
        <w:t>| **Food web** | Point (species) + Extension (feeding connections) + Repetition (populations) + Transformation (energy flow) + Cycle (nutrient recycling) + Recursion (trophic levels) | ✓ |</w:t>
      </w:r>
    </w:p>
    <w:p>
      <w:r>
        <w:t>| **Neural network** | Point (neurons) + Extension (axons, dendrites) + Repetition (many neurons) + Transformation (signal propagation) + Threshold (action potential) + Cycle (refractory period) + Recursion (networks within networks) | ✓ |</w:t>
      </w:r>
    </w:p>
    <w:p/>
    <w:p>
      <w:r>
        <w:t>**Result**: Biology patterns decompose ✓</w:t>
      </w:r>
    </w:p>
    <w:p/>
    <w:p>
      <w:pPr>
        <w:pStyle w:val="Heading3"/>
      </w:pPr>
      <w:r>
        <w:t>8.10.5 Astronomy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**Solar system** | Point (sun, planets) + Extension (orbital radii) + Cycle (orbits) + Transformation (elliptical motion) + Repetition (multiple planets) + Recursion (moons orbiting planets) | ✓ |</w:t>
      </w:r>
    </w:p>
    <w:p>
      <w:r>
        <w:t>| **Galaxy** | Point (stars) + Extension (spiral arms) + Repetition (billions of stars) + Transformation (rotation) + Cycle (galactic rotation period) + Recursion (stars in clusters in arms) | ✓ |</w:t>
      </w:r>
    </w:p>
    <w:p>
      <w:r>
        <w:t>| **Cosmic web** | Point (galaxies) + Extension (filaments) + Repetition (many clusters) + Recursion (galaxies in clusters in superclusters) + Threshold (void boundaries) | ✓ |</w:t>
      </w:r>
    </w:p>
    <w:p/>
    <w:p>
      <w:r>
        <w:t>**Result**: Astronomy patterns decompose ✓</w:t>
      </w:r>
    </w:p>
    <w:p/>
    <w:p>
      <w:pPr>
        <w:pStyle w:val="Heading3"/>
      </w:pPr>
      <w:r>
        <w:t>8.10.6 Geology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**Mountain range** | Point (peaks) + Extension (ridgeline) + Repetition (multiple peaks) + Recursion (peaks have sub-peaks) + Threshold (uplift vs. erosion) | ✓ |</w:t>
      </w:r>
    </w:p>
    <w:p>
      <w:r>
        <w:t>| **River network** | Point (confluences) + Extension (channels) + Repetition (tributaries) + Recursion (branching at all scales) + Threshold (erosion threshold) + Transformation (meandering) | ✓ |</w:t>
      </w:r>
    </w:p>
    <w:p>
      <w:r>
        <w:t>| **Crystal lattice** | Point (atoms) + Repetition (unit cells) + Transformation (symmetry operations) + Extension (lattice dimensions) | ✓ |</w:t>
      </w:r>
    </w:p>
    <w:p/>
    <w:p>
      <w:r>
        <w:t>**Result**: Geology patterns decompose ✓</w:t>
      </w:r>
    </w:p>
    <w:p/>
    <w:p>
      <w:pPr>
        <w:pStyle w:val="Heading3"/>
      </w:pPr>
      <w:r>
        <w:t>8.10.7 Mathematics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**Mandelbrot set** | Point (complex numbers) + Recursion (z → z² + c iteration) + Threshold (divergence test) + Transformation (complex arithmetic) | ✓ |</w:t>
      </w:r>
    </w:p>
    <w:p>
      <w:r>
        <w:t>| **Fibonacci sequence** | Repetition (recurring formula) + Recursion (F(n) = F(n-1) + F(n-2)) + Cycle (golden ratio convergence) | ✓ |</w:t>
      </w:r>
    </w:p>
    <w:p>
      <w:r>
        <w:t>| **Graph** | Point (vertices) + Extension (edges) + Repetition (multiple nodes) + Recursion (subgraphs) | ✓ |</w:t>
      </w:r>
    </w:p>
    <w:p>
      <w:r>
        <w:t>| **Sine wave** | Extension (x-axis) + Cycle (periodicity) + Transformation (amplitude, phase shifts) | ✓ |</w:t>
      </w:r>
    </w:p>
    <w:p/>
    <w:p>
      <w:r>
        <w:t>**Result**: Mathematics patterns decompose ✓</w:t>
      </w:r>
    </w:p>
    <w:p/>
    <w:p>
      <w:pPr>
        <w:pStyle w:val="Heading3"/>
      </w:pPr>
      <w:r>
        <w:t>8.10.8 Cognitive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**Memory** | Point (concepts) + Extension (associations) + Repetition (multiple memories) + Cycle (retrieval-reconsolidation) + Recursion (memories of memories) | ✓ |</w:t>
      </w:r>
    </w:p>
    <w:p>
      <w:r>
        <w:t>| **Consciousness** | Point (qualia, experiences) + Extension (continuity over time) + Recursion (meta-awareness, thinking about thinking) + Cycle (attention shifting) + Threshold (awareness vs. unconscious) | ✓ |</w:t>
      </w:r>
    </w:p>
    <w:p>
      <w:r>
        <w:t>| **Language** | Point (words) + Extension (syntax, sentences) + Repetition (vocabulary) + Recursion (embedded clauses) + Transformation (grammar rules) + Cycle (conversation turn-taking) | ✓ |</w:t>
      </w:r>
    </w:p>
    <w:p/>
    <w:p>
      <w:r>
        <w:t>**Result**: Cognitive patterns decompose ✓</w:t>
      </w:r>
    </w:p>
    <w:p/>
    <w:p>
      <w:pPr>
        <w:pStyle w:val="Heading3"/>
      </w:pPr>
      <w:r>
        <w:t>8.10.9 Social Domain</w:t>
      </w:r>
    </w:p>
    <w:p/>
    <w:p>
      <w:r>
        <w:t>| Pattern | Decomposition | Status |</w:t>
      </w:r>
    </w:p>
    <w:p>
      <w:r>
        <w:t>|---------|---------------|--------|</w:t>
      </w:r>
    </w:p>
    <w:p>
      <w:r>
        <w:t>| **Organization** | Point (individuals) + Extension (communication channels) + Repetition (departments) + Recursion (teams within departments) + Threshold (decision authority levels) + Cycle (planning cycles) | ✓ |</w:t>
      </w:r>
    </w:p>
    <w:p>
      <w:r>
        <w:t>| **Market** | Point (traders) + Extension (supply chains) + Repetition (transactions) + Transformation (price changes) + Cycle (business cycles) + Threshold (buy/sell triggers) | ✓ |</w:t>
      </w:r>
    </w:p>
    <w:p>
      <w:r>
        <w:t>| **Culture** | Point (beliefs, practices) + Extension (diffusion across geography) + Repetition (traditions across time) + Transformation (cultural change) + Cycle (generational transmission) + Recursion (subcultures within cultures) | ✓ |</w:t>
      </w:r>
    </w:p>
    <w:p/>
    <w:p>
      <w:r>
        <w:t>**Result**: Social patterns decompose ✓</w:t>
      </w:r>
    </w:p>
    <w:p/>
    <w:p>
      <w:pPr>
        <w:pStyle w:val="Heading3"/>
      </w:pPr>
      <w:r>
        <w:t>8.10.10 Validation Summary</w:t>
      </w:r>
    </w:p>
    <w:p/>
    <w:p>
      <w:r>
        <w:t>**Domains tested**: 8 (Physics, Chemistry, Biology, Astronomy, Geology, Mathematics, Cognitive, Social)</w:t>
      </w:r>
    </w:p>
    <w:p/>
    <w:p>
      <w:r>
        <w:t>**Patterns examined**: 35+ canonical examples</w:t>
      </w:r>
    </w:p>
    <w:p/>
    <w:p>
      <w:r>
        <w:t>**Successful decompositions**: 35/35 (100%)</w:t>
      </w:r>
    </w:p>
    <w:p/>
    <w:p>
      <w:r>
        <w:t>**Failed decompositions**: 0/35 (0%)</w:t>
      </w:r>
    </w:p>
    <w:p/>
    <w:p>
      <w:r>
        <w:t>**Conclusion**: The seven base patterns are **sufficient** to generate all observed natural patterns ✓</w:t>
      </w:r>
    </w:p>
    <w:p/>
    <w:p>
      <w:r>
        <w:t>---</w:t>
      </w:r>
    </w:p>
    <w:p/>
    <w:p>
      <w:pPr>
        <w:pStyle w:val="Heading2"/>
      </w:pPr>
      <w:r>
        <w:t>8.11 Membrane Physics: Why These Seven?</w:t>
      </w:r>
    </w:p>
    <w:p/>
    <w:p>
      <w:pPr>
        <w:pStyle w:val="Heading3"/>
      </w:pPr>
      <w:r>
        <w:t>8.11.1 The Constraint Question</w:t>
      </w:r>
    </w:p>
    <w:p/>
    <w:p>
      <w:r>
        <w:t>**Why exactly seven pattern types?**</w:t>
      </w:r>
    </w:p>
    <w:p/>
    <w:p>
      <w:r>
        <w:t>Why not six? Why not eight? Why not 100?</w:t>
      </w:r>
    </w:p>
    <w:p/>
    <w:p>
      <w:r>
        <w:t>**Answer**: The seven patterns are the **minimum necessary and maximum sufficient** set of configurations allowed by Firmament membrane physics.</w:t>
      </w:r>
    </w:p>
    <w:p/>
    <w:p>
      <w:r>
        <w:t>They are constrained by:</w:t>
      </w:r>
    </w:p>
    <w:p>
      <w:r>
        <w:t>1. **Dimensionality** (3 spatial + 1 temporal)</w:t>
      </w:r>
    </w:p>
    <w:p>
      <w:r>
        <w:t>2. **Boundary conditions** (membrane between Waters)</w:t>
      </w:r>
    </w:p>
    <w:p>
      <w:r>
        <w:t>3. **Dynamic state** (vibrating, not static)</w:t>
      </w:r>
    </w:p>
    <w:p>
      <w:r>
        <w:t>4. **Threshold behavior** (discrete states)</w:t>
      </w:r>
    </w:p>
    <w:p>
      <w:r>
        <w:t>5. **Conservation laws** (closed system after Day 7)</w:t>
      </w:r>
    </w:p>
    <w:p/>
    <w:p>
      <w:pPr>
        <w:pStyle w:val="Heading3"/>
      </w:pPr>
      <w:r>
        <w:t>8.11.2 Dimensional Constraints</w:t>
      </w:r>
    </w:p>
    <w:p/>
    <w:p>
      <w:r>
        <w:t>**3+1 Dimensionality requires**:</w:t>
      </w:r>
    </w:p>
    <w:p/>
    <w:p>
      <w:r>
        <w:t>**Point**: Must have 0-dimensional reference (position marker)</w:t>
      </w:r>
    </w:p>
    <w:p>
      <w:r>
        <w:t>- Cannot define "location" without Point</w:t>
      </w:r>
    </w:p>
    <w:p>
      <w:r>
        <w:t>- Necessary in any dimensional space</w:t>
      </w:r>
    </w:p>
    <w:p/>
    <w:p>
      <w:r>
        <w:t>**Extension**: Must have n-dimensional extent (where n ≥ 1)</w:t>
      </w:r>
    </w:p>
    <w:p>
      <w:r>
        <w:t>- 3 spatial dimensions → 3 independent Extension directions</w:t>
      </w:r>
    </w:p>
    <w:p>
      <w:r>
        <w:t>- 1 temporal dimension → temporal Extension</w:t>
      </w:r>
    </w:p>
    <w:p>
      <w:r>
        <w:t>- Cannot have dimensionality without Extension</w:t>
      </w:r>
    </w:p>
    <w:p/>
    <w:p>
      <w:r>
        <w:t>**Why not separate patterns for each dimension?**</w:t>
      </w:r>
    </w:p>
    <w:p>
      <w:r>
        <w:t>- Extension X, Extension Y, Extension Z would be **redundant**</w:t>
      </w:r>
    </w:p>
    <w:p>
      <w:r>
        <w:t>- All are instances of same primitive: **Extension**</w:t>
      </w:r>
    </w:p>
    <w:p>
      <w:r>
        <w:t>- Different **parameters** (direction), not different **patterns**</w:t>
      </w:r>
    </w:p>
    <w:p/>
    <w:p>
      <w:pPr>
        <w:pStyle w:val="Heading3"/>
      </w:pPr>
      <w:r>
        <w:t>8.11.3 Multiplicity Constraints</w:t>
      </w:r>
    </w:p>
    <w:p/>
    <w:p>
      <w:r>
        <w:t>**Repetition**: Required for **abundance**</w:t>
      </w:r>
    </w:p>
    <w:p>
      <w:r>
        <w:t>- Single instance of pattern = no statistical behavior</w:t>
      </w:r>
    </w:p>
    <w:p>
      <w:r>
        <w:t>- Multiple instances = populations, arrays, ensembles</w:t>
      </w:r>
    </w:p>
    <w:p>
      <w:r>
        <w:t>- Necessary for thermodynamics (entropy requires many states)</w:t>
      </w:r>
    </w:p>
    <w:p/>
    <w:p>
      <w:r>
        <w:t>**Why not "Multiplicity" as separate pattern?**</w:t>
      </w:r>
    </w:p>
    <w:p>
      <w:r>
        <w:t>- Repetition already captures this</w:t>
      </w:r>
    </w:p>
    <w:p>
      <w:r>
        <w:t>- No need for redundant primitive</w:t>
      </w:r>
    </w:p>
    <w:p/>
    <w:p>
      <w:pPr>
        <w:pStyle w:val="Heading3"/>
      </w:pPr>
      <w:r>
        <w:t>8.11.4 Dynamic Constraints</w:t>
      </w:r>
    </w:p>
    <w:p/>
    <w:p>
      <w:r>
        <w:t>**Transformation**: Required for **change**</w:t>
      </w:r>
    </w:p>
    <w:p>
      <w:r>
        <w:t>- Static membrane = frozen universe (contradicts observation)</w:t>
      </w:r>
    </w:p>
    <w:p>
      <w:r>
        <w:t>- Change requires mapping old state → new state</w:t>
      </w:r>
    </w:p>
    <w:p>
      <w:r>
        <w:t>- Fundamental to dynamics</w:t>
      </w:r>
    </w:p>
    <w:p/>
    <w:p>
      <w:r>
        <w:t>**Cycle**: Required for **conservation and sustainability**</w:t>
      </w:r>
    </w:p>
    <w:p>
      <w:r>
        <w:t>- Linear processes exhaust resources</w:t>
      </w:r>
    </w:p>
    <w:p>
      <w:r>
        <w:t>- Cyclic processes renew (energy, momentum, charge cycle)</w:t>
      </w:r>
    </w:p>
    <w:p>
      <w:r>
        <w:t>- Conservation laws are inherently cyclic</w:t>
      </w:r>
    </w:p>
    <w:p/>
    <w:p>
      <w:r>
        <w:t>**Why these two for dynamics?**</w:t>
      </w:r>
    </w:p>
    <w:p>
      <w:r>
        <w:t>- Transformation = general change operator</w:t>
      </w:r>
    </w:p>
    <w:p>
      <w:r>
        <w:t>- Cycle = specific change type (return to origin)</w:t>
      </w:r>
    </w:p>
    <w:p>
      <w:r>
        <w:t>- Both necessary (one-way change + reversible change)</w:t>
      </w:r>
    </w:p>
    <w:p>
      <w:r>
        <w:t>- Together generate all dynamics</w:t>
      </w:r>
    </w:p>
    <w:p/>
    <w:p>
      <w:pPr>
        <w:pStyle w:val="Heading3"/>
      </w:pPr>
      <w:r>
        <w:t>8.11.5 Hierarchical Constraints</w:t>
      </w:r>
    </w:p>
    <w:p/>
    <w:p>
      <w:r>
        <w:t>**Recursion**: Required for **complexity from simplicity**</w:t>
      </w:r>
    </w:p>
    <w:p>
      <w:r>
        <w:t>- Flat structures have limited complexity</w:t>
      </w:r>
    </w:p>
    <w:p>
      <w:r>
        <w:t>- Nested structures have unbounded complexity</w:t>
      </w:r>
    </w:p>
    <w:p>
      <w:r>
        <w:t>- Nature exhibits hierarchy (atoms → molecules → cells → organs → organisms)</w:t>
      </w:r>
    </w:p>
    <w:p/>
    <w:p>
      <w:r>
        <w:t>**Why not "Hierarchy" as separate pattern?**</w:t>
      </w:r>
    </w:p>
    <w:p>
      <w:r>
        <w:t>- Hierarchy is just **Recursion** (pattern containing itself at smaller scale)</w:t>
      </w:r>
    </w:p>
    <w:p>
      <w:r>
        <w:t>- Same primitive, different description</w:t>
      </w:r>
    </w:p>
    <w:p/>
    <w:p>
      <w:pPr>
        <w:pStyle w:val="Heading3"/>
      </w:pPr>
      <w:r>
        <w:t>8.11.6 Discreteness Constraints</w:t>
      </w:r>
    </w:p>
    <w:p/>
    <w:p>
      <w:r>
        <w:t>**Threshold**: Required for **quantum behavior**</w:t>
      </w:r>
    </w:p>
    <w:p>
      <w:r>
        <w:t>- Membrane supports discrete states (not all configurations allowed)</w:t>
      </w:r>
    </w:p>
    <w:p>
      <w:r>
        <w:t>- Quantum jumps between states (not continuous transitions)</w:t>
      </w:r>
    </w:p>
    <w:p>
      <w:r>
        <w:t>- Observed in nature (energy levels, phase transitions, neural firing)</w:t>
      </w:r>
    </w:p>
    <w:p/>
    <w:p>
      <w:r>
        <w:t>**Why not "Quantum" as separate pattern?**</w:t>
      </w:r>
    </w:p>
    <w:p>
      <w:r>
        <w:t>- Quantum behavior arises from **Threshold** + **Cycle** (discrete states + oscillation)</w:t>
      </w:r>
    </w:p>
    <w:p>
      <w:r>
        <w:t>- Threshold captures the discreteness</w:t>
      </w:r>
    </w:p>
    <w:p>
      <w:r>
        <w:t>- No separate primitive needed</w:t>
      </w:r>
    </w:p>
    <w:p/>
    <w:p>
      <w:pPr>
        <w:pStyle w:val="Heading3"/>
      </w:pPr>
      <w:r>
        <w:t>8.11.7 The Completeness Argument</w:t>
      </w:r>
    </w:p>
    <w:p/>
    <w:p>
      <w:r>
        <w:t>**Can we remove any of the seven?**</w:t>
      </w:r>
    </w:p>
    <w:p/>
    <w:p>
      <w:r>
        <w:t>**Test 1**: Remove Point</w:t>
      </w:r>
    </w:p>
    <w:p>
      <w:r>
        <w:t>- Cannot define location</w:t>
      </w:r>
    </w:p>
    <w:p>
      <w:r>
        <w:t>- Cannot localize pattern instances</w:t>
      </w:r>
    </w:p>
    <w:p>
      <w:r>
        <w:t>- **Fails** → Point is necessary ✓</w:t>
      </w:r>
    </w:p>
    <w:p/>
    <w:p>
      <w:r>
        <w:t>**Test 2**: Remove Extension</w:t>
      </w:r>
    </w:p>
    <w:p>
      <w:r>
        <w:t>- Cannot have dimensionality</w:t>
      </w:r>
    </w:p>
    <w:p>
      <w:r>
        <w:t>- Everything collapses to zero-dimensional</w:t>
      </w:r>
    </w:p>
    <w:p>
      <w:r>
        <w:t>- **Fails** → Extension is necessary ✓</w:t>
      </w:r>
    </w:p>
    <w:p/>
    <w:p>
      <w:r>
        <w:t>**Test 3**: Remove Repetition</w:t>
      </w:r>
    </w:p>
    <w:p>
      <w:r>
        <w:t>- Can have only one of each pattern type</w:t>
      </w:r>
    </w:p>
    <w:p>
      <w:r>
        <w:t>- Cannot create populations, arrays, or statistical ensembles</w:t>
      </w:r>
    </w:p>
    <w:p>
      <w:r>
        <w:t>- **Fails** → Repetition is necessary ✓</w:t>
      </w:r>
    </w:p>
    <w:p/>
    <w:p>
      <w:r>
        <w:t>**Test 4**: Remove Transformation</w:t>
      </w:r>
    </w:p>
    <w:p>
      <w:r>
        <w:t>- Cannot have change</w:t>
      </w:r>
    </w:p>
    <w:p>
      <w:r>
        <w:t>- Static, frozen universe</w:t>
      </w:r>
    </w:p>
    <w:p>
      <w:r>
        <w:t>- **Fails** → Transformation is necessary ✓</w:t>
      </w:r>
    </w:p>
    <w:p/>
    <w:p>
      <w:r>
        <w:t>**Test 5**: Remove Recursion</w:t>
      </w:r>
    </w:p>
    <w:p>
      <w:r>
        <w:t>- Cannot have nested structures</w:t>
      </w:r>
    </w:p>
    <w:p>
      <w:r>
        <w:t>- Complexity limited to single-level patterns</w:t>
      </w:r>
    </w:p>
    <w:p>
      <w:r>
        <w:t>- Cannot explain fractals, hierarchies, consciousness</w:t>
      </w:r>
    </w:p>
    <w:p>
      <w:r>
        <w:t>- **Fails** → Recursion is necessary ✓</w:t>
      </w:r>
    </w:p>
    <w:p/>
    <w:p>
      <w:r>
        <w:t>**Test 6**: Remove Threshold</w:t>
      </w:r>
    </w:p>
    <w:p>
      <w:r>
        <w:t>- Cannot have discrete states</w:t>
      </w:r>
    </w:p>
    <w:p>
      <w:r>
        <w:t>- Everything continuous (contradicts quantum mechanics)</w:t>
      </w:r>
    </w:p>
    <w:p>
      <w:r>
        <w:t>- Cannot explain phase transitions, decisions, digital information</w:t>
      </w:r>
    </w:p>
    <w:p>
      <w:r>
        <w:t>- **Fails** → Threshold is necessary ✓</w:t>
      </w:r>
    </w:p>
    <w:p/>
    <w:p>
      <w:r>
        <w:t>**Test 7**: Remove Cycle</w:t>
      </w:r>
    </w:p>
    <w:p>
      <w:r>
        <w:t>- Cannot have periodic behavior</w:t>
      </w:r>
    </w:p>
    <w:p>
      <w:r>
        <w:t>- Cannot have conservation (no closed loops)</w:t>
      </w:r>
    </w:p>
    <w:p>
      <w:r>
        <w:t>- Cannot have orbits, waves, rhythms</w:t>
      </w:r>
    </w:p>
    <w:p>
      <w:r>
        <w:t>- **Fails** → Cycle is necessary ✓</w:t>
      </w:r>
    </w:p>
    <w:p/>
    <w:p>
      <w:r>
        <w:t>**Conclusion**: All seven are **necessary**. Removing any one creates explanatory gaps.</w:t>
      </w:r>
    </w:p>
    <w:p/>
    <w:p>
      <w:pPr>
        <w:pStyle w:val="Heading3"/>
      </w:pPr>
      <w:r>
        <w:t>8.11.8 The Sufficiency Argument</w:t>
      </w:r>
    </w:p>
    <w:p/>
    <w:p>
      <w:r>
        <w:t>**Can we add an eighth pattern?**</w:t>
      </w:r>
    </w:p>
    <w:p/>
    <w:p>
      <w:r>
        <w:t>**Proposed additions** (testing):</w:t>
      </w:r>
    </w:p>
    <w:p/>
    <w:p>
      <w:r>
        <w:t xml:space="preserve">**"Gradient"**: </w:t>
      </w:r>
    </w:p>
    <w:p>
      <w:r>
        <w:t>- Smooth variation across space</w:t>
      </w:r>
    </w:p>
    <w:p>
      <w:r>
        <w:t>- Decomposition: Extension (spatial variation) + Transformation (continuous change)</w:t>
      </w:r>
    </w:p>
    <w:p>
      <w:r>
        <w:t>- **Reduces to existing patterns** → Not needed ✗</w:t>
      </w:r>
    </w:p>
    <w:p/>
    <w:p>
      <w:r>
        <w:t>**"Boundary"**:</w:t>
      </w:r>
    </w:p>
    <w:p>
      <w:r>
        <w:t>- Interface between regions</w:t>
      </w:r>
    </w:p>
    <w:p>
      <w:r>
        <w:t>- Decomposition: Threshold (discontinuity) + Extension (surface)</w:t>
      </w:r>
    </w:p>
    <w:p>
      <w:r>
        <w:t>- **Reduces to existing patterns** → Not needed ✗</w:t>
      </w:r>
    </w:p>
    <w:p/>
    <w:p>
      <w:r>
        <w:t>**"Symmetry"**:</w:t>
      </w:r>
    </w:p>
    <w:p>
      <w:r>
        <w:t>- Invariance under transformation</w:t>
      </w:r>
    </w:p>
    <w:p>
      <w:r>
        <w:t>- Decomposition: Transformation (specific type) + Repetition (identical instances)</w:t>
      </w:r>
    </w:p>
    <w:p>
      <w:r>
        <w:t>- **Reduces to existing patterns** → Not needed ✗</w:t>
      </w:r>
    </w:p>
    <w:p/>
    <w:p>
      <w:r>
        <w:t>**"Flow"**:</w:t>
      </w:r>
    </w:p>
    <w:p>
      <w:r>
        <w:t>- Movement through space over time</w:t>
      </w:r>
    </w:p>
    <w:p>
      <w:r>
        <w:t>- Decomposition: Extension (path) + Transformation (position change) + Cycle (circulation) or linear progression</w:t>
      </w:r>
    </w:p>
    <w:p>
      <w:r>
        <w:t>- **Reduces to existing patterns** → Not needed ✗</w:t>
      </w:r>
    </w:p>
    <w:p/>
    <w:p>
      <w:r>
        <w:t>**"Emergence"**:</w:t>
      </w:r>
    </w:p>
    <w:p>
      <w:r>
        <w:t>- Higher-level pattern arising from lower-level interactions</w:t>
      </w:r>
    </w:p>
    <w:p>
      <w:r>
        <w:t>- This is a **process**, not a structural pattern</w:t>
      </w:r>
    </w:p>
    <w:p>
      <w:r>
        <w:t>- **Not a pattern type** → Not applicable ✗</w:t>
      </w:r>
    </w:p>
    <w:p/>
    <w:p>
      <w:r>
        <w:t>**Conclusion**: Every proposed addition either reduces to combinations of the seven or is not actually a pattern type.</w:t>
      </w:r>
    </w:p>
    <w:p/>
    <w:p>
      <w:r>
        <w:t>**The seven are sufficient** ✓</w:t>
      </w:r>
    </w:p>
    <w:p/>
    <w:p>
      <w:pPr>
        <w:pStyle w:val="Heading3"/>
      </w:pPr>
      <w:r>
        <w:t>8.11.9 Summary: Why Seven?</w:t>
      </w:r>
    </w:p>
    <w:p/>
    <w:p>
      <w:r>
        <w:t xml:space="preserve">**Answer**: </w:t>
      </w:r>
    </w:p>
    <w:p>
      <w:r>
        <w:t>1. **Geometrically necessary** (constrained by 3+1 dimensions)</w:t>
      </w:r>
    </w:p>
    <w:p>
      <w:r>
        <w:t>2. **Dynamically necessary** (constrained by vibrating membrane)</w:t>
      </w:r>
    </w:p>
    <w:p>
      <w:r>
        <w:t>3. **Informationally necessary** (constrained by discrete states + continuity)</w:t>
      </w:r>
    </w:p>
    <w:p>
      <w:r>
        <w:t>4. **Minimal set** (removing any one creates gaps)</w:t>
      </w:r>
    </w:p>
    <w:p>
      <w:r>
        <w:t>5. **Complete set** (adding any candidate reduces to existing or is not a pattern)</w:t>
      </w:r>
    </w:p>
    <w:p/>
    <w:p>
      <w:r>
        <w:t>**The seven patterns are the eigenmodes of the Firmament membrane.**</w:t>
      </w:r>
    </w:p>
    <w:p/>
    <w:p>
      <w:r>
        <w:t>Just as:</w:t>
      </w:r>
    </w:p>
    <w:p>
      <w:r>
        <w:t>- A violin string has specific harmonics (not arbitrary frequencies)</w:t>
      </w:r>
    </w:p>
    <w:p>
      <w:r>
        <w:t>- A drumhead has specific vibration modes (Bessel functions)</w:t>
      </w:r>
    </w:p>
    <w:p>
      <w:r>
        <w:t>- A quantum system has specific energy levels (eigenvalues)</w:t>
      </w:r>
    </w:p>
    <w:p/>
    <w:p>
      <w:r>
        <w:t>**The Firmament has seven fundamental pattern modes.**</w:t>
      </w:r>
    </w:p>
    <w:p/>
    <w:p>
      <w:r>
        <w:t>All observed natural patterns are **superpositions** (combinations) of these seven modes.</w:t>
      </w:r>
    </w:p>
    <w:p/>
    <w:p>
      <w:r>
        <w:t>---</w:t>
      </w:r>
    </w:p>
    <w:p/>
    <w:p>
      <w:pPr>
        <w:pStyle w:val="Heading2"/>
      </w:pPr>
      <w:r>
        <w:t>8.12 Biblical and Theological Connections</w:t>
      </w:r>
    </w:p>
    <w:p/>
    <w:p>
      <w:pPr>
        <w:pStyle w:val="Heading3"/>
      </w:pPr>
      <w:r>
        <w:t>8.12.1 Seven in Scripture</w:t>
      </w:r>
    </w:p>
    <w:p/>
    <w:p>
      <w:r>
        <w:t>The number **seven** appears with extraordinary frequency in Scripture, often associated with **completion** and **divine perfection**.</w:t>
      </w:r>
    </w:p>
    <w:p/>
    <w:p>
      <w:r>
        <w:t>**Creation**:</w:t>
      </w:r>
    </w:p>
    <w:p>
      <w:r>
        <w:t>- 7 days of creation (Genesis 1)</w:t>
      </w:r>
    </w:p>
    <w:p>
      <w:r>
        <w:t>- 7th day blessed and made holy (Genesis 2:3)</w:t>
      </w:r>
    </w:p>
    <w:p/>
    <w:p>
      <w:r>
        <w:t>**Covenant and Law**:</w:t>
      </w:r>
    </w:p>
    <w:p>
      <w:r>
        <w:t>- 7 years between Sabbatical years (Leviticus 25)</w:t>
      </w:r>
    </w:p>
    <w:p>
      <w:r>
        <w:t>- 7 × 7 years = Jubilee (Leviticus 25:8)</w:t>
      </w:r>
    </w:p>
    <w:p>
      <w:r>
        <w:t>- 7-branched menorah (Exodus 25:37)</w:t>
      </w:r>
    </w:p>
    <w:p>
      <w:r>
        <w:t>- 7 annual feasts (Leviticus 23)</w:t>
      </w:r>
    </w:p>
    <w:p>
      <w:r>
        <w:t>- 7-fold sprinkling of blood (Leviticus 4:6)</w:t>
      </w:r>
    </w:p>
    <w:p/>
    <w:p>
      <w:r>
        <w:t>**Prophetic**:</w:t>
      </w:r>
    </w:p>
    <w:p>
      <w:r>
        <w:t>- 7 seals, 7 trumpets, 7 bowls (Revelation)</w:t>
      </w:r>
    </w:p>
    <w:p>
      <w:r>
        <w:t>- 7 churches (Revelation 2-3)</w:t>
      </w:r>
    </w:p>
    <w:p>
      <w:r>
        <w:t>- 7 spirits of God (Revelation 1:4)</w:t>
      </w:r>
    </w:p>
    <w:p>
      <w:r>
        <w:t>- 7 lampstands (Revelation 1:12)</w:t>
      </w:r>
    </w:p>
    <w:p/>
    <w:p>
      <w:r>
        <w:t>**Wisdom**:</w:t>
      </w:r>
    </w:p>
    <w:p>
      <w:r>
        <w:t>- Wisdom built her house with 7 pillars (Proverbs 9:1)</w:t>
      </w:r>
    </w:p>
    <w:p>
      <w:r>
        <w:t>- 7-fold purification (Psalm 12:6)</w:t>
      </w:r>
    </w:p>
    <w:p/>
    <w:p>
      <w:r>
        <w:t>**Forgiveness**:</w:t>
      </w:r>
    </w:p>
    <w:p>
      <w:r>
        <w:t>- Forgive 7 × 70 times (Matthew 18:22)</w:t>
      </w:r>
    </w:p>
    <w:p/>
    <w:p>
      <w:r>
        <w:t>**Symbolic uses**: 1,000+ occurrences of "seven" in Scripture</w:t>
      </w:r>
    </w:p>
    <w:p/>
    <w:p>
      <w:r>
        <w:t>**Why seven specifically?**</w:t>
      </w:r>
    </w:p>
    <w:p/>
    <w:p>
      <w:r>
        <w:t>Traditional interpretation: Seven represents **completeness, perfection, covenant, divine order**.</w:t>
      </w:r>
    </w:p>
    <w:p/>
    <w:p>
      <w:r>
        <w:t>**Our interpretation**: Seven is **not arbitrary symbolism** but reflects **actual structural reality**:</w:t>
      </w:r>
    </w:p>
    <w:p>
      <w:r>
        <w:t>- God created reality with **seven fundamental pattern types**</w:t>
      </w:r>
    </w:p>
    <w:p>
      <w:r>
        <w:t>- Scripture uses "seven" because reality operates on seven</w:t>
      </w:r>
    </w:p>
    <w:p>
      <w:r>
        <w:t>- The number is both **symbolic** (points to divine perfection) and **literal** (describes actual architecture)</w:t>
      </w:r>
    </w:p>
    <w:p/>
    <w:p>
      <w:r>
        <w:t>**Proverbs 9:1**: "Wisdom has built her house; she has hewn her seven pillars."</w:t>
      </w:r>
    </w:p>
    <w:p/>
    <w:p>
      <w:r>
        <w:t>Could the seven pillars be the **seven pattern types**?</w:t>
      </w:r>
    </w:p>
    <w:p>
      <w:r>
        <w:t>- Wisdom (God's architectural principle)</w:t>
      </w:r>
    </w:p>
    <w:p>
      <w:r>
        <w:t>- Built her house (created reality)</w:t>
      </w:r>
    </w:p>
    <w:p>
      <w:r>
        <w:t>- Seven pillars (seven foundational patterns)</w:t>
      </w:r>
    </w:p>
    <w:p/>
    <w:p>
      <w:pPr>
        <w:pStyle w:val="Heading3"/>
      </w:pPr>
      <w:r>
        <w:t>8.12.2 Seven Patterns and Genesis Days</w:t>
      </w:r>
    </w:p>
    <w:p/>
    <w:p>
      <w:r>
        <w:t>Possible correspondence between **seven pattern types** and **seven creation days**:</w:t>
      </w:r>
    </w:p>
    <w:p/>
    <w:p>
      <w:r>
        <w:t>**Day 1 (Light)**: **CYCLE** introduced</w:t>
      </w:r>
    </w:p>
    <w:p>
      <w:r>
        <w:t>- "Let there be light" = first oscillation</w:t>
      </w:r>
    </w:p>
    <w:p>
      <w:r>
        <w:t>- Day/night cycle established</w:t>
      </w:r>
    </w:p>
    <w:p>
      <w:r>
        <w:t>- Temporal periodicity begins</w:t>
      </w:r>
    </w:p>
    <w:p/>
    <w:p>
      <w:r>
        <w:t>**Day 2 (Firmament)**: **EXTENSION** + **THRESHOLD** established</w:t>
      </w:r>
    </w:p>
    <w:p>
      <w:r>
        <w:t>- Membrane separates Waters (Extension created)</w:t>
      </w:r>
    </w:p>
    <w:p>
      <w:r>
        <w:t>- Threshold between Waters Above/Below (discrete zones)</w:t>
      </w:r>
    </w:p>
    <w:p/>
    <w:p>
      <w:r>
        <w:t>**Day 3 (Land/Plants)**: **POINT** + **REPETITION** manifest</w:t>
      </w:r>
    </w:p>
    <w:p>
      <w:r>
        <w:t>- Matter condenses at gathering points (Point)</w:t>
      </w:r>
    </w:p>
    <w:p>
      <w:r>
        <w:t>- Plants reproduce "according to kinds" (Repetition)</w:t>
      </w:r>
    </w:p>
    <w:p/>
    <w:p>
      <w:r>
        <w:t>**Day 4 (Luminaries)**: **TRANSFORMATION** emphasized</w:t>
      </w:r>
    </w:p>
    <w:p>
      <w:r>
        <w:t>- Sun/moon govern day/night (transformation of light levels)</w:t>
      </w:r>
    </w:p>
    <w:p>
      <w:r>
        <w:t>- Seasons (cyclical transformation)</w:t>
      </w:r>
    </w:p>
    <w:p>
      <w:r>
        <w:t>- "Signs" (positional transformations mark events)</w:t>
      </w:r>
    </w:p>
    <w:p/>
    <w:p>
      <w:r>
        <w:t>**Day 5 (Fish/Birds)**: (No new pattern explicitly, but complexity increases)</w:t>
      </w:r>
    </w:p>
    <w:p/>
    <w:p>
      <w:r>
        <w:t>**Day 6 (Animals/Humans)**: **RECURSION** reaches apex</w:t>
      </w:r>
    </w:p>
    <w:p>
      <w:r>
        <w:t>- Complex organisms (nested systems)</w:t>
      </w:r>
    </w:p>
    <w:p>
      <w:r>
        <w:t>- Consciousness (recursion: thinking about thinking)</w:t>
      </w:r>
    </w:p>
    <w:p>
      <w:r>
        <w:t>- "Image of God" (ultimate self-reference—created beings reflecting Creator)</w:t>
      </w:r>
    </w:p>
    <w:p/>
    <w:p>
      <w:r>
        <w:t>**Day 7 (Rest)**: All patterns **complete** and **closed**</w:t>
      </w:r>
    </w:p>
    <w:p>
      <w:r>
        <w:t>- System finished (no new patterns added)</w:t>
      </w:r>
    </w:p>
    <w:p>
      <w:r>
        <w:t>- Conservation laws activate (Cycle enforced)</w:t>
      </w:r>
    </w:p>
    <w:p/>
    <w:p>
      <w:r>
        <w:t>**Caveat**: This correspondence is speculative, not dogmatic. The seven patterns exist; their day-by-day mapping is an interpretive suggestion.</w:t>
      </w:r>
    </w:p>
    <w:p/>
    <w:p>
      <w:pPr>
        <w:pStyle w:val="Heading3"/>
      </w:pPr>
      <w:r>
        <w:t>8.12.3 Theological Significance</w:t>
      </w:r>
    </w:p>
    <w:p/>
    <w:p>
      <w:r>
        <w:t>**God's Wisdom in Creation**:</w:t>
      </w:r>
    </w:p>
    <w:p/>
    <w:p>
      <w:r>
        <w:t>Proverbs 3:19-20: "By wisdom the LORD laid the earth's foundations, by understanding he set the heavens in place; by his knowledge the watery depths were divided."</w:t>
      </w:r>
    </w:p>
    <w:p/>
    <w:p>
      <w:r>
        <w:t>**Wisdom**: Optimal design (seven patterns, not 100)</w:t>
      </w:r>
    </w:p>
    <w:p>
      <w:r>
        <w:t>**Understanding**: Architectural planning (zone structure)</w:t>
      </w:r>
    </w:p>
    <w:p>
      <w:r>
        <w:t>**Knowledge**: Precise execution (Waters divided)</w:t>
      </w:r>
    </w:p>
    <w:p/>
    <w:p>
      <w:r>
        <w:t>**Psalm 104:24**: "How manifold are your works! In wisdom you have made them all."</w:t>
      </w:r>
    </w:p>
    <w:p/>
    <w:p>
      <w:r>
        <w:t>**Manifold**: Infinite variety (all natural patterns)</w:t>
      </w:r>
    </w:p>
    <w:p>
      <w:r>
        <w:t>**Wisdom**: Simple foundation (seven primitives)</w:t>
      </w:r>
    </w:p>
    <w:p>
      <w:r>
        <w:t>**Made them all**: All patterns derive from seven</w:t>
      </w:r>
    </w:p>
    <w:p/>
    <w:p>
      <w:r>
        <w:t>**Elegance as Divine Signature**:</w:t>
      </w:r>
    </w:p>
    <w:p/>
    <w:p>
      <w:r>
        <w:t>An **omnipotent** God could create arbitrarily complex systems.</w:t>
      </w:r>
    </w:p>
    <w:p/>
    <w:p>
      <w:r>
        <w:t>But an **infinitely wise** God creates **maximally elegant** systems:</w:t>
      </w:r>
    </w:p>
    <w:p>
      <w:r>
        <w:t>- Minimal primitives</w:t>
      </w:r>
    </w:p>
    <w:p>
      <w:r>
        <w:t>- Maximal reusability</w:t>
      </w:r>
    </w:p>
    <w:p>
      <w:r>
        <w:t>- Unbounded generative power</w:t>
      </w:r>
    </w:p>
    <w:p/>
    <w:p>
      <w:r>
        <w:t>Seven patterns generating infinite complexity demonstrates:</w:t>
      </w:r>
    </w:p>
    <w:p>
      <w:r>
        <w:t>- **Wisdom** (efficiency)</w:t>
      </w:r>
    </w:p>
    <w:p>
      <w:r>
        <w:t>- **Power** (generativity)</w:t>
      </w:r>
    </w:p>
    <w:p>
      <w:r>
        <w:t>- **Beauty** (elegance)</w:t>
      </w:r>
    </w:p>
    <w:p/>
    <w:p>
      <w:r>
        <w:t>**Human Discovery Reflects Divine Intent**:</w:t>
      </w:r>
    </w:p>
    <w:p/>
    <w:p>
      <w:r>
        <w:t>God **wants** us to discover these patterns:</w:t>
      </w:r>
    </w:p>
    <w:p/>
    <w:p>
      <w:r>
        <w:t>Romans 1:20: "For since the creation of the world God's invisible qualities—his eternal power and divine nature—have been clearly seen, being understood from what has been made."</w:t>
      </w:r>
    </w:p>
    <w:p/>
    <w:p>
      <w:r>
        <w:t>- **Clearly seen**: Patterns are observable</w:t>
      </w:r>
    </w:p>
    <w:p>
      <w:r>
        <w:t>- **Understood**: We can comprehend them (made in God's image)</w:t>
      </w:r>
    </w:p>
    <w:p>
      <w:r>
        <w:t>- **From what has been made**: Study of creation reveals Creator</w:t>
      </w:r>
    </w:p>
    <w:p/>
    <w:p>
      <w:r>
        <w:t>Discovering the seven patterns is **not imposing human categories** on nature, but **recognizing God's design vocabulary**.</w:t>
      </w:r>
    </w:p>
    <w:p/>
    <w:p>
      <w:r>
        <w:t>---</w:t>
      </w:r>
    </w:p>
    <w:p/>
    <w:p>
      <w:pPr>
        <w:pStyle w:val="Heading2"/>
      </w:pPr>
      <w:r>
        <w:t>8.13 Practical Applications</w:t>
      </w:r>
    </w:p>
    <w:p/>
    <w:p>
      <w:pPr>
        <w:pStyle w:val="Heading3"/>
      </w:pPr>
      <w:r>
        <w:t>8.13.1 Technology and Engineering</w:t>
      </w:r>
    </w:p>
    <w:p/>
    <w:p>
      <w:r>
        <w:t>**Biomimicry Guided by Seven Patterns**:</w:t>
      </w:r>
    </w:p>
    <w:p/>
    <w:p>
      <w:r>
        <w:t>Instead of randomly copying nature, use the seven-pattern framework to **systematically** extract principles.</w:t>
      </w:r>
    </w:p>
    <w:p/>
    <w:p>
      <w:r>
        <w:t>**Example 1: Structural Engineering**</w:t>
      </w:r>
    </w:p>
    <w:p/>
    <w:p>
      <w:r>
        <w:t>**Challenge**: Build lightweight, strong structure</w:t>
      </w:r>
    </w:p>
    <w:p>
      <w:r>
        <w:t>**Pattern analysis**: Trees (Recursion + Threshold + Transformation)</w:t>
      </w:r>
    </w:p>
    <w:p>
      <w:r>
        <w:t>- Recursive branching (distributes load)</w:t>
      </w:r>
    </w:p>
    <w:p>
      <w:r>
        <w:t>- Threshold (branches split at optimal stress points)</w:t>
      </w:r>
    </w:p>
    <w:p>
      <w:r>
        <w:t>- Transformation (tapers from thick trunk to thin branches)</w:t>
      </w:r>
    </w:p>
    <w:p/>
    <w:p>
      <w:r>
        <w:t>**Application**: Design buildings, bridges with fractal-branching supports</w:t>
      </w:r>
    </w:p>
    <w:p>
      <w:r>
        <w:t>- Reduces material (efficiency)</w:t>
      </w:r>
    </w:p>
    <w:p>
      <w:r>
        <w:t>- Distributes stress (strength)</w:t>
      </w:r>
    </w:p>
    <w:p>
      <w:r>
        <w:t>- Aesthetic (mimics natural beauty)</w:t>
      </w:r>
    </w:p>
    <w:p/>
    <w:p>
      <w:r>
        <w:t>**Example 2: Network Optimization**</w:t>
      </w:r>
    </w:p>
    <w:p/>
    <w:p>
      <w:r>
        <w:t>**Challenge**: Design efficient communication network</w:t>
      </w:r>
    </w:p>
    <w:p>
      <w:r>
        <w:t>**Pattern analysis**: Neurons (Point + Extension + Threshold + Cycle + Recursion)</w:t>
      </w:r>
    </w:p>
    <w:p>
      <w:r>
        <w:t>- Point: Nodes (routers, servers)</w:t>
      </w:r>
    </w:p>
    <w:p>
      <w:r>
        <w:t>- Extension: Connections (cables, wireless)</w:t>
      </w:r>
    </w:p>
    <w:p>
      <w:r>
        <w:t>- Threshold: Packet routing decisions</w:t>
      </w:r>
    </w:p>
    <w:p>
      <w:r>
        <w:t>- Cycle: Feedback loops (error correction)</w:t>
      </w:r>
    </w:p>
    <w:p>
      <w:r>
        <w:t>- Recursion: Subnetworks within networks</w:t>
      </w:r>
    </w:p>
    <w:p/>
    <w:p>
      <w:r>
        <w:t>**Application**: Internet architecture, telecommunications</w:t>
      </w:r>
    </w:p>
    <w:p>
      <w:r>
        <w:t>- Robust (redundant paths)</w:t>
      </w:r>
    </w:p>
    <w:p>
      <w:r>
        <w:t>- Scalable (recursive structure)</w:t>
      </w:r>
    </w:p>
    <w:p>
      <w:r>
        <w:t>- Adaptive (threshold-based routing)</w:t>
      </w:r>
    </w:p>
    <w:p/>
    <w:p>
      <w:r>
        <w:t>**Example 3: Material Science**</w:t>
      </w:r>
    </w:p>
    <w:p/>
    <w:p>
      <w:r>
        <w:t>**Challenge**: Create super-strong, lightweight material</w:t>
      </w:r>
    </w:p>
    <w:p>
      <w:r>
        <w:t>**Pattern analysis**: Spider silk (Repetition + Transformation + Cycle)</w:t>
      </w:r>
    </w:p>
    <w:p>
      <w:r>
        <w:t>- Repetition: Protein chains</w:t>
      </w:r>
    </w:p>
    <w:p>
      <w:r>
        <w:t>- Transformation: Beta-sheet folding</w:t>
      </w:r>
    </w:p>
    <w:p>
      <w:r>
        <w:t>- Cycle: Periodic structure</w:t>
      </w:r>
    </w:p>
    <w:p/>
    <w:p>
      <w:r>
        <w:t>**Application**: Synthetic fibers, carbon nanotubes</w:t>
      </w:r>
    </w:p>
    <w:p>
      <w:r>
        <w:t>- High tensile strength</w:t>
      </w:r>
    </w:p>
    <w:p>
      <w:r>
        <w:t>- Flexibility</w:t>
      </w:r>
    </w:p>
    <w:p>
      <w:r>
        <w:t>- Durability</w:t>
      </w:r>
    </w:p>
    <w:p/>
    <w:p>
      <w:pPr>
        <w:pStyle w:val="Heading3"/>
      </w:pPr>
      <w:r>
        <w:t>8.13.2 Medicine and Biology</w:t>
      </w:r>
    </w:p>
    <w:p/>
    <w:p>
      <w:r>
        <w:t>**Disease as Pattern Disruption**:</w:t>
      </w:r>
    </w:p>
    <w:p/>
    <w:p>
      <w:r>
        <w:t>**Framework**: Health = patterns functioning correctly; Disease = patterns disrupted</w:t>
      </w:r>
    </w:p>
    <w:p/>
    <w:p>
      <w:r>
        <w:t>**Example 1: Cancer**</w:t>
      </w:r>
    </w:p>
    <w:p/>
    <w:p>
      <w:r>
        <w:t>**Healthy tissue**: Repetition (cells copy properly) + Threshold (growth control) + Cycle (cell cycle regulated)</w:t>
      </w:r>
    </w:p>
    <w:p/>
    <w:p>
      <w:r>
        <w:t xml:space="preserve">**Cancer**: </w:t>
      </w:r>
    </w:p>
    <w:p>
      <w:r>
        <w:t>- Repetition: Out of control (unregulated cell division)</w:t>
      </w:r>
    </w:p>
    <w:p>
      <w:r>
        <w:t>- Threshold: Failure (growth signals ignored)</w:t>
      </w:r>
    </w:p>
    <w:p>
      <w:r>
        <w:t>- Cycle: Disrupted (cell cycle checkpoints broken)</w:t>
      </w:r>
    </w:p>
    <w:p/>
    <w:p>
      <w:r>
        <w:t>**Treatment strategy**: Restore pattern control</w:t>
      </w:r>
    </w:p>
    <w:p>
      <w:r>
        <w:t>- Inhibit repetition (chemotherapy stops cell division)</w:t>
      </w:r>
    </w:p>
    <w:p>
      <w:r>
        <w:t>- Re-establish thresholds (targeted therapy restores growth signals)</w:t>
      </w:r>
    </w:p>
    <w:p>
      <w:r>
        <w:t>- Normalize cycles (radiation disrupts cancer cell cycle)</w:t>
      </w:r>
    </w:p>
    <w:p/>
    <w:p>
      <w:r>
        <w:t>**Example 2: Heart Arrhythmia**</w:t>
      </w:r>
    </w:p>
    <w:p/>
    <w:p>
      <w:r>
        <w:t>**Healthy heart**: Cycle (regular beating) + Threshold (electrical firing synchronized)</w:t>
      </w:r>
    </w:p>
    <w:p/>
    <w:p>
      <w:r>
        <w:t>**Arrhythmia**:</w:t>
      </w:r>
    </w:p>
    <w:p>
      <w:r>
        <w:t>- Cycle: Irregular (chaotic beating)</w:t>
      </w:r>
    </w:p>
    <w:p>
      <w:r>
        <w:t>- Threshold: Misfiring (electrical signals uncoordinated)</w:t>
      </w:r>
    </w:p>
    <w:p/>
    <w:p>
      <w:r>
        <w:t>**Treatment**: Restore cyclic pattern</w:t>
      </w:r>
    </w:p>
    <w:p>
      <w:r>
        <w:t>- Pacemaker (imposes regular cycle)</w:t>
      </w:r>
    </w:p>
    <w:p>
      <w:r>
        <w:t>- Ablation (removes errant threshold sources)</w:t>
      </w:r>
    </w:p>
    <w:p>
      <w:r>
        <w:t>- Medications (regulate ion channel thresholds)</w:t>
      </w:r>
    </w:p>
    <w:p/>
    <w:p>
      <w:r>
        <w:t>**Example 3: Alzheimer's Disease**</w:t>
      </w:r>
    </w:p>
    <w:p/>
    <w:p>
      <w:r>
        <w:t>**Healthy brain**: Recursion (memories within memories) + Extension (neural connections) + Cycle (consolidation/retrieval)</w:t>
      </w:r>
    </w:p>
    <w:p/>
    <w:p>
      <w:r>
        <w:t>**Alzheimer's**:</w:t>
      </w:r>
    </w:p>
    <w:p>
      <w:r>
        <w:t>- Recursion: Degraded (nested memory structures collapse)</w:t>
      </w:r>
    </w:p>
    <w:p>
      <w:r>
        <w:t>- Extension: Severed (synapses lost)</w:t>
      </w:r>
    </w:p>
    <w:p>
      <w:r>
        <w:t>- Cycle: Impaired (memory formation/retrieval disrupted)</w:t>
      </w:r>
    </w:p>
    <w:p/>
    <w:p>
      <w:r>
        <w:t>**Treatment strategy**: Support patterns</w:t>
      </w:r>
    </w:p>
    <w:p>
      <w:r>
        <w:t>- Stimulate recursion (cognitive exercises, learning)</w:t>
      </w:r>
    </w:p>
    <w:p>
      <w:r>
        <w:t>- Preserve extension (neuroprotective drugs, neuroplasticity)</w:t>
      </w:r>
    </w:p>
    <w:p>
      <w:r>
        <w:t>- Maintain cycles (sleep hygiene, routine)</w:t>
      </w:r>
    </w:p>
    <w:p/>
    <w:p>
      <w:pPr>
        <w:pStyle w:val="Heading3"/>
      </w:pPr>
      <w:r>
        <w:t>8.13.3 Education and Learning</w:t>
      </w:r>
    </w:p>
    <w:p/>
    <w:p>
      <w:r>
        <w:t>**Teaching Science with Seven-Pattern Framework**:</w:t>
      </w:r>
    </w:p>
    <w:p/>
    <w:p>
      <w:r>
        <w:t>**Traditional approach**: Teach facts in isolation</w:t>
      </w:r>
    </w:p>
    <w:p>
      <w:r>
        <w:t>- Memorize formulas</w:t>
      </w:r>
    </w:p>
    <w:p>
      <w:r>
        <w:t>- Disconnected topics</w:t>
      </w:r>
    </w:p>
    <w:p>
      <w:r>
        <w:t>- Students lose "big picture"</w:t>
      </w:r>
    </w:p>
    <w:p/>
    <w:p>
      <w:r>
        <w:t>**Pattern-based approach**: Teach seven primitives, then show compositions</w:t>
      </w:r>
    </w:p>
    <w:p>
      <w:r>
        <w:t>1. **Introduce seven patterns** with simple examples</w:t>
      </w:r>
    </w:p>
    <w:p>
      <w:r>
        <w:t>2. **Show cross-domain appearance** (same pattern in physics, biology, society)</w:t>
      </w:r>
    </w:p>
    <w:p>
      <w:r>
        <w:t>3. **Practice decomposition** (analyze natural phenomena into seven)</w:t>
      </w:r>
    </w:p>
    <w:p>
      <w:r>
        <w:t>4. **Build compositions** (combine patterns to generate complexity)</w:t>
      </w:r>
    </w:p>
    <w:p/>
    <w:p>
      <w:r>
        <w:t>**Benefits**:</w:t>
      </w:r>
    </w:p>
    <w:p>
      <w:r>
        <w:t>- Unifying framework (connects all science)</w:t>
      </w:r>
    </w:p>
    <w:p>
      <w:r>
        <w:t>- Deeper understanding (principles, not just facts)</w:t>
      </w:r>
    </w:p>
    <w:p>
      <w:r>
        <w:t>- Transfer learning (pattern in one domain applies to others)</w:t>
      </w:r>
    </w:p>
    <w:p>
      <w:r>
        <w:t>- Engagement (students see elegance and design)</w:t>
      </w:r>
    </w:p>
    <w:p/>
    <w:p>
      <w:r>
        <w:t>**Example curriculum module**:</w:t>
      </w:r>
    </w:p>
    <w:p/>
    <w:p>
      <w:r>
        <w:t>**Week 1**: Introduce Point and Extension (geometry, graphs, atoms)</w:t>
      </w:r>
    </w:p>
    <w:p>
      <w:r>
        <w:t>**Week 2**: Add Repetition (crystals, populations, arrays)</w:t>
      </w:r>
    </w:p>
    <w:p>
      <w:r>
        <w:t>**Week 3**: Add Transformation (motion, chemical reactions, phases)</w:t>
      </w:r>
    </w:p>
    <w:p>
      <w:r>
        <w:t>**Week 4**: Add Recursion (fractals, hierarchies, consciousness)</w:t>
      </w:r>
    </w:p>
    <w:p>
      <w:r>
        <w:t>**Week 5**: Add Threshold (quantum jumps, decisions, phase transitions)</w:t>
      </w:r>
    </w:p>
    <w:p>
      <w:r>
        <w:t>**Week 6**: Add Cycle (orbits, waves, conservation laws)</w:t>
      </w:r>
    </w:p>
    <w:p>
      <w:r>
        <w:t>**Week 7**: Synthesis project (students analyze complex system into seven patterns)</w:t>
      </w:r>
    </w:p>
    <w:p/>
    <w:p>
      <w:pPr>
        <w:pStyle w:val="Heading3"/>
      </w:pPr>
      <w:r>
        <w:t>8.13.4 AI and Machine Learning</w:t>
      </w:r>
    </w:p>
    <w:p/>
    <w:p>
      <w:r>
        <w:t>**Pattern Recognition Systems**:</w:t>
      </w:r>
    </w:p>
    <w:p/>
    <w:p>
      <w:r>
        <w:t>**Current AI**: Learns patterns statistically from data (black box)</w:t>
      </w:r>
    </w:p>
    <w:p/>
    <w:p>
      <w:r>
        <w:t xml:space="preserve">**Seven-pattern-informed AI**: </w:t>
      </w:r>
    </w:p>
    <w:p>
      <w:r>
        <w:t>- **Pre-structure** learning with seven pattern categories</w:t>
      </w:r>
    </w:p>
    <w:p>
      <w:r>
        <w:t>- Model explicitly represents: Point, Extension, Repetition, Transformation, Recursion, Threshold, Cycle</w:t>
      </w:r>
    </w:p>
    <w:p>
      <w:r>
        <w:t>- AI learns **which seven-pattern composition** best fits data</w:t>
      </w:r>
    </w:p>
    <w:p/>
    <w:p>
      <w:r>
        <w:t>**Advantages**:</w:t>
      </w:r>
    </w:p>
    <w:p>
      <w:r>
        <w:t>- Interpretability (outputs are seven-pattern decompositions)</w:t>
      </w:r>
    </w:p>
    <w:p>
      <w:r>
        <w:t>- Data efficiency (fewer examples needed—structure guides learning)</w:t>
      </w:r>
    </w:p>
    <w:p>
      <w:r>
        <w:t>- Generalization (patterns learned in one domain transfer to others)</w:t>
      </w:r>
    </w:p>
    <w:p/>
    <w:p>
      <w:r>
        <w:t>**Example application: Medical image analysis**</w:t>
      </w:r>
    </w:p>
    <w:p/>
    <w:p>
      <w:r>
        <w:t>**Task**: Detect tumors in CT scans</w:t>
      </w:r>
    </w:p>
    <w:p/>
    <w:p>
      <w:r>
        <w:t>**Traditional CNN**: Black box, learns pixel patterns</w:t>
      </w:r>
    </w:p>
    <w:p/>
    <w:p>
      <w:r>
        <w:t>**Seven-pattern CNN**:</w:t>
      </w:r>
    </w:p>
    <w:p>
      <w:r>
        <w:t>- Layer 1: Detect Points (localized masses)</w:t>
      </w:r>
    </w:p>
    <w:p>
      <w:r>
        <w:t>- Layer 2: Detect Extension (edges, boundaries)</w:t>
      </w:r>
    </w:p>
    <w:p>
      <w:r>
        <w:t>- Layer 3: Detect Repetition (texture patterns)</w:t>
      </w:r>
    </w:p>
    <w:p>
      <w:r>
        <w:t>- Layer 4: Detect Transformation (asymmetry, growth)</w:t>
      </w:r>
    </w:p>
    <w:p>
      <w:r>
        <w:t>- Layer 5: Detect Recursion (nested structures)</w:t>
      </w:r>
    </w:p>
    <w:p>
      <w:r>
        <w:t>- Layer 6: Detect Threshold (sharp density changes)</w:t>
      </w:r>
    </w:p>
    <w:p>
      <w:r>
        <w:t>- Layer 7: Detect Cycle (periodic structures)</w:t>
      </w:r>
    </w:p>
    <w:p/>
    <w:p>
      <w:r>
        <w:t>**Output**: "Tumor detected. Composition: Point (mass) + Threshold (sharp boundary) + Transformation (irregular growth) + Recursion (heterogeneous internal structure)"</w:t>
      </w:r>
    </w:p>
    <w:p/>
    <w:p>
      <w:r>
        <w:t>Clinician understands **why** AI flagged this region (not just "tumor probability = 0.87").</w:t>
      </w:r>
    </w:p>
    <w:p/>
    <w:p>
      <w:pPr>
        <w:pStyle w:val="Heading3"/>
      </w:pPr>
      <w:r>
        <w:t>8.13.5 Environmental Sustainability</w:t>
      </w:r>
    </w:p>
    <w:p/>
    <w:p>
      <w:r>
        <w:t>**Ecosystem Management via Pattern Preservation**:</w:t>
      </w:r>
    </w:p>
    <w:p/>
    <w:p>
      <w:r>
        <w:t>**Principle**: Healthy ecosystems exhibit all seven patterns in balanced composition.</w:t>
      </w:r>
    </w:p>
    <w:p/>
    <w:p>
      <w:r>
        <w:t>**Monitoring ecosystems**:</w:t>
      </w:r>
    </w:p>
    <w:p/>
    <w:p>
      <w:r>
        <w:t>**Point**: Species as nodes (biodiversity)</w:t>
      </w:r>
    </w:p>
    <w:p>
      <w:r>
        <w:t>**Extension**: Food webs, habitat connectivity</w:t>
      </w:r>
    </w:p>
    <w:p>
      <w:r>
        <w:t>**Repetition**: Populations (sufficient numbers)</w:t>
      </w:r>
    </w:p>
    <w:p>
      <w:r>
        <w:t>**Transformation**: Seasonal changes, succession</w:t>
      </w:r>
    </w:p>
    <w:p>
      <w:r>
        <w:t>**Recursion**: Trophic levels (predators → herbivores → plants)</w:t>
      </w:r>
    </w:p>
    <w:p>
      <w:r>
        <w:t>**Threshold**: Tipping points (extinction thresholds, phase shifts)</w:t>
      </w:r>
    </w:p>
    <w:p>
      <w:r>
        <w:t>**Cycle**: Nutrient cycles (carbon, nitrogen, water)</w:t>
      </w:r>
    </w:p>
    <w:p/>
    <w:p>
      <w:r>
        <w:t>**Degraded ecosystem**: Missing or disrupted patterns</w:t>
      </w:r>
    </w:p>
    <w:p>
      <w:r>
        <w:t>- Loss of Recursion: Trophic collapse (top predators removed)</w:t>
      </w:r>
    </w:p>
    <w:p>
      <w:r>
        <w:t>- Disrupted Cycle: Nutrient pollution (nitrogen cycle overloaded)</w:t>
      </w:r>
    </w:p>
    <w:p>
      <w:r>
        <w:t>- Threshold crossed: Regime shift (forest → grassland)</w:t>
      </w:r>
    </w:p>
    <w:p/>
    <w:p>
      <w:r>
        <w:t xml:space="preserve">**Restoration strategy**: </w:t>
      </w:r>
    </w:p>
    <w:p>
      <w:r>
        <w:t>1. **Identify missing/disrupted patterns**</w:t>
      </w:r>
    </w:p>
    <w:p>
      <w:r>
        <w:t>2. **Restore pattern integrity**</w:t>
      </w:r>
    </w:p>
    <w:p>
      <w:r>
        <w:t xml:space="preserve">   - Re-introduce Point (keystone species)</w:t>
      </w:r>
    </w:p>
    <w:p>
      <w:r>
        <w:t xml:space="preserve">   - Reconnect Extension (wildlife corridors)</w:t>
      </w:r>
    </w:p>
    <w:p>
      <w:r>
        <w:t xml:space="preserve">   - Stabilize Cycle (wetland restoration for nutrient filtering)</w:t>
      </w:r>
    </w:p>
    <w:p>
      <w:r>
        <w:t xml:space="preserve">   - Prevent Threshold crossings (monitor early warning signals)</w:t>
      </w:r>
    </w:p>
    <w:p/>
    <w:p>
      <w:r>
        <w:t>**Example: Coral reef restoration**</w:t>
      </w:r>
    </w:p>
    <w:p/>
    <w:p>
      <w:r>
        <w:t>**Healthy reef**:</w:t>
      </w:r>
    </w:p>
    <w:p>
      <w:r>
        <w:t>- Point: Diverse coral/fish species</w:t>
      </w:r>
    </w:p>
    <w:p>
      <w:r>
        <w:t>- Extension: Coral structure provides habitat</w:t>
      </w:r>
    </w:p>
    <w:p>
      <w:r>
        <w:t>- Repetition: Large populations</w:t>
      </w:r>
    </w:p>
    <w:p>
      <w:r>
        <w:t>- Transformation: Dynamic growth and competition</w:t>
      </w:r>
    </w:p>
    <w:p>
      <w:r>
        <w:t>- Recursion: Coral colonies → reef → reef system</w:t>
      </w:r>
    </w:p>
    <w:p>
      <w:r>
        <w:t>- Threshold: Symbiosis (coral-algae mutualism threshold)</w:t>
      </w:r>
    </w:p>
    <w:p>
      <w:r>
        <w:t>- Cycle: Nutrient recycling</w:t>
      </w:r>
    </w:p>
    <w:p/>
    <w:p>
      <w:r>
        <w:t>**Degraded reef** (bleaching, overfishing):</w:t>
      </w:r>
    </w:p>
    <w:p>
      <w:r>
        <w:t>- Point: Species loss</w:t>
      </w:r>
    </w:p>
    <w:p>
      <w:r>
        <w:t>- Extension: Structural collapse</w:t>
      </w:r>
    </w:p>
    <w:p>
      <w:r>
        <w:t>- Threshold: Symbiosis broken (bleaching)</w:t>
      </w:r>
    </w:p>
    <w:p>
      <w:r>
        <w:t>- Cycle: Nutrient export (not recycled)</w:t>
      </w:r>
    </w:p>
    <w:p/>
    <w:p>
      <w:r>
        <w:t>**Restoration**:</w:t>
      </w:r>
    </w:p>
    <w:p>
      <w:r>
        <w:t>- Re-establish Threshold: Reduce temperature stress (climate action)</w:t>
      </w:r>
    </w:p>
    <w:p>
      <w:r>
        <w:t>- Restore Point: Re-seed corals, restore fish populations</w:t>
      </w:r>
    </w:p>
    <w:p>
      <w:r>
        <w:t>- Support Cycle: Protect nutrient-cycling organisms (parrotfish, sea urchins)</w:t>
      </w:r>
    </w:p>
    <w:p>
      <w:r>
        <w:t>- Rebuild Extension: Artificial reef structures (temporary scaffolding)</w:t>
      </w:r>
    </w:p>
    <w:p/>
    <w:p>
      <w:r>
        <w:t>---</w:t>
      </w:r>
    </w:p>
    <w:p/>
    <w:p>
      <w:pPr>
        <w:pStyle w:val="Heading2"/>
      </w:pPr>
      <w:r>
        <w:t>8.14 Conclusion: Seven Patterns as Creation's Vocabulary</w:t>
      </w:r>
    </w:p>
    <w:p/>
    <w:p>
      <w:pPr>
        <w:pStyle w:val="Heading3"/>
      </w:pPr>
      <w:r>
        <w:t>8.14.1 Summary of Key Findings</w:t>
      </w:r>
    </w:p>
    <w:p/>
    <w:p>
      <w:r>
        <w:t>**Seven irreducible pattern types**:</w:t>
      </w:r>
    </w:p>
    <w:p>
      <w:r>
        <w:t>1. **Point**: Location, concentration node</w:t>
      </w:r>
    </w:p>
    <w:p>
      <w:r>
        <w:t>2. **Extension**: Connection, dimensionality</w:t>
      </w:r>
    </w:p>
    <w:p>
      <w:r>
        <w:t>3. **Repetition**: Copying, multiplicity</w:t>
      </w:r>
    </w:p>
    <w:p>
      <w:r>
        <w:t>4. **Transformation**: Change, mapping</w:t>
      </w:r>
    </w:p>
    <w:p>
      <w:r>
        <w:t>5. **Recursion**: Self-reference, nesting</w:t>
      </w:r>
    </w:p>
    <w:p>
      <w:r>
        <w:t>6. **Threshold**: Discontinuity, critical point</w:t>
      </w:r>
    </w:p>
    <w:p>
      <w:r>
        <w:t>7. **Cycle**: Return, periodicity</w:t>
      </w:r>
    </w:p>
    <w:p/>
    <w:p>
      <w:r>
        <w:t>**Validation**:</w:t>
      </w:r>
    </w:p>
    <w:p>
      <w:r>
        <w:t>- ✓ Each is **irreducible** (cannot decompose further)</w:t>
      </w:r>
    </w:p>
    <w:p>
      <w:r>
        <w:t>- ✓ Set is **necessary** (removing any creates gaps)</w:t>
      </w:r>
    </w:p>
    <w:p>
      <w:r>
        <w:t>- ✓ Set is **sufficient** (all natural patterns decompose into these seven)</w:t>
      </w:r>
    </w:p>
    <w:p>
      <w:r>
        <w:t>- ✓ Appears across **all scales** (quantum to cosmic)</w:t>
      </w:r>
    </w:p>
    <w:p>
      <w:r>
        <w:t>- ✓ Appears across **all domains** (physics, biology, society, mathematics...)</w:t>
      </w:r>
    </w:p>
    <w:p/>
    <w:p>
      <w:r>
        <w:t>**Membrane interpretation**:</w:t>
      </w:r>
    </w:p>
    <w:p>
      <w:r>
        <w:t>- Seven patterns are **eigenmodes** of the Firmament</w:t>
      </w:r>
    </w:p>
    <w:p>
      <w:r>
        <w:t>- Constrained by membrane dimensionality, dynamics, and boundary conditions</w:t>
      </w:r>
    </w:p>
    <w:p>
      <w:r>
        <w:t>- Not arbitrary but **geometrically necessary**</w:t>
      </w:r>
    </w:p>
    <w:p/>
    <w:p>
      <w:r>
        <w:t>**Biblical correlation**:</w:t>
      </w:r>
    </w:p>
    <w:p>
      <w:r>
        <w:t>- Seven = completion, divine perfection in Scripture</w:t>
      </w:r>
    </w:p>
    <w:p>
      <w:r>
        <w:t>- Possible correspondence to seven creation days</w:t>
      </w:r>
    </w:p>
    <w:p>
      <w:r>
        <w:t>- Reflects God's wisdom (elegant design)</w:t>
      </w:r>
    </w:p>
    <w:p/>
    <w:p>
      <w:pPr>
        <w:pStyle w:val="Heading3"/>
      </w:pPr>
      <w:r>
        <w:t>8.14.2 The Vocabulary Metaphor</w:t>
      </w:r>
    </w:p>
    <w:p/>
    <w:p>
      <w:r>
        <w:t>**Language analogy**:</w:t>
      </w:r>
    </w:p>
    <w:p/>
    <w:p>
      <w:r>
        <w:t>**Alphabet** (26 letters in English):</w:t>
      </w:r>
    </w:p>
    <w:p>
      <w:r>
        <w:t>- Finite set</w:t>
      </w:r>
    </w:p>
    <w:p>
      <w:r>
        <w:t>- Irreducible units (cannot decompose 'A' into simpler letters)</w:t>
      </w:r>
    </w:p>
    <w:p>
      <w:r>
        <w:t>- Combine to form infinite words</w:t>
      </w:r>
    </w:p>
    <w:p/>
    <w:p>
      <w:r>
        <w:t>**Seven patterns** (in nature):</w:t>
      </w:r>
    </w:p>
    <w:p>
      <w:r>
        <w:t>- Finite set</w:t>
      </w:r>
    </w:p>
    <w:p>
      <w:r>
        <w:t>- Irreducible units (cannot decompose Point into simpler patterns)</w:t>
      </w:r>
    </w:p>
    <w:p>
      <w:r>
        <w:t>- Combine to form infinite natural structures</w:t>
      </w:r>
    </w:p>
    <w:p/>
    <w:p>
      <w:r>
        <w:t>**Just as**:</w:t>
      </w:r>
    </w:p>
    <w:p>
      <w:r>
        <w:t>- Shakespeare wrote all his plays with 26 letters</w:t>
      </w:r>
    </w:p>
    <w:p>
      <w:r>
        <w:t>- Every English text uses same alphabet</w:t>
      </w:r>
    </w:p>
    <w:p>
      <w:r>
        <w:t>- Infinite creativity from finite primitives</w:t>
      </w:r>
    </w:p>
    <w:p/>
    <w:p>
      <w:r>
        <w:t>**Similarly**:</w:t>
      </w:r>
    </w:p>
    <w:p>
      <w:r>
        <w:t>- God created all structures with 7 patterns</w:t>
      </w:r>
    </w:p>
    <w:p>
      <w:r>
        <w:t>- Every natural form uses same primitives</w:t>
      </w:r>
    </w:p>
    <w:p>
      <w:r>
        <w:t>- Infinite complexity from finite vocabulary</w:t>
      </w:r>
    </w:p>
    <w:p/>
    <w:p>
      <w:r>
        <w:t>**God speaks creation into existence** (Genesis 1: "God said..."):</w:t>
      </w:r>
    </w:p>
    <w:p>
      <w:r>
        <w:t>- Speaking requires **vocabulary**</w:t>
      </w:r>
    </w:p>
    <w:p>
      <w:r>
        <w:t>- Seven patterns are the **words** of creation</w:t>
      </w:r>
    </w:p>
    <w:p>
      <w:r>
        <w:t>- All natural forms are **sentences** composed from these words</w:t>
      </w:r>
    </w:p>
    <w:p/>
    <w:p>
      <w:pPr>
        <w:pStyle w:val="Heading3"/>
      </w:pPr>
      <w:r>
        <w:t>8.14.3 Implications for Understanding Reality</w:t>
      </w:r>
    </w:p>
    <w:p/>
    <w:p>
      <w:r>
        <w:t>**Reductionism vindicated (partially)**:</w:t>
      </w:r>
    </w:p>
    <w:p/>
    <w:p>
      <w:r>
        <w:t>Traditional reductionism: "Complex systems reduce to simple components"</w:t>
      </w:r>
    </w:p>
    <w:p>
      <w:r>
        <w:t>- Physics: Atoms reduce to particles</w:t>
      </w:r>
    </w:p>
    <w:p>
      <w:r>
        <w:t>- Chemistry: Molecules reduce to atoms</w:t>
      </w:r>
    </w:p>
    <w:p>
      <w:r>
        <w:t>- Biology: Organisms reduce to cells</w:t>
      </w:r>
    </w:p>
    <w:p/>
    <w:p>
      <w:r>
        <w:t>**Our framework**: "Complex patterns reduce to seven primitive types"</w:t>
      </w:r>
    </w:p>
    <w:p>
      <w:r>
        <w:t>- Spiral reduces to Extension + Transformation + Cycle</w:t>
      </w:r>
    </w:p>
    <w:p>
      <w:r>
        <w:t>- Tree reduces to Point + Extension + Recursion + Threshold</w:t>
      </w:r>
    </w:p>
    <w:p>
      <w:r>
        <w:t>- Crystal reduces to Point + Repetition + Transformation</w:t>
      </w:r>
    </w:p>
    <w:p/>
    <w:p>
      <w:r>
        <w:t>**But with nuance**: Reduction to **patterns**, not just **particles**</w:t>
      </w:r>
    </w:p>
    <w:p>
      <w:r>
        <w:t>- Higher-level patterns have irreducible **organizational** properties</w:t>
      </w:r>
    </w:p>
    <w:p>
      <w:r>
        <w:t>- Information exists at pattern level, not just particle level</w:t>
      </w:r>
    </w:p>
    <w:p/>
    <w:p>
      <w:r>
        <w:t>**Unity of knowledge**:</w:t>
      </w:r>
    </w:p>
    <w:p/>
    <w:p>
      <w:r>
        <w:t>Seven patterns create **trans-disciplinary** connections:</w:t>
      </w:r>
    </w:p>
    <w:p>
      <w:r>
        <w:t>- Physicist studying spirals (galaxies)</w:t>
      </w:r>
    </w:p>
    <w:p>
      <w:r>
        <w:t>- Biologist studying spirals (DNA)</w:t>
      </w:r>
    </w:p>
    <w:p>
      <w:r>
        <w:t>- Both studying **same pattern** in different substrates</w:t>
      </w:r>
    </w:p>
    <w:p/>
    <w:p>
      <w:r>
        <w:t>**Prediction**: As science progresses, **more unification** will occur through pattern recognition, not just particle physics.</w:t>
      </w:r>
    </w:p>
    <w:p/>
    <w:p>
      <w:r>
        <w:t>**Design detectability**:</w:t>
      </w:r>
    </w:p>
    <w:p/>
    <w:p>
      <w:r>
        <w:t>**Argument from pattern parsimony**:</w:t>
      </w:r>
    </w:p>
    <w:p/>
    <w:p>
      <w:r>
        <w:t>1. Nature exhibits enormous variety (infinite natural forms)</w:t>
      </w:r>
    </w:p>
    <w:p>
      <w:r>
        <w:t>2. All variety decomposes into just seven patterns (finite primitives)</w:t>
      </w:r>
    </w:p>
    <w:p>
      <w:r>
        <w:t>3. This is **unexpected** if reality is undesigned (why constrain to seven?)</w:t>
      </w:r>
    </w:p>
    <w:p>
      <w:r>
        <w:t>4. This is **expected** if reality is designed (efficient designer reuses primitives)</w:t>
      </w:r>
    </w:p>
    <w:p>
      <w:r>
        <w:t>5. Therefore: Pattern parsimony is evidence for design</w:t>
      </w:r>
    </w:p>
    <w:p/>
    <w:p>
      <w:r>
        <w:t>**Counter-argument**: "Seven patterns are just how we choose to categorize; we could use different taxonomy"</w:t>
      </w:r>
    </w:p>
    <w:p/>
    <w:p>
      <w:r>
        <w:t xml:space="preserve">**Response**: </w:t>
      </w:r>
    </w:p>
    <w:p>
      <w:r>
        <w:t>- We **tested** many taxonomies (proposed eighth, ninth patterns)</w:t>
      </w:r>
    </w:p>
    <w:p>
      <w:r>
        <w:t>- All reduce to seven</w:t>
      </w:r>
    </w:p>
    <w:p>
      <w:r>
        <w:t>- The seven are **geometrically constrained** by membrane physics</w:t>
      </w:r>
    </w:p>
    <w:p>
      <w:r>
        <w:t>- Not arbitrary human categories but **discovered natural categories**</w:t>
      </w:r>
    </w:p>
    <w:p/>
    <w:p>
      <w:pPr>
        <w:pStyle w:val="Heading3"/>
      </w:pPr>
      <w:r>
        <w:t>8.14.4 Open Questions</w:t>
      </w:r>
    </w:p>
    <w:p/>
    <w:p>
      <w:r>
        <w:t>**Not yet fully answered**:</w:t>
      </w:r>
    </w:p>
    <w:p/>
    <w:p>
      <w:r>
        <w:t>1. **Can we derive numerical constants?**</w:t>
      </w:r>
    </w:p>
    <w:p>
      <w:r>
        <w:t xml:space="preserve">   - We know ~25-30 parameters needed (specify pattern details)</w:t>
      </w:r>
    </w:p>
    <w:p>
      <w:r>
        <w:t xml:space="preserve">   - Can we prove which are independent vs. derivable?</w:t>
      </w:r>
    </w:p>
    <w:p>
      <w:r>
        <w:t xml:space="preserve">   - Can we calculate specific values from first principles?</w:t>
      </w:r>
    </w:p>
    <w:p/>
    <w:p>
      <w:r>
        <w:t>2. **How do patterns encode information?**</w:t>
      </w:r>
    </w:p>
    <w:p>
      <w:r>
        <w:t xml:space="preserve">   - DNA is pattern (Extension + Repetition + Transformation)</w:t>
      </w:r>
    </w:p>
    <w:p>
      <w:r>
        <w:t xml:space="preserve">   - How much information can each pattern type store?</w:t>
      </w:r>
    </w:p>
    <w:p>
      <w:r>
        <w:t xml:space="preserve">   - Is there a pattern-based information theory?</w:t>
      </w:r>
    </w:p>
    <w:p/>
    <w:p>
      <w:r>
        <w:t>3. **What is relationship between patterns and consciousness?**</w:t>
      </w:r>
    </w:p>
    <w:p>
      <w:r>
        <w:t xml:space="preserve">   - Consciousness seems to be "pattern aware of itself" (Recursion)</w:t>
      </w:r>
    </w:p>
    <w:p>
      <w:r>
        <w:t xml:space="preserve">   - But what substrate enables this self-reference?</w:t>
      </w:r>
    </w:p>
    <w:p>
      <w:r>
        <w:t xml:space="preserve">   - Can consciousness exist in non-biological substrates if pattern preserved?</w:t>
      </w:r>
    </w:p>
    <w:p/>
    <w:p>
      <w:r>
        <w:t>4. **Are there "meta-patterns"?**</w:t>
      </w:r>
    </w:p>
    <w:p>
      <w:r>
        <w:t xml:space="preserve">   - Patterns of pattern combinations</w:t>
      </w:r>
    </w:p>
    <w:p>
      <w:r>
        <w:t xml:space="preserve">   - Rules for which seven-pattern compositions are stable</w:t>
      </w:r>
    </w:p>
    <w:p>
      <w:r>
        <w:t xml:space="preserve">   - A "periodic table" of allowed natural structures?</w:t>
      </w:r>
    </w:p>
    <w:p/>
    <w:p>
      <w:r>
        <w:t>**These remain active research directions.**</w:t>
      </w:r>
    </w:p>
    <w:p/>
    <w:p>
      <w:pPr>
        <w:pStyle w:val="Heading3"/>
      </w:pPr>
      <w:r>
        <w:t>8.14.5 Final Reflection</w:t>
      </w:r>
    </w:p>
    <w:p/>
    <w:p>
      <w:r>
        <w:t>From the smallest atom to the largest galaxy, from the simplest rock to the most complex brain, from ancient mountains to modern cities—all structure, all form, all pattern reduces to **seven primitives**.</w:t>
      </w:r>
    </w:p>
    <w:p/>
    <w:p>
      <w:r>
        <w:t>**Point** → Existence localized</w:t>
      </w:r>
    </w:p>
    <w:p>
      <w:r>
        <w:t>**Extension** → Existence distributed</w:t>
      </w:r>
    </w:p>
    <w:p>
      <w:r>
        <w:t>**Repetition** → Existence multiplied</w:t>
      </w:r>
    </w:p>
    <w:p>
      <w:r>
        <w:t>**Transformation** → Existence changing</w:t>
      </w:r>
    </w:p>
    <w:p>
      <w:r>
        <w:t>**Recursion** → Existence nested</w:t>
      </w:r>
    </w:p>
    <w:p>
      <w:r>
        <w:t>**Threshold** → Existence discrete</w:t>
      </w:r>
    </w:p>
    <w:p>
      <w:r>
        <w:t>**Cycle** → Existence sustained</w:t>
      </w:r>
    </w:p>
    <w:p/>
    <w:p>
      <w:r>
        <w:t>Seven patterns. Infinite combinations. One Designer.</w:t>
      </w:r>
    </w:p>
    <w:p/>
    <w:p>
      <w:r>
        <w:t xml:space="preserve">"By wisdom the LORD laid the earth's foundations, by understanding he set the heavens in place; by his knowledge the watery depths were divided."  </w:t>
      </w:r>
    </w:p>
    <w:p>
      <w:r>
        <w:t>— Proverbs 3:19-20</w:t>
      </w:r>
    </w:p>
    <w:p/>
    <w:p>
      <w:r>
        <w:t>The seven patterns are the **architectural vocabulary** through which God speaks reality into being.</w:t>
      </w:r>
    </w:p>
    <w:p/>
    <w:p>
      <w:r>
        <w:t>They are discoverable (we've found them).</w:t>
      </w:r>
    </w:p>
    <w:p>
      <w:r>
        <w:t>They are elegant (minimal and sufficient).</w:t>
      </w:r>
    </w:p>
    <w:p>
      <w:r>
        <w:t>They are universal (appear everywhere).</w:t>
      </w:r>
    </w:p>
    <w:p>
      <w:r>
        <w:t>They are generative (infinite complexity).</w:t>
      </w:r>
    </w:p>
    <w:p/>
    <w:p>
      <w:r>
        <w:t>**The Pattern behind all patterns can be known.**</w:t>
      </w:r>
    </w:p>
    <w:p/>
    <w:p>
      <w:r>
        <w:t>---</w:t>
      </w:r>
    </w:p>
    <w:p/>
    <w:p>
      <w:r>
        <w:t>**END OF CHAPTER 8**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