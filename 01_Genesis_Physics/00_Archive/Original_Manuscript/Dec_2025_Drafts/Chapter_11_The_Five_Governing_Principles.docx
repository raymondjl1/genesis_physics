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11: The Five Governing Principles</w:t>
      </w:r>
    </w:p>
    <w:p>
      <w:r>
        <w:t># Chapter 11: The Five Governing Principles</w:t>
      </w:r>
    </w:p>
    <w:p/>
    <w:p>
      <w:r>
        <w:t>**From: The Physics of Genesis - A Zone Architecture Analysis of Creation**</w:t>
      </w:r>
    </w:p>
    <w:p/>
    <w:p>
      <w:r>
        <w:t>---</w:t>
      </w:r>
    </w:p>
    <w:p/>
    <w:p>
      <w:pPr>
        <w:pStyle w:val="Heading2"/>
      </w:pPr>
      <w:r>
        <w:t>11.1 Introduction: From Architecture to Laws</w:t>
      </w:r>
    </w:p>
    <w:p/>
    <w:p>
      <w:pPr>
        <w:pStyle w:val="Heading3"/>
      </w:pPr>
      <w:r>
        <w:t>11.1.1 The Question This Chapter Answers</w:t>
      </w:r>
    </w:p>
    <w:p/>
    <w:p>
      <w:r>
        <w:t>**Why do physical laws exist?**</w:t>
      </w:r>
    </w:p>
    <w:p/>
    <w:p>
      <w:r>
        <w:t>Standard physics can describe laws with remarkable precision:</w:t>
      </w:r>
    </w:p>
    <w:p>
      <w:r>
        <w:t>- Newton's laws of motion</w:t>
      </w:r>
    </w:p>
    <w:p>
      <w:r>
        <w:t>- Maxwell's equations (electromagnetism)</w:t>
      </w:r>
    </w:p>
    <w:p>
      <w:r>
        <w:t>- Einstein's field equations (gravity)</w:t>
      </w:r>
    </w:p>
    <w:p>
      <w:r>
        <w:t>- Schrödinger equation (quantum mechanics)</w:t>
      </w:r>
    </w:p>
    <w:p>
      <w:r>
        <w:t>- Conservation laws (energy, momentum, charge, etc.)</w:t>
      </w:r>
    </w:p>
    <w:p/>
    <w:p>
      <w:r>
        <w:t>But standard physics **cannot explain why** these laws exist.</w:t>
      </w:r>
    </w:p>
    <w:p/>
    <w:p>
      <w:r>
        <w:t>**Typical response**: "They just do. We observe them and write them down."</w:t>
      </w:r>
    </w:p>
    <w:p/>
    <w:p>
      <w:r>
        <w:t>**Our framework goes deeper**: Physical laws are **not arbitrary** but derive from:</w:t>
      </w:r>
    </w:p>
    <w:p>
      <w:r>
        <w:t>1. **Zone architecture** (structure of reality)</w:t>
      </w:r>
    </w:p>
    <w:p>
      <w:r>
        <w:t>2. **God's nature** (unchanging, faithful, wise)</w:t>
      </w:r>
    </w:p>
    <w:p>
      <w:r>
        <w:t>3. **Design purposes** (why creation was made this way)</w:t>
      </w:r>
    </w:p>
    <w:p/>
    <w:p>
      <w:r>
        <w:t>This chapter identifies **five governing principles** that underlie all physical laws.</w:t>
      </w:r>
    </w:p>
    <w:p/>
    <w:p>
      <w:pPr>
        <w:pStyle w:val="Heading3"/>
      </w:pPr>
      <w:r>
        <w:t>11.1.2 What Are "Governing Principles"?</w:t>
      </w:r>
    </w:p>
    <w:p/>
    <w:p>
      <w:r>
        <w:t>**Governing principles** are fundamental constraints on how reality operates.</w:t>
      </w:r>
    </w:p>
    <w:p/>
    <w:p>
      <w:r>
        <w:t>**Not laws themselves**, but **sources of laws**:</w:t>
      </w:r>
    </w:p>
    <w:p>
      <w:r>
        <w:t>- Laws = specific mathematical relationships (F=ma, E=mc², etc.)</w:t>
      </w:r>
    </w:p>
    <w:p>
      <w:r>
        <w:t>- Principles = why those relationships must hold</w:t>
      </w:r>
    </w:p>
    <w:p/>
    <w:p>
      <w:r>
        <w:t>**Analogy**:</w:t>
      </w:r>
    </w:p>
    <w:p>
      <w:r>
        <w:t>- **Constitution** = Governing principles (free speech, due process)</w:t>
      </w:r>
    </w:p>
    <w:p>
      <w:r>
        <w:t>- **Statutes** = Specific laws (speed limits, tax code)</w:t>
      </w:r>
    </w:p>
    <w:p>
      <w:r>
        <w:t>- Constitution constrains what statutes can be</w:t>
      </w:r>
    </w:p>
    <w:p>
      <w:r>
        <w:t>- Similarly: Principles constrain what physical laws can be</w:t>
      </w:r>
    </w:p>
    <w:p/>
    <w:p>
      <w:r>
        <w:t>**Our five principles**:</w:t>
      </w:r>
    </w:p>
    <w:p/>
    <w:p>
      <w:r>
        <w:t>1. **Conservation Principle**: Total Substance + Movement in temporal domain is constant</w:t>
      </w:r>
    </w:p>
    <w:p>
      <w:r>
        <w:t>2. **Degradation Principle**: Organized patterns naturally dissolve unless maintained</w:t>
      </w:r>
    </w:p>
    <w:p>
      <w:r>
        <w:t>3. **Symmetry Principle**: Zone structure reflects God's unchanging nature</w:t>
      </w:r>
    </w:p>
    <w:p>
      <w:r>
        <w:t>4. **Duality Principle**: Fundamental patterns come in complementary pairs</w:t>
      </w:r>
    </w:p>
    <w:p>
      <w:r>
        <w:t>5. **Sustaining Principle**: God continuously maintains overall cosmic order</w:t>
      </w:r>
    </w:p>
    <w:p/>
    <w:p>
      <w:r>
        <w:t>**From these five**, we derive:</w:t>
      </w:r>
    </w:p>
    <w:p>
      <w:r>
        <w:t>- All conservation laws (energy, momentum, charge, etc.)</w:t>
      </w:r>
    </w:p>
    <w:p>
      <w:r>
        <w:t>- All thermodynamic laws (0th, 1st, 2nd, 3rd)</w:t>
      </w:r>
    </w:p>
    <w:p>
      <w:r>
        <w:t>- Symmetry-based physics (Noether's theorem)</w:t>
      </w:r>
    </w:p>
    <w:p>
      <w:r>
        <w:t>- Particle-antiparticle pairing</w:t>
      </w:r>
    </w:p>
    <w:p>
      <w:r>
        <w:t>- Why universe hasn't collapsed to maximum entropy</w:t>
      </w:r>
    </w:p>
    <w:p/>
    <w:p>
      <w:pPr>
        <w:pStyle w:val="Heading3"/>
      </w:pPr>
      <w:r>
        <w:t>11.1.3 Theological Foundation</w:t>
      </w:r>
    </w:p>
    <w:p/>
    <w:p>
      <w:r>
        <w:t>**Key insight**: Physical laws reflect **God's character**</w:t>
      </w:r>
    </w:p>
    <w:p/>
    <w:p>
      <w:r>
        <w:t>**Biblical foundation**:</w:t>
      </w:r>
    </w:p>
    <w:p/>
    <w:p>
      <w:r>
        <w:t>**Jeremiah 33:25**: "Thus says the LORD: If I have not established my covenant with day and night and the fixed **laws of heaven and earth**..."</w:t>
      </w:r>
    </w:p>
    <w:p/>
    <w:p>
      <w:r>
        <w:t>**God established laws** = Not arbitrary, but intentional design</w:t>
      </w:r>
    </w:p>
    <w:p/>
    <w:p>
      <w:r>
        <w:t>**Psalm 148:6**: "He established them forever and ever; he gave a **decree**, and it shall not pass away."</w:t>
      </w:r>
    </w:p>
    <w:p/>
    <w:p>
      <w:r>
        <w:t>**Decree** = Law that doesn't change (divine constancy)</w:t>
      </w:r>
    </w:p>
    <w:p/>
    <w:p>
      <w:r>
        <w:t>**Why laws are reliable**:</w:t>
      </w:r>
    </w:p>
    <w:p/>
    <w:p>
      <w:r>
        <w:t>**Hebrews 6:18**: "It is impossible for God to lie"</w:t>
      </w:r>
    </w:p>
    <w:p>
      <w:r>
        <w:t>- God's nature = Truth</w:t>
      </w:r>
    </w:p>
    <w:p>
      <w:r>
        <w:t>- Physical laws = manifestation of truth</w:t>
      </w:r>
    </w:p>
    <w:p>
      <w:r>
        <w:t>- Therefore: Laws are trustworthy (consistent, unchanging)</w:t>
      </w:r>
    </w:p>
    <w:p/>
    <w:p>
      <w:r>
        <w:t>**James 1:17**: "Every good gift is from above, coming down from the Father of lights, with whom there is **no variation or shadow due to change**."</w:t>
      </w:r>
    </w:p>
    <w:p/>
    <w:p>
      <w:r>
        <w:t>**No variation** = God doesn't change</w:t>
      </w:r>
    </w:p>
    <w:p>
      <w:r>
        <w:t>Therefore: His laws don't change</w:t>
      </w:r>
    </w:p>
    <w:p>
      <w:r>
        <w:t>Result: Conservation, symmetry, predictability</w:t>
      </w:r>
    </w:p>
    <w:p/>
    <w:p>
      <w:r>
        <w:t>**This chapter shows**: Physical laws are **theological necessities**</w:t>
      </w:r>
    </w:p>
    <w:p/>
    <w:p>
      <w:pPr>
        <w:pStyle w:val="Heading3"/>
      </w:pPr>
      <w:r>
        <w:t>11.1.4 Chapter Structure</w:t>
      </w:r>
    </w:p>
    <w:p/>
    <w:p>
      <w:r>
        <w:t>For each of the five principles:</w:t>
      </w:r>
    </w:p>
    <w:p/>
    <w:p>
      <w:r>
        <w:t>**Biblical Foundation**: Scripture supporting the principle</w:t>
      </w:r>
    </w:p>
    <w:p>
      <w:r>
        <w:t>**Zone Interpretation**: How it manifests in zone architecture</w:t>
      </w:r>
    </w:p>
    <w:p>
      <w:r>
        <w:t>**Physical Derivations**: What laws follow from it</w:t>
      </w:r>
    </w:p>
    <w:p>
      <w:r>
        <w:t>**Observable Validation**: Experimental confirmation</w:t>
      </w:r>
    </w:p>
    <w:p>
      <w:r>
        <w:t>**Theological Implications**: What it reveals about God</w:t>
      </w:r>
    </w:p>
    <w:p/>
    <w:p>
      <w:r>
        <w:t>**Sections**:</w:t>
      </w:r>
    </w:p>
    <w:p/>
    <w:p>
      <w:r>
        <w:t>**11.2**: Principle #1 - **Conservation** (Zone 2.2 closed after Day 7)</w:t>
      </w:r>
    </w:p>
    <w:p>
      <w:r>
        <w:t>**11.3**: Principle #2 - **Degradation** (Entropy increases by design)</w:t>
      </w:r>
    </w:p>
    <w:p>
      <w:r>
        <w:t>**11.4**: Principle #3 - **Symmetry** (God's nature → conservation laws)</w:t>
      </w:r>
    </w:p>
    <w:p>
      <w:r>
        <w:t>**11.5**: Principle #4 - **Duality** (Complementary pairs)</w:t>
      </w:r>
    </w:p>
    <w:p>
      <w:r>
        <w:t>**11.6**: Principle #5 - **Sustaining** (Continuous divine maintenance)</w:t>
      </w:r>
    </w:p>
    <w:p>
      <w:r>
        <w:t>**11.7**: Integration (how five principles work together)</w:t>
      </w:r>
    </w:p>
    <w:p>
      <w:r>
        <w:t>**11.8**: Validation (testing against known physics)</w:t>
      </w:r>
    </w:p>
    <w:p>
      <w:r>
        <w:t>**11.9**: Implications</w:t>
      </w:r>
    </w:p>
    <w:p/>
    <w:p>
      <w:r>
        <w:t>---</w:t>
      </w:r>
    </w:p>
    <w:p/>
    <w:p>
      <w:pPr>
        <w:pStyle w:val="Heading2"/>
      </w:pPr>
      <w:r>
        <w:t>11.2 Principle #1: Conservation Principle</w:t>
      </w:r>
    </w:p>
    <w:p/>
    <w:p>
      <w:pPr>
        <w:pStyle w:val="Heading3"/>
      </w:pPr>
      <w:r>
        <w:t>11.2.1 Statement of Principle</w:t>
      </w:r>
    </w:p>
    <w:p/>
    <w:p>
      <w:r>
        <w:t>**Conservation Principle**: The total amount of Substance + Movement in the temporal domain (Zone 2.2) is constant after Day 7.</w:t>
      </w:r>
    </w:p>
    <w:p/>
    <w:p>
      <w:r>
        <w:t>**In physics terms**: Total energy in closed system remains constant</w:t>
      </w:r>
    </w:p>
    <w:p/>
    <w:p>
      <w:r>
        <w:t xml:space="preserve">**In zone terms**: </w:t>
      </w:r>
    </w:p>
    <w:p>
      <w:r>
        <w:t>- Zone 2.2 boundary closed after creation complete</w:t>
      </w:r>
    </w:p>
    <w:p>
      <w:r>
        <w:t>- No new Substance enters</w:t>
      </w:r>
    </w:p>
    <w:p>
      <w:r>
        <w:t>- No Movement added or removed</w:t>
      </w:r>
    </w:p>
    <w:p>
      <w:r>
        <w:t>- What exists at Day 7 = fixed total forever</w:t>
      </w:r>
    </w:p>
    <w:p/>
    <w:p>
      <w:pPr>
        <w:pStyle w:val="Heading3"/>
      </w:pPr>
      <w:r>
        <w:t>11.2.2 Biblical Foundation</w:t>
      </w:r>
    </w:p>
    <w:p/>
    <w:p>
      <w:r>
        <w:t>**Genesis 2:1-2**:</w:t>
      </w:r>
    </w:p>
    <w:p/>
    <w:p>
      <w:r>
        <w:t>&gt; "Thus the heavens and the earth were **completed** in all their vast array. By the seventh day God had **finished** the work he had been doing; so on the seventh day he **rested** from all his work."</w:t>
      </w:r>
    </w:p>
    <w:p/>
    <w:p>
      <w:r>
        <w:t>**Key words**:</w:t>
      </w:r>
    </w:p>
    <w:p/>
    <w:p>
      <w:r>
        <w:t>**Completed** (כָּלָה, *kalah*):</w:t>
      </w:r>
    </w:p>
    <w:p>
      <w:r>
        <w:t>- Finished, nothing lacking</w:t>
      </w:r>
    </w:p>
    <w:p>
      <w:r>
        <w:t>- All creation present</w:t>
      </w:r>
    </w:p>
    <w:p>
      <w:r>
        <w:t>- No additions needed</w:t>
      </w:r>
    </w:p>
    <w:p/>
    <w:p>
      <w:r>
        <w:t>**Finished** (כָּלָה, *kalah*):</w:t>
      </w:r>
    </w:p>
    <w:p>
      <w:r>
        <w:t>- Ceased creating</w:t>
      </w:r>
    </w:p>
    <w:p>
      <w:r>
        <w:t>- Work concluded</w:t>
      </w:r>
    </w:p>
    <w:p>
      <w:r>
        <w:t>- Not ongoing process</w:t>
      </w:r>
    </w:p>
    <w:p/>
    <w:p>
      <w:r>
        <w:t>**Rested** (שָׁבַת, *shavat*):</w:t>
      </w:r>
    </w:p>
    <w:p>
      <w:r>
        <w:t>- Stopped, ceased</w:t>
      </w:r>
    </w:p>
    <w:p>
      <w:r>
        <w:t>- Not from exhaustion (Isaiah 40:28 - God doesn't tire)</w:t>
      </w:r>
    </w:p>
    <w:p>
      <w:r>
        <w:t>- Cessation of creative activity</w:t>
      </w:r>
    </w:p>
    <w:p/>
    <w:p>
      <w:r>
        <w:t>**Implication**: After Day 7, **no new creation**</w:t>
      </w:r>
    </w:p>
    <w:p>
      <w:r>
        <w:t>- Total amount fixed</w:t>
      </w:r>
    </w:p>
    <w:p>
      <w:r>
        <w:t>- System complete</w:t>
      </w:r>
    </w:p>
    <w:p>
      <w:r>
        <w:t>- Closed boundary</w:t>
      </w:r>
    </w:p>
    <w:p/>
    <w:p>
      <w:r>
        <w:t>**Ecclesiastes 3:14**:</w:t>
      </w:r>
    </w:p>
    <w:p/>
    <w:p>
      <w:r>
        <w:t>&gt; "I know that everything God does will endure forever; **nothing can be added to it and nothing taken from it**. God does it so that people will fear him."</w:t>
      </w:r>
    </w:p>
    <w:p/>
    <w:p>
      <w:r>
        <w:t>**"Nothing can be added or taken away"**: Explicit conservation statement</w:t>
      </w:r>
    </w:p>
    <w:p/>
    <w:p>
      <w:r>
        <w:t>**Purpose**: "So that people will fear him"</w:t>
      </w:r>
    </w:p>
    <w:p>
      <w:r>
        <w:t>- Unchanging laws → reliable universe</w:t>
      </w:r>
    </w:p>
    <w:p>
      <w:r>
        <w:t>- Reliability reveals faithful God</w:t>
      </w:r>
    </w:p>
    <w:p>
      <w:r>
        <w:t>- Inspires reverence</w:t>
      </w:r>
    </w:p>
    <w:p/>
    <w:p>
      <w:r>
        <w:t>**Job 26:7**:</w:t>
      </w:r>
    </w:p>
    <w:p/>
    <w:p>
      <w:r>
        <w:t>&gt; "He stretches out the north over empty space; he **hangs the earth on nothing**."</w:t>
      </w:r>
    </w:p>
    <w:p/>
    <w:p>
      <w:r>
        <w:t xml:space="preserve">**"Hangs... on nothing"**: </w:t>
      </w:r>
    </w:p>
    <w:p>
      <w:r>
        <w:t>- Isolated system (not supported by external structure)</w:t>
      </w:r>
    </w:p>
    <w:p>
      <w:r>
        <w:t>- No external energy source</w:t>
      </w:r>
    </w:p>
    <w:p>
      <w:r>
        <w:t>- Closed system → conservation required</w:t>
      </w:r>
    </w:p>
    <w:p/>
    <w:p>
      <w:pPr>
        <w:pStyle w:val="Heading3"/>
      </w:pPr>
      <w:r>
        <w:t>11.2.3 Zone Architecture Interpretation</w:t>
      </w:r>
    </w:p>
    <w:p/>
    <w:p>
      <w:r>
        <w:t>**Day 7 marks boundary closure**:</w:t>
      </w:r>
    </w:p>
    <w:p/>
    <w:p>
      <w:r>
        <w:t>**During Days 1-6**: Creation ongoing</w:t>
      </w:r>
    </w:p>
    <w:p>
      <w:r>
        <w:t>- God speaks → new structures form</w:t>
      </w:r>
    </w:p>
    <w:p>
      <w:r>
        <w:t>- Energy/substance entering Zone 2.2</w:t>
      </w:r>
    </w:p>
    <w:p>
      <w:r>
        <w:t>- System open (receiving input)</w:t>
      </w:r>
    </w:p>
    <w:p/>
    <w:p>
      <w:r>
        <w:t>**Day 7**: "God rested"</w:t>
      </w:r>
    </w:p>
    <w:p>
      <w:r>
        <w:t>- Creative activity ceased</w:t>
      </w:r>
    </w:p>
    <w:p>
      <w:r>
        <w:t>- No new input to Zone 2.2</w:t>
      </w:r>
    </w:p>
    <w:p>
      <w:r>
        <w:t>- **Boundary closed**</w:t>
      </w:r>
    </w:p>
    <w:p/>
    <w:p>
      <w:r>
        <w:t>**Closed system** = Conservation necessary</w:t>
      </w:r>
    </w:p>
    <w:p/>
    <w:p>
      <w:r>
        <w:t>**Diagram**:</w:t>
      </w:r>
    </w:p>
    <w:p/>
    <w:p>
      <w:r>
        <w:t>```</w:t>
      </w:r>
    </w:p>
    <w:p>
      <w:r>
        <w:t>Before Day 7 (Days 1-6):</w:t>
      </w:r>
    </w:p>
    <w:p>
      <w:r>
        <w:t xml:space="preserve">   Zone 1 (Heaven Prime)</w:t>
      </w:r>
    </w:p>
    <w:p>
      <w:r>
        <w:t xml:space="preserve">        ↓ [Energy flowing in]</w:t>
      </w:r>
    </w:p>
    <w:p>
      <w:r>
        <w:t xml:space="preserve">   Zone 2.2 (Temporal Domain) ← [Open system]</w:t>
      </w:r>
    </w:p>
    <w:p>
      <w:r>
        <w:t xml:space="preserve">   </w:t>
      </w:r>
    </w:p>
    <w:p>
      <w:r>
        <w:t>After Day 7:</w:t>
      </w:r>
    </w:p>
    <w:p>
      <w:r>
        <w:t xml:space="preserve">   Zone 1 (Heaven Prime)</w:t>
      </w:r>
    </w:p>
    <w:p>
      <w:r>
        <w:t xml:space="preserve">        ╱ [Boundary closed]</w:t>
      </w:r>
    </w:p>
    <w:p>
      <w:r>
        <w:t xml:space="preserve">   Zone 2.2 (Temporal Domain) ← [Closed system]</w:t>
      </w:r>
    </w:p>
    <w:p>
      <w:r>
        <w:t xml:space="preserve">   </w:t>
      </w:r>
    </w:p>
    <w:p>
      <w:r>
        <w:t xml:space="preserve">   Total in Zone 2.2 = Fixed</w:t>
      </w:r>
    </w:p>
    <w:p>
      <w:r>
        <w:t>```</w:t>
      </w:r>
    </w:p>
    <w:p/>
    <w:p>
      <w:r>
        <w:t>**What's conserved?**</w:t>
      </w:r>
    </w:p>
    <w:p/>
    <w:p>
      <w:r>
        <w:t>**Total Substance** (Waters + Matter):</w:t>
      </w:r>
    </w:p>
    <w:p>
      <w:r>
        <w:t>- Waters Above (Zone 2.2.3) = Fixed amount</w:t>
      </w:r>
    </w:p>
    <w:p>
      <w:r>
        <w:t>- Waters Below (Zone 2.2.1) = Fixed amount</w:t>
      </w:r>
    </w:p>
    <w:p>
      <w:r>
        <w:t>- Matter (Zone 2.2.2.1) = Condensed Waters (fixed)</w:t>
      </w:r>
    </w:p>
    <w:p>
      <w:r>
        <w:t>- Total: Constant</w:t>
      </w:r>
    </w:p>
    <w:p/>
    <w:p>
      <w:r>
        <w:t>**Total Movement** (all forms of energy):</w:t>
      </w:r>
    </w:p>
    <w:p>
      <w:r>
        <w:t>- Kinetic (motion)</w:t>
      </w:r>
    </w:p>
    <w:p>
      <w:r>
        <w:t>- Potential (position in field)</w:t>
      </w:r>
    </w:p>
    <w:p>
      <w:r>
        <w:t>- Thermal (heat)</w:t>
      </w:r>
    </w:p>
    <w:p>
      <w:r>
        <w:t>- Radiation (light, etc.)</w:t>
      </w:r>
    </w:p>
    <w:p>
      <w:r>
        <w:t>- Total: Constant</w:t>
      </w:r>
    </w:p>
    <w:p/>
    <w:p>
      <w:r>
        <w:t>**Substance ↔ Movement** (E=mc²):</w:t>
      </w:r>
    </w:p>
    <w:p>
      <w:r>
        <w:t>- Can interconvert (matter ↔ energy)</w:t>
      </w:r>
    </w:p>
    <w:p>
      <w:r>
        <w:t>- But total (Substance + Movement) = constant</w:t>
      </w:r>
    </w:p>
    <w:p/>
    <w:p>
      <w:pPr>
        <w:pStyle w:val="Heading3"/>
      </w:pPr>
      <w:r>
        <w:t>11.2.4 Physical Manifestation: First Law of Thermodynamics</w:t>
      </w:r>
    </w:p>
    <w:p/>
    <w:p>
      <w:r>
        <w:t>**First Law**: Energy cannot be created or destroyed in isolated system</w:t>
      </w:r>
    </w:p>
    <w:p/>
    <w:p>
      <w:r>
        <w:t>**Mathematical form**: ΔU = Q - W</w:t>
      </w:r>
    </w:p>
    <w:p>
      <w:r>
        <w:t>- ΔU: Change in internal energy</w:t>
      </w:r>
    </w:p>
    <w:p>
      <w:r>
        <w:t>- Q: Heat added</w:t>
      </w:r>
    </w:p>
    <w:p>
      <w:r>
        <w:t>- W: Work done by system</w:t>
      </w:r>
    </w:p>
    <w:p/>
    <w:p>
      <w:r>
        <w:t>**For isolated system** (Q = 0, W = 0): ΔU = 0 (energy constant)</w:t>
      </w:r>
    </w:p>
    <w:p/>
    <w:p>
      <w:r>
        <w:t>**Our derivation**:</w:t>
      </w:r>
    </w:p>
    <w:p/>
    <w:p>
      <w:r>
        <w:t>**Premise**: Zone 2.2 closed after Day 7 (biblical)</w:t>
      </w:r>
    </w:p>
    <w:p>
      <w:r>
        <w:t>**Consequence**: No energy in/out</w:t>
      </w:r>
    </w:p>
    <w:p>
      <w:r>
        <w:t>**Therefore**: Total energy constant (physical law)</w:t>
      </w:r>
    </w:p>
    <w:p/>
    <w:p>
      <w:r>
        <w:t>**This is First Law of Thermodynamics** derived from Genesis 2:2 ✓</w:t>
      </w:r>
    </w:p>
    <w:p/>
    <w:p>
      <w:pPr>
        <w:pStyle w:val="Heading3"/>
      </w:pPr>
      <w:r>
        <w:t>11.2.5 Derivation of Conservation Laws</w:t>
      </w:r>
    </w:p>
    <w:p/>
    <w:p>
      <w:r>
        <w:t>**From Conservation Principle**, we derive **all specific conservation laws**:</w:t>
      </w:r>
    </w:p>
    <w:p/>
    <w:p>
      <w:r>
        <w:t>**Energy Conservation**:</w:t>
      </w:r>
    </w:p>
    <w:p>
      <w:r>
        <w:t>- Total Movement (all forms of energy) = constant</w:t>
      </w:r>
    </w:p>
    <w:p>
      <w:r>
        <w:t>- Kinetic + potential + thermal + radiation + mass-energy = fixed</w:t>
      </w:r>
    </w:p>
    <w:p>
      <w:r>
        <w:t>- **Derived** ✓</w:t>
      </w:r>
    </w:p>
    <w:p/>
    <w:p>
      <w:r>
        <w:t>**Mass Conservation** (classical):</w:t>
      </w:r>
    </w:p>
    <w:p>
      <w:r>
        <w:t>- Total Substance (matter) = constant</w:t>
      </w:r>
    </w:p>
    <w:p>
      <w:r>
        <w:t>- Before chemical reaction = after reaction</w:t>
      </w:r>
    </w:p>
    <w:p>
      <w:r>
        <w:t>- Atoms rearrange, total mass unchanged</w:t>
      </w:r>
    </w:p>
    <w:p>
      <w:r>
        <w:t>- **Derived** ✓</w:t>
      </w:r>
    </w:p>
    <w:p/>
    <w:p>
      <w:r>
        <w:t>**Mass-Energy Conservation** (relativistic):</w:t>
      </w:r>
    </w:p>
    <w:p>
      <w:r>
        <w:t>- Total (Mass + Energy) = constant</w:t>
      </w:r>
    </w:p>
    <w:p>
      <w:r>
        <w:t>- E = mc² allows interconversion</w:t>
      </w:r>
    </w:p>
    <w:p>
      <w:r>
        <w:t>- But total remains fixed</w:t>
      </w:r>
    </w:p>
    <w:p>
      <w:r>
        <w:t>- **Derived** ✓</w:t>
      </w:r>
    </w:p>
    <w:p/>
    <w:p>
      <w:r>
        <w:t>**Momentum Conservation** (derived in Section 11.4 from Symmetry):</w:t>
      </w:r>
    </w:p>
    <w:p/>
    <w:p>
      <w:r>
        <w:t>**Charge Conservation** (derived in Section 11.5 from Duality):</w:t>
      </w:r>
    </w:p>
    <w:p/>
    <w:p>
      <w:r>
        <w:t>**All conservation laws** trace to:</w:t>
      </w:r>
    </w:p>
    <w:p>
      <w:r>
        <w:t>1. Conservation Principle (Zone 2.2 closed)</w:t>
      </w:r>
    </w:p>
    <w:p>
      <w:r>
        <w:t>2. Symmetry Principle (God unchanging)</w:t>
      </w:r>
    </w:p>
    <w:p>
      <w:r>
        <w:t>3. Duality Principle (paired creation)</w:t>
      </w:r>
    </w:p>
    <w:p/>
    <w:p>
      <w:pPr>
        <w:pStyle w:val="Heading3"/>
      </w:pPr>
      <w:r>
        <w:t>11.2.6 Observable Validation</w:t>
      </w:r>
    </w:p>
    <w:p/>
    <w:p>
      <w:r>
        <w:t>**Test 1**: Chemical reactions conserve mass</w:t>
      </w:r>
    </w:p>
    <w:p/>
    <w:p>
      <w:r>
        <w:t>**Lavoisier's experiments** (1770s):</w:t>
      </w:r>
    </w:p>
    <w:p>
      <w:r>
        <w:t>- Burn substance in sealed container</w:t>
      </w:r>
    </w:p>
    <w:p>
      <w:r>
        <w:t>- Weigh before and after</w:t>
      </w:r>
    </w:p>
    <w:p>
      <w:r>
        <w:t>- Total mass unchanged</w:t>
      </w:r>
    </w:p>
    <w:p/>
    <w:p>
      <w:r>
        <w:t>**Result**: ✓ Mass conserved in chemical reactions</w:t>
      </w:r>
    </w:p>
    <w:p/>
    <w:p>
      <w:r>
        <w:t>**Test 2**: Pendulum conserves energy</w:t>
      </w:r>
    </w:p>
    <w:p/>
    <w:p>
      <w:r>
        <w:t>**Setup**:</w:t>
      </w:r>
    </w:p>
    <w:p>
      <w:r>
        <w:t>- Pendulum swings</w:t>
      </w:r>
    </w:p>
    <w:p>
      <w:r>
        <w:t>- Convert potential ↔ kinetic energy repeatedly</w:t>
      </w:r>
    </w:p>
    <w:p>
      <w:r>
        <w:t>- Measure total energy over time</w:t>
      </w:r>
    </w:p>
    <w:p/>
    <w:p>
      <w:r>
        <w:t>**Result**: ✓ Total energy constant (friction losses negligible in vacuum)</w:t>
      </w:r>
    </w:p>
    <w:p/>
    <w:p>
      <w:r>
        <w:t>**Test 3**: Nuclear reactions conserve mass-energy</w:t>
      </w:r>
    </w:p>
    <w:p/>
    <w:p>
      <w:r>
        <w:t>**E = mc²** tests:</w:t>
      </w:r>
    </w:p>
    <w:p>
      <w:r>
        <w:t>- Fission: Uranium → fragments + energy (mass defect = energy released)</w:t>
      </w:r>
    </w:p>
    <w:p>
      <w:r>
        <w:t>- Fusion: Hydrogen → Helium + energy</w:t>
      </w:r>
    </w:p>
    <w:p>
      <w:r>
        <w:t>- Total mass-energy conserved</w:t>
      </w:r>
    </w:p>
    <w:p/>
    <w:p>
      <w:r>
        <w:t>**Result**: ✓ Total (mass + energy) constant</w:t>
      </w:r>
    </w:p>
    <w:p/>
    <w:p>
      <w:r>
        <w:t>**Test 4**: Particle collisions conserve energy-momentum</w:t>
      </w:r>
    </w:p>
    <w:p/>
    <w:p>
      <w:r>
        <w:t>**Particle accelerators**:</w:t>
      </w:r>
    </w:p>
    <w:p>
      <w:r>
        <w:t>- Collide particles at known energy</w:t>
      </w:r>
    </w:p>
    <w:p>
      <w:r>
        <w:t>- Detect all products</w:t>
      </w:r>
    </w:p>
    <w:p>
      <w:r>
        <w:t>- Sum energy-momentum before and after</w:t>
      </w:r>
    </w:p>
    <w:p/>
    <w:p>
      <w:r>
        <w:t>**Result**: ✓ Conserved to extreme precision (validated millions of times)</w:t>
      </w:r>
    </w:p>
    <w:p/>
    <w:p>
      <w:r>
        <w:t>**Test 5**: Cosmological energy</w:t>
      </w:r>
    </w:p>
    <w:p/>
    <w:p>
      <w:r>
        <w:t>**Universe scale**:</w:t>
      </w:r>
    </w:p>
    <w:p>
      <w:r>
        <w:t>- Total energy in observable universe</w:t>
      </w:r>
    </w:p>
    <w:p>
      <w:r>
        <w:t>- Including dark energy, matter, radiation</w:t>
      </w:r>
    </w:p>
    <w:p>
      <w:r>
        <w:t>- Remains constant as universe expands</w:t>
      </w:r>
    </w:p>
    <w:p/>
    <w:p>
      <w:r>
        <w:t>**Result**: ✓ Conserved (within measurement uncertainty)</w:t>
      </w:r>
    </w:p>
    <w:p/>
    <w:p>
      <w:r>
        <w:t>**Conclusion**: Conservation Principle validated across **all scales** (atomic to cosmic) ✓</w:t>
      </w:r>
    </w:p>
    <w:p/>
    <w:p>
      <w:pPr>
        <w:pStyle w:val="Heading3"/>
      </w:pPr>
      <w:r>
        <w:t>11.2.7 Why Conservation Matters: Theological Implications</w:t>
      </w:r>
    </w:p>
    <w:p/>
    <w:p>
      <w:r>
        <w:t>**Conservation reveals God's character**:</w:t>
      </w:r>
    </w:p>
    <w:p/>
    <w:p>
      <w:r>
        <w:t>**Faithfulness**:</w:t>
      </w:r>
    </w:p>
    <w:p>
      <w:r>
        <w:t>- God finished work (didn't abandon creation)</w:t>
      </w:r>
    </w:p>
    <w:p>
      <w:r>
        <w:t>- Promises kept (system complete)</w:t>
      </w:r>
    </w:p>
    <w:p>
      <w:r>
        <w:t>- No arbitrary additions/subtractions</w:t>
      </w:r>
    </w:p>
    <w:p>
      <w:r>
        <w:t>- Trustworthy (laws constant)</w:t>
      </w:r>
    </w:p>
    <w:p/>
    <w:p>
      <w:r>
        <w:t>**Sufficiency**:</w:t>
      </w:r>
    </w:p>
    <w:p>
      <w:r>
        <w:t>- Created everything needed (nothing lacking)</w:t>
      </w:r>
    </w:p>
    <w:p>
      <w:r>
        <w:t>- No ongoing creation required</w:t>
      </w:r>
    </w:p>
    <w:p>
      <w:r>
        <w:t>- System self-sustaining (under His governance)</w:t>
      </w:r>
    </w:p>
    <w:p>
      <w:r>
        <w:t>- Demonstrates wisdom (optimal design)</w:t>
      </w:r>
    </w:p>
    <w:p/>
    <w:p>
      <w:r>
        <w:t>**Distinction from pantheism**:</w:t>
      </w:r>
    </w:p>
    <w:p>
      <w:r>
        <w:t>- God ≠ creation (boundary exists)</w:t>
      </w:r>
    </w:p>
    <w:p>
      <w:r>
        <w:t>- God transcendent (outside Zone 2.2)</w:t>
      </w:r>
    </w:p>
    <w:p>
      <w:r>
        <w:t>- Creation dependent (requires sustaining, Principle #5)</w:t>
      </w:r>
    </w:p>
    <w:p>
      <w:r>
        <w:t>- But functionally autonomous (conservation within closed system)</w:t>
      </w:r>
    </w:p>
    <w:p/>
    <w:p>
      <w:r>
        <w:t>**Sabbath principle**:</w:t>
      </w:r>
    </w:p>
    <w:p>
      <w:r>
        <w:t>- God rested Day 7</w:t>
      </w:r>
    </w:p>
    <w:p>
      <w:r>
        <w:t>- Creation complete</w:t>
      </w:r>
    </w:p>
    <w:p>
      <w:r>
        <w:t>- Pattern for humanity (Exodus 20:8-11)</w:t>
      </w:r>
    </w:p>
    <w:p>
      <w:r>
        <w:t>- Work six days, rest seventh</w:t>
      </w:r>
    </w:p>
    <w:p>
      <w:r>
        <w:t>- Reflects Creator's rhythm</w:t>
      </w:r>
    </w:p>
    <w:p/>
    <w:p>
      <w:r>
        <w:t>**Eschatological significance**:</w:t>
      </w:r>
    </w:p>
    <w:p/>
    <w:p>
      <w:r>
        <w:t>**2 Peter 3:10-13**: "The heavens will pass away... the elements will be burned up and dissolved... we are looking forward to a new heaven and a new earth"</w:t>
      </w:r>
    </w:p>
    <w:p/>
    <w:p>
      <w:r>
        <w:t>**Current creation**:</w:t>
      </w:r>
    </w:p>
    <w:p>
      <w:r>
        <w:t>- Conservation holds (closed system)</w:t>
      </w:r>
    </w:p>
    <w:p>
      <w:r>
        <w:t>- Total energy fixed</w:t>
      </w:r>
    </w:p>
    <w:p>
      <w:r>
        <w:t>- Laws reliable</w:t>
      </w:r>
    </w:p>
    <w:p/>
    <w:p>
      <w:r>
        <w:t>**Future creation**:</w:t>
      </w:r>
    </w:p>
    <w:p>
      <w:r>
        <w:t>- Conservation may not apply (God can add/remove)</w:t>
      </w:r>
    </w:p>
    <w:p>
      <w:r>
        <w:t>- "New" heaven and earth (not recycled)</w:t>
      </w:r>
    </w:p>
    <w:p>
      <w:r>
        <w:t>- Divine intervention breaks closure</w:t>
      </w:r>
    </w:p>
    <w:p/>
    <w:p>
      <w:r>
        <w:t>**This age**: Conservation</w:t>
      </w:r>
    </w:p>
    <w:p>
      <w:r>
        <w:t>**Age to come**: God can supersede conservation (sovereign over laws)</w:t>
      </w:r>
    </w:p>
    <w:p/>
    <w:p>
      <w:pPr>
        <w:pStyle w:val="Heading3"/>
      </w:pPr>
      <w:r>
        <w:t>11.2.8 Summary: Conservation Principle</w:t>
      </w:r>
    </w:p>
    <w:p/>
    <w:p>
      <w:r>
        <w:t>**Statement**: Total Substance + Movement in Zone 2.2 constant after Day 7</w:t>
      </w:r>
    </w:p>
    <w:p/>
    <w:p>
      <w:r>
        <w:t>**Biblical basis**:</w:t>
      </w:r>
    </w:p>
    <w:p>
      <w:r>
        <w:t>- Genesis 2:2 (creation complete, God rested)</w:t>
      </w:r>
    </w:p>
    <w:p>
      <w:r>
        <w:t>- Ecclesiastes 3:14 (nothing added or taken away)</w:t>
      </w:r>
    </w:p>
    <w:p>
      <w:r>
        <w:t>- Job 26:7 (earth isolated system)</w:t>
      </w:r>
    </w:p>
    <w:p/>
    <w:p>
      <w:r>
        <w:t>**Physical manifestation**:</w:t>
      </w:r>
    </w:p>
    <w:p>
      <w:r>
        <w:t>- First Law of Thermodynamics (energy conserved)</w:t>
      </w:r>
    </w:p>
    <w:p>
      <w:r>
        <w:t>- Mass conservation (chemical reactions)</w:t>
      </w:r>
    </w:p>
    <w:p>
      <w:r>
        <w:t>- Mass-energy conservation (E=mc²)</w:t>
      </w:r>
    </w:p>
    <w:p>
      <w:r>
        <w:t>- Momentum, charge (via Symmetry and Duality)</w:t>
      </w:r>
    </w:p>
    <w:p/>
    <w:p>
      <w:r>
        <w:t>**Observable validation**: ✓ Confirmed across all domains</w:t>
      </w:r>
    </w:p>
    <w:p/>
    <w:p>
      <w:r>
        <w:t>**Theological significance**:</w:t>
      </w:r>
    </w:p>
    <w:p>
      <w:r>
        <w:t>- Reveals God's faithfulness (reliable laws)</w:t>
      </w:r>
    </w:p>
    <w:p>
      <w:r>
        <w:t>- Shows sufficiency (creation complete)</w:t>
      </w:r>
    </w:p>
    <w:p>
      <w:r>
        <w:t>- Establishes Sabbath pattern</w:t>
      </w:r>
    </w:p>
    <w:p>
      <w:r>
        <w:t>- Distinguishes this age from age to come</w:t>
      </w:r>
    </w:p>
    <w:p/>
    <w:p>
      <w:r>
        <w:t>---</w:t>
      </w:r>
    </w:p>
    <w:p/>
    <w:p>
      <w:pPr>
        <w:pStyle w:val="Heading2"/>
      </w:pPr>
      <w:r>
        <w:t>11.3 Principle #2: Degradation Principle</w:t>
      </w:r>
    </w:p>
    <w:p/>
    <w:p>
      <w:pPr>
        <w:pStyle w:val="Heading3"/>
      </w:pPr>
      <w:r>
        <w:t>11.3.1 Statement of Principle</w:t>
      </w:r>
    </w:p>
    <w:p/>
    <w:p>
      <w:r>
        <w:t>**Degradation Principle**: Organized patterns naturally dissolve into disorder unless actively maintained; potential difference between Waters Above and Below drives toward equilibrium.</w:t>
      </w:r>
    </w:p>
    <w:p/>
    <w:p>
      <w:r>
        <w:t>**In physics terms**: Entropy increases in isolated system (Second Law of Thermodynamics)</w:t>
      </w:r>
    </w:p>
    <w:p/>
    <w:p>
      <w:r>
        <w:t>**In zone terms**:</w:t>
      </w:r>
    </w:p>
    <w:p>
      <w:r>
        <w:t>- Waters separated Day 2 (not at equilibrium)</w:t>
      </w:r>
    </w:p>
    <w:p>
      <w:r>
        <w:t>- Natural tendency: Flow toward equilibrium (Waters want to mix)</w:t>
      </w:r>
    </w:p>
    <w:p>
      <w:r>
        <w:t>- Firmament prevents mixing (membrane barrier)</w:t>
      </w:r>
    </w:p>
    <w:p>
      <w:r>
        <w:t>- But tendency remains (creates entropy increase in Firmament)</w:t>
      </w:r>
    </w:p>
    <w:p/>
    <w:p>
      <w:pPr>
        <w:pStyle w:val="Heading3"/>
      </w:pPr>
      <w:r>
        <w:t>11.3.2 Biblical Foundation</w:t>
      </w:r>
    </w:p>
    <w:p/>
    <w:p>
      <w:r>
        <w:t>**Hebrews 1:10-11**:</w:t>
      </w:r>
    </w:p>
    <w:p/>
    <w:p>
      <w:r>
        <w:t>&gt; "In the beginning, Lord, you laid the foundations of the earth, and the heavens are the work of your hands. **They will perish**; but you remain. **They will all wear out like a garment**."</w:t>
      </w:r>
    </w:p>
    <w:p/>
    <w:p>
      <w:r>
        <w:t>**"Wear out like a garment"**:</w:t>
      </w:r>
    </w:p>
    <w:p>
      <w:r>
        <w:t>- Progressive deterioration</w:t>
      </w:r>
    </w:p>
    <w:p>
      <w:r>
        <w:t>- Not sudden destruction</w:t>
      </w:r>
    </w:p>
    <w:p>
      <w:r>
        <w:t>- Gradual degradation</w:t>
      </w:r>
    </w:p>
    <w:p>
      <w:r>
        <w:t>- Inevitable decay</w:t>
      </w:r>
    </w:p>
    <w:p/>
    <w:p>
      <w:r>
        <w:t>**Psalm 102:25-26** (parallel passage):</w:t>
      </w:r>
    </w:p>
    <w:p/>
    <w:p>
      <w:r>
        <w:t>&gt; "Of old you laid the foundation of the earth, and the heavens are the work of your hands. **They will perish, but you remain; they will all wear out like a garment**. Like a robe you will roll them up, like a garment they will be changed."</w:t>
      </w:r>
    </w:p>
    <w:p/>
    <w:p>
      <w:r>
        <w:t>**Repetition emphasizes**: Decay is certain</w:t>
      </w:r>
    </w:p>
    <w:p/>
    <w:p>
      <w:r>
        <w:t>**Contrast**: Creation wears out vs. God remains (temporal vs. eternal)</w:t>
      </w:r>
    </w:p>
    <w:p/>
    <w:p>
      <w:r>
        <w:t>**Romans 8:20-22**:</w:t>
      </w:r>
    </w:p>
    <w:p/>
    <w:p>
      <w:r>
        <w:t>&gt; "For the creation was **subjected to frustration** (futility, decay), not by its own choice, but by the will of the one who subjected it, in hope that the creation itself will be liberated from its **bondage to decay**... We know that the whole creation has been **groaning** as in the pains of childbirth right up to the present time."</w:t>
      </w:r>
    </w:p>
    <w:p/>
    <w:p>
      <w:r>
        <w:t>**"Subjected to frustration"**:</w:t>
      </w:r>
    </w:p>
    <w:p>
      <w:r>
        <w:t>- Decay is **imposed**, not accidental</w:t>
      </w:r>
    </w:p>
    <w:p>
      <w:r>
        <w:t>- By divine will (intentional design)</w:t>
      </w:r>
    </w:p>
    <w:p>
      <w:r>
        <w:t>- Not creation's fault</w:t>
      </w:r>
    </w:p>
    <w:p/>
    <w:p>
      <w:r>
        <w:t>**"Bondage to decay"**:</w:t>
      </w:r>
    </w:p>
    <w:p>
      <w:r>
        <w:t>- Inescapable (universal)</w:t>
      </w:r>
    </w:p>
    <w:p>
      <w:r>
        <w:t>- Affects all creation</w:t>
      </w:r>
    </w:p>
    <w:p>
      <w:r>
        <w:t>- Inevitable deterioration</w:t>
      </w:r>
    </w:p>
    <w:p/>
    <w:p>
      <w:r>
        <w:t>**"Groaning"**:</w:t>
      </w:r>
    </w:p>
    <w:p>
      <w:r>
        <w:t>- Creation suffers under decay</w:t>
      </w:r>
    </w:p>
    <w:p>
      <w:r>
        <w:t>- Longs for liberation</w:t>
      </w:r>
    </w:p>
    <w:p>
      <w:r>
        <w:t>- Points to future restoration</w:t>
      </w:r>
    </w:p>
    <w:p/>
    <w:p>
      <w:r>
        <w:t>**Purpose**: "In hope" of liberation</w:t>
      </w:r>
    </w:p>
    <w:p>
      <w:r>
        <w:t>- Temporary state</w:t>
      </w:r>
    </w:p>
    <w:p>
      <w:r>
        <w:t>- Points beyond itself</w:t>
      </w:r>
    </w:p>
    <w:p>
      <w:r>
        <w:t>- Creates longing for redemption</w:t>
      </w:r>
    </w:p>
    <w:p/>
    <w:p>
      <w:r>
        <w:t>**2 Peter 3:10-12**:</w:t>
      </w:r>
    </w:p>
    <w:p/>
    <w:p>
      <w:r>
        <w:t>&gt; "But the day of the Lord will come like a thief. **The heavens will pass away with a roar, and the elements will be burned up and dissolved**, and the earth and the works that are done on it will be exposed... the heavens will be set on fire and dissolved."</w:t>
      </w:r>
    </w:p>
    <w:p/>
    <w:p>
      <w:r>
        <w:t>**Ultimate dissolution**:</w:t>
      </w:r>
    </w:p>
    <w:p>
      <w:r>
        <w:t>- Complete breakdown of order</w:t>
      </w:r>
    </w:p>
    <w:p>
      <w:r>
        <w:t>- Return to maximum entropy</w:t>
      </w:r>
    </w:p>
    <w:p>
      <w:r>
        <w:t>- Not eternal duration (has end)</w:t>
      </w:r>
    </w:p>
    <w:p/>
    <w:p>
      <w:pPr>
        <w:pStyle w:val="Heading3"/>
      </w:pPr>
      <w:r>
        <w:t>11.3.3 Zone Architecture Interpretation</w:t>
      </w:r>
    </w:p>
    <w:p/>
    <w:p>
      <w:r>
        <w:t>**Waters separated Day 2** creates non-equilibrium:</w:t>
      </w:r>
    </w:p>
    <w:p/>
    <w:p>
      <w:r>
        <w:t xml:space="preserve">**Before Day 2**: </w:t>
      </w:r>
    </w:p>
    <w:p>
      <w:r>
        <w:t>- Waters mixed (high entropy, equilibrium)</w:t>
      </w:r>
    </w:p>
    <w:p>
      <w:r>
        <w:t>- Formless and void (chaos, darkness)</w:t>
      </w:r>
    </w:p>
    <w:p/>
    <w:p>
      <w:r>
        <w:t>**Day 2**: "Let there be firmament... separating waters from waters"</w:t>
      </w:r>
    </w:p>
    <w:p>
      <w:r>
        <w:t>- Waters Above (Zone 2.2.3) created</w:t>
      </w:r>
    </w:p>
    <w:p>
      <w:r>
        <w:t>- Waters Below (Zone 2.2.1) created</w:t>
      </w:r>
    </w:p>
    <w:p>
      <w:r>
        <w:t>- Firmament (Zone 2.2.2) between them</w:t>
      </w:r>
    </w:p>
    <w:p>
      <w:r>
        <w:t>- **System now organized** (low entropy)</w:t>
      </w:r>
    </w:p>
    <w:p/>
    <w:p>
      <w:r>
        <w:t>**After Day 2**: Non-equilibrium state</w:t>
      </w:r>
    </w:p>
    <w:p>
      <w:r>
        <w:t>- Waters Above: Low density, expansive</w:t>
      </w:r>
    </w:p>
    <w:p>
      <w:r>
        <w:t>- Waters Below: High density, concentrated</w:t>
      </w:r>
    </w:p>
    <w:p>
      <w:r>
        <w:t>- Potential difference exists (like battery: + and - poles separated)</w:t>
      </w:r>
    </w:p>
    <w:p/>
    <w:p>
      <w:r>
        <w:t>**Natural tendency**: **Waters want to mix** (return to equilibrium)</w:t>
      </w:r>
    </w:p>
    <w:p/>
    <w:p>
      <w:r>
        <w:t>**But**: Firmament membrane prevents mixing (barrier)</w:t>
      </w:r>
    </w:p>
    <w:p/>
    <w:p>
      <w:r>
        <w:t>**Result**: Tension in system</w:t>
      </w:r>
    </w:p>
    <w:p>
      <w:r>
        <w:t>- High potential energy (organized state maintained)</w:t>
      </w:r>
    </w:p>
    <w:p>
      <w:r>
        <w:t>- Natural drive toward equilibrium (mixing)</w:t>
      </w:r>
    </w:p>
    <w:p>
      <w:r>
        <w:t>- Membrane resists (prevents immediate collapse)</w:t>
      </w:r>
    </w:p>
    <w:p>
      <w:r>
        <w:t>- **Entropy increases in Firmament** (tension manifests as decay)</w:t>
      </w:r>
    </w:p>
    <w:p/>
    <w:p>
      <w:r>
        <w:t>**Diagram**:</w:t>
      </w:r>
    </w:p>
    <w:p/>
    <w:p>
      <w:r>
        <w:t>```</w:t>
      </w:r>
    </w:p>
    <w:p>
      <w:r>
        <w:t>Waters Above (Zone 2.2.3)</w:t>
      </w:r>
    </w:p>
    <w:p>
      <w:r>
        <w:t xml:space="preserve">       ↓ [Want to flow downward]</w:t>
      </w:r>
    </w:p>
    <w:p>
      <w:r>
        <w:t>——————————————————————————— Firmament (barrier)</w:t>
      </w:r>
    </w:p>
    <w:p>
      <w:r>
        <w:t xml:space="preserve">       ↑ [Want to flow upward]</w:t>
      </w:r>
    </w:p>
    <w:p>
      <w:r>
        <w:t>Waters Below (Zone 2.2.1)</w:t>
      </w:r>
    </w:p>
    <w:p/>
    <w:p>
      <w:r>
        <w:t>Result: Pressure on membrane</w:t>
      </w:r>
    </w:p>
    <w:p>
      <w:r>
        <w:t>→ Entropy increase within Firmament</w:t>
      </w:r>
    </w:p>
    <w:p>
      <w:r>
        <w:t>→ Gradual degradation of patterns</w:t>
      </w:r>
    </w:p>
    <w:p>
      <w:r>
        <w:t>```</w:t>
      </w:r>
    </w:p>
    <w:p/>
    <w:p>
      <w:r>
        <w:t>**Why entropy increases**:</w:t>
      </w:r>
    </w:p>
    <w:p/>
    <w:p>
      <w:r>
        <w:t>**Pattern Rarity Argument**:</w:t>
      </w:r>
    </w:p>
    <w:p/>
    <w:p>
      <w:r>
        <w:t>**Organized states** (low entropy):</w:t>
      </w:r>
    </w:p>
    <w:p>
      <w:r>
        <w:t>- Specific arrangements (few ways to achieve)</w:t>
      </w:r>
    </w:p>
    <w:p>
      <w:r>
        <w:t>- Example: Deck of cards in order (1 arrangement)</w:t>
      </w:r>
    </w:p>
    <w:p>
      <w:r>
        <w:t>- Probability: Low</w:t>
      </w:r>
    </w:p>
    <w:p/>
    <w:p>
      <w:r>
        <w:t>**Disordered states** (high entropy):</w:t>
      </w:r>
    </w:p>
    <w:p>
      <w:r>
        <w:t>- Generic randomness (many ways to achieve)</w:t>
      </w:r>
    </w:p>
    <w:p>
      <w:r>
        <w:t>- Example: Shuffled deck (52! ≈ 10⁶⁸ arrangements)</w:t>
      </w:r>
    </w:p>
    <w:p>
      <w:r>
        <w:t>- Probability: High</w:t>
      </w:r>
    </w:p>
    <w:p/>
    <w:p>
      <w:r>
        <w:t>**Random motion** explores states equally:</w:t>
      </w:r>
    </w:p>
    <w:p>
      <w:r>
        <w:t>- No preference for organized vs. disordered</w:t>
      </w:r>
    </w:p>
    <w:p>
      <w:r>
        <w:t>- But vastly more disordered states exist</w:t>
      </w:r>
    </w:p>
    <w:p>
      <w:r>
        <w:t>- System naturally evolves toward high-probability states</w:t>
      </w:r>
    </w:p>
    <w:p>
      <w:r>
        <w:t>- **Therefore**: Entropy increases</w:t>
      </w:r>
    </w:p>
    <w:p/>
    <w:p>
      <w:r>
        <w:t>**In Firmament**:</w:t>
      </w:r>
    </w:p>
    <w:p>
      <w:r>
        <w:t>- Organized patterns = rare configurations</w:t>
      </w:r>
    </w:p>
    <w:p>
      <w:r>
        <w:t>- Disorder = common configurations</w:t>
      </w:r>
    </w:p>
    <w:p>
      <w:r>
        <w:t>- Movement (vibration, thermal motion) randomizes</w:t>
      </w:r>
    </w:p>
    <w:p>
      <w:r>
        <w:t>- Patterns degrade (disorder increases)</w:t>
      </w:r>
    </w:p>
    <w:p/>
    <w:p>
      <w:pPr>
        <w:pStyle w:val="Heading3"/>
      </w:pPr>
      <w:r>
        <w:t>11.3.4 Physical Manifestation: Second Law of Thermodynamics</w:t>
      </w:r>
    </w:p>
    <w:p/>
    <w:p>
      <w:r>
        <w:t>**Second Law**: Entropy of isolated system never decreases</w:t>
      </w:r>
    </w:p>
    <w:p/>
    <w:p>
      <w:r>
        <w:t>**Various formulations**:</w:t>
      </w:r>
    </w:p>
    <w:p/>
    <w:p>
      <w:r>
        <w:t>**Clausius**: Heat flows from hot to cold, never reverse spontaneously</w:t>
      </w:r>
    </w:p>
    <w:p/>
    <w:p>
      <w:r>
        <w:t>**Kelvin-Planck**: Cannot convert heat entirely to work (some waste inevitable)</w:t>
      </w:r>
    </w:p>
    <w:p/>
    <w:p>
      <w:r>
        <w:t>**Entropy**: S ≥ 0 for isolated system (ΔS ≥ 0)</w:t>
      </w:r>
    </w:p>
    <w:p/>
    <w:p>
      <w:r>
        <w:t>**Our derivation**:</w:t>
      </w:r>
    </w:p>
    <w:p/>
    <w:p>
      <w:r>
        <w:t>**Premise 1**: Waters separated Day 2 (biblical)</w:t>
      </w:r>
    </w:p>
    <w:p>
      <w:r>
        <w:t>**Premise 2**: Waters want to mix (thermodynamic tendency)</w:t>
      </w:r>
    </w:p>
    <w:p>
      <w:r>
        <w:t>**Premise 3**: Firmament prevents complete mixing (membrane barrier)</w:t>
      </w:r>
    </w:p>
    <w:p>
      <w:r>
        <w:t>**Consequence**: Entropy increases within Firmament (Second Law)</w:t>
      </w:r>
    </w:p>
    <w:p/>
    <w:p>
      <w:r>
        <w:t>**This is Second Law of Thermodynamics** derived from Genesis 1:6-8 + Romans 8:20 ✓</w:t>
      </w:r>
    </w:p>
    <w:p/>
    <w:p>
      <w:pPr>
        <w:pStyle w:val="Heading3"/>
      </w:pPr>
      <w:r>
        <w:t>11.3.5 Why Entropy Increases: Four Purposes (Teleological)</w:t>
      </w:r>
    </w:p>
    <w:p/>
    <w:p>
      <w:r>
        <w:t>**Standard physics**: "Entropy increases because probability" (descriptive only)</w:t>
      </w:r>
    </w:p>
    <w:p/>
    <w:p>
      <w:r>
        <w:t>**Our framework**: "Entropy increases BY DESIGN to serve purposes" (teleological)</w:t>
      </w:r>
    </w:p>
    <w:p/>
    <w:p>
      <w:r>
        <w:t>**Purpose #1: Mark Temporal-Eternal Boundary**</w:t>
      </w:r>
    </w:p>
    <w:p/>
    <w:p>
      <w:r>
        <w:t>**Temporal domain** (Zone 2.2):</w:t>
      </w:r>
    </w:p>
    <w:p>
      <w:r>
        <w:t>- Subject to entropy (decay)</w:t>
      </w:r>
    </w:p>
    <w:p>
      <w:r>
        <w:t>- Wears out, degrades</w:t>
      </w:r>
    </w:p>
    <w:p>
      <w:r>
        <w:t>- Temporary by nature</w:t>
      </w:r>
    </w:p>
    <w:p/>
    <w:p>
      <w:r>
        <w:t>**Eternal domain** (Zone 1):</w:t>
      </w:r>
    </w:p>
    <w:p>
      <w:r>
        <w:t>- Not subject to entropy (no decay)</w:t>
      </w:r>
    </w:p>
    <w:p>
      <w:r>
        <w:t>- Unchanging, permanent</w:t>
      </w:r>
    </w:p>
    <w:p>
      <w:r>
        <w:t>- Eternal by nature</w:t>
      </w:r>
    </w:p>
    <w:p/>
    <w:p>
      <w:r>
        <w:t>**Entropy distinguishes** the two:</w:t>
      </w:r>
    </w:p>
    <w:p>
      <w:r>
        <w:t>- What decays → temporal (current creation)</w:t>
      </w:r>
    </w:p>
    <w:p>
      <w:r>
        <w:t>- What doesn't decay → eternal (God, future new creation)</w:t>
      </w:r>
    </w:p>
    <w:p/>
    <w:p>
      <w:r>
        <w:t>**Revelation 21:4**: "He will wipe away every tear... There will be no more death or mourning or crying or pain, for **the old order of things has passed away**."</w:t>
      </w:r>
    </w:p>
    <w:p/>
    <w:p>
      <w:r>
        <w:t>**Old order** = Entropy-governed (decay, death, pain)</w:t>
      </w:r>
    </w:p>
    <w:p>
      <w:r>
        <w:t>**New order** = No entropy (no decay, no death)</w:t>
      </w:r>
    </w:p>
    <w:p/>
    <w:p>
      <w:r>
        <w:t>**Purpose #2: Enforce Dependence on Creator**</w:t>
      </w:r>
    </w:p>
    <w:p/>
    <w:p>
      <w:r>
        <w:t>**If nothing decayed**:</w:t>
      </w:r>
    </w:p>
    <w:p>
      <w:r>
        <w:t>- Creation self-sustaining</w:t>
      </w:r>
    </w:p>
    <w:p>
      <w:r>
        <w:t>- No need for continuous divine action</w:t>
      </w:r>
    </w:p>
    <w:p>
      <w:r>
        <w:t>- God becomes distant, irrelevant (deism)</w:t>
      </w:r>
    </w:p>
    <w:p/>
    <w:p>
      <w:r>
        <w:t>**With entropy**:</w:t>
      </w:r>
    </w:p>
    <w:p>
      <w:r>
        <w:t>- Everything requires maintenance</w:t>
      </w:r>
    </w:p>
    <w:p>
      <w:r>
        <w:t>- **Colossians 1:17**: "In him all things hold together"</w:t>
      </w:r>
    </w:p>
    <w:p>
      <w:r>
        <w:t>- Without sustaining → collapse</w:t>
      </w:r>
    </w:p>
    <w:p>
      <w:r>
        <w:t>- **Continuous relationship** necessary</w:t>
      </w:r>
    </w:p>
    <w:p/>
    <w:p>
      <w:r>
        <w:t>**Example**: Garden</w:t>
      </w:r>
    </w:p>
    <w:p>
      <w:r>
        <w:t>- Left alone → weeds, overgrowth, decay</w:t>
      </w:r>
    </w:p>
    <w:p>
      <w:r>
        <w:t>- Requires gardener (continuous tending)</w:t>
      </w:r>
    </w:p>
    <w:p>
      <w:r>
        <w:t>- Similarly: Creation requires Creator's sustaining</w:t>
      </w:r>
    </w:p>
    <w:p/>
    <w:p>
      <w:r>
        <w:t>**This enforces**:</w:t>
      </w:r>
    </w:p>
    <w:p>
      <w:r>
        <w:t>- Humility (we cannot self-sustain)</w:t>
      </w:r>
    </w:p>
    <w:p>
      <w:r>
        <w:t>- Dependence (recognition of need)</w:t>
      </w:r>
    </w:p>
    <w:p>
      <w:r>
        <w:t>- Relationship (continuous connection to God)</w:t>
      </w:r>
    </w:p>
    <w:p/>
    <w:p>
      <w:r>
        <w:t>**Purpose #3: Create Eschatological Hope**</w:t>
      </w:r>
    </w:p>
    <w:p/>
    <w:p>
      <w:r>
        <w:t>**Romans 8:21**: "The creation itself will be **liberated from its bondage to decay**"</w:t>
      </w:r>
    </w:p>
    <w:p/>
    <w:p>
      <w:r>
        <w:t>**If no decay**:</w:t>
      </w:r>
    </w:p>
    <w:p>
      <w:r>
        <w:t>- Current state sufficient</w:t>
      </w:r>
    </w:p>
    <w:p>
      <w:r>
        <w:t>- No need for liberation</w:t>
      </w:r>
    </w:p>
    <w:p>
      <w:r>
        <w:t>- No longing for restoration</w:t>
      </w:r>
    </w:p>
    <w:p/>
    <w:p>
      <w:r>
        <w:t>**With decay**:</w:t>
      </w:r>
    </w:p>
    <w:p>
      <w:r>
        <w:t>- Current state inadequate (groans)</w:t>
      </w:r>
    </w:p>
    <w:p>
      <w:r>
        <w:t>- Points to need for redemption</w:t>
      </w:r>
    </w:p>
    <w:p>
      <w:r>
        <w:t>- Creates hope for future restoration</w:t>
      </w:r>
    </w:p>
    <w:p/>
    <w:p>
      <w:r>
        <w:t>**2 Peter 3:13**: "We are looking forward to a **new heaven and a new earth**, where righteousness dwells"</w:t>
      </w:r>
    </w:p>
    <w:p/>
    <w:p>
      <w:r>
        <w:t>**New** (καινός, *kainos*) = Fresh, qualitatively new (not just renewed)</w:t>
      </w:r>
    </w:p>
    <w:p>
      <w:r>
        <w:t>- Not renovated old creation</w:t>
      </w:r>
    </w:p>
    <w:p>
      <w:r>
        <w:t>- Completely new (entropy-free)</w:t>
      </w:r>
    </w:p>
    <w:p/>
    <w:p>
      <w:r>
        <w:t>**Decay creates longing** for eternal state</w:t>
      </w:r>
    </w:p>
    <w:p/>
    <w:p>
      <w:r>
        <w:t>**Purpose #4: Physical-Moral Parallel**</w:t>
      </w:r>
    </w:p>
    <w:p/>
    <w:p>
      <w:r>
        <w:t>**Physical decay** (entropy) mirrors **moral decay** (sin):</w:t>
      </w:r>
    </w:p>
    <w:p/>
    <w:p>
      <w:r>
        <w:t>| Physical | Moral |</w:t>
      </w:r>
    </w:p>
    <w:p>
      <w:r>
        <w:t>|----------|-------|</w:t>
      </w:r>
    </w:p>
    <w:p>
      <w:r>
        <w:t>| Organized → disorder | Righteousness → sin |</w:t>
      </w:r>
    </w:p>
    <w:p>
      <w:r>
        <w:t>| Patterns degrade | Character corrupts |</w:t>
      </w:r>
    </w:p>
    <w:p>
      <w:r>
        <w:t>| Requires maintenance | Requires sanctification |</w:t>
      </w:r>
    </w:p>
    <w:p>
      <w:r>
        <w:t>| Ultimate collapse (heat death) | Ultimate judgment |</w:t>
      </w:r>
    </w:p>
    <w:p>
      <w:r>
        <w:t>| Liberation promised | Redemption promised |</w:t>
      </w:r>
    </w:p>
    <w:p/>
    <w:p>
      <w:r>
        <w:t>**Romans 8:20**: Creation "subjected to frustration" **parallels** humanity subjected to sin</w:t>
      </w:r>
    </w:p>
    <w:p/>
    <w:p>
      <w:r>
        <w:t>**Both**:</w:t>
      </w:r>
    </w:p>
    <w:p>
      <w:r>
        <w:t>- Not original design (imposed after fall)</w:t>
      </w:r>
    </w:p>
    <w:p>
      <w:r>
        <w:t>- Affect all (universal)</w:t>
      </w:r>
    </w:p>
    <w:p>
      <w:r>
        <w:t>- Cause suffering</w:t>
      </w:r>
    </w:p>
    <w:p>
      <w:r>
        <w:t>- Require external intervention to reverse</w:t>
      </w:r>
    </w:p>
    <w:p>
      <w:r>
        <w:t>- Point to redemption</w:t>
      </w:r>
    </w:p>
    <w:p/>
    <w:p>
      <w:r>
        <w:t>**This is NOT coincidence**: Physical reality **reflects** moral reality (by design)</w:t>
      </w:r>
    </w:p>
    <w:p/>
    <w:p>
      <w:pPr>
        <w:pStyle w:val="Heading3"/>
      </w:pPr>
      <w:r>
        <w:t>11.3.6 Observable Validation</w:t>
      </w:r>
    </w:p>
    <w:p/>
    <w:p>
      <w:r>
        <w:t>**Test 1**: Hot coffee cools (never spontaneously heats)</w:t>
      </w:r>
    </w:p>
    <w:p/>
    <w:p>
      <w:r>
        <w:t>**Setup**: Hot coffee in room</w:t>
      </w:r>
    </w:p>
    <w:p>
      <w:r>
        <w:t>**Observation**: Coffee temperature → room temperature (never increases)</w:t>
      </w:r>
    </w:p>
    <w:p>
      <w:r>
        <w:t>**Result**: ✓ Heat flows hot → cold (Second Law)</w:t>
      </w:r>
    </w:p>
    <w:p/>
    <w:p>
      <w:r>
        <w:t>**Test 2**: Ice melts in warm room (never spontaneously freezes)</w:t>
      </w:r>
    </w:p>
    <w:p/>
    <w:p>
      <w:r>
        <w:t>**Observation**: Ice at 0°C in 20°C room → melts (entropy increases)</w:t>
      </w:r>
    </w:p>
    <w:p>
      <w:r>
        <w:t>**Reverse never observed**: Water at 20°C never spontaneously freezes</w:t>
      </w:r>
    </w:p>
    <w:p>
      <w:r>
        <w:t>**Result**: ✓ Entropy increases</w:t>
      </w:r>
    </w:p>
    <w:p/>
    <w:p>
      <w:r>
        <w:t>**Test 3**: Perfume diffuses (never concentrates)</w:t>
      </w:r>
    </w:p>
    <w:p/>
    <w:p>
      <w:r>
        <w:t>**Setup**: Open perfume bottle in room</w:t>
      </w:r>
    </w:p>
    <w:p>
      <w:r>
        <w:t>**Observation**: Molecules spread throughout room (never reconcentrate in bottle)</w:t>
      </w:r>
    </w:p>
    <w:p>
      <w:r>
        <w:t>**Result**: ✓ Disorder increases (diffusion is entropy increase)</w:t>
      </w:r>
    </w:p>
    <w:p/>
    <w:p>
      <w:r>
        <w:t>**Test 4**: Mixing is irreversible</w:t>
      </w:r>
    </w:p>
    <w:p/>
    <w:p>
      <w:r>
        <w:t>**Examples**:</w:t>
      </w:r>
    </w:p>
    <w:p>
      <w:r>
        <w:t>- Mix cream in coffee → mixed (never spontaneously unmixes)</w:t>
      </w:r>
    </w:p>
    <w:p>
      <w:r>
        <w:t>- Shuffle cards → disordered (never spontaneously reorder)</w:t>
      </w:r>
    </w:p>
    <w:p>
      <w:r>
        <w:t>- Drop glass → shatters (never reassembles)</w:t>
      </w:r>
    </w:p>
    <w:p/>
    <w:p>
      <w:r>
        <w:t>**Result**: ✓ Entropy increases (mixing/breaking irreversible)</w:t>
      </w:r>
    </w:p>
    <w:p/>
    <w:p>
      <w:r>
        <w:t>**Test 5**: Engines have efficiency limits</w:t>
      </w:r>
    </w:p>
    <w:p/>
    <w:p>
      <w:r>
        <w:t>**Carnot's theorem**: Maximum efficiency = 1 - (T_cold / T_hot)</w:t>
      </w:r>
    </w:p>
    <w:p>
      <w:r>
        <w:t>- Cannot achieve 100% efficiency</w:t>
      </w:r>
    </w:p>
    <w:p>
      <w:r>
        <w:t>- Some energy always wasted as heat</w:t>
      </w:r>
    </w:p>
    <w:p>
      <w:r>
        <w:t>- Entropy must increase</w:t>
      </w:r>
    </w:p>
    <w:p/>
    <w:p>
      <w:r>
        <w:t>**Result**: ✓ Confirmed (all engines have waste heat)</w:t>
      </w:r>
    </w:p>
    <w:p/>
    <w:p>
      <w:r>
        <w:t>**Test 6**: Universe has low-entropy past</w:t>
      </w:r>
    </w:p>
    <w:p/>
    <w:p>
      <w:r>
        <w:t xml:space="preserve">**Observation**: </w:t>
      </w:r>
    </w:p>
    <w:p>
      <w:r>
        <w:t>- Current universe organized (stars, galaxies, life)</w:t>
      </w:r>
    </w:p>
    <w:p>
      <w:r>
        <w:t>- Entropy increasing (stars burning out, expansion)</w:t>
      </w:r>
    </w:p>
    <w:p>
      <w:r>
        <w:t>- **Implies**: Past had even lower entropy (more organized)</w:t>
      </w:r>
    </w:p>
    <w:p/>
    <w:p>
      <w:r>
        <w:t>**Big Bang**: Extremely low entropy initial state</w:t>
      </w:r>
    </w:p>
    <w:p/>
    <w:p>
      <w:r>
        <w:t>**Our framework predicts this** (Genesis 1:2 → organized by God) ✓</w:t>
      </w:r>
    </w:p>
    <w:p/>
    <w:p>
      <w:r>
        <w:t>**Conclusion**: Second Law validated **universally** (no exceptions observed)</w:t>
      </w:r>
    </w:p>
    <w:p/>
    <w:p>
      <w:pPr>
        <w:pStyle w:val="Heading3"/>
      </w:pPr>
      <w:r>
        <w:t>11.3.7 The Entropy Paradox Resolved</w:t>
      </w:r>
    </w:p>
    <w:p/>
    <w:p>
      <w:r>
        <w:t>**The Mystery**: Why did universe start in low-entropy state?</w:t>
      </w:r>
    </w:p>
    <w:p/>
    <w:p>
      <w:r>
        <w:t>**Problem**:</w:t>
      </w:r>
    </w:p>
    <w:p>
      <w:r>
        <w:t>- If Big Bang was random explosion → should start high entropy (maximum disorder)</w:t>
      </w:r>
    </w:p>
    <w:p>
      <w:r>
        <w:t>- But universe started **highly ordered** (low entropy)</w:t>
      </w:r>
    </w:p>
    <w:p>
      <w:r>
        <w:t>- This is **backwards** (entropy should increase from high, not from low)</w:t>
      </w:r>
    </w:p>
    <w:p/>
    <w:p>
      <w:r>
        <w:t>**Probability** (Roger Penrose calculation):</w:t>
      </w:r>
    </w:p>
    <w:p>
      <w:r>
        <w:t>- Chance of our low-entropy universe ≈ 1 in 10^(10^123)</w:t>
      </w:r>
    </w:p>
    <w:p>
      <w:r>
        <w:t>- Essentially **impossible** by random chance</w:t>
      </w:r>
    </w:p>
    <w:p>
      <w:r>
        <w:t>- Enormously improbable</w:t>
      </w:r>
    </w:p>
    <w:p/>
    <w:p>
      <w:r>
        <w:t>**Standard cosmology**: Cannot explain (just assumes initial low entropy)</w:t>
      </w:r>
    </w:p>
    <w:p/>
    <w:p>
      <w:r>
        <w:t>**Our framework explanation**:</w:t>
      </w:r>
    </w:p>
    <w:p/>
    <w:p>
      <w:r>
        <w:t>**Genesis 1:2**: "The earth was **formless and void**, and **darkness** was over the face of the deep"</w:t>
      </w:r>
    </w:p>
    <w:p/>
    <w:p>
      <w:r>
        <w:t xml:space="preserve">**Before Day 1**: </w:t>
      </w:r>
    </w:p>
    <w:p>
      <w:r>
        <w:t>- High entropy (chaos, formless, void)</w:t>
      </w:r>
    </w:p>
    <w:p>
      <w:r>
        <w:t>- Maximum disorder</w:t>
      </w:r>
    </w:p>
    <w:p>
      <w:r>
        <w:t>- Darkness (no order, no light)</w:t>
      </w:r>
    </w:p>
    <w:p/>
    <w:p>
      <w:r>
        <w:t>**Genesis 1:3**: "God said, 'Let there be light'"</w:t>
      </w:r>
    </w:p>
    <w:p/>
    <w:p>
      <w:r>
        <w:t>**Day 1 onward**:</w:t>
      </w:r>
    </w:p>
    <w:p>
      <w:r>
        <w:t>- God introduces **order** (low entropy)</w:t>
      </w:r>
    </w:p>
    <w:p>
      <w:r>
        <w:t>- Light separates from darkness (organization)</w:t>
      </w:r>
    </w:p>
    <w:p>
      <w:r>
        <w:t>- Patterns form (entropy decreases **locally** via divine action)</w:t>
      </w:r>
    </w:p>
    <w:p/>
    <w:p>
      <w:r>
        <w:t>**Day 2**: Waters separated</w:t>
      </w:r>
    </w:p>
    <w:p>
      <w:r>
        <w:t>- Creates potential (organized state)</w:t>
      </w:r>
    </w:p>
    <w:p>
      <w:r>
        <w:t>- Low entropy established</w:t>
      </w:r>
    </w:p>
    <w:p>
      <w:r>
        <w:t>- System primed for evolution toward disorder</w:t>
      </w:r>
    </w:p>
    <w:p/>
    <w:p>
      <w:r>
        <w:t xml:space="preserve">**Prediction from our framework**: </w:t>
      </w:r>
    </w:p>
    <w:p>
      <w:r>
        <w:t>Universe should start **ordered** (low entropy) because **God organized it**, not random chance.</w:t>
      </w:r>
    </w:p>
    <w:p/>
    <w:p>
      <w:r>
        <w:t>**Observation**: Universe DID start low-entropy ✓</w:t>
      </w:r>
    </w:p>
    <w:p/>
    <w:p>
      <w:r>
        <w:t>**This is precisely** what fine-tuning arguments show (anthropic principle, etc.)</w:t>
      </w:r>
    </w:p>
    <w:p/>
    <w:p>
      <w:r>
        <w:t>**Our framework predicted it** from Genesis before observation!</w:t>
      </w:r>
    </w:p>
    <w:p/>
    <w:p>
      <w:r>
        <w:t>**Resolution**: Initial low entropy is **design evidence**, not cosmic mystery.</w:t>
      </w:r>
    </w:p>
    <w:p/>
    <w:p>
      <w:pPr>
        <w:pStyle w:val="Heading3"/>
      </w:pPr>
      <w:r>
        <w:t>11.3.8 Summary: Degradation Principle</w:t>
      </w:r>
    </w:p>
    <w:p/>
    <w:p>
      <w:r>
        <w:t>**Statement**: Organized patterns naturally dissolve; Waters want to mix (drive toward equilibrium)</w:t>
      </w:r>
    </w:p>
    <w:p/>
    <w:p>
      <w:r>
        <w:t>**Biblical basis**:</w:t>
      </w:r>
    </w:p>
    <w:p>
      <w:r>
        <w:t>- Hebrews 1:11 (creation wears out like garment)</w:t>
      </w:r>
    </w:p>
    <w:p>
      <w:r>
        <w:t>- Romans 8:20 (subjected to decay by design)</w:t>
      </w:r>
    </w:p>
    <w:p>
      <w:r>
        <w:t>- 2 Peter 3:10 (ultimate dissolution)</w:t>
      </w:r>
    </w:p>
    <w:p/>
    <w:p>
      <w:r>
        <w:t>**Physical manifestation**:</w:t>
      </w:r>
    </w:p>
    <w:p>
      <w:r>
        <w:t>- Second Law of Thermodynamics (entropy increases)</w:t>
      </w:r>
    </w:p>
    <w:p>
      <w:r>
        <w:t>- Heat flows hot → cold</w:t>
      </w:r>
    </w:p>
    <w:p>
      <w:r>
        <w:t>- Mixing irreversible</w:t>
      </w:r>
    </w:p>
    <w:p>
      <w:r>
        <w:t>- Engine efficiency limits</w:t>
      </w:r>
    </w:p>
    <w:p/>
    <w:p>
      <w:r>
        <w:t>**Four purposes** (teleological):</w:t>
      </w:r>
    </w:p>
    <w:p>
      <w:r>
        <w:t>1. Mark temporal-eternal boundary</w:t>
      </w:r>
    </w:p>
    <w:p>
      <w:r>
        <w:t>2. Enforce dependence on Creator</w:t>
      </w:r>
    </w:p>
    <w:p>
      <w:r>
        <w:t>3. Create eschatological hope</w:t>
      </w:r>
    </w:p>
    <w:p>
      <w:r>
        <w:t>4. Physical-moral parallel (decay mirrors sin)</w:t>
      </w:r>
    </w:p>
    <w:p/>
    <w:p>
      <w:r>
        <w:t>**Observable validation**: ✓ Universal (no exceptions)</w:t>
      </w:r>
    </w:p>
    <w:p/>
    <w:p>
      <w:r>
        <w:t>**Entropy paradox**: Resolved (initial low entropy = design)</w:t>
      </w:r>
    </w:p>
    <w:p/>
    <w:p>
      <w:r>
        <w:t>**Theological significance**:</w:t>
      </w:r>
    </w:p>
    <w:p>
      <w:r>
        <w:t>- Decay is **intentional** (not flaw)</w:t>
      </w:r>
    </w:p>
    <w:p>
      <w:r>
        <w:t>- Serves divine purposes</w:t>
      </w:r>
    </w:p>
    <w:p>
      <w:r>
        <w:t>- Temporary (will be liberated)</w:t>
      </w:r>
    </w:p>
    <w:p>
      <w:r>
        <w:t>- Points to redemption</w:t>
      </w:r>
    </w:p>
    <w:p/>
    <w:p>
      <w:r>
        <w:t>---</w:t>
      </w:r>
    </w:p>
    <w:p/>
    <w:p>
      <w:pPr>
        <w:pStyle w:val="Heading2"/>
      </w:pPr>
      <w:r>
        <w:t>11.4 Principle #3: Symmetry Principle</w:t>
      </w:r>
    </w:p>
    <w:p/>
    <w:p>
      <w:pPr>
        <w:pStyle w:val="Heading3"/>
      </w:pPr>
      <w:r>
        <w:t>11.4.1 Statement of Principle</w:t>
      </w:r>
    </w:p>
    <w:p/>
    <w:p>
      <w:r>
        <w:t>**Symmetry Principle**: Zone structure reflects God's unchanging nature; physical laws exhibit symmetries that produce conservation laws.</w:t>
      </w:r>
    </w:p>
    <w:p/>
    <w:p>
      <w:r>
        <w:t>**In physics terms**: Continuous symmetries → conservation laws (Noether's theorem)</w:t>
      </w:r>
    </w:p>
    <w:p/>
    <w:p>
      <w:r>
        <w:t>**In theological terms**: God's immutability → reliable, symmetric laws → conserved quantities</w:t>
      </w:r>
    </w:p>
    <w:p/>
    <w:p>
      <w:pPr>
        <w:pStyle w:val="Heading3"/>
      </w:pPr>
      <w:r>
        <w:t>11.4.2 Biblical Foundation</w:t>
      </w:r>
    </w:p>
    <w:p/>
    <w:p>
      <w:r>
        <w:t>**Malachi 3:6**:</w:t>
      </w:r>
    </w:p>
    <w:p/>
    <w:p>
      <w:r>
        <w:t>&gt; "**I the LORD do not change**. So you, descendants of Jacob, are not destroyed."</w:t>
      </w:r>
    </w:p>
    <w:p/>
    <w:p>
      <w:r>
        <w:t>**God does not change**:</w:t>
      </w:r>
    </w:p>
    <w:p>
      <w:r>
        <w:t>- Immutable (unchanging in character)</w:t>
      </w:r>
    </w:p>
    <w:p>
      <w:r>
        <w:t>- Constant (not fickle or variable)</w:t>
      </w:r>
    </w:p>
    <w:p>
      <w:r>
        <w:t>- Reliable (trustworthy)</w:t>
      </w:r>
    </w:p>
    <w:p/>
    <w:p>
      <w:r>
        <w:t>**Implication for laws**: If God unchanging → His laws unchanging</w:t>
      </w:r>
    </w:p>
    <w:p/>
    <w:p>
      <w:r>
        <w:t>**James 1:17**:</w:t>
      </w:r>
    </w:p>
    <w:p/>
    <w:p>
      <w:r>
        <w:t>&gt; "Every good and perfect gift is from above, coming down from the Father of the heavenly lights, with whom **there is no variation or shadow due to change**."</w:t>
      </w:r>
    </w:p>
    <w:p/>
    <w:p>
      <w:r>
        <w:t>**No variation**: Zero fluctuation</w:t>
      </w:r>
    </w:p>
    <w:p>
      <w:r>
        <w:t>**No shadow due to change**: No hint of variability</w:t>
      </w:r>
    </w:p>
    <w:p/>
    <w:p>
      <w:r>
        <w:t>**Hebrews 13:8**:</w:t>
      </w:r>
    </w:p>
    <w:p/>
    <w:p>
      <w:r>
        <w:t>&gt; "Jesus Christ is **the same yesterday and today and forever**."</w:t>
      </w:r>
    </w:p>
    <w:p/>
    <w:p>
      <w:r>
        <w:t>**Temporal invariance**:</w:t>
      </w:r>
    </w:p>
    <w:p>
      <w:r>
        <w:t>- Past (yesterday)</w:t>
      </w:r>
    </w:p>
    <w:p>
      <w:r>
        <w:t>- Present (today)</w:t>
      </w:r>
    </w:p>
    <w:p>
      <w:r>
        <w:t>- Future (forever)</w:t>
      </w:r>
    </w:p>
    <w:p>
      <w:r>
        <w:t>- **Time-translation symmetry** (theological)</w:t>
      </w:r>
    </w:p>
    <w:p/>
    <w:p>
      <w:r>
        <w:t>**Psalm 102:27**:</w:t>
      </w:r>
    </w:p>
    <w:p/>
    <w:p>
      <w:r>
        <w:t>&gt; "But you are the same, and your years have no end."</w:t>
      </w:r>
    </w:p>
    <w:p/>
    <w:p>
      <w:r>
        <w:t>**Numbers 23:19**:</w:t>
      </w:r>
    </w:p>
    <w:p/>
    <w:p>
      <w:r>
        <w:t>&gt; "God is not human, that he should lie, not a human being, that he should change his mind. Does he speak and then not act? Does he promise and not fulfill?"</w:t>
      </w:r>
    </w:p>
    <w:p/>
    <w:p>
      <w:r>
        <w:t xml:space="preserve">**Implication**: </w:t>
      </w:r>
    </w:p>
    <w:p>
      <w:r>
        <w:t>- God's word reliable (doesn't change)</w:t>
      </w:r>
    </w:p>
    <w:p>
      <w:r>
        <w:t>- Promises kept (constants)</w:t>
      </w:r>
    </w:p>
    <w:p>
      <w:r>
        <w:t>- Laws he establishes remain (no arbitrary alteration)</w:t>
      </w:r>
    </w:p>
    <w:p/>
    <w:p>
      <w:pPr>
        <w:pStyle w:val="Heading3"/>
      </w:pPr>
      <w:r>
        <w:t>11.4.3 Zone Architecture Interpretation</w:t>
      </w:r>
    </w:p>
    <w:p/>
    <w:p>
      <w:r>
        <w:t>**If God's nature is unchanging** → **Zone structure is stable**</w:t>
      </w:r>
    </w:p>
    <w:p/>
    <w:p>
      <w:r>
        <w:t>**Zone boundaries don't shift**:</w:t>
      </w:r>
    </w:p>
    <w:p>
      <w:r>
        <w:t>- Zone 1 (Heaven Prime) remains</w:t>
      </w:r>
    </w:p>
    <w:p>
      <w:r>
        <w:t>- Zone 2.2 (Temporal Domain) stable</w:t>
      </w:r>
    </w:p>
    <w:p>
      <w:r>
        <w:t>- Firmament (Zone 2.2.2) doesn't collapse or expand arbitrarily</w:t>
      </w:r>
    </w:p>
    <w:p>
      <w:r>
        <w:t>- Waters Above/Below maintain properties</w:t>
      </w:r>
    </w:p>
    <w:p/>
    <w:p>
      <w:r>
        <w:t>**Physical laws constant**:</w:t>
      </w:r>
    </w:p>
    <w:p>
      <w:r>
        <w:t>- Same laws yesterday, today, tomorrow</w:t>
      </w:r>
    </w:p>
    <w:p>
      <w:r>
        <w:t>- No arbitrary changes</w:t>
      </w:r>
    </w:p>
    <w:p>
      <w:r>
        <w:t>- Predictable, reliable</w:t>
      </w:r>
    </w:p>
    <w:p/>
    <w:p>
      <w:r>
        <w:t>**Within each zone**:</w:t>
      </w:r>
    </w:p>
    <w:p>
      <w:r>
        <w:t>- Properties uniform (same everywhere in zone)</w:t>
      </w:r>
    </w:p>
    <w:p>
      <w:r>
        <w:t>- No special locations (spatial symmetry)</w:t>
      </w:r>
    </w:p>
    <w:p>
      <w:r>
        <w:t>- No special orientations (rotational symmetry)</w:t>
      </w:r>
    </w:p>
    <w:p>
      <w:r>
        <w:t>- No special moments (temporal symmetry)</w:t>
      </w:r>
    </w:p>
    <w:p/>
    <w:p>
      <w:r>
        <w:t>**This creates symmetries** in physical laws:</w:t>
      </w:r>
    </w:p>
    <w:p/>
    <w:p>
      <w:r>
        <w:t>**Spatial translation symmetry**: Physics same at x=0 and x=1 meter</w:t>
      </w:r>
    </w:p>
    <w:p>
      <w:r>
        <w:t>**Temporal translation symmetry**: Physics same at t=0 and t=1 second</w:t>
      </w:r>
    </w:p>
    <w:p>
      <w:r>
        <w:t>**Rotational symmetry**: Physics same at all angles</w:t>
      </w:r>
    </w:p>
    <w:p>
      <w:r>
        <w:t>**Gauge symmetry**: Internal symmetries (charge, quantum numbers)</w:t>
      </w:r>
    </w:p>
    <w:p/>
    <w:p>
      <w:pPr>
        <w:pStyle w:val="Heading3"/>
      </w:pPr>
      <w:r>
        <w:t>11.4.4 Noether's Theorem: Symmetries → Conservation Laws</w:t>
      </w:r>
    </w:p>
    <w:p/>
    <w:p>
      <w:r>
        <w:t>**Emmy Noether** (1918): Proved profound connection</w:t>
      </w:r>
    </w:p>
    <w:p/>
    <w:p>
      <w:r>
        <w:t>**Noether's Theorem**: Every continuous symmetry corresponds to a conservation law</w:t>
      </w:r>
    </w:p>
    <w:p/>
    <w:p>
      <w:r>
        <w:t>**Mathematically**:</w:t>
      </w:r>
    </w:p>
    <w:p>
      <w:r>
        <w:t>- Symmetry = Lagrangian invariant under transformation</w:t>
      </w:r>
    </w:p>
    <w:p>
      <w:r>
        <w:t>- Conservation law = Quantity that doesn't change over time</w:t>
      </w:r>
    </w:p>
    <w:p/>
    <w:p>
      <w:r>
        <w:t>**Our interpretation**: God's unchanging nature → Symmetric laws → Conserved quantities</w:t>
      </w:r>
    </w:p>
    <w:p/>
    <w:p>
      <w:r>
        <w:t>**Derivations**:</w:t>
      </w:r>
    </w:p>
    <w:p/>
    <w:p>
      <w:r>
        <w:t>**Time translation symmetry** → **Energy conservation**</w:t>
      </w:r>
    </w:p>
    <w:p/>
    <w:p>
      <w:r>
        <w:t>**Symmetry**: Laws same at all times (God doesn't change)</w:t>
      </w:r>
    </w:p>
    <w:p>
      <w:r>
        <w:t>- Physics today = physics tomorrow</w:t>
      </w:r>
    </w:p>
    <w:p>
      <w:r>
        <w:t>- No preferred moment</w:t>
      </w:r>
    </w:p>
    <w:p/>
    <w:p>
      <w:r>
        <w:t>**Consequence**: Total energy conserved</w:t>
      </w:r>
    </w:p>
    <w:p>
      <w:r>
        <w:t>- Energy can transform (kinetic ↔ potential)</w:t>
      </w:r>
    </w:p>
    <w:p>
      <w:r>
        <w:t>- But total remains constant</w:t>
      </w:r>
    </w:p>
    <w:p/>
    <w:p>
      <w:r>
        <w:t>**Noether derivation**: If Lagrangian doesn't depend explicitly on time → Energy conserved</w:t>
      </w:r>
    </w:p>
    <w:p/>
    <w:p>
      <w:r>
        <w:t xml:space="preserve">**Our theological derivation**: </w:t>
      </w:r>
    </w:p>
    <w:p>
      <w:r>
        <w:t>- God unchanging (Malachi 3:6)</w:t>
      </w:r>
    </w:p>
    <w:p>
      <w:r>
        <w:t>- Therefore: Laws same all times</w:t>
      </w:r>
    </w:p>
    <w:p>
      <w:r>
        <w:t>- Therefore: Energy conserved (Noether's theorem)</w:t>
      </w:r>
    </w:p>
    <w:p/>
    <w:p>
      <w:r>
        <w:t>**Spatial translation symmetry** → **Linear momentum conservation**</w:t>
      </w:r>
    </w:p>
    <w:p/>
    <w:p>
      <w:r>
        <w:t>**Symmetry**: Laws same at all locations (God omnipresent)</w:t>
      </w:r>
    </w:p>
    <w:p>
      <w:r>
        <w:t>- Physics here = physics there</w:t>
      </w:r>
    </w:p>
    <w:p>
      <w:r>
        <w:t>- No preferred location</w:t>
      </w:r>
    </w:p>
    <w:p/>
    <w:p>
      <w:r>
        <w:t>**Consequence**: Total momentum conserved</w:t>
      </w:r>
    </w:p>
    <w:p>
      <w:r>
        <w:t>- Objects can exchange momentum</w:t>
      </w:r>
    </w:p>
    <w:p>
      <w:r>
        <w:t>- But total (system) constant</w:t>
      </w:r>
    </w:p>
    <w:p/>
    <w:p>
      <w:r>
        <w:t>**Noether**: If Lagrangian doesn't depend on position → Momentum conserved</w:t>
      </w:r>
    </w:p>
    <w:p/>
    <w:p>
      <w:r>
        <w:t xml:space="preserve">**Theological**: </w:t>
      </w:r>
    </w:p>
    <w:p>
      <w:r>
        <w:t>- God present everywhere (omnipresent)</w:t>
      </w:r>
    </w:p>
    <w:p>
      <w:r>
        <w:t>- Therefore: Laws same all places</w:t>
      </w:r>
    </w:p>
    <w:p>
      <w:r>
        <w:t>- Therefore: Momentum conserved</w:t>
      </w:r>
    </w:p>
    <w:p/>
    <w:p>
      <w:r>
        <w:t>**Rotational symmetry** → **Angular momentum conservation**</w:t>
      </w:r>
    </w:p>
    <w:p/>
    <w:p>
      <w:r>
        <w:t>**Symmetry**: Laws same at all orientations (God impartial, no preferred direction)</w:t>
      </w:r>
    </w:p>
    <w:p>
      <w:r>
        <w:t>- Physics at 0° = physics at 90°</w:t>
      </w:r>
    </w:p>
    <w:p>
      <w:r>
        <w:t>- Isotropy (no special direction)</w:t>
      </w:r>
    </w:p>
    <w:p/>
    <w:p>
      <w:r>
        <w:t>**Consequence**: Angular momentum conserved</w:t>
      </w:r>
    </w:p>
    <w:p>
      <w:r>
        <w:t>- Planets keep orbiting (angular momentum constant)</w:t>
      </w:r>
    </w:p>
    <w:p>
      <w:r>
        <w:t>- Spinning objects maintain spin</w:t>
      </w:r>
    </w:p>
    <w:p/>
    <w:p>
      <w:r>
        <w:t>**Noether**: Rotational invariance → Angular momentum conserved</w:t>
      </w:r>
    </w:p>
    <w:p/>
    <w:p>
      <w:r>
        <w:t>**Theological**:</w:t>
      </w:r>
    </w:p>
    <w:p>
      <w:r>
        <w:t>- God shows no favoritism (impartial)</w:t>
      </w:r>
    </w:p>
    <w:p>
      <w:r>
        <w:t>- No preferred cosmic direction</w:t>
      </w:r>
    </w:p>
    <w:p>
      <w:r>
        <w:t>- Therefore: Rotational symmetry</w:t>
      </w:r>
    </w:p>
    <w:p>
      <w:r>
        <w:t>- Therefore: Angular momentum conserved</w:t>
      </w:r>
    </w:p>
    <w:p/>
    <w:p>
      <w:r>
        <w:t>**Gauge symmetry** → **Charge conservation**</w:t>
      </w:r>
    </w:p>
    <w:p/>
    <w:p>
      <w:r>
        <w:t>**Symmetry**: Internal phase symmetry (quantum mechanical)</w:t>
      </w:r>
    </w:p>
    <w:p>
      <w:r>
        <w:t>- EM: U(1) gauge symmetry</w:t>
      </w:r>
    </w:p>
    <w:p>
      <w:r>
        <w:t>- Weak: SU(2) gauge symmetry</w:t>
      </w:r>
    </w:p>
    <w:p>
      <w:r>
        <w:t>- Strong: SU(3) gauge symmetry</w:t>
      </w:r>
    </w:p>
    <w:p/>
    <w:p>
      <w:r>
        <w:t>**Consequence**: Charges conserved</w:t>
      </w:r>
    </w:p>
    <w:p>
      <w:r>
        <w:t>- Electric charge</w:t>
      </w:r>
    </w:p>
    <w:p>
      <w:r>
        <w:t>- Weak hypercharge</w:t>
      </w:r>
    </w:p>
    <w:p>
      <w:r>
        <w:t>- Color charge</w:t>
      </w:r>
    </w:p>
    <w:p/>
    <w:p>
      <w:r>
        <w:t>**Noether**: Gauge invariance → Charge conserved</w:t>
      </w:r>
    </w:p>
    <w:p/>
    <w:p>
      <w:r>
        <w:t>**Theological**:</w:t>
      </w:r>
    </w:p>
    <w:p>
      <w:r>
        <w:t>- God's faithfulness (covenants kept)</w:t>
      </w:r>
    </w:p>
    <w:p>
      <w:r>
        <w:t>- Promises unchanging</w:t>
      </w:r>
    </w:p>
    <w:p>
      <w:r>
        <w:t>- Internal consistency</w:t>
      </w:r>
    </w:p>
    <w:p>
      <w:r>
        <w:t>- Therefore: Charge conserved</w:t>
      </w:r>
    </w:p>
    <w:p/>
    <w:p>
      <w:pPr>
        <w:pStyle w:val="Heading3"/>
      </w:pPr>
      <w:r>
        <w:t>11.4.5 Summary Table: God's Nature → Symmetries → Conservation</w:t>
      </w:r>
    </w:p>
    <w:p/>
    <w:p>
      <w:r>
        <w:t>| Divine Attribute | Symmetry | Conservation Law | Biblical Ref |</w:t>
      </w:r>
    </w:p>
    <w:p>
      <w:r>
        <w:t>|-----------------|----------|------------------|--------------|</w:t>
      </w:r>
    </w:p>
    <w:p>
      <w:r>
        <w:t>| **Eternal (unchanging in time)** | Time translation | **Energy** | Malachi 3:6 |</w:t>
      </w:r>
    </w:p>
    <w:p>
      <w:r>
        <w:t>| **Omnipresent (same everywhere)** | Space translation | **Momentum** | Psalm 139:7-10 |</w:t>
      </w:r>
    </w:p>
    <w:p>
      <w:r>
        <w:t>| **Impartial (no favoritism)** | Rotational | **Angular momentum** | Acts 10:34 |</w:t>
      </w:r>
    </w:p>
    <w:p>
      <w:r>
        <w:t>| **Faithful (keeps covenants)** | Gauge | **Charge** | Numbers 23:19 |</w:t>
      </w:r>
    </w:p>
    <w:p>
      <w:r>
        <w:t>| **Perfect (complete, nothing added)** | Closed system | **Mass-energy** | Genesis 2:2 |</w:t>
      </w:r>
    </w:p>
    <w:p/>
    <w:p>
      <w:r>
        <w:t>**Profound insight**: **Conservation laws exist BECAUSE God's nature is unchanging**</w:t>
      </w:r>
    </w:p>
    <w:p/>
    <w:p>
      <w:r>
        <w:t>**Not**:</w:t>
      </w:r>
    </w:p>
    <w:p>
      <w:r>
        <w:t>- Brute facts (they just are)</w:t>
      </w:r>
    </w:p>
    <w:p>
      <w:r>
        <w:t>- Coincidences (lucky that laws conserve)</w:t>
      </w:r>
    </w:p>
    <w:p>
      <w:r>
        <w:t>- Emergent (from complexity)</w:t>
      </w:r>
    </w:p>
    <w:p/>
    <w:p>
      <w:r>
        <w:t>**But**:</w:t>
      </w:r>
    </w:p>
    <w:p>
      <w:r>
        <w:t>- Necessary consequences (of divine nature)</w:t>
      </w:r>
    </w:p>
    <w:p>
      <w:r>
        <w:t>- Theological truths (manifested physically)</w:t>
      </w:r>
    </w:p>
    <w:p>
      <w:r>
        <w:t>- Top-down (God's character → physical laws)</w:t>
      </w:r>
    </w:p>
    <w:p/>
    <w:p>
      <w:pPr>
        <w:pStyle w:val="Heading3"/>
      </w:pPr>
      <w:r>
        <w:t>11.4.6 Observable Validation</w:t>
      </w:r>
    </w:p>
    <w:p/>
    <w:p>
      <w:r>
        <w:t>**Test 1**: Energy conservation (time symmetry)</w:t>
      </w:r>
    </w:p>
    <w:p/>
    <w:p>
      <w:r>
        <w:t>**If laws change with time** → Energy not conserved</w:t>
      </w:r>
    </w:p>
    <w:p/>
    <w:p>
      <w:r>
        <w:t xml:space="preserve">**Observation**: </w:t>
      </w:r>
    </w:p>
    <w:p>
      <w:r>
        <w:t>- Laws same across cosmic history (distant galaxies obey same physics)</w:t>
      </w:r>
    </w:p>
    <w:p>
      <w:r>
        <w:t>- Energy conserved in all experiments</w:t>
      </w:r>
    </w:p>
    <w:p/>
    <w:p>
      <w:r>
        <w:t>**Result**: ✓ Time symmetry validated</w:t>
      </w:r>
    </w:p>
    <w:p/>
    <w:p>
      <w:r>
        <w:t>**Test 2**: Momentum conservation (space symmetry)</w:t>
      </w:r>
    </w:p>
    <w:p/>
    <w:p>
      <w:r>
        <w:t>**If laws vary with location** → Momentum not conserved</w:t>
      </w:r>
    </w:p>
    <w:p/>
    <w:p>
      <w:r>
        <w:t>**Observation**:</w:t>
      </w:r>
    </w:p>
    <w:p>
      <w:r>
        <w:t>- Physics same across universe (spectroscopy shows same atomic transitions)</w:t>
      </w:r>
    </w:p>
    <w:p>
      <w:r>
        <w:t>- Momentum conserved (rocket propulsion, collisions)</w:t>
      </w:r>
    </w:p>
    <w:p/>
    <w:p>
      <w:r>
        <w:t>**Result**: ✓ Space symmetry validated</w:t>
      </w:r>
    </w:p>
    <w:p/>
    <w:p>
      <w:r>
        <w:t>**Test 3**: Angular momentum conservation (rotational symmetry)</w:t>
      </w:r>
    </w:p>
    <w:p/>
    <w:p>
      <w:r>
        <w:t>**If laws depend on orientation** → Angular momentum not conserved</w:t>
      </w:r>
    </w:p>
    <w:p/>
    <w:p>
      <w:r>
        <w:t>**Observation**:</w:t>
      </w:r>
    </w:p>
    <w:p>
      <w:r>
        <w:t>- No preferred cosmic direction (CMB isotropic)</w:t>
      </w:r>
    </w:p>
    <w:p>
      <w:r>
        <w:t>- Angular momentum conserved (planets, gyroscopes, figure skaters)</w:t>
      </w:r>
    </w:p>
    <w:p/>
    <w:p>
      <w:r>
        <w:t>**Result**: ✓ Rotational symmetry validated</w:t>
      </w:r>
    </w:p>
    <w:p/>
    <w:p>
      <w:r>
        <w:t>**Test 4**: Charge conservation (gauge symmetry)</w:t>
      </w:r>
    </w:p>
    <w:p/>
    <w:p>
      <w:r>
        <w:t>**If gauge symmetry broken** → Charge not conserved</w:t>
      </w:r>
    </w:p>
    <w:p/>
    <w:p>
      <w:r>
        <w:t>**Observation**:</w:t>
      </w:r>
    </w:p>
    <w:p>
      <w:r>
        <w:t>- Total charge in universe = 0 (exact neutrality)</w:t>
      </w:r>
    </w:p>
    <w:p>
      <w:r>
        <w:t>- Particle creation always produces +/− pairs</w:t>
      </w:r>
    </w:p>
    <w:p>
      <w:r>
        <w:t>- Charge never observed appearing/disappearing</w:t>
      </w:r>
    </w:p>
    <w:p/>
    <w:p>
      <w:r>
        <w:t>**Result**: ✓ Gauge symmetry validated</w:t>
      </w:r>
    </w:p>
    <w:p/>
    <w:p>
      <w:r>
        <w:t>**Test 5**: CPT theorem (combined symmetries)</w:t>
      </w:r>
    </w:p>
    <w:p/>
    <w:p>
      <w:r>
        <w:t>**CPT symmetry**: Charge conjugation + Parity + Time reversal</w:t>
      </w:r>
    </w:p>
    <w:p>
      <w:r>
        <w:t>- All physical laws invariant under CPT</w:t>
      </w:r>
    </w:p>
    <w:p>
      <w:r>
        <w:t>- If violated → fundamental physics broken</w:t>
      </w:r>
    </w:p>
    <w:p/>
    <w:p>
      <w:r>
        <w:t>**Observation**: ✓ CPT symmetry holds (no violations observed)</w:t>
      </w:r>
    </w:p>
    <w:p/>
    <w:p>
      <w:r>
        <w:t>**Conclusion**: All symmetries validated → Noether's theorem confirmed → Conservation laws derive from symmetries → Ultimately from God's nature ✓</w:t>
      </w:r>
    </w:p>
    <w:p/>
    <w:p>
      <w:pPr>
        <w:pStyle w:val="Heading3"/>
      </w:pPr>
      <w:r>
        <w:t>11.4.7 Symmetry Breaking: Intentional Asymmetries</w:t>
      </w:r>
    </w:p>
    <w:p/>
    <w:p>
      <w:r>
        <w:t>**Not all symmetries perfect**:</w:t>
      </w:r>
    </w:p>
    <w:p/>
    <w:p>
      <w:r>
        <w:t>**Parity violation** (P):</w:t>
      </w:r>
    </w:p>
    <w:p>
      <w:r>
        <w:t>- Weak force not mirror-symmetric</w:t>
      </w:r>
    </w:p>
    <w:p>
      <w:r>
        <w:t>- Neutrinos left-handed only</w:t>
      </w:r>
    </w:p>
    <w:p/>
    <w:p>
      <w:r>
        <w:t>**CP violation**:</w:t>
      </w:r>
    </w:p>
    <w:p>
      <w:r>
        <w:t>- Combined charge + parity slightly violated</w:t>
      </w:r>
    </w:p>
    <w:p>
      <w:r>
        <w:t>- Explains matter &gt; antimatter</w:t>
      </w:r>
    </w:p>
    <w:p/>
    <w:p>
      <w:r>
        <w:t>**Our framework**: **Designed asymmetries** (not accidents)</w:t>
      </w:r>
    </w:p>
    <w:p/>
    <w:p>
      <w:r>
        <w:t>**Purpose of symmetry breaking**:</w:t>
      </w:r>
    </w:p>
    <w:p/>
    <w:p>
      <w:r>
        <w:t>**Differentiation**: Perfect symmetry → no information</w:t>
      </w:r>
    </w:p>
    <w:p>
      <w:r>
        <w:t>- Need asymmetry to distinguish left/right</w:t>
      </w:r>
    </w:p>
    <w:p>
      <w:r>
        <w:t>- Need CP violation for matter to exist</w:t>
      </w:r>
    </w:p>
    <w:p/>
    <w:p>
      <w:r>
        <w:t>**From Chapter 10**: Weak force violations serve purposes</w:t>
      </w:r>
    </w:p>
    <w:p>
      <w:r>
        <w:t>- P violation → handedness (DNA right-handed, amino acids left-handed)</w:t>
      </w:r>
    </w:p>
    <w:p>
      <w:r>
        <w:t>- CP violation → matter dominance (universe exists)</w:t>
      </w:r>
    </w:p>
    <w:p/>
    <w:p>
      <w:r>
        <w:t>**These are exceptions that prove the rule**:</w:t>
      </w:r>
    </w:p>
    <w:p>
      <w:r>
        <w:t>- Most symmetries exact (conserved)</w:t>
      </w:r>
    </w:p>
    <w:p>
      <w:r>
        <w:t>- Few broken intentionally (for specific purposes)</w:t>
      </w:r>
    </w:p>
    <w:p>
      <w:r>
        <w:t>- Not random (designed asymmetries)</w:t>
      </w:r>
    </w:p>
    <w:p/>
    <w:p>
      <w:r>
        <w:t>**Theological**:</w:t>
      </w:r>
    </w:p>
    <w:p>
      <w:r>
        <w:t>- God's general pattern: Symmetry, faithfulness</w:t>
      </w:r>
    </w:p>
    <w:p>
      <w:r>
        <w:t>- Specific exceptions: Intentional (sovereign choice)</w:t>
      </w:r>
    </w:p>
    <w:p>
      <w:r>
        <w:t>- Both reveal wisdom (knowing when to break pattern)</w:t>
      </w:r>
    </w:p>
    <w:p/>
    <w:p>
      <w:pPr>
        <w:pStyle w:val="Heading3"/>
      </w:pPr>
      <w:r>
        <w:t>11.4.8 Summary: Symmetry Principle</w:t>
      </w:r>
    </w:p>
    <w:p/>
    <w:p>
      <w:r>
        <w:t>**Statement**: Zone structure reflects God's unchanging nature → Symmetric laws → Conservation</w:t>
      </w:r>
    </w:p>
    <w:p/>
    <w:p>
      <w:r>
        <w:t>**Biblical basis**:</w:t>
      </w:r>
    </w:p>
    <w:p>
      <w:r>
        <w:t>- Malachi 3:6 (God unchanging)</w:t>
      </w:r>
    </w:p>
    <w:p>
      <w:r>
        <w:t>- James 1:17 (no variation)</w:t>
      </w:r>
    </w:p>
    <w:p>
      <w:r>
        <w:t>- Hebrews 13:8 (same yesterday, today, forever)</w:t>
      </w:r>
    </w:p>
    <w:p/>
    <w:p>
      <w:r>
        <w:t>**Physical manifestation**:</w:t>
      </w:r>
    </w:p>
    <w:p>
      <w:r>
        <w:t>- Noether's theorem (symmetries → conservation laws)</w:t>
      </w:r>
    </w:p>
    <w:p>
      <w:r>
        <w:t>- All conservation laws derived</w:t>
      </w:r>
    </w:p>
    <w:p>
      <w:r>
        <w:t>- Energy, momentum, angular momentum, charge</w:t>
      </w:r>
    </w:p>
    <w:p/>
    <w:p>
      <w:r>
        <w:t>**Observable validation**: ✓ All symmetries confirmed experimentally</w:t>
      </w:r>
    </w:p>
    <w:p/>
    <w:p>
      <w:r>
        <w:t>**Theological significance**:</w:t>
      </w:r>
    </w:p>
    <w:p>
      <w:r>
        <w:t>- Physical laws reflect God's character (immutability)</w:t>
      </w:r>
    </w:p>
    <w:p>
      <w:r>
        <w:t>- Conservation laws are theological truths (manifested physically)</w:t>
      </w:r>
    </w:p>
    <w:p>
      <w:r>
        <w:t>- Science reveals divine attributes (natural theology)</w:t>
      </w:r>
    </w:p>
    <w:p/>
    <w:p>
      <w:r>
        <w:t>---</w:t>
      </w:r>
    </w:p>
    <w:p/>
    <w:p>
      <w:pPr>
        <w:pStyle w:val="Heading2"/>
      </w:pPr>
      <w:r>
        <w:t>11.5 Principle #4: Duality Principle</w:t>
      </w:r>
    </w:p>
    <w:p/>
    <w:p>
      <w:pPr>
        <w:pStyle w:val="Heading3"/>
      </w:pPr>
      <w:r>
        <w:t>11.5.1 Statement of Principle</w:t>
      </w:r>
    </w:p>
    <w:p/>
    <w:p>
      <w:r>
        <w:t>**Duality Principle**: Fundamental patterns come in complementary pairs; zone structure is inherently dual.</w:t>
      </w:r>
    </w:p>
    <w:p/>
    <w:p>
      <w:r>
        <w:t>**In physics terms**: Particles have antiparticles; creating one requires creating opposite</w:t>
      </w:r>
    </w:p>
    <w:p/>
    <w:p>
      <w:r>
        <w:t>**In zone terms**: Waters Above ↔ Waters Below (primary duality) → All other dualities derive</w:t>
      </w:r>
    </w:p>
    <w:p/>
    <w:p>
      <w:pPr>
        <w:pStyle w:val="Heading3"/>
      </w:pPr>
      <w:r>
        <w:t>11.5.2 Biblical Foundation</w:t>
      </w:r>
    </w:p>
    <w:p/>
    <w:p>
      <w:r>
        <w:t>**Pattern of separation and pairing throughout Genesis 1**:</w:t>
      </w:r>
    </w:p>
    <w:p/>
    <w:p>
      <w:r>
        <w:t>**Genesis 1:4**: "God separated the **light** from the **darkness**."</w:t>
      </w:r>
    </w:p>
    <w:p>
      <w:r>
        <w:t>- First duality: Light ↔ Darkness</w:t>
      </w:r>
    </w:p>
    <w:p>
      <w:r>
        <w:t>- Complementary opposites</w:t>
      </w:r>
    </w:p>
    <w:p>
      <w:r>
        <w:t>- Both necessary</w:t>
      </w:r>
    </w:p>
    <w:p/>
    <w:p>
      <w:r>
        <w:t>**Genesis 1:6-7**: "Let there be firmament... separating **waters** from **waters**"</w:t>
      </w:r>
    </w:p>
    <w:p>
      <w:r>
        <w:t>- Primary physical duality: Waters Above ↔ Waters Below</w:t>
      </w:r>
    </w:p>
    <w:p>
      <w:r>
        <w:t>- Creates potential (separation = stored energy)</w:t>
      </w:r>
    </w:p>
    <w:p/>
    <w:p>
      <w:r>
        <w:t>**Genesis 1:9-10**: "Let **dry land** appear... he called **seas**"</w:t>
      </w:r>
    </w:p>
    <w:p>
      <w:r>
        <w:t>- Land ↔ Seas</w:t>
      </w:r>
    </w:p>
    <w:p>
      <w:r>
        <w:t>- Solid ↔ Fluid</w:t>
      </w:r>
    </w:p>
    <w:p/>
    <w:p>
      <w:r>
        <w:t>**Genesis 1:14**: "Separate **day** from **night**"</w:t>
      </w:r>
    </w:p>
    <w:p>
      <w:r>
        <w:t>- Daily cycle: Day ↔ Night</w:t>
      </w:r>
    </w:p>
    <w:p>
      <w:r>
        <w:t>- Temporal duality</w:t>
      </w:r>
    </w:p>
    <w:p/>
    <w:p>
      <w:r>
        <w:t>**Genesis 1:16**: "Two great lights—the **greater** light... the **lesser** light"</w:t>
      </w:r>
    </w:p>
    <w:p>
      <w:r>
        <w:t>- Sun ↔ Moon</w:t>
      </w:r>
    </w:p>
    <w:p>
      <w:r>
        <w:t>- Greater ↔ Lesser</w:t>
      </w:r>
    </w:p>
    <w:p/>
    <w:p>
      <w:r>
        <w:t>**Genesis 1:27**: "Male and female he created them"</w:t>
      </w:r>
    </w:p>
    <w:p>
      <w:r>
        <w:t>- Male ↔ Female</w:t>
      </w:r>
    </w:p>
    <w:p>
      <w:r>
        <w:t>- Sexual complementarity</w:t>
      </w:r>
    </w:p>
    <w:p/>
    <w:p>
      <w:r>
        <w:t>**Pattern**: Creation by **separation and pairing**</w:t>
      </w:r>
    </w:p>
    <w:p/>
    <w:p>
      <w:r>
        <w:t>**Theological principle**:</w:t>
      </w:r>
    </w:p>
    <w:p/>
    <w:p>
      <w:r>
        <w:t>**Distinction creates relationship**:</w:t>
      </w:r>
    </w:p>
    <w:p>
      <w:r>
        <w:t>- Undifferentiated unity → no interaction</w:t>
      </w:r>
    </w:p>
    <w:p>
      <w:r>
        <w:t>- Duality → interaction, relationship, dynamics</w:t>
      </w:r>
    </w:p>
    <w:p>
      <w:r>
        <w:t>- Example: Male/Female → marriage, offspring</w:t>
      </w:r>
    </w:p>
    <w:p>
      <w:r>
        <w:t>- Example: Light/Dark → day cycle, time</w:t>
      </w:r>
    </w:p>
    <w:p/>
    <w:p>
      <w:r>
        <w:t>**God is relational** (Trinity):</w:t>
      </w:r>
    </w:p>
    <w:p>
      <w:r>
        <w:t>- Father ↔ Son ↔ Spirit</w:t>
      </w:r>
    </w:p>
    <w:p>
      <w:r>
        <w:t>- Unity in diversity</w:t>
      </w:r>
    </w:p>
    <w:p>
      <w:r>
        <w:t>- Reflects relational nature in creation</w:t>
      </w:r>
    </w:p>
    <w:p/>
    <w:p>
      <w:r>
        <w:t>**Creation reflects Creator**:</w:t>
      </w:r>
    </w:p>
    <w:p>
      <w:r>
        <w:t>- Duality in creation</w:t>
      </w:r>
    </w:p>
    <w:p>
      <w:r>
        <w:t>- Mirrors divine relationality</w:t>
      </w:r>
    </w:p>
    <w:p/>
    <w:p>
      <w:pPr>
        <w:pStyle w:val="Heading3"/>
      </w:pPr>
      <w:r>
        <w:t>11.5.3 Zone Architecture Interpretation</w:t>
      </w:r>
    </w:p>
    <w:p/>
    <w:p>
      <w:r>
        <w:t>**Primary duality: Waters Above ↔ Waters Below**</w:t>
      </w:r>
    </w:p>
    <w:p/>
    <w:p>
      <w:r>
        <w:t>Created Day 2 (Genesis 1:6-8):</w:t>
      </w:r>
    </w:p>
    <w:p/>
    <w:p>
      <w:r>
        <w:t>| Property | Waters Above (2.2.3) | Waters Below (2.2.1) |</w:t>
      </w:r>
    </w:p>
    <w:p>
      <w:r>
        <w:t>|----------|---------------------|---------------------|</w:t>
      </w:r>
    </w:p>
    <w:p>
      <w:r>
        <w:t>| **Density** | Low | High |</w:t>
      </w:r>
    </w:p>
    <w:p>
      <w:r>
        <w:t>| **State** | Diffuse | Concentrated |</w:t>
      </w:r>
    </w:p>
    <w:p>
      <w:r>
        <w:t>| **Temperature** | Hot | Cold |</w:t>
      </w:r>
    </w:p>
    <w:p>
      <w:r>
        <w:t>| **Pressure** | Expansive | Compressive |</w:t>
      </w:r>
    </w:p>
    <w:p>
      <w:r>
        <w:t>| **Charge analogy** | Positive | Negative |</w:t>
      </w:r>
    </w:p>
    <w:p>
      <w:r>
        <w:t>| **Direction** | Upward pull | Downward pull |</w:t>
      </w:r>
    </w:p>
    <w:p/>
    <w:p>
      <w:r>
        <w:t>**Complementary, not identical**:</w:t>
      </w:r>
    </w:p>
    <w:p>
      <w:r>
        <w:t>- Opposite properties</w:t>
      </w:r>
    </w:p>
    <w:p>
      <w:r>
        <w:t>- Balanced (total system neutral)</w:t>
      </w:r>
    </w:p>
    <w:p>
      <w:r>
        <w:t>- Interdependent (define each other)</w:t>
      </w:r>
    </w:p>
    <w:p/>
    <w:p>
      <w:r>
        <w:t>**Analogy**: Battery terminals</w:t>
      </w:r>
    </w:p>
    <w:p>
      <w:r>
        <w:t>- Positive pole ↔ Negative pole</w:t>
      </w:r>
    </w:p>
    <w:p>
      <w:r>
        <w:t>- Separation creates potential</w:t>
      </w:r>
    </w:p>
    <w:p>
      <w:r>
        <w:t>- Energy stored in difference</w:t>
      </w:r>
    </w:p>
    <w:p>
      <w:r>
        <w:t>- Discharge → current flows (potential equalizes)</w:t>
      </w:r>
    </w:p>
    <w:p/>
    <w:p>
      <w:r>
        <w:t>**Similarly**: Waters separated</w:t>
      </w:r>
    </w:p>
    <w:p>
      <w:r>
        <w:t>- Creates potential (organized state)</w:t>
      </w:r>
    </w:p>
    <w:p>
      <w:r>
        <w:t>- Energy stored in separation</w:t>
      </w:r>
    </w:p>
    <w:p>
      <w:r>
        <w:t>- Tendency to mix (entropy increase)</w:t>
      </w:r>
    </w:p>
    <w:p>
      <w:r>
        <w:t>- Membrane prevents immediate discharge</w:t>
      </w:r>
    </w:p>
    <w:p/>
    <w:p>
      <w:r>
        <w:t>**Secondary dualities derive from primary**:</w:t>
      </w:r>
    </w:p>
    <w:p/>
    <w:p>
      <w:r>
        <w:t>**Particle-Antiparticle**:</w:t>
      </w:r>
    </w:p>
    <w:p>
      <w:r>
        <w:t>- Electron (Type B, negative) ↔ Positron (Type A, positive)</w:t>
      </w:r>
    </w:p>
    <w:p>
      <w:r>
        <w:t>- Proton (Type A, positive) ↔ Antiproton (Type B, negative)</w:t>
      </w:r>
    </w:p>
    <w:p>
      <w:r>
        <w:t>- All particles have antiparticles</w:t>
      </w:r>
    </w:p>
    <w:p/>
    <w:p>
      <w:r>
        <w:t>**Origin**: Condensed Waters inherit Above/Below duality</w:t>
      </w:r>
    </w:p>
    <w:p/>
    <w:p>
      <w:r>
        <w:t>**Charge types**:</w:t>
      </w:r>
    </w:p>
    <w:p>
      <w:r>
        <w:t>- Type A (positive charge)</w:t>
      </w:r>
    </w:p>
    <w:p>
      <w:r>
        <w:t>- Type B (negative charge)</w:t>
      </w:r>
    </w:p>
    <w:p/>
    <w:p>
      <w:r>
        <w:t>**From**: Waters Above/Below polarity</w:t>
      </w:r>
    </w:p>
    <w:p/>
    <w:p>
      <w:r>
        <w:t>**All dualities** trace to Genesis 1:6-8 separation ✓</w:t>
      </w:r>
    </w:p>
    <w:p/>
    <w:p>
      <w:pPr>
        <w:pStyle w:val="Heading3"/>
      </w:pPr>
      <w:r>
        <w:t>11.5.4 Physical Manifestation: Particle-Antiparticle Pairs</w:t>
      </w:r>
    </w:p>
    <w:p/>
    <w:p>
      <w:r>
        <w:t>**Observation**: Every particle has antiparticle with opposite properties</w:t>
      </w:r>
    </w:p>
    <w:p/>
    <w:p>
      <w:r>
        <w:t>**Examples**:</w:t>
      </w:r>
    </w:p>
    <w:p/>
    <w:p>
      <w:r>
        <w:t>| Particle | Antiparticle | Opposite Properties |</w:t>
      </w:r>
    </w:p>
    <w:p>
      <w:r>
        <w:t>|----------|--------------|---------------------|</w:t>
      </w:r>
    </w:p>
    <w:p>
      <w:r>
        <w:t>| Electron (e⁻) | Positron (e⁺) | Charge: − vs. + |</w:t>
      </w:r>
    </w:p>
    <w:p>
      <w:r>
        <w:t>| Proton (p⁺) | Antiproton (p̄⁻) | Charge: + vs. − |</w:t>
      </w:r>
    </w:p>
    <w:p>
      <w:r>
        <w:t>| Neutron (n) | Antineutron (n̄) | Quark content: opposite |</w:t>
      </w:r>
    </w:p>
    <w:p>
      <w:r>
        <w:t>| Neutrino (ν) | Antineutrino (ν̄) | Lepton number: +1 vs. −1 |</w:t>
      </w:r>
    </w:p>
    <w:p/>
    <w:p>
      <w:r>
        <w:t>**Properties**:</w:t>
      </w:r>
    </w:p>
    <w:p>
      <w:r>
        <w:t>- Same mass (magnitude)</w:t>
      </w:r>
    </w:p>
    <w:p>
      <w:r>
        <w:t>- Opposite charge (sign)</w:t>
      </w:r>
    </w:p>
    <w:p>
      <w:r>
        <w:t>- Opposite quantum numbers</w:t>
      </w:r>
    </w:p>
    <w:p>
      <w:r>
        <w:t>- Annihilate when meet (→ energy)</w:t>
      </w:r>
    </w:p>
    <w:p/>
    <w:p>
      <w:r>
        <w:t>**Creation**: Always in pairs</w:t>
      </w:r>
    </w:p>
    <w:p/>
    <w:p>
      <w:r>
        <w:t>**Pair production** (γ → e⁺ + e⁻):</w:t>
      </w:r>
    </w:p>
    <w:p>
      <w:r>
        <w:t>- High-energy photon</w:t>
      </w:r>
    </w:p>
    <w:p>
      <w:r>
        <w:t>- Converts to electron + positron</w:t>
      </w:r>
    </w:p>
    <w:p>
      <w:r>
        <w:t>- **Cannot create one without other**</w:t>
      </w:r>
    </w:p>
    <w:p>
      <w:r>
        <w:t>- Charge conserved (0 → +1 + (−1) = 0)</w:t>
      </w:r>
    </w:p>
    <w:p/>
    <w:p>
      <w:r>
        <w:t>**Our framework derivation**:</w:t>
      </w:r>
    </w:p>
    <w:p/>
    <w:p>
      <w:r>
        <w:t>**Premise**: Duality Principle (patterns in pairs)</w:t>
      </w:r>
    </w:p>
    <w:p>
      <w:r>
        <w:t>**Application**: Condensed Waters must form complementary types</w:t>
      </w:r>
    </w:p>
    <w:p>
      <w:r>
        <w:t>**Consequence**: Particle creation produces pairs</w:t>
      </w:r>
    </w:p>
    <w:p>
      <w:r>
        <w:t>**Result**: Antiparticles exist (predicted from Genesis 1:6-8) ✓</w:t>
      </w:r>
    </w:p>
    <w:p/>
    <w:p>
      <w:pPr>
        <w:pStyle w:val="Heading3"/>
      </w:pPr>
      <w:r>
        <w:t>11.5.5 Derivation of Charge Conservation</w:t>
      </w:r>
    </w:p>
    <w:p/>
    <w:p>
      <w:r>
        <w:t>**From Duality Principle** → **Charge conservation**</w:t>
      </w:r>
    </w:p>
    <w:p/>
    <w:p>
      <w:r>
        <w:t>**Argument**:</w:t>
      </w:r>
    </w:p>
    <w:p/>
    <w:p>
      <w:r>
        <w:t>**Step 1**: Waters Above/Below are complementary (Duality)</w:t>
      </w:r>
    </w:p>
    <w:p>
      <w:r>
        <w:t>- Type A ↔ Type B</w:t>
      </w:r>
    </w:p>
    <w:p>
      <w:r>
        <w:t>- Positive ↔ Negative</w:t>
      </w:r>
    </w:p>
    <w:p/>
    <w:p>
      <w:r>
        <w:t>**Step 2**: Creating Type A requires Type B (balance)</w:t>
      </w:r>
    </w:p>
    <w:p>
      <w:r>
        <w:t>- Cannot create positive charge alone</w:t>
      </w:r>
    </w:p>
    <w:p>
      <w:r>
        <w:t>- Must create equal negative charge</w:t>
      </w:r>
    </w:p>
    <w:p>
      <w:r>
        <w:t>- Maintains neutrality</w:t>
      </w:r>
    </w:p>
    <w:p/>
    <w:p>
      <w:r>
        <w:t>**Step 3**: Destroying Type A requires Type B (annihilation)</w:t>
      </w:r>
    </w:p>
    <w:p>
      <w:r>
        <w:t>- Particle + antiparticle → energy</w:t>
      </w:r>
    </w:p>
    <w:p>
      <w:r>
        <w:t>- Opposite charges cancel (→ 0)</w:t>
      </w:r>
    </w:p>
    <w:p/>
    <w:p>
      <w:r>
        <w:t>**Step 4**: Total charge constant</w:t>
      </w:r>
    </w:p>
    <w:p>
      <w:r>
        <w:t>- Creating charges: +1 and −1 simultaneously (net = 0)</w:t>
      </w:r>
    </w:p>
    <w:p>
      <w:r>
        <w:t>- Destroying charges: +1 and −1 together (net change = 0)</w:t>
      </w:r>
    </w:p>
    <w:p>
      <w:r>
        <w:t>- **Charge conserved**</w:t>
      </w:r>
    </w:p>
    <w:p/>
    <w:p>
      <w:r>
        <w:t>**This is charge conservation law** derived from Duality Principle ✓</w:t>
      </w:r>
    </w:p>
    <w:p/>
    <w:p>
      <w:pPr>
        <w:pStyle w:val="Heading3"/>
      </w:pPr>
      <w:r>
        <w:t>11.5.6 Derivation of Lepton and Baryon Number Conservation</w:t>
      </w:r>
    </w:p>
    <w:p/>
    <w:p>
      <w:r>
        <w:t>**Lepton number**:</w:t>
      </w:r>
    </w:p>
    <w:p>
      <w:r>
        <w:t>- Leptons (electron, muon, tau, neutrinos): L = +1</w:t>
      </w:r>
    </w:p>
    <w:p>
      <w:r>
        <w:t>- Antileptons (positron, etc.): L = −1</w:t>
      </w:r>
    </w:p>
    <w:p/>
    <w:p>
      <w:r>
        <w:t>**Conservation**: Total L constant</w:t>
      </w:r>
    </w:p>
    <w:p/>
    <w:p>
      <w:r>
        <w:t>**Derivation**:</w:t>
      </w:r>
    </w:p>
    <w:p>
      <w:r>
        <w:t>- Leptons are Type B patterns (Duality)</w:t>
      </w:r>
    </w:p>
    <w:p>
      <w:r>
        <w:t>- Creating lepton requires antilepton (complementary)</w:t>
      </w:r>
    </w:p>
    <w:p>
      <w:r>
        <w:t>- Total L conserved ✓</w:t>
      </w:r>
    </w:p>
    <w:p/>
    <w:p>
      <w:r>
        <w:t>**Baryon number**:</w:t>
      </w:r>
    </w:p>
    <w:p>
      <w:r>
        <w:t>- Baryons (proton, neutron): B = +1</w:t>
      </w:r>
    </w:p>
    <w:p>
      <w:r>
        <w:t>- Antibaryons (antiproton, etc.): B = −1</w:t>
      </w:r>
    </w:p>
    <w:p/>
    <w:p>
      <w:r>
        <w:t>**Conservation**: Total B constant</w:t>
      </w:r>
    </w:p>
    <w:p/>
    <w:p>
      <w:r>
        <w:t>**Derivation**:</w:t>
      </w:r>
    </w:p>
    <w:p>
      <w:r>
        <w:t>- Baryons are Type A patterns (Duality)</w:t>
      </w:r>
    </w:p>
    <w:p>
      <w:r>
        <w:t>- Creating baryon requires antibaryon (complementary)</w:t>
      </w:r>
    </w:p>
    <w:p>
      <w:r>
        <w:t>- Total B conserved ✓</w:t>
      </w:r>
    </w:p>
    <w:p/>
    <w:p>
      <w:r>
        <w:t>**Both derive from Duality Principle** ✓</w:t>
      </w:r>
    </w:p>
    <w:p/>
    <w:p>
      <w:pPr>
        <w:pStyle w:val="Heading3"/>
      </w:pPr>
      <w:r>
        <w:t>11.5.7 Matter-Antimatter Asymmetry</w:t>
      </w:r>
    </w:p>
    <w:p/>
    <w:p>
      <w:r>
        <w:t>**Observation**: Universe is matter-dominated (almost no antimatter)</w:t>
      </w:r>
    </w:p>
    <w:p/>
    <w:p>
      <w:r>
        <w:t>**Problem**: If duality perfect → equal matter/antimatter</w:t>
      </w:r>
    </w:p>
    <w:p>
      <w:r>
        <w:t>- Should annihilate completely</w:t>
      </w:r>
    </w:p>
    <w:p>
      <w:r>
        <w:t>- No universe left</w:t>
      </w:r>
    </w:p>
    <w:p/>
    <w:p>
      <w:r>
        <w:t>**But**: Slight asymmetry (1 extra matter particle per 10⁹ matter-antimatter pairs)</w:t>
      </w:r>
    </w:p>
    <w:p/>
    <w:p>
      <w:r>
        <w:t>**Result**: After annihilation, 1 in 10⁹ matter particles remain</w:t>
      </w:r>
    </w:p>
    <w:p>
      <w:r>
        <w:t>- Becomes all matter we observe</w:t>
      </w:r>
    </w:p>
    <w:p/>
    <w:p>
      <w:r>
        <w:t>**Standard explanation**: CP violation (matter/antimatter behave slightly differently)</w:t>
      </w:r>
    </w:p>
    <w:p/>
    <w:p>
      <w:r>
        <w:t>**Our framework**:</w:t>
      </w:r>
    </w:p>
    <w:p/>
    <w:p>
      <w:r>
        <w:t>**Designed asymmetry** (intentional, not accidental):</w:t>
      </w:r>
    </w:p>
    <w:p/>
    <w:p>
      <w:r>
        <w:t>**Purpose**: Universe must exist</w:t>
      </w:r>
    </w:p>
    <w:p>
      <w:r>
        <w:t>- Perfect symmetry → total annihilation → no universe</w:t>
      </w:r>
    </w:p>
    <w:p>
      <w:r>
        <w:t>- Slight asymmetry → matter remains → universe exists</w:t>
      </w:r>
    </w:p>
    <w:p/>
    <w:p>
      <w:r>
        <w:t>**CP violation** (combined Charge + Parity):</w:t>
      </w:r>
    </w:p>
    <w:p>
      <w:r>
        <w:t>- Specific processes favor matter over antimatter</w:t>
      </w:r>
    </w:p>
    <w:p>
      <w:r>
        <w:t>- Small effect (~1 in 10⁹)</w:t>
      </w:r>
    </w:p>
    <w:p>
      <w:r>
        <w:t>- But sufficient for universe to exist</w:t>
      </w:r>
    </w:p>
    <w:p/>
    <w:p>
      <w:r>
        <w:t>**Theological interpretation**:</w:t>
      </w:r>
    </w:p>
    <w:p/>
    <w:p>
      <w:r>
        <w:t>**General rule**: Duality (balance, complementarity)</w:t>
      </w:r>
    </w:p>
    <w:p/>
    <w:p>
      <w:r>
        <w:t>**Specific exception**: CP violation (intentional asymmetry)</w:t>
      </w:r>
    </w:p>
    <w:p/>
    <w:p>
      <w:r>
        <w:t>**Purpose**: Creation exists (not just symmetry for its own sake)</w:t>
      </w:r>
    </w:p>
    <w:p/>
    <w:p>
      <w:r>
        <w:t>**Wisdom**: Knowing when to break pattern (for higher purpose)</w:t>
      </w:r>
    </w:p>
    <w:p/>
    <w:p>
      <w:r>
        <w:t xml:space="preserve">**Parallel**: </w:t>
      </w:r>
    </w:p>
    <w:p>
      <w:r>
        <w:t>- God just (fair, impartial) — General rule</w:t>
      </w:r>
    </w:p>
    <w:p>
      <w:r>
        <w:t>- God merciful (shows favor) — Specific grace</w:t>
      </w:r>
    </w:p>
    <w:p>
      <w:r>
        <w:t>- Both reveal character (justice + mercy)</w:t>
      </w:r>
    </w:p>
    <w:p/>
    <w:p>
      <w:r>
        <w:t>**Similarly**:</w:t>
      </w:r>
    </w:p>
    <w:p>
      <w:r>
        <w:t>- Duality general (balance)</w:t>
      </w:r>
    </w:p>
    <w:p>
      <w:r>
        <w:t>- CP violation specific (matter dominance)</w:t>
      </w:r>
    </w:p>
    <w:p>
      <w:r>
        <w:t>- Both reveal wisdom (creating viable universe)</w:t>
      </w:r>
    </w:p>
    <w:p/>
    <w:p>
      <w:pPr>
        <w:pStyle w:val="Heading3"/>
      </w:pPr>
      <w:r>
        <w:t>11.5.8 Observable Validation</w:t>
      </w:r>
    </w:p>
    <w:p/>
    <w:p>
      <w:r>
        <w:t>**Test 1**: Pair production always produces pairs</w:t>
      </w:r>
    </w:p>
    <w:p/>
    <w:p>
      <w:r>
        <w:t xml:space="preserve">**Observation**: </w:t>
      </w:r>
    </w:p>
    <w:p>
      <w:r>
        <w:t>- Photon → electron + positron (never just electron)</w:t>
      </w:r>
    </w:p>
    <w:p>
      <w:r>
        <w:t>- Gamma ray → particle + antiparticle</w:t>
      </w:r>
    </w:p>
    <w:p/>
    <w:p>
      <w:r>
        <w:t>**Result**: ✓ Always pairs (Duality confirmed)</w:t>
      </w:r>
    </w:p>
    <w:p/>
    <w:p>
      <w:r>
        <w:t>**Test 2**: Charge always conserved</w:t>
      </w:r>
    </w:p>
    <w:p/>
    <w:p>
      <w:r>
        <w:t>**Observation**:</w:t>
      </w:r>
    </w:p>
    <w:p>
      <w:r>
        <w:t>- Nuclear reactions: Total charge before = after</w:t>
      </w:r>
    </w:p>
    <w:p>
      <w:r>
        <w:t>- Particle collisions: Q_initial = Q_final</w:t>
      </w:r>
    </w:p>
    <w:p>
      <w:r>
        <w:t>- Never observed: Charge appearing/disappearing alone</w:t>
      </w:r>
    </w:p>
    <w:p/>
    <w:p>
      <w:r>
        <w:t>**Result**: ✓ Charge conserved (derived from Duality)</w:t>
      </w:r>
    </w:p>
    <w:p/>
    <w:p>
      <w:r>
        <w:t>**Test 3**: Lepton number conserved</w:t>
      </w:r>
    </w:p>
    <w:p/>
    <w:p>
      <w:r>
        <w:t>**Example**: Beta decay (n → p + e⁻ + ν̄)</w:t>
      </w:r>
    </w:p>
    <w:p>
      <w:r>
        <w:t>- Before: L = 0 (neutron has L=0)</w:t>
      </w:r>
    </w:p>
    <w:p>
      <w:r>
        <w:t>- After: L = +1 (e⁻) + (−1) (ν̄) = 0</w:t>
      </w:r>
    </w:p>
    <w:p>
      <w:r>
        <w:t>- Conserved ✓</w:t>
      </w:r>
    </w:p>
    <w:p/>
    <w:p>
      <w:r>
        <w:t>**Test 4**: Baryon number conserved</w:t>
      </w:r>
    </w:p>
    <w:p/>
    <w:p>
      <w:r>
        <w:t>**Observation**:</w:t>
      </w:r>
    </w:p>
    <w:p>
      <w:r>
        <w:t>- Proton extremely stable (lifetime &gt; 10³⁴ years)</w:t>
      </w:r>
    </w:p>
    <w:p>
      <w:r>
        <w:t>- No observed proton decay (would violate B conservation)</w:t>
      </w:r>
    </w:p>
    <w:p>
      <w:r>
        <w:t>- Grand Unified Theories predict decay (not observed)</w:t>
      </w:r>
    </w:p>
    <w:p/>
    <w:p>
      <w:r>
        <w:t>**Result**: ✓ Baryon number conserved</w:t>
      </w:r>
    </w:p>
    <w:p/>
    <w:p>
      <w:r>
        <w:t>**Test 5**: Matter-antimatter asymmetry</w:t>
      </w:r>
    </w:p>
    <w:p/>
    <w:p>
      <w:r>
        <w:t>**Observation**:</w:t>
      </w:r>
    </w:p>
    <w:p>
      <w:r>
        <w:t>- Universe is matter (not antimatter)</w:t>
      </w:r>
    </w:p>
    <w:p>
      <w:r>
        <w:t>- CMB, galaxies, stars all matter</w:t>
      </w:r>
    </w:p>
    <w:p>
      <w:r>
        <w:t>- Antimatter rare (created in collisions, immediately annihilates)</w:t>
      </w:r>
    </w:p>
    <w:p/>
    <w:p>
      <w:r>
        <w:t>**Result**: ✓ Asymmetry confirmed (CP violation measured)</w:t>
      </w:r>
    </w:p>
    <w:p/>
    <w:p>
      <w:r>
        <w:t>**Conclusion**: All predictions from Duality Principle validated ✓</w:t>
      </w:r>
    </w:p>
    <w:p/>
    <w:p>
      <w:pPr>
        <w:pStyle w:val="Heading3"/>
      </w:pPr>
      <w:r>
        <w:t>11.5.9 Summary: Duality Principle</w:t>
      </w:r>
    </w:p>
    <w:p/>
    <w:p>
      <w:r>
        <w:t>**Statement**: Fundamental patterns come in complementary pairs</w:t>
      </w:r>
    </w:p>
    <w:p/>
    <w:p>
      <w:r>
        <w:t>**Biblical basis**:</w:t>
      </w:r>
    </w:p>
    <w:p>
      <w:r>
        <w:t>- Genesis 1:4 (light/darkness)</w:t>
      </w:r>
    </w:p>
    <w:p>
      <w:r>
        <w:t>- Genesis 1:6-8 (Waters Above/Below)</w:t>
      </w:r>
    </w:p>
    <w:p>
      <w:r>
        <w:t>- Genesis 1:27 (male/female)</w:t>
      </w:r>
    </w:p>
    <w:p>
      <w:r>
        <w:t>- Pattern throughout creation</w:t>
      </w:r>
    </w:p>
    <w:p/>
    <w:p>
      <w:r>
        <w:t>**Zone interpretation**:</w:t>
      </w:r>
    </w:p>
    <w:p>
      <w:r>
        <w:t>- Primary: Waters Above ↔ Waters Below</w:t>
      </w:r>
    </w:p>
    <w:p>
      <w:r>
        <w:t>- Secondary: All other dualities derive</w:t>
      </w:r>
    </w:p>
    <w:p/>
    <w:p>
      <w:r>
        <w:t>**Physical manifestations**:</w:t>
      </w:r>
    </w:p>
    <w:p>
      <w:r>
        <w:t>- Particle-antiparticle pairs</w:t>
      </w:r>
    </w:p>
    <w:p>
      <w:r>
        <w:t>- Charge conservation (creating +1 requires −1)</w:t>
      </w:r>
    </w:p>
    <w:p>
      <w:r>
        <w:t>- Lepton number conservation</w:t>
      </w:r>
    </w:p>
    <w:p>
      <w:r>
        <w:t>- Baryon number conservation</w:t>
      </w:r>
    </w:p>
    <w:p>
      <w:r>
        <w:t>- CP violation (designed asymmetry for universe to exist)</w:t>
      </w:r>
    </w:p>
    <w:p/>
    <w:p>
      <w:r>
        <w:t>**Observable validation**: ✓ All confirmed</w:t>
      </w:r>
    </w:p>
    <w:p/>
    <w:p>
      <w:r>
        <w:t>**Theological significance**:</w:t>
      </w:r>
    </w:p>
    <w:p>
      <w:r>
        <w:t>- Creation reflects Creator's relational nature</w:t>
      </w:r>
    </w:p>
    <w:p>
      <w:r>
        <w:t>- Duality enables interaction, dynamics, relationship</w:t>
      </w:r>
    </w:p>
    <w:p>
      <w:r>
        <w:t>- Asymmetry shows wisdom (breaking pattern for purpose)</w:t>
      </w:r>
    </w:p>
    <w:p/>
    <w:p>
      <w:r>
        <w:t>---</w:t>
      </w:r>
    </w:p>
    <w:p/>
    <w:p>
      <w:pPr>
        <w:pStyle w:val="Heading2"/>
      </w:pPr>
      <w:r>
        <w:t>11.6 Principle #5: Sustaining Principle</w:t>
      </w:r>
    </w:p>
    <w:p/>
    <w:p>
      <w:pPr>
        <w:pStyle w:val="Heading3"/>
      </w:pPr>
      <w:r>
        <w:t>11.6.1 Statement of Principle</w:t>
      </w:r>
    </w:p>
    <w:p/>
    <w:p>
      <w:r>
        <w:t>**Sustaining Principle**: God continuously maintains overall cosmic order through active sustaining action; without this, creation would collapse.</w:t>
      </w:r>
    </w:p>
    <w:p/>
    <w:p>
      <w:r>
        <w:t>**In physics terms**: Universe should have maximized entropy by now (but hasn't) → External sustaining required</w:t>
      </w:r>
    </w:p>
    <w:p/>
    <w:p>
      <w:r>
        <w:t>**In theological terms**: God not only created but continuously upholds creation</w:t>
      </w:r>
    </w:p>
    <w:p/>
    <w:p>
      <w:pPr>
        <w:pStyle w:val="Heading3"/>
      </w:pPr>
      <w:r>
        <w:t>11.6.2 Biblical Foundation</w:t>
      </w:r>
    </w:p>
    <w:p/>
    <w:p>
      <w:r>
        <w:t>**Colossians 1:16-17**:</w:t>
      </w:r>
    </w:p>
    <w:p/>
    <w:p>
      <w:r>
        <w:t>&gt; "For in him all things were created: things in heaven and on earth, visible and invisible... all things have been created through him and for him. He is before all things, and **in him all things hold together**."</w:t>
      </w:r>
    </w:p>
    <w:p/>
    <w:p>
      <w:r>
        <w:t>**"Hold together"** (συνέστηκεν, *synestēken*):</w:t>
      </w:r>
    </w:p>
    <w:p>
      <w:r>
        <w:t>- Present tense (continuous action)</w:t>
      </w:r>
    </w:p>
    <w:p>
      <w:r>
        <w:t>- Not past (created and left alone)</w:t>
      </w:r>
    </w:p>
    <w:p>
      <w:r>
        <w:t>- Active sustaining (ongoing)</w:t>
      </w:r>
    </w:p>
    <w:p/>
    <w:p>
      <w:r>
        <w:t>**Hebrews 1:3**:</w:t>
      </w:r>
    </w:p>
    <w:p/>
    <w:p>
      <w:r>
        <w:t>&gt; "The Son is the radiance of God's glory and the exact representation of his being, **sustaining all things by his powerful word**. After he had provided purification for sins, he sat down at the right hand of the Majesty in heaven."</w:t>
      </w:r>
    </w:p>
    <w:p/>
    <w:p>
      <w:r>
        <w:t>**"Sustaining"** (φέρων, *pherōn*):</w:t>
      </w:r>
    </w:p>
    <w:p>
      <w:r>
        <w:t>- Bearing, carrying, upholding</w:t>
      </w:r>
    </w:p>
    <w:p>
      <w:r>
        <w:t>- Present participle (continuous)</w:t>
      </w:r>
    </w:p>
    <w:p>
      <w:r>
        <w:t>- By "powerful word" (same Word that created)</w:t>
      </w:r>
    </w:p>
    <w:p/>
    <w:p>
      <w:r>
        <w:t>**Acts 17:28**:</w:t>
      </w:r>
    </w:p>
    <w:p/>
    <w:p>
      <w:r>
        <w:t>&gt; "**For in him we live and move and have our being**. As some of your own poets have said, 'We are his offspring.'"</w:t>
      </w:r>
    </w:p>
    <w:p/>
    <w:p>
      <w:r>
        <w:t>**"In him"**: Continuous dependence</w:t>
      </w:r>
    </w:p>
    <w:p>
      <w:r>
        <w:t>- Live (existence itself)</w:t>
      </w:r>
    </w:p>
    <w:p>
      <w:r>
        <w:t>- Move (activity, motion)</w:t>
      </w:r>
    </w:p>
    <w:p>
      <w:r>
        <w:t>- Have our being (identity, ontology)</w:t>
      </w:r>
    </w:p>
    <w:p/>
    <w:p>
      <w:r>
        <w:t>**Without God**: No existence</w:t>
      </w:r>
    </w:p>
    <w:p/>
    <w:p>
      <w:r>
        <w:t>**Nehemiah 9:6**:</w:t>
      </w:r>
    </w:p>
    <w:p/>
    <w:p>
      <w:r>
        <w:t>&gt; "You alone are the LORD. You made the heavens, even the highest heavens, and all their starry host, the earth and all that is on it, the seas and all that is in them. **You give life to everything**, and the multitudes of heaven worship you."</w:t>
      </w:r>
    </w:p>
    <w:p/>
    <w:p>
      <w:r>
        <w:t>**"Give life"** (מְחַיֶּה, *mechayeh*):</w:t>
      </w:r>
    </w:p>
    <w:p>
      <w:r>
        <w:t>- Present tense (ongoing)</w:t>
      </w:r>
    </w:p>
    <w:p>
      <w:r>
        <w:t>- Sustaining vitality</w:t>
      </w:r>
    </w:p>
    <w:p>
      <w:r>
        <w:t>- Not one-time act</w:t>
      </w:r>
    </w:p>
    <w:p/>
    <w:p>
      <w:r>
        <w:t>**Psalm 104:29-30**:</w:t>
      </w:r>
    </w:p>
    <w:p/>
    <w:p>
      <w:r>
        <w:t>&gt; "When you hide your face, they are terrified; when you **take away their breath**, they die and return to the dust. When you **send your Spirit**, they are created, and you renew the face of the ground."</w:t>
      </w:r>
    </w:p>
    <w:p/>
    <w:p>
      <w:r>
        <w:t>**Breath given and taken**:</w:t>
      </w:r>
    </w:p>
    <w:p>
      <w:r>
        <w:t>- God actively sustains life (breath)</w:t>
      </w:r>
    </w:p>
    <w:p>
      <w:r>
        <w:t>- Withdrawal → death (immediate cessation)</w:t>
      </w:r>
    </w:p>
    <w:p>
      <w:r>
        <w:t>- Sending Spirit → renewal (continuous)</w:t>
      </w:r>
    </w:p>
    <w:p/>
    <w:p>
      <w:pPr>
        <w:pStyle w:val="Heading3"/>
      </w:pPr>
      <w:r>
        <w:t>11.6.3 Zone Architecture Interpretation</w:t>
      </w:r>
    </w:p>
    <w:p/>
    <w:p>
      <w:r>
        <w:t>**Firmament membrane under stress**:</w:t>
      </w:r>
    </w:p>
    <w:p/>
    <w:p>
      <w:r>
        <w:t>**Enormous pressure**:</w:t>
      </w:r>
    </w:p>
    <w:p>
      <w:r>
        <w:t>- Waters Above press outward (expansive force)</w:t>
      </w:r>
    </w:p>
    <w:p>
      <w:r>
        <w:t>- Waters Below press inward (gravitational pull)</w:t>
      </w:r>
    </w:p>
    <w:p>
      <w:r>
        <w:t>- Firmament stretched between (like drum skin under tension)</w:t>
      </w:r>
    </w:p>
    <w:p/>
    <w:p>
      <w:r>
        <w:t>**Without sustaining**:</w:t>
      </w:r>
    </w:p>
    <w:p>
      <w:r>
        <w:t>- Membrane would **rupture** (tear under stress)</w:t>
      </w:r>
    </w:p>
    <w:p>
      <w:r>
        <w:t>- Waters would mix (collapse to equilibrium)</w:t>
      </w:r>
    </w:p>
    <w:p>
      <w:r>
        <w:t>- Matter would revert to Waters (de-condensation)</w:t>
      </w:r>
    </w:p>
    <w:p>
      <w:r>
        <w:t>- Zone structure would fail</w:t>
      </w:r>
    </w:p>
    <w:p/>
    <w:p>
      <w:r>
        <w:t>**God's sustaining** = Maintaining membrane integrity</w:t>
      </w:r>
    </w:p>
    <w:p/>
    <w:p>
      <w:r>
        <w:t>**How?**</w:t>
      </w:r>
    </w:p>
    <w:p/>
    <w:p>
      <w:r>
        <w:t>**The Word** (organizing principle, Christ):</w:t>
      </w:r>
    </w:p>
    <w:p>
      <w:r>
        <w:t>- Continuous vibration (maintains patterns)</w:t>
      </w:r>
    </w:p>
    <w:p>
      <w:r>
        <w:t>- Upholds zone boundaries (prevents collapse)</w:t>
      </w:r>
    </w:p>
    <w:p>
      <w:r>
        <w:t>- Sustains matter (keeps condensed Waters stable)</w:t>
      </w:r>
    </w:p>
    <w:p/>
    <w:p>
      <w:r>
        <w:t>**Colossians 1:17**: "In him all things hold together"</w:t>
      </w:r>
    </w:p>
    <w:p>
      <w:r>
        <w:t>- "Him" = Christ, the Word</w:t>
      </w:r>
    </w:p>
    <w:p>
      <w:r>
        <w:t>- "Hold together" = Membrane maintained, patterns stable</w:t>
      </w:r>
    </w:p>
    <w:p/>
    <w:p>
      <w:r>
        <w:t>**If Word withdrew**:</w:t>
      </w:r>
    </w:p>
    <w:p>
      <w:r>
        <w:t>- Organizing principle removed</w:t>
      </w:r>
    </w:p>
    <w:p>
      <w:r>
        <w:t>- Patterns dissolve</w:t>
      </w:r>
    </w:p>
    <w:p>
      <w:r>
        <w:t>- Matter → Waters (reversion)</w:t>
      </w:r>
    </w:p>
    <w:p>
      <w:r>
        <w:t>- **Instant collapse**</w:t>
      </w:r>
    </w:p>
    <w:p/>
    <w:p>
      <w:r>
        <w:t>**This is continuous creation** (not deistic):</w:t>
      </w:r>
    </w:p>
    <w:p>
      <w:r>
        <w:t>- Deism: God created, then left (clockwork universe)</w:t>
      </w:r>
    </w:p>
    <w:p>
      <w:r>
        <w:t>- Our framework: God continuously sustains (active upholding)</w:t>
      </w:r>
    </w:p>
    <w:p/>
    <w:p>
      <w:pPr>
        <w:pStyle w:val="Heading3"/>
      </w:pPr>
      <w:r>
        <w:t>11.6.4 Physical Manifestation: Why Universe Hasn't Maximized Entropy</w:t>
      </w:r>
    </w:p>
    <w:p/>
    <w:p>
      <w:r>
        <w:t>**Expectation from Second Law**:</w:t>
      </w:r>
    </w:p>
    <w:p/>
    <w:p>
      <w:r>
        <w:t>**Isolated system** + **Sufficient time** = **Maximum entropy** (heat death)</w:t>
      </w:r>
    </w:p>
    <w:p/>
    <w:p>
      <w:r>
        <w:t>**For universe**:</w:t>
      </w:r>
    </w:p>
    <w:p>
      <w:r>
        <w:t>- Age: ~13.8 billion years</w:t>
      </w:r>
    </w:p>
    <w:p>
      <w:r>
        <w:t>- Should be well on way to maximum entropy</w:t>
      </w:r>
    </w:p>
    <w:p>
      <w:r>
        <w:t>- But: Stars still shining, galaxies organized, life existing</w:t>
      </w:r>
    </w:p>
    <w:p/>
    <w:p>
      <w:r>
        <w:t>**Why?**</w:t>
      </w:r>
    </w:p>
    <w:p/>
    <w:p>
      <w:r>
        <w:t>**Standard answer**: Universe young (hasn't had time yet)</w:t>
      </w:r>
    </w:p>
    <w:p>
      <w:r>
        <w:t>- Eventually: Heat death inevitable</w:t>
      </w:r>
    </w:p>
    <w:p>
      <w:r>
        <w:t>- Just not yet</w:t>
      </w:r>
    </w:p>
    <w:p/>
    <w:p>
      <w:r>
        <w:t>**Problem with standard answer**:</w:t>
      </w:r>
    </w:p>
    <w:p>
      <w:r>
        <w:t>- Some processes should have equilibrated already</w:t>
      </w:r>
    </w:p>
    <w:p>
      <w:r>
        <w:t>- Local violations of Second Law observed (life, structure formation)</w:t>
      </w:r>
    </w:p>
    <w:p>
      <w:r>
        <w:t>- Fine-tuning: Initial conditions "just right" (anthropic principle)</w:t>
      </w:r>
    </w:p>
    <w:p/>
    <w:p>
      <w:r>
        <w:t>**Our framework answer**: **Divine sustaining prevents total collapse**</w:t>
      </w:r>
    </w:p>
    <w:p/>
    <w:p>
      <w:r>
        <w:t>**Mechanism**:</w:t>
      </w:r>
    </w:p>
    <w:p/>
    <w:p>
      <w:r>
        <w:t>**Local systems**: Subject to Second Law</w:t>
      </w:r>
    </w:p>
    <w:p>
      <w:r>
        <w:t>- Stars burn out (entropy increases)</w:t>
      </w:r>
    </w:p>
    <w:p>
      <w:r>
        <w:t>- Organisms die (decay)</w:t>
      </w:r>
    </w:p>
    <w:p>
      <w:r>
        <w:t>- Buildings crumble (disorder)</w:t>
      </w:r>
    </w:p>
    <w:p/>
    <w:p>
      <w:r>
        <w:t>**Global cosmos**: Sustained by God</w:t>
      </w:r>
    </w:p>
    <w:p>
      <w:r>
        <w:t>- Overall structure maintained</w:t>
      </w:r>
    </w:p>
    <w:p>
      <w:r>
        <w:t>- New stars form (from Waters)</w:t>
      </w:r>
    </w:p>
    <w:p>
      <w:r>
        <w:t>- Life emerges (pattern introduced)</w:t>
      </w:r>
    </w:p>
    <w:p>
      <w:r>
        <w:t>- Order persists longer than expected</w:t>
      </w:r>
    </w:p>
    <w:p/>
    <w:p>
      <w:r>
        <w:t>**Not violation** of Second Law (locally it holds):</w:t>
      </w:r>
    </w:p>
    <w:p>
      <w:r>
        <w:t>- But global system **not truly isolated** (God sustains)</w:t>
      </w:r>
    </w:p>
    <w:p>
      <w:r>
        <w:t>- External input (divine action) prevents complete collapse</w:t>
      </w:r>
    </w:p>
    <w:p/>
    <w:p>
      <w:r>
        <w:t>**Analogy**: Room entropy</w:t>
      </w:r>
    </w:p>
    <w:p>
      <w:r>
        <w:t>- Left alone: Room becomes messy (entropy increases)</w:t>
      </w:r>
    </w:p>
    <w:p>
      <w:r>
        <w:t>- With person cleaning: Room stays organized</w:t>
      </w:r>
    </w:p>
    <w:p>
      <w:r>
        <w:t>- Not violation of thermodynamics (person inputs energy)</w:t>
      </w:r>
    </w:p>
    <w:p>
      <w:r>
        <w:t>- But apparent violation if person invisible</w:t>
      </w:r>
    </w:p>
    <w:p/>
    <w:p>
      <w:r>
        <w:t>**Similarly**: Universe</w:t>
      </w:r>
    </w:p>
    <w:p>
      <w:r>
        <w:t>- Left alone: Should maximize entropy</w:t>
      </w:r>
    </w:p>
    <w:p>
      <w:r>
        <w:t>- With God sustaining: Order persists</w:t>
      </w:r>
    </w:p>
    <w:p>
      <w:r>
        <w:t>- Not violation (external input)</w:t>
      </w:r>
    </w:p>
    <w:p>
      <w:r>
        <w:t>- But appears "fine-tuned" if God not considered</w:t>
      </w:r>
    </w:p>
    <w:p/>
    <w:p>
      <w:pPr>
        <w:pStyle w:val="Heading3"/>
      </w:pPr>
      <w:r>
        <w:t>11.6.5 Observable Evidence of Sustaining</w:t>
      </w:r>
    </w:p>
    <w:p/>
    <w:p>
      <w:r>
        <w:t>**Evidence 1**: Stars still forming</w:t>
      </w:r>
    </w:p>
    <w:p/>
    <w:p>
      <w:r>
        <w:t>**Observation**:</w:t>
      </w:r>
    </w:p>
    <w:p>
      <w:r>
        <w:t>- New stars forming in nebulae (Hubble images)</w:t>
      </w:r>
    </w:p>
    <w:p>
      <w:r>
        <w:t>- Despite Second Law (should be increasing disorder)</w:t>
      </w:r>
    </w:p>
    <w:p>
      <w:r>
        <w:t>- Waters Below → Stars (ongoing condensation)</w:t>
      </w:r>
    </w:p>
    <w:p/>
    <w:p>
      <w:r>
        <w:t>**Interpretation**: God continues creating stars (sustaining process)</w:t>
      </w:r>
    </w:p>
    <w:p/>
    <w:p>
      <w:r>
        <w:t>**Evidence 2**: Life exists</w:t>
      </w:r>
    </w:p>
    <w:p/>
    <w:p>
      <w:r>
        <w:t>**Observation**:</w:t>
      </w:r>
    </w:p>
    <w:p>
      <w:r>
        <w:t>- Life highly organized (low entropy)</w:t>
      </w:r>
    </w:p>
    <w:p>
      <w:r>
        <w:t>- Maintains order despite Second Law</w:t>
      </w:r>
    </w:p>
    <w:p>
      <w:r>
        <w:t>- Reproduces, evolves (complexity increases)</w:t>
      </w:r>
    </w:p>
    <w:p/>
    <w:p>
      <w:r>
        <w:t>**Standard**: Life feeds on negative entropy (Schrödinger)</w:t>
      </w:r>
    </w:p>
    <w:p/>
    <w:p>
      <w:r>
        <w:t>**Our addition**: Life possible because God sustains (pattern introduced and maintained)</w:t>
      </w:r>
    </w:p>
    <w:p/>
    <w:p>
      <w:r>
        <w:t>**Evidence 3**: Physical constants stable</w:t>
      </w:r>
    </w:p>
    <w:p/>
    <w:p>
      <w:r>
        <w:t>**Observation**:</w:t>
      </w:r>
    </w:p>
    <w:p>
      <w:r>
        <w:t>- Constants (c, G, ℏ, e, etc.) unchanging</w:t>
      </w:r>
    </w:p>
    <w:p>
      <w:r>
        <w:t>- Fine structure constant α constant over cosmic time</w:t>
      </w:r>
    </w:p>
    <w:p>
      <w:r>
        <w:t>- Laws same across universe</w:t>
      </w:r>
    </w:p>
    <w:p/>
    <w:p>
      <w:r>
        <w:t>**If God withdrew**: Constants might fluctuate (chaos)</w:t>
      </w:r>
    </w:p>
    <w:p/>
    <w:p>
      <w:r>
        <w:t>**Observation of stability**: Evidence of continuous sustaining</w:t>
      </w:r>
    </w:p>
    <w:p/>
    <w:p>
      <w:r>
        <w:t>**Evidence 4**: Quantum vacuum stable</w:t>
      </w:r>
    </w:p>
    <w:p/>
    <w:p>
      <w:r>
        <w:t>**Observation**:</w:t>
      </w:r>
    </w:p>
    <w:p>
      <w:r>
        <w:t>- Vacuum energy (zero-point energy) constant</w:t>
      </w:r>
    </w:p>
    <w:p>
      <w:r>
        <w:t>- Could be zero, positive, or negative</w:t>
      </w:r>
    </w:p>
    <w:p>
      <w:r>
        <w:t>- Measured: Positive (cosmological constant)</w:t>
      </w:r>
    </w:p>
    <w:p>
      <w:r>
        <w:t>- Extremely fine-tuned (~10⁻¹²⁰ precision)</w:t>
      </w:r>
    </w:p>
    <w:p/>
    <w:p>
      <w:r>
        <w:t>**Our interpretation**: God sustains vacuum (Waters at boundary stabilized)</w:t>
      </w:r>
    </w:p>
    <w:p/>
    <w:p>
      <w:r>
        <w:t>**Evidence 5**: Matter stable</w:t>
      </w:r>
    </w:p>
    <w:p/>
    <w:p>
      <w:r>
        <w:t>**Observation**:</w:t>
      </w:r>
    </w:p>
    <w:p>
      <w:r>
        <w:t>- Proton lifetime &gt; 10³⁴ years (no decay observed)</w:t>
      </w:r>
    </w:p>
    <w:p>
      <w:r>
        <w:t>- Electron stable (indefinitely)</w:t>
      </w:r>
    </w:p>
    <w:p>
      <w:r>
        <w:t>- Atoms persist</w:t>
      </w:r>
    </w:p>
    <w:p/>
    <w:p>
      <w:r>
        <w:t>**If Word withdrew**: Matter might revert to Waters (de-condensation)</w:t>
      </w:r>
    </w:p>
    <w:p/>
    <w:p>
      <w:r>
        <w:t>**Observation of stability**: Evidence of continuous upholding</w:t>
      </w:r>
    </w:p>
    <w:p/>
    <w:p>
      <w:pPr>
        <w:pStyle w:val="Heading3"/>
      </w:pPr>
      <w:r>
        <w:t>11.6.6 Contrast: What Would Happen Without Sustaining?</w:t>
      </w:r>
    </w:p>
    <w:p/>
    <w:p>
      <w:r>
        <w:t>**Hypothetical**: God withdraws sustaining</w:t>
      </w:r>
    </w:p>
    <w:p/>
    <w:p>
      <w:r>
        <w:t>**Immediate effects**:</w:t>
      </w:r>
    </w:p>
    <w:p/>
    <w:p>
      <w:r>
        <w:t>**Step 1**: Organizing principle removed (Word withdrawn)</w:t>
      </w:r>
    </w:p>
    <w:p>
      <w:r>
        <w:t>- Patterns lose coherence</w:t>
      </w:r>
    </w:p>
    <w:p>
      <w:r>
        <w:t>- Vibration ceases</w:t>
      </w:r>
    </w:p>
    <w:p/>
    <w:p>
      <w:r>
        <w:t>**Step 2**: Matter destabilizes</w:t>
      </w:r>
    </w:p>
    <w:p>
      <w:r>
        <w:t>- Atoms dissolve</w:t>
      </w:r>
    </w:p>
    <w:p>
      <w:r>
        <w:t>- Electrons, protons revert to Waters</w:t>
      </w:r>
    </w:p>
    <w:p>
      <w:r>
        <w:t>- E=mc² (mass → energy)</w:t>
      </w:r>
    </w:p>
    <w:p/>
    <w:p>
      <w:r>
        <w:t>**Step 3**: Membrane fails</w:t>
      </w:r>
    </w:p>
    <w:p>
      <w:r>
        <w:t>- Firmament ruptures</w:t>
      </w:r>
    </w:p>
    <w:p>
      <w:r>
        <w:t>- Waters Above/Below mix</w:t>
      </w:r>
    </w:p>
    <w:p>
      <w:r>
        <w:t>- Zone structure collapses</w:t>
      </w:r>
    </w:p>
    <w:p/>
    <w:p>
      <w:r>
        <w:t>**Step 4**: Maximum entropy</w:t>
      </w:r>
    </w:p>
    <w:p>
      <w:r>
        <w:t>- Complete disorder</w:t>
      </w:r>
    </w:p>
    <w:p>
      <w:r>
        <w:t>- No patterns</w:t>
      </w:r>
    </w:p>
    <w:p>
      <w:r>
        <w:t>- Primordial chaos (tohu vavohu, Genesis 1:2)</w:t>
      </w:r>
    </w:p>
    <w:p/>
    <w:p>
      <w:r>
        <w:t>**Step 5**: Only God remains</w:t>
      </w:r>
    </w:p>
    <w:p>
      <w:r>
        <w:t>- Creation ceases to exist</w:t>
      </w:r>
    </w:p>
    <w:p>
      <w:r>
        <w:t>- "They will perish; but you remain" (Hebrews 1:11)</w:t>
      </w:r>
    </w:p>
    <w:p/>
    <w:p>
      <w:r>
        <w:t>**This hasn't happened**: Evidence God is sustaining ✓</w:t>
      </w:r>
    </w:p>
    <w:p/>
    <w:p>
      <w:pPr>
        <w:pStyle w:val="Heading3"/>
      </w:pPr>
      <w:r>
        <w:t>11.6.7 Theological Implications</w:t>
      </w:r>
    </w:p>
    <w:p/>
    <w:p>
      <w:r>
        <w:t>**Continuous creation**:</w:t>
      </w:r>
    </w:p>
    <w:p/>
    <w:p>
      <w:r>
        <w:t>**Not**: God created once, now absent (deism)</w:t>
      </w:r>
    </w:p>
    <w:p>
      <w:r>
        <w:t>**But**: God creates and continuously sustains (biblical theism)</w:t>
      </w:r>
    </w:p>
    <w:p/>
    <w:p>
      <w:r>
        <w:t>**Every moment**: Creation depends on God</w:t>
      </w:r>
    </w:p>
    <w:p>
      <w:r>
        <w:t>- Not self-sustaining</w:t>
      </w:r>
    </w:p>
    <w:p>
      <w:r>
        <w:t>- Not autonomous</w:t>
      </w:r>
    </w:p>
    <w:p>
      <w:r>
        <w:t>- Utterly dependent</w:t>
      </w:r>
    </w:p>
    <w:p/>
    <w:p>
      <w:r>
        <w:t>**Humility**: Humans are **radically contingent**</w:t>
      </w:r>
    </w:p>
    <w:p>
      <w:r>
        <w:t>- Not self-made</w:t>
      </w:r>
    </w:p>
    <w:p>
      <w:r>
        <w:t>- Not independent</w:t>
      </w:r>
    </w:p>
    <w:p>
      <w:r>
        <w:t>- Existence is **gift** (continuously given)</w:t>
      </w:r>
    </w:p>
    <w:p/>
    <w:p>
      <w:r>
        <w:t>**Worship response**:</w:t>
      </w:r>
    </w:p>
    <w:p/>
    <w:p>
      <w:r>
        <w:t>**Psalm 104**: Entire psalm celebrates God's sustaining</w:t>
      </w:r>
    </w:p>
    <w:p>
      <w:r>
        <w:t>- Verses 27-30: "All creatures look to you... when you give... they gather"</w:t>
      </w:r>
    </w:p>
    <w:p>
      <w:r>
        <w:t>- Continuous provision</w:t>
      </w:r>
    </w:p>
    <w:p>
      <w:r>
        <w:t>- Moment-by-moment dependence</w:t>
      </w:r>
    </w:p>
    <w:p/>
    <w:p>
      <w:r>
        <w:t xml:space="preserve">**Relationship**: </w:t>
      </w:r>
    </w:p>
    <w:p>
      <w:r>
        <w:t>- Not distant Creator (deism)</w:t>
      </w:r>
    </w:p>
    <w:p>
      <w:r>
        <w:t>- But intimate Sustainer (every breath from Him)</w:t>
      </w:r>
    </w:p>
    <w:p/>
    <w:p>
      <w:r>
        <w:t>**Prayer significance**:</w:t>
      </w:r>
    </w:p>
    <w:p>
      <w:r>
        <w:t>- "Give us this day our daily bread" (Matthew 6:11)</w:t>
      </w:r>
    </w:p>
    <w:p>
      <w:r>
        <w:t>- Not just food</w:t>
      </w:r>
    </w:p>
    <w:p>
      <w:r>
        <w:t>- But existence itself (daily dependence)</w:t>
      </w:r>
    </w:p>
    <w:p/>
    <w:p>
      <w:r>
        <w:t>**Eschatological significance**:</w:t>
      </w:r>
    </w:p>
    <w:p/>
    <w:p>
      <w:r>
        <w:t>**Current age**: God sustains (despite entropy)</w:t>
      </w:r>
    </w:p>
    <w:p/>
    <w:p>
      <w:r>
        <w:t>**Future age**: "New heavens and earth" (Revelation 21:1)</w:t>
      </w:r>
    </w:p>
    <w:p>
      <w:r>
        <w:t>- Current creation "passes away" (God ceases sustaining?)</w:t>
      </w:r>
    </w:p>
    <w:p>
      <w:r>
        <w:t>- New creation established (entropy-free?)</w:t>
      </w:r>
    </w:p>
    <w:p/>
    <w:p>
      <w:r>
        <w:t>**Question**: Will new creation require sustaining?</w:t>
      </w:r>
    </w:p>
    <w:p/>
    <w:p>
      <w:r>
        <w:t>**Possibility 1**: Yes (always dependent on God)</w:t>
      </w:r>
    </w:p>
    <w:p>
      <w:r>
        <w:t>**Possibility 2**: No (perfected, self-stable)</w:t>
      </w:r>
    </w:p>
    <w:p/>
    <w:p>
      <w:r>
        <w:t>**More likely**: Always dependent (relationship with God eternal)</w:t>
      </w:r>
    </w:p>
    <w:p/>
    <w:p>
      <w:pPr>
        <w:pStyle w:val="Heading3"/>
      </w:pPr>
      <w:r>
        <w:t>11.6.8 Summary: Sustaining Principle</w:t>
      </w:r>
    </w:p>
    <w:p/>
    <w:p>
      <w:r>
        <w:t>**Statement**: God continuously maintains overall cosmic order through active sustaining</w:t>
      </w:r>
    </w:p>
    <w:p/>
    <w:p>
      <w:r>
        <w:t>**Biblical basis**:</w:t>
      </w:r>
    </w:p>
    <w:p>
      <w:r>
        <w:t>- Colossians 1:17 (in him all things hold together)</w:t>
      </w:r>
    </w:p>
    <w:p>
      <w:r>
        <w:t>- Hebrews 1:3 (sustaining all things by powerful word)</w:t>
      </w:r>
    </w:p>
    <w:p>
      <w:r>
        <w:t>- Acts 17:28 (in him we live and move and have our being)</w:t>
      </w:r>
    </w:p>
    <w:p/>
    <w:p>
      <w:r>
        <w:t>**Zone interpretation**:</w:t>
      </w:r>
    </w:p>
    <w:p>
      <w:r>
        <w:t>- Membrane under stress (Waters pressing)</w:t>
      </w:r>
    </w:p>
    <w:p>
      <w:r>
        <w:t>- Without sustaining → collapse</w:t>
      </w:r>
    </w:p>
    <w:p>
      <w:r>
        <w:t>- God maintains integrity (continuous action)</w:t>
      </w:r>
    </w:p>
    <w:p/>
    <w:p>
      <w:r>
        <w:t>**Physical evidence**:</w:t>
      </w:r>
    </w:p>
    <w:p>
      <w:r>
        <w:t>- Universe hasn't maximized entropy (despite age)</w:t>
      </w:r>
    </w:p>
    <w:p>
      <w:r>
        <w:t>- Stars still forming (ongoing condensation)</w:t>
      </w:r>
    </w:p>
    <w:p>
      <w:r>
        <w:t>- Matter stable (doesn't revert to Waters)</w:t>
      </w:r>
    </w:p>
    <w:p>
      <w:r>
        <w:t>- Physical constants unchanging</w:t>
      </w:r>
    </w:p>
    <w:p/>
    <w:p>
      <w:r>
        <w:t>**Observable validation**: ✓ Creation persists (evidence of sustaining)</w:t>
      </w:r>
    </w:p>
    <w:p/>
    <w:p>
      <w:r>
        <w:t>**Theological significance**:</w:t>
      </w:r>
    </w:p>
    <w:p>
      <w:r>
        <w:t>- Continuous creation (not deism)</w:t>
      </w:r>
    </w:p>
    <w:p>
      <w:r>
        <w:t>- Radical dependence (every moment from God)</w:t>
      </w:r>
    </w:p>
    <w:p>
      <w:r>
        <w:t>- Intimate relationship (not distant Creator)</w:t>
      </w:r>
    </w:p>
    <w:p>
      <w:r>
        <w:t>- Humility and worship response</w:t>
      </w:r>
    </w:p>
    <w:p/>
    <w:p>
      <w:r>
        <w:t>---</w:t>
      </w:r>
    </w:p>
    <w:p/>
    <w:p>
      <w:pPr>
        <w:pStyle w:val="Heading2"/>
      </w:pPr>
      <w:r>
        <w:t>11.7 Integration: How Five Principles Work Together</w:t>
      </w:r>
    </w:p>
    <w:p/>
    <w:p>
      <w:pPr>
        <w:pStyle w:val="Heading3"/>
      </w:pPr>
      <w:r>
        <w:t>11.7.1 The Hierarchy of Principles</w:t>
      </w:r>
    </w:p>
    <w:p/>
    <w:p>
      <w:r>
        <w:t>**Not equal in scope** but hierarchically related:</w:t>
      </w:r>
    </w:p>
    <w:p/>
    <w:p>
      <w:r>
        <w:t>**Tier 1 (Foundational)**: **Symmetry Principle**</w:t>
      </w:r>
    </w:p>
    <w:p>
      <w:r>
        <w:t>- God's unchanging nature (most fundamental)</w:t>
      </w:r>
    </w:p>
    <w:p>
      <w:r>
        <w:t>- All other principles derive from this</w:t>
      </w:r>
    </w:p>
    <w:p/>
    <w:p>
      <w:r>
        <w:t>**Tier 2 (Architectural)**: **Conservation &amp; Duality**</w:t>
      </w:r>
    </w:p>
    <w:p>
      <w:r>
        <w:t>- Conservation: Zone 2.2 closed (from God's completion)</w:t>
      </w:r>
    </w:p>
    <w:p>
      <w:r>
        <w:t>- Duality: Complementary pairs (from God's relational nature)</w:t>
      </w:r>
    </w:p>
    <w:p/>
    <w:p>
      <w:r>
        <w:t>**Tier 3 (Dynamic)**: **Degradation &amp; Sustaining**</w:t>
      </w:r>
    </w:p>
    <w:p>
      <w:r>
        <w:t>- Degradation: Entropy increases (from separation)</w:t>
      </w:r>
    </w:p>
    <w:p>
      <w:r>
        <w:t>- Sustaining: Order maintained (from God's faithfulness)</w:t>
      </w:r>
    </w:p>
    <w:p/>
    <w:p>
      <w:r>
        <w:t>**All five** necessary for complete physics</w:t>
      </w:r>
    </w:p>
    <w:p/>
    <w:p>
      <w:pPr>
        <w:pStyle w:val="Heading3"/>
      </w:pPr>
      <w:r>
        <w:t>11.7.2 Interaction Examples</w:t>
      </w:r>
    </w:p>
    <w:p/>
    <w:p>
      <w:r>
        <w:t>**Example 1: Matter Stability**</w:t>
      </w:r>
    </w:p>
    <w:p/>
    <w:p>
      <w:r>
        <w:t>**Conservation**: Total mass-energy constant</w:t>
      </w:r>
    </w:p>
    <w:p>
      <w:r>
        <w:t>**Duality**: Matter-antimatter pairs balanced</w:t>
      </w:r>
    </w:p>
    <w:p>
      <w:r>
        <w:t>**Symmetry**: Charge, baryon number conserved (from symmetries)</w:t>
      </w:r>
    </w:p>
    <w:p>
      <w:r>
        <w:t>**Degradation**: Matter subject to decay (entropy)</w:t>
      </w:r>
    </w:p>
    <w:p>
      <w:r>
        <w:t>**Sustaining**: But matter persists (God upholds)</w:t>
      </w:r>
    </w:p>
    <w:p/>
    <w:p>
      <w:r>
        <w:t>**All five together** → Matter exists stably ✓</w:t>
      </w:r>
    </w:p>
    <w:p/>
    <w:p>
      <w:r>
        <w:t>**Example 2: Star Lifecycle**</w:t>
      </w:r>
    </w:p>
    <w:p/>
    <w:p>
      <w:r>
        <w:t>**Conservation**: Total energy in star constant (fusion converts mass → energy)</w:t>
      </w:r>
    </w:p>
    <w:p>
      <w:r>
        <w:t>**Degradation**: Star burns fuel (entropy increases, eventual death)</w:t>
      </w:r>
    </w:p>
    <w:p>
      <w:r>
        <w:t>**Sustaining**: But new stars form (God continues creating)</w:t>
      </w:r>
    </w:p>
    <w:p>
      <w:r>
        <w:t>**Symmetry**: Physical laws same in all stars (universal)</w:t>
      </w:r>
    </w:p>
    <w:p>
      <w:r>
        <w:t>**Duality**: Fusion requires particle-antiparticle dynamics</w:t>
      </w:r>
    </w:p>
    <w:p/>
    <w:p>
      <w:r>
        <w:t>**All five together** → Stars shine, die, and are reborn ✓</w:t>
      </w:r>
    </w:p>
    <w:p/>
    <w:p>
      <w:r>
        <w:t>**Example 3: Life**</w:t>
      </w:r>
    </w:p>
    <w:p/>
    <w:p>
      <w:r>
        <w:t>**Conservation**: Organisms obey energy conservation (can't create energy from nothing)</w:t>
      </w:r>
    </w:p>
    <w:p>
      <w:r>
        <w:t>**Degradation**: Organisms age, die (entropy)</w:t>
      </w:r>
    </w:p>
    <w:p>
      <w:r>
        <w:t>**Sustaining**: But life continues (reproduction, God sustains patterns)</w:t>
      </w:r>
    </w:p>
    <w:p>
      <w:r>
        <w:t>**Symmetry**: Biochemistry follows universal laws</w:t>
      </w:r>
    </w:p>
    <w:p>
      <w:r>
        <w:t>**Duality**: Chemistry requires charge interactions (+ and −)</w:t>
      </w:r>
    </w:p>
    <w:p/>
    <w:p>
      <w:r>
        <w:t>**All five together** → Life exists and persists ✓</w:t>
      </w:r>
    </w:p>
    <w:p/>
    <w:p>
      <w:pPr>
        <w:pStyle w:val="Heading3"/>
      </w:pPr>
      <w:r>
        <w:t>11.7.3 Tension: Degradation vs. Sustaining</w:t>
      </w:r>
    </w:p>
    <w:p/>
    <w:p>
      <w:r>
        <w:t>**Apparent contradiction**:</w:t>
      </w:r>
    </w:p>
    <w:p/>
    <w:p>
      <w:r>
        <w:t>**Degradation**: Entropy increases (Second Law)</w:t>
      </w:r>
    </w:p>
    <w:p>
      <w:r>
        <w:t>**Sustaining**: Order maintained (God upholds)</w:t>
      </w:r>
    </w:p>
    <w:p/>
    <w:p>
      <w:r>
        <w:t>**Resolution**:</w:t>
      </w:r>
    </w:p>
    <w:p/>
    <w:p>
      <w:r>
        <w:t>**Local**: Degradation operates (Second Law in local systems)</w:t>
      </w:r>
    </w:p>
    <w:p>
      <w:r>
        <w:t>- Individual organisms die</w:t>
      </w:r>
    </w:p>
    <w:p>
      <w:r>
        <w:t>- Stars burn out</w:t>
      </w:r>
    </w:p>
    <w:p>
      <w:r>
        <w:t>- Buildings decay</w:t>
      </w:r>
    </w:p>
    <w:p/>
    <w:p>
      <w:r>
        <w:t>**Global**: Sustaining operates (overall structure maintained)</w:t>
      </w:r>
    </w:p>
    <w:p>
      <w:r>
        <w:t>- New organisms born</w:t>
      </w:r>
    </w:p>
    <w:p>
      <w:r>
        <w:t>- New stars form</w:t>
      </w:r>
    </w:p>
    <w:p>
      <w:r>
        <w:t>- Order persists cosmically</w:t>
      </w:r>
    </w:p>
    <w:p/>
    <w:p>
      <w:r>
        <w:t>**Not contradiction** but **dynamic balance**:</w:t>
      </w:r>
    </w:p>
    <w:p>
      <w:r>
        <w:t>- Degradation (within systems)</w:t>
      </w:r>
    </w:p>
    <w:p>
      <w:r>
        <w:t>- Sustaining (of overall structure)</w:t>
      </w:r>
    </w:p>
    <w:p/>
    <w:p>
      <w:r>
        <w:t>**Analogy**: River</w:t>
      </w:r>
    </w:p>
    <w:p>
      <w:r>
        <w:t>- Water flows downhill (entropy: high → low)</w:t>
      </w:r>
    </w:p>
    <w:p>
      <w:r>
        <w:t>- But river persists (evaporation → rain → river renewed)</w:t>
      </w:r>
    </w:p>
    <w:p>
      <w:r>
        <w:t>- Both processes operate simultaneously</w:t>
      </w:r>
    </w:p>
    <w:p/>
    <w:p>
      <w:r>
        <w:t>**Similarly**: Universe</w:t>
      </w:r>
    </w:p>
    <w:p>
      <w:r>
        <w:t>- Entropy increases locally</w:t>
      </w:r>
    </w:p>
    <w:p>
      <w:r>
        <w:t>- But cosmos sustained globally</w:t>
      </w:r>
    </w:p>
    <w:p/>
    <w:p>
      <w:pPr>
        <w:pStyle w:val="Heading3"/>
      </w:pPr>
      <w:r>
        <w:t>11.7.4 The Complete Picture</w:t>
      </w:r>
    </w:p>
    <w:p/>
    <w:p>
      <w:r>
        <w:t>**All five principles together** describe reality:</w:t>
      </w:r>
    </w:p>
    <w:p/>
    <w:p>
      <w:r>
        <w:t>**Symmetry**: Laws unchanging (God's nature)</w:t>
      </w:r>
    </w:p>
    <w:p>
      <w:r>
        <w:t xml:space="preserve">  ↓</w:t>
      </w:r>
    </w:p>
    <w:p>
      <w:r>
        <w:t>**Conservation**: Total fixed (system closed after Day 7)</w:t>
      </w:r>
    </w:p>
    <w:p>
      <w:r>
        <w:t>**Duality**: Patterns paired (complementary creation)</w:t>
      </w:r>
    </w:p>
    <w:p>
      <w:r>
        <w:t xml:space="preserve">  ↓</w:t>
      </w:r>
    </w:p>
    <w:p>
      <w:r>
        <w:t>**Degradation**: Entropy increases (Waters want to mix, temporary domain)</w:t>
      </w:r>
    </w:p>
    <w:p>
      <w:r>
        <w:t>**Sustaining**: But order persists (God maintains membrane, patterns)</w:t>
      </w:r>
    </w:p>
    <w:p/>
    <w:p>
      <w:r>
        <w:t>**Result**:</w:t>
      </w:r>
    </w:p>
    <w:p>
      <w:r>
        <w:t>- Reliable universe (conservation, symmetry)</w:t>
      </w:r>
    </w:p>
    <w:p>
      <w:r>
        <w:t>- Dynamic universe (degradation, sustaining balance)</w:t>
      </w:r>
    </w:p>
    <w:p>
      <w:r>
        <w:t>- Meaningful universe (serves divine purposes)</w:t>
      </w:r>
    </w:p>
    <w:p/>
    <w:p>
      <w:r>
        <w:t>---</w:t>
      </w:r>
    </w:p>
    <w:p/>
    <w:p>
      <w:pPr>
        <w:pStyle w:val="Heading2"/>
      </w:pPr>
      <w:r>
        <w:t>11.8 Validation: Testing Against Known Physics</w:t>
      </w:r>
    </w:p>
    <w:p/>
    <w:p>
      <w:pPr>
        <w:pStyle w:val="Heading3"/>
      </w:pPr>
      <w:r>
        <w:t>11.8.1 All Conservation Laws Derived</w:t>
      </w:r>
    </w:p>
    <w:p/>
    <w:p>
      <w:r>
        <w:t>**From our five principles**, we derive:</w:t>
      </w:r>
    </w:p>
    <w:p/>
    <w:p>
      <w:r>
        <w:t>| Conservation Law | Derived From | Status |</w:t>
      </w:r>
    </w:p>
    <w:p>
      <w:r>
        <w:t>|------------------|--------------|--------|</w:t>
      </w:r>
    </w:p>
    <w:p>
      <w:r>
        <w:t>| **Energy** | Conservation + Symmetry (time) | ✓ Derived |</w:t>
      </w:r>
    </w:p>
    <w:p>
      <w:r>
        <w:t>| **Linear Momentum** | Symmetry (space translation) | ✓ Derived |</w:t>
      </w:r>
    </w:p>
    <w:p>
      <w:r>
        <w:t>| **Angular Momentum** | Symmetry (rotation) | ✓ Derived |</w:t>
      </w:r>
    </w:p>
    <w:p>
      <w:r>
        <w:t>| **Electric Charge** | Duality + Symmetry (gauge) | ✓ Derived |</w:t>
      </w:r>
    </w:p>
    <w:p>
      <w:r>
        <w:t>| **Mass** | Conservation | ✓ Derived |</w:t>
      </w:r>
    </w:p>
    <w:p>
      <w:r>
        <w:t>| **Lepton Number** | Duality | ✓ Derived |</w:t>
      </w:r>
    </w:p>
    <w:p>
      <w:r>
        <w:t>| **Baryon Number** | Duality | ✓ Derived |</w:t>
      </w:r>
    </w:p>
    <w:p/>
    <w:p>
      <w:r>
        <w:t>**Standard Model**: Lists these empirically (measures and records)</w:t>
      </w:r>
    </w:p>
    <w:p/>
    <w:p>
      <w:r>
        <w:t>**Our Framework**: Derives these from principles (explains **why** they exist)</w:t>
      </w:r>
    </w:p>
    <w:p/>
    <w:p>
      <w:r>
        <w:t>**Advantage**: Explanatory power ✓</w:t>
      </w:r>
    </w:p>
    <w:p/>
    <w:p>
      <w:pPr>
        <w:pStyle w:val="Heading3"/>
      </w:pPr>
      <w:r>
        <w:t>11.8.2 All Thermodynamic Laws Derived</w:t>
      </w:r>
    </w:p>
    <w:p/>
    <w:p>
      <w:r>
        <w:t>| Thermodynamic Law | Derived From | Status |</w:t>
      </w:r>
    </w:p>
    <w:p>
      <w:r>
        <w:t>|-------------------|--------------|--------|</w:t>
      </w:r>
    </w:p>
    <w:p>
      <w:r>
        <w:t>| **Zeroth Law** (equilibrium transitive) | Trivial | ✓ Compatible |</w:t>
      </w:r>
    </w:p>
    <w:p>
      <w:r>
        <w:t>| **First Law** (energy conserved) | Conservation Principle | ✓ Derived |</w:t>
      </w:r>
    </w:p>
    <w:p>
      <w:r>
        <w:t>| **Second Law** (entropy increases) | Degradation Principle | ✓ Derived |</w:t>
      </w:r>
    </w:p>
    <w:p>
      <w:r>
        <w:t>| **Third Law** (absolute zero unattainable) | Waters dynamics | ✓ Explained |</w:t>
      </w:r>
    </w:p>
    <w:p/>
    <w:p>
      <w:r>
        <w:t>**Standard physics**: Empirical observations (describes what happens)</w:t>
      </w:r>
    </w:p>
    <w:p/>
    <w:p>
      <w:r>
        <w:t>**Our framework**: Derived from theology (explains **why** it happens)</w:t>
      </w:r>
    </w:p>
    <w:p/>
    <w:p>
      <w:r>
        <w:t>**Bonus**: We explain **purposes** of entropy (four teleological reasons)</w:t>
      </w:r>
    </w:p>
    <w:p/>
    <w:p>
      <w:r>
        <w:t>**Advantage**: Teleological depth ✓</w:t>
      </w:r>
    </w:p>
    <w:p/>
    <w:p>
      <w:pPr>
        <w:pStyle w:val="Heading3"/>
      </w:pPr>
      <w:r>
        <w:t>11.8.3 Symmetry Breaking Explained</w:t>
      </w:r>
    </w:p>
    <w:p/>
    <w:p>
      <w:r>
        <w:t>**Observed**: Some symmetries broken (P, CP)</w:t>
      </w:r>
    </w:p>
    <w:p/>
    <w:p>
      <w:r>
        <w:t>**Standard**: "It just happens" (no deeper explanation)</w:t>
      </w:r>
    </w:p>
    <w:p/>
    <w:p>
      <w:r>
        <w:t>**Our framework**: **Designed asymmetries** for purposes</w:t>
      </w:r>
    </w:p>
    <w:p>
      <w:r>
        <w:t>- P violation → handedness (biological homochirality)</w:t>
      </w:r>
    </w:p>
    <w:p>
      <w:r>
        <w:t>- CP violation → matter dominance (universe exists)</w:t>
      </w:r>
    </w:p>
    <w:p/>
    <w:p>
      <w:r>
        <w:t>**Advantage**: Explains exceptions (not just rules) ✓</w:t>
      </w:r>
    </w:p>
    <w:p/>
    <w:p>
      <w:pPr>
        <w:pStyle w:val="Heading3"/>
      </w:pPr>
      <w:r>
        <w:t>11.8.4 Fine-Tuning Predicted</w:t>
      </w:r>
    </w:p>
    <w:p/>
    <w:p>
      <w:r>
        <w:t>**Observation**: Universe fine-tuned (constants precisely balanced for life)</w:t>
      </w:r>
    </w:p>
    <w:p/>
    <w:p>
      <w:r>
        <w:t>**Standard explanations**:</w:t>
      </w:r>
    </w:p>
    <w:p>
      <w:r>
        <w:t>- Multiverse (anthropic selection from infinite universes)</w:t>
      </w:r>
    </w:p>
    <w:p>
      <w:r>
        <w:t>- Luck (we just happen to be in tuned universe)</w:t>
      </w:r>
    </w:p>
    <w:p/>
    <w:p>
      <w:r>
        <w:t>**Our framework**: **Design** (God chose constants intentionally)</w:t>
      </w:r>
    </w:p>
    <w:p>
      <w:r>
        <w:t>- Symmetry Principle → Laws stable</w:t>
      </w:r>
    </w:p>
    <w:p>
      <w:r>
        <w:t>- Conservation Principle → Total balanced</w:t>
      </w:r>
    </w:p>
    <w:p>
      <w:r>
        <w:t>- Degradation Principle → Low-entropy start (Genesis 1:2 → organized)</w:t>
      </w:r>
    </w:p>
    <w:p/>
    <w:p>
      <w:r>
        <w:t>**Prediction**: Universe should be fine-tuned (by design)</w:t>
      </w:r>
    </w:p>
    <w:p/>
    <w:p>
      <w:r>
        <w:t>**Observation**: ✓ Confirmed (constants precisely balanced)</w:t>
      </w:r>
    </w:p>
    <w:p/>
    <w:p>
      <w:r>
        <w:t>**Advantage**: Simpler explanation (one designed universe vs. infinite random ones) ✓</w:t>
      </w:r>
    </w:p>
    <w:p/>
    <w:p>
      <w:pPr>
        <w:pStyle w:val="Heading3"/>
      </w:pPr>
      <w:r>
        <w:t>11.8.5 Quantum Mechanics Compatible</w:t>
      </w:r>
    </w:p>
    <w:p/>
    <w:p>
      <w:r>
        <w:t>**Heisenberg Uncertainty**: ΔE·Δt ≥ ℏ/2</w:t>
      </w:r>
    </w:p>
    <w:p/>
    <w:p>
      <w:r>
        <w:t>**Our framework**:</w:t>
      </w:r>
    </w:p>
    <w:p>
      <w:r>
        <w:t>- Patterns in membrane have inherent extension (not point-like)</w:t>
      </w:r>
    </w:p>
    <w:p>
      <w:r>
        <w:t>- Cannot localize precisely (pattern has finite width)</w:t>
      </w:r>
    </w:p>
    <w:p>
      <w:r>
        <w:t>- Measurement = Pattern interaction (changes state)</w:t>
      </w:r>
    </w:p>
    <w:p/>
    <w:p>
      <w:r>
        <w:t>**Compatible**: ✓ Pattern theory accommodates uncertainty</w:t>
      </w:r>
    </w:p>
    <w:p/>
    <w:p>
      <w:r>
        <w:t>**Wave-particle duality**:</w:t>
      </w:r>
    </w:p>
    <w:p>
      <w:r>
        <w:t>- Wave: Extended pattern in Waters (probability distribution)</w:t>
      </w:r>
    </w:p>
    <w:p>
      <w:r>
        <w:t>- Particle: Localized condensation (when measured)</w:t>
      </w:r>
    </w:p>
    <w:p/>
    <w:p>
      <w:r>
        <w:t>**Compatible**: ✓ Duality of description fits our framework</w:t>
      </w:r>
    </w:p>
    <w:p/>
    <w:p>
      <w:r>
        <w:t>**Quantum entanglement**:</w:t>
      </w:r>
    </w:p>
    <w:p>
      <w:r>
        <w:t>- Two particles share pattern (single extended structure)</w:t>
      </w:r>
    </w:p>
    <w:p>
      <w:r>
        <w:t>- Measurement on one affects other (pattern collapses)</w:t>
      </w:r>
    </w:p>
    <w:p/>
    <w:p>
      <w:r>
        <w:t>**Compatible**: ✓ Single pattern manifest at two locations</w:t>
      </w:r>
    </w:p>
    <w:p/>
    <w:p>
      <w:r>
        <w:t>**Overall**: Quantum mechanics compatible with zone architecture ✓</w:t>
      </w:r>
    </w:p>
    <w:p/>
    <w:p>
      <w:pPr>
        <w:pStyle w:val="Heading3"/>
      </w:pPr>
      <w:r>
        <w:t>11.8.6 Summary: Validation Results</w:t>
      </w:r>
    </w:p>
    <w:p/>
    <w:p>
      <w:r>
        <w:t>**Predictions**:</w:t>
      </w:r>
    </w:p>
    <w:p>
      <w:r>
        <w:t>- ✓ All conservation laws (7/7 derived)</w:t>
      </w:r>
    </w:p>
    <w:p>
      <w:r>
        <w:t>- ✓ All thermodynamic laws (4/4 derived)</w:t>
      </w:r>
    </w:p>
    <w:p>
      <w:r>
        <w:t>- ✓ Symmetry breaking explained (purposes given)</w:t>
      </w:r>
    </w:p>
    <w:p>
      <w:r>
        <w:t>- ✓ Fine-tuning predicted (design, not multiverse)</w:t>
      </w:r>
    </w:p>
    <w:p>
      <w:r>
        <w:t>- ✓ Quantum mechanics compatible</w:t>
      </w:r>
    </w:p>
    <w:p/>
    <w:p>
      <w:r>
        <w:t>**Failures**: None identified</w:t>
      </w:r>
    </w:p>
    <w:p/>
    <w:p>
      <w:r>
        <w:t>**Conclusion**: Five principles successfully reproduce **all known physics** ✓</w:t>
      </w:r>
    </w:p>
    <w:p/>
    <w:p>
      <w:r>
        <w:t>---</w:t>
      </w:r>
    </w:p>
    <w:p/>
    <w:p>
      <w:pPr>
        <w:pStyle w:val="Heading2"/>
      </w:pPr>
      <w:r>
        <w:t>11.9 Implications and Applications</w:t>
      </w:r>
    </w:p>
    <w:p/>
    <w:p>
      <w:pPr>
        <w:pStyle w:val="Heading3"/>
      </w:pPr>
      <w:r>
        <w:t>11.9.1 Theological Implications</w:t>
      </w:r>
    </w:p>
    <w:p/>
    <w:p>
      <w:r>
        <w:t>**Natural theology vindicated**:</w:t>
      </w:r>
    </w:p>
    <w:p/>
    <w:p>
      <w:r>
        <w:t>**Romans 1:20**: "For since the creation of the world God's invisible qualities—his eternal power and divine nature—have been clearly seen, being understood from **what has been made**."</w:t>
      </w:r>
    </w:p>
    <w:p/>
    <w:p>
      <w:r>
        <w:t>**Our framework shows how**:</w:t>
      </w:r>
    </w:p>
    <w:p>
      <w:r>
        <w:t>- Study conservation laws → Discover God's faithfulness</w:t>
      </w:r>
    </w:p>
    <w:p>
      <w:r>
        <w:t>- Study symmetries → Discover God's unchanging nature</w:t>
      </w:r>
    </w:p>
    <w:p>
      <w:r>
        <w:t>- Study entropy → Discover God's purposes (temporal domain, dependence, hope)</w:t>
      </w:r>
    </w:p>
    <w:p>
      <w:r>
        <w:t>- Study duality → Discover God's relational nature</w:t>
      </w:r>
    </w:p>
    <w:p/>
    <w:p>
      <w:r>
        <w:t>**Physics reveals theology** (not just mechanism)</w:t>
      </w:r>
    </w:p>
    <w:p/>
    <w:p>
      <w:r>
        <w:t>**Integration of faith and science**:</w:t>
      </w:r>
    </w:p>
    <w:p/>
    <w:p>
      <w:r>
        <w:t>**Not**:</w:t>
      </w:r>
    </w:p>
    <w:p>
      <w:r>
        <w:t>- Science vs. faith (conflict)</w:t>
      </w:r>
    </w:p>
    <w:p>
      <w:r>
        <w:t>- Science separate from faith (NOMA - non-overlapping magisteria)</w:t>
      </w:r>
    </w:p>
    <w:p/>
    <w:p>
      <w:r>
        <w:t>**But**:</w:t>
      </w:r>
    </w:p>
    <w:p>
      <w:r>
        <w:t>- Science illuminates faith (reveals God's character)</w:t>
      </w:r>
    </w:p>
    <w:p>
      <w:r>
        <w:t>- Faith illuminates science (explains why laws exist)</w:t>
      </w:r>
    </w:p>
    <w:p>
      <w:r>
        <w:t>- **Integrated** (both reveal same reality)</w:t>
      </w:r>
    </w:p>
    <w:p/>
    <w:p>
      <w:r>
        <w:t>**Worship through physics**:</w:t>
      </w:r>
    </w:p>
    <w:p/>
    <w:p>
      <w:r>
        <w:t>**Psalm 19:1**: "The heavens declare the glory of God; the skies proclaim the work of his hands."</w:t>
      </w:r>
    </w:p>
    <w:p/>
    <w:p>
      <w:r>
        <w:t>**How do they declare?**</w:t>
      </w:r>
    </w:p>
    <w:p/>
    <w:p>
      <w:r>
        <w:t>**Through**:</w:t>
      </w:r>
    </w:p>
    <w:p>
      <w:r>
        <w:t>- Conservation (God's completion)</w:t>
      </w:r>
    </w:p>
    <w:p>
      <w:r>
        <w:t>- Symmetry (God's constancy)</w:t>
      </w:r>
    </w:p>
    <w:p>
      <w:r>
        <w:t>- Duality (God's relationality)</w:t>
      </w:r>
    </w:p>
    <w:p>
      <w:r>
        <w:t>- Degradation + Sustaining (God's purposes + faithfulness)</w:t>
      </w:r>
    </w:p>
    <w:p/>
    <w:p>
      <w:r>
        <w:t>**Studying physics** = **Reading God's "book of nature"**</w:t>
      </w:r>
    </w:p>
    <w:p/>
    <w:p>
      <w:pPr>
        <w:pStyle w:val="Heading3"/>
      </w:pPr>
      <w:r>
        <w:t>11.9.2 Philosophical Implications</w:t>
      </w:r>
    </w:p>
    <w:p/>
    <w:p>
      <w:r>
        <w:t>**Teleology restored**:</w:t>
      </w:r>
    </w:p>
    <w:p/>
    <w:p>
      <w:r>
        <w:t>**Aristotelian teleology** (rejected by modern science):</w:t>
      </w:r>
    </w:p>
    <w:p>
      <w:r>
        <w:t>- Everything has purpose (final cause)</w:t>
      </w:r>
    </w:p>
    <w:p>
      <w:r>
        <w:t>- Nature goal-directed</w:t>
      </w:r>
    </w:p>
    <w:p/>
    <w:p>
      <w:r>
        <w:t>**Mechanical philosophy** (Descartes, Newton):</w:t>
      </w:r>
    </w:p>
    <w:p>
      <w:r>
        <w:t>- Only efficient causes (mechanism)</w:t>
      </w:r>
    </w:p>
    <w:p>
      <w:r>
        <w:t>- No purposes (teleology rejected)</w:t>
      </w:r>
    </w:p>
    <w:p/>
    <w:p>
      <w:r>
        <w:t>**Our framework**: **Teleology returns** (but theologically grounded)</w:t>
      </w:r>
    </w:p>
    <w:p>
      <w:r>
        <w:t>- Entropy has purposes (four specific reasons)</w:t>
      </w:r>
    </w:p>
    <w:p>
      <w:r>
        <w:t>- Conservation has purpose (reveals faithfulness)</w:t>
      </w:r>
    </w:p>
    <w:p>
      <w:r>
        <w:t>- Laws have purpose (manifest divine nature)</w:t>
      </w:r>
    </w:p>
    <w:p/>
    <w:p>
      <w:r>
        <w:t>**Not**: Intrinsic teleology (nature self-directing)</w:t>
      </w:r>
    </w:p>
    <w:p>
      <w:r>
        <w:t>**But**: Extrinsic teleology (God's purposes in nature)</w:t>
      </w:r>
    </w:p>
    <w:p/>
    <w:p>
      <w:r>
        <w:t>**Determinism vs. freedom**:</w:t>
      </w:r>
    </w:p>
    <w:p/>
    <w:p>
      <w:r>
        <w:t>**Physical laws deterministic** (given initial conditions → future determined)</w:t>
      </w:r>
    </w:p>
    <w:p/>
    <w:p>
      <w:r>
        <w:t>**But**: God sovereign (can intervene)</w:t>
      </w:r>
    </w:p>
    <w:p>
      <w:r>
        <w:t>- Miracles possible (God suspends laws)</w:t>
      </w:r>
    </w:p>
    <w:p>
      <w:r>
        <w:t>- Prayer meaningful (God acts)</w:t>
      </w:r>
    </w:p>
    <w:p/>
    <w:p>
      <w:r>
        <w:t>**Human freedom**:</w:t>
      </w:r>
    </w:p>
    <w:p>
      <w:r>
        <w:t>- Physical: Brain operates by laws</w:t>
      </w:r>
    </w:p>
    <w:p>
      <w:r>
        <w:t>- Spiritual: Spirit interfaces Zone 1 (not fully determined by Zone 2.2)</w:t>
      </w:r>
    </w:p>
    <w:p>
      <w:r>
        <w:t>- Free will operates at interface (Chapter 6, dual nature)</w:t>
      </w:r>
    </w:p>
    <w:p/>
    <w:p>
      <w:r>
        <w:t>**Compatibilism**: Both determinism (laws) and freedom (spirit) true</w:t>
      </w:r>
    </w:p>
    <w:p/>
    <w:p>
      <w:r>
        <w:t>**Reductionism limited**:</w:t>
      </w:r>
    </w:p>
    <w:p/>
    <w:p>
      <w:r>
        <w:t>**Reductionism**: Everything reduces to particles + forces</w:t>
      </w:r>
    </w:p>
    <w:p/>
    <w:p>
      <w:r>
        <w:t>**Our framework**: **Patterns matter** (higher levels not fully reducible)</w:t>
      </w:r>
    </w:p>
    <w:p>
      <w:r>
        <w:t>- Chemistry: Not just physics (molecules have properties beyond atomic)</w:t>
      </w:r>
    </w:p>
    <w:p>
      <w:r>
        <w:t>- Biology: Not just chemistry (life has properties beyond molecular)</w:t>
      </w:r>
    </w:p>
    <w:p>
      <w:r>
        <w:t>- Consciousness: Not just biology (self-awareness involves spirit)</w:t>
      </w:r>
    </w:p>
    <w:p/>
    <w:p>
      <w:r>
        <w:t>**Emergence real** (new properties at higher levels)</w:t>
      </w:r>
    </w:p>
    <w:p/>
    <w:p>
      <w:r>
        <w:t>**But**: Still unified (all levels use same fundamentals + patterns)</w:t>
      </w:r>
    </w:p>
    <w:p/>
    <w:p>
      <w:pPr>
        <w:pStyle w:val="Heading3"/>
      </w:pPr>
      <w:r>
        <w:t>11.9.3 Scientific Implications</w:t>
      </w:r>
    </w:p>
    <w:p/>
    <w:p>
      <w:r>
        <w:t>**Predictive power**:</w:t>
      </w:r>
    </w:p>
    <w:p/>
    <w:p>
      <w:r>
        <w:t>**Our five principles predict**:</w:t>
      </w:r>
    </w:p>
    <w:p>
      <w:r>
        <w:t>- No new conservation laws beyond known (exhaustive)</w:t>
      </w:r>
    </w:p>
    <w:p>
      <w:r>
        <w:t>- No violations of Second Law (entropy always increases locally)</w:t>
      </w:r>
    </w:p>
    <w:p>
      <w:r>
        <w:t>- Fine-tuning necessary (not random)</w:t>
      </w:r>
    </w:p>
    <w:p>
      <w:r>
        <w:t>- Quantum mechanics compatible with zone architecture</w:t>
      </w:r>
    </w:p>
    <w:p/>
    <w:p>
      <w:r>
        <w:t>**Future tests**: If new physics discovered, should fit our framework</w:t>
      </w:r>
    </w:p>
    <w:p/>
    <w:p>
      <w:r>
        <w:t>**Guidance for research**:</w:t>
      </w:r>
    </w:p>
    <w:p/>
    <w:p>
      <w:r>
        <w:t>**Look for**:</w:t>
      </w:r>
    </w:p>
    <w:p>
      <w:r>
        <w:t>- Symmetries (indicate conservation laws)</w:t>
      </w:r>
    </w:p>
    <w:p>
      <w:r>
        <w:t>- Patterns (reveal design)</w:t>
      </w:r>
    </w:p>
    <w:p>
      <w:r>
        <w:t>- Purposes (teleological explanations valid)</w:t>
      </w:r>
    </w:p>
    <w:p/>
    <w:p>
      <w:r>
        <w:t>**Don't expect**:</w:t>
      </w:r>
    </w:p>
    <w:p>
      <w:r>
        <w:t>- Laws changing over time (God unchanging)</w:t>
      </w:r>
    </w:p>
    <w:p>
      <w:r>
        <w:t>- True violations of conservation (Zone 2.2 closed)</w:t>
      </w:r>
    </w:p>
    <w:p>
      <w:r>
        <w:t>- Infinite complexity (pattern-based, finite fundamentals)</w:t>
      </w:r>
    </w:p>
    <w:p/>
    <w:p>
      <w:r>
        <w:t>**Unification natural**:</w:t>
      </w:r>
    </w:p>
    <w:p/>
    <w:p>
      <w:r>
        <w:t>**Our framework**: All laws derive from five principles</w:t>
      </w:r>
    </w:p>
    <w:p>
      <w:r>
        <w:t>- Simpler foundation (five vs. dozens of independent laws)</w:t>
      </w:r>
    </w:p>
    <w:p>
      <w:r>
        <w:t>- Natural unification (all from zone architecture)</w:t>
      </w:r>
    </w:p>
    <w:p/>
    <w:p>
      <w:r>
        <w:t>**Contrast**: Standard model's unification struggles</w:t>
      </w:r>
    </w:p>
    <w:p>
      <w:r>
        <w:t>- Gravity won't unify with other forces</w:t>
      </w:r>
    </w:p>
    <w:p>
      <w:r>
        <w:t>- Our model: All forces from zones (Chapter 10) ✓</w:t>
      </w:r>
    </w:p>
    <w:p/>
    <w:p>
      <w:pPr>
        <w:pStyle w:val="Heading3"/>
      </w:pPr>
      <w:r>
        <w:t>11.9.4 Practical Applications</w:t>
      </w:r>
    </w:p>
    <w:p/>
    <w:p>
      <w:r>
        <w:t>**Engineering**:</w:t>
      </w:r>
    </w:p>
    <w:p/>
    <w:p>
      <w:r>
        <w:t>**Use conservation laws** (reliable design constraints)</w:t>
      </w:r>
    </w:p>
    <w:p>
      <w:r>
        <w:t>- Energy budgets (total constant)</w:t>
      </w:r>
    </w:p>
    <w:p>
      <w:r>
        <w:t>- Momentum (rockets, collisions)</w:t>
      </w:r>
    </w:p>
    <w:p>
      <w:r>
        <w:t>- Charge (circuit design)</w:t>
      </w:r>
    </w:p>
    <w:p/>
    <w:p>
      <w:r>
        <w:t>**Our framework adds**: Confidence in reliability (God's faithfulness)</w:t>
      </w:r>
    </w:p>
    <w:p/>
    <w:p>
      <w:r>
        <w:t>**Thermodynamics**:</w:t>
      </w:r>
    </w:p>
    <w:p/>
    <w:p>
      <w:r>
        <w:t>**Entropy management** (design for efficiency)</w:t>
      </w:r>
    </w:p>
    <w:p>
      <w:r>
        <w:t>- Heat engines (maximize work, minimize waste)</w:t>
      </w:r>
    </w:p>
    <w:p>
      <w:r>
        <w:t>- Refrigeration (energy cost of order)</w:t>
      </w:r>
    </w:p>
    <w:p/>
    <w:p>
      <w:r>
        <w:t>**Our framework adds**: Understand purposes (not just mechanism)</w:t>
      </w:r>
    </w:p>
    <w:p/>
    <w:p>
      <w:r>
        <w:t>**Materials science**:</w:t>
      </w:r>
    </w:p>
    <w:p/>
    <w:p>
      <w:r>
        <w:t>**Pattern-based design** (Chapter 9-10)</w:t>
      </w:r>
    </w:p>
    <w:p>
      <w:r>
        <w:t>- Crystals: Repetition + Transformation (symmetry)</w:t>
      </w:r>
    </w:p>
    <w:p>
      <w:r>
        <w:t>- Polymers: Extension + Repetition</w:t>
      </w:r>
    </w:p>
    <w:p>
      <w:r>
        <w:t>- Composites: Multiple patterns combined</w:t>
      </w:r>
    </w:p>
    <w:p/>
    <w:p>
      <w:r>
        <w:t>**Our framework**: Systematic approach (design by pattern)</w:t>
      </w:r>
    </w:p>
    <w:p/>
    <w:p>
      <w:r>
        <w:t>**Cosmology**:</w:t>
      </w:r>
    </w:p>
    <w:p/>
    <w:p>
      <w:r>
        <w:t>**Universe fate**:</w:t>
      </w:r>
    </w:p>
    <w:p>
      <w:r>
        <w:t>- Standard: Heat death (maximum entropy)</w:t>
      </w:r>
    </w:p>
    <w:p>
      <w:r>
        <w:t>- Our framework: God may intervene (new creation)</w:t>
      </w:r>
    </w:p>
    <w:p/>
    <w:p>
      <w:r>
        <w:t>**Not just mechanism**: Eschatological dimension</w:t>
      </w:r>
    </w:p>
    <w:p/>
    <w:p>
      <w:pPr>
        <w:pStyle w:val="Heading3"/>
      </w:pPr>
      <w:r>
        <w:t>11.9.5 Personal Implications</w:t>
      </w:r>
    </w:p>
    <w:p/>
    <w:p>
      <w:r>
        <w:t>**Dependence on God**:</w:t>
      </w:r>
    </w:p>
    <w:p/>
    <w:p>
      <w:r>
        <w:t>**Every moment**: Existence sustained (Sustaining Principle)</w:t>
      </w:r>
    </w:p>
    <w:p>
      <w:r>
        <w:t>- Not self-made</w:t>
      </w:r>
    </w:p>
    <w:p>
      <w:r>
        <w:t>- Not autonomous</w:t>
      </w:r>
    </w:p>
    <w:p>
      <w:r>
        <w:t>- Continuously dependent</w:t>
      </w:r>
    </w:p>
    <w:p/>
    <w:p>
      <w:r>
        <w:t>**Response**: Humility, gratitude, worship</w:t>
      </w:r>
    </w:p>
    <w:p/>
    <w:p>
      <w:r>
        <w:t>**Meaning and purpose**:</w:t>
      </w:r>
    </w:p>
    <w:p/>
    <w:p>
      <w:r>
        <w:t>**Laws not arbitrary**: Reveal God's character</w:t>
      </w:r>
    </w:p>
    <w:p>
      <w:r>
        <w:t>- Faithfulness (conservation)</w:t>
      </w:r>
    </w:p>
    <w:p>
      <w:r>
        <w:t>- Constancy (symmetry)</w:t>
      </w:r>
    </w:p>
    <w:p>
      <w:r>
        <w:t>- Wisdom (degradation purposes)</w:t>
      </w:r>
    </w:p>
    <w:p/>
    <w:p>
      <w:r>
        <w:t>**Life not meaningless**: Part of designed creation</w:t>
      </w:r>
    </w:p>
    <w:p/>
    <w:p>
      <w:r>
        <w:t>**Hope**:</w:t>
      </w:r>
    </w:p>
    <w:p/>
    <w:p>
      <w:r>
        <w:t>**Degradation temporary** (Romans 8:21)</w:t>
      </w:r>
    </w:p>
    <w:p>
      <w:r>
        <w:t>- Current decay not final</w:t>
      </w:r>
    </w:p>
    <w:p>
      <w:r>
        <w:t>- Liberation promised</w:t>
      </w:r>
    </w:p>
    <w:p>
      <w:r>
        <w:t>- New creation coming</w:t>
      </w:r>
    </w:p>
    <w:p/>
    <w:p>
      <w:r>
        <w:t>**Physical reality points beyond itself** (to redemption)</w:t>
      </w:r>
    </w:p>
    <w:p/>
    <w:p>
      <w:r>
        <w:t>---</w:t>
      </w:r>
    </w:p>
    <w:p/>
    <w:p>
      <w:pPr>
        <w:pStyle w:val="Heading2"/>
      </w:pPr>
      <w:r>
        <w:t>11.10 Conclusion: Five Principles as Foundation</w:t>
      </w:r>
    </w:p>
    <w:p/>
    <w:p>
      <w:pPr>
        <w:pStyle w:val="Heading3"/>
      </w:pPr>
      <w:r>
        <w:t>11.10.1 Summary of the Five</w:t>
      </w:r>
    </w:p>
    <w:p/>
    <w:p>
      <w:r>
        <w:t>**Principle #1: Conservation**</w:t>
      </w:r>
    </w:p>
    <w:p>
      <w:r>
        <w:t>- Zone 2.2 closed after Day 7</w:t>
      </w:r>
    </w:p>
    <w:p>
      <w:r>
        <w:t>- Derives: Energy, mass conservation</w:t>
      </w:r>
    </w:p>
    <w:p>
      <w:r>
        <w:t>- Reveals: God's faithfulness (completion)</w:t>
      </w:r>
    </w:p>
    <w:p/>
    <w:p>
      <w:r>
        <w:t>**Principle #2: Degradation**</w:t>
      </w:r>
    </w:p>
    <w:p>
      <w:r>
        <w:t>- Waters want to mix, entropy increases</w:t>
      </w:r>
    </w:p>
    <w:p>
      <w:r>
        <w:t>- Derives: Second Law of Thermodynamics</w:t>
      </w:r>
    </w:p>
    <w:p>
      <w:r>
        <w:t>- Reveals: God's purposes (dependence, hope, moral parallel)</w:t>
      </w:r>
    </w:p>
    <w:p/>
    <w:p>
      <w:r>
        <w:t>**Principle #3: Symmetry**</w:t>
      </w:r>
    </w:p>
    <w:p>
      <w:r>
        <w:t>- God unchanging → Laws symmetric</w:t>
      </w:r>
    </w:p>
    <w:p>
      <w:r>
        <w:t>- Derives: All conservation laws via Noether</w:t>
      </w:r>
    </w:p>
    <w:p>
      <w:r>
        <w:t>- Reveals: God's immutability</w:t>
      </w:r>
    </w:p>
    <w:p/>
    <w:p>
      <w:r>
        <w:t>**Principle #4: Duality**</w:t>
      </w:r>
    </w:p>
    <w:p>
      <w:r>
        <w:t>- Complementary pairs (Waters Above/Below)</w:t>
      </w:r>
    </w:p>
    <w:p>
      <w:r>
        <w:t>- Derives: Charge, lepton, baryon conservation</w:t>
      </w:r>
    </w:p>
    <w:p>
      <w:r>
        <w:t>- Reveals: God's relational nature</w:t>
      </w:r>
    </w:p>
    <w:p/>
    <w:p>
      <w:r>
        <w:t>**Principle #5: Sustaining**</w:t>
      </w:r>
    </w:p>
    <w:p>
      <w:r>
        <w:t>- Continuous divine upholding</w:t>
      </w:r>
    </w:p>
    <w:p>
      <w:r>
        <w:t>- Explains: Why universe hasn't collapsed</w:t>
      </w:r>
    </w:p>
    <w:p>
      <w:r>
        <w:t>- Reveals: God's intimate involvement</w:t>
      </w:r>
    </w:p>
    <w:p/>
    <w:p>
      <w:r>
        <w:t>**All five together**: Complete physics framework ✓</w:t>
      </w:r>
    </w:p>
    <w:p/>
    <w:p>
      <w:pPr>
        <w:pStyle w:val="Heading3"/>
      </w:pPr>
      <w:r>
        <w:t>11.10.2 The Central Achievement</w:t>
      </w:r>
    </w:p>
    <w:p/>
    <w:p>
      <w:r>
        <w:t>**Standard physics**: Lists laws empirically</w:t>
      </w:r>
    </w:p>
    <w:p>
      <w:r>
        <w:t>- Energy conserved (observed)</w:t>
      </w:r>
    </w:p>
    <w:p>
      <w:r>
        <w:t>- Entropy increases (observed)</w:t>
      </w:r>
    </w:p>
    <w:p>
      <w:r>
        <w:t>- Charge conserved (observed)</w:t>
      </w:r>
    </w:p>
    <w:p>
      <w:r>
        <w:t>- **No explanation why**</w:t>
      </w:r>
    </w:p>
    <w:p/>
    <w:p>
      <w:r>
        <w:t>**Our framework**: Derives laws from principles</w:t>
      </w:r>
    </w:p>
    <w:p>
      <w:r>
        <w:t>- Energy conserved (because Zone 2.2 closed)</w:t>
      </w:r>
    </w:p>
    <w:p>
      <w:r>
        <w:t>- Entropy increases (because Waters separated)</w:t>
      </w:r>
    </w:p>
    <w:p>
      <w:r>
        <w:t>- Charge conserved (because Duality)</w:t>
      </w:r>
    </w:p>
    <w:p>
      <w:r>
        <w:t>- **Explains why laws exist**</w:t>
      </w:r>
    </w:p>
    <w:p/>
    <w:p>
      <w:r>
        <w:t>**This is profound**: We've answered "why" not just "what"</w:t>
      </w:r>
    </w:p>
    <w:p/>
    <w:p>
      <w:pPr>
        <w:pStyle w:val="Heading3"/>
      </w:pPr>
      <w:r>
        <w:t>11.10.3 Theological-Physical Integration</w:t>
      </w:r>
    </w:p>
    <w:p/>
    <w:p>
      <w:r>
        <w:t>**Physical laws are theological truths** (manifested physically):</w:t>
      </w:r>
    </w:p>
    <w:p/>
    <w:p>
      <w:r>
        <w:t>**Conservation** = God's faithfulness (Ecclesiastes 3:14)</w:t>
      </w:r>
    </w:p>
    <w:p>
      <w:r>
        <w:t>**Symmetry** = God's immutability (Malachi 3:6)</w:t>
      </w:r>
    </w:p>
    <w:p>
      <w:r>
        <w:t>**Degradation** = God's judgment + mercy (Romans 8:20-21)</w:t>
      </w:r>
    </w:p>
    <w:p>
      <w:r>
        <w:t>**Duality** = God's relational nature (Trinity reflected)</w:t>
      </w:r>
    </w:p>
    <w:p>
      <w:r>
        <w:t>**Sustaining** = God's intimate presence (Colossians 1:17)</w:t>
      </w:r>
    </w:p>
    <w:p/>
    <w:p>
      <w:r>
        <w:t>**Not coincidence**: Physical reality **designed** to reveal theology</w:t>
      </w:r>
    </w:p>
    <w:p/>
    <w:p>
      <w:r>
        <w:t>**Natural theology works**: Study physics → Know God</w:t>
      </w:r>
    </w:p>
    <w:p/>
    <w:p>
      <w:pPr>
        <w:pStyle w:val="Heading3"/>
      </w:pPr>
      <w:r>
        <w:t>11.10.4 Final Reflection</w:t>
      </w:r>
    </w:p>
    <w:p/>
    <w:p>
      <w:r>
        <w:t>**Jeremiah 33:25**:</w:t>
      </w:r>
    </w:p>
    <w:p/>
    <w:p>
      <w:r>
        <w:t>&gt; "Thus says the LORD: If I have not established my covenant with day and night and the **fixed laws of heaven and earth**..."</w:t>
      </w:r>
    </w:p>
    <w:p/>
    <w:p>
      <w:r>
        <w:t>**God established laws** (not arbitrary)</w:t>
      </w:r>
    </w:p>
    <w:p/>
    <w:p>
      <w:r>
        <w:t>**Why fixed?**</w:t>
      </w:r>
    </w:p>
    <w:p/>
    <w:p>
      <w:r>
        <w:t>**Because God is unchanging**:</w:t>
      </w:r>
    </w:p>
    <w:p>
      <w:r>
        <w:t>- Malachi 3:6: "I the LORD do not change"</w:t>
      </w:r>
    </w:p>
    <w:p>
      <w:r>
        <w:t>- Therefore: Laws don't change</w:t>
      </w:r>
    </w:p>
    <w:p>
      <w:r>
        <w:t>- Therefore: Conservation, symmetry, reliability</w:t>
      </w:r>
    </w:p>
    <w:p/>
    <w:p>
      <w:r>
        <w:t>**Our five principles** are **God's covenant** with creation:</w:t>
      </w:r>
    </w:p>
    <w:p>
      <w:r>
        <w:t>- **Conservation**: "I completed creation" (Genesis 2:2)</w:t>
      </w:r>
    </w:p>
    <w:p>
      <w:r>
        <w:t>- **Degradation**: "Creation subject to decay" (Romans 8:20)</w:t>
      </w:r>
    </w:p>
    <w:p>
      <w:r>
        <w:t>- **Symmetry**: "I do not change" (Malachi 3:6)</w:t>
      </w:r>
    </w:p>
    <w:p>
      <w:r>
        <w:t>- **Duality**: "I create in pairs" (Genesis 1:27)</w:t>
      </w:r>
    </w:p>
    <w:p>
      <w:r>
        <w:t>- **Sustaining**: "I hold all things together" (Colossians 1:17)</w:t>
      </w:r>
    </w:p>
    <w:p/>
    <w:p>
      <w:r>
        <w:t>**Physical laws** = **Covenant promises** (made manifest)</w:t>
      </w:r>
    </w:p>
    <w:p/>
    <w:p>
      <w:r>
        <w:t>**Studying physics** = **Reading God's promises** (inscribed in nature)</w:t>
      </w:r>
    </w:p>
    <w:p/>
    <w:p>
      <w:r>
        <w:t xml:space="preserve">**Therefore**: </w:t>
      </w:r>
    </w:p>
    <w:p>
      <w:r>
        <w:t>- Science is worship (reveals Creator)</w:t>
      </w:r>
    </w:p>
    <w:p>
      <w:r>
        <w:t>- Physics is theology (discovers divine character)</w:t>
      </w:r>
    </w:p>
    <w:p>
      <w:r>
        <w:t>- Laws are trustworthy (God is faithful)</w:t>
      </w:r>
    </w:p>
    <w:p/>
    <w:p>
      <w:r>
        <w:t>**Psalm 119:89-90**:</w:t>
      </w:r>
    </w:p>
    <w:p/>
    <w:p>
      <w:r>
        <w:t>&gt; "Forever, O LORD, your word is firmly fixed in the heavens. Your **faithfulness** endures to all generations; you have established the earth, and it **stands fast**."</w:t>
      </w:r>
    </w:p>
    <w:p/>
    <w:p>
      <w:r>
        <w:t>**Word firmly fixed** = Laws unchanging (Symmetry)</w:t>
      </w:r>
    </w:p>
    <w:p>
      <w:r>
        <w:t>**Faithfulness** = Conservation, Sustaining</w:t>
      </w:r>
    </w:p>
    <w:p>
      <w:r>
        <w:t>**Stands fast** = Universe persists (despite entropy)</w:t>
      </w:r>
    </w:p>
    <w:p/>
    <w:p>
      <w:r>
        <w:t>**All five principles** summarized in two verses ✓</w:t>
      </w:r>
    </w:p>
    <w:p/>
    <w:p>
      <w:r>
        <w:t>---</w:t>
      </w:r>
    </w:p>
    <w:p/>
    <w:p>
      <w:r>
        <w:t>**END OF CHAPTER 11**</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