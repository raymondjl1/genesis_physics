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19: Conclusion and Future Directions</w:t>
      </w:r>
    </w:p>
    <w:p/>
    <w:p>
      <w:r>
        <w:rPr>
          <w:b/>
        </w:rPr>
        <w:t>The Physics of Genesis: A Zone Architecture Analysis of Creation</w:t>
      </w:r>
    </w:p>
    <w:p/>
    <w:p>
      <w:r>
        <w:br w:type="page"/>
      </w:r>
    </w:p>
    <w:p/>
    <w:p>
      <w:pPr>
        <w:pStyle w:val="Heading2"/>
      </w:pPr>
      <w:r>
        <w:t>19.1 Introduction: The Journey Completed</w:t>
      </w:r>
    </w:p>
    <w:p/>
    <w:p>
      <w:r>
        <w:t>We began this thesis with a bold proposition: **Genesis is not primitive mythology but sophisticated architectural specification**, describing the initialization of a multi-zone reality that produces all observable phenomena.</w:t>
      </w:r>
    </w:p>
    <w:p/>
    <w:p>
      <w:r>
        <w:t>**What we set out to demonstrate**:</w:t>
      </w:r>
    </w:p>
    <w:p>
      <w:r>
        <w:t>1. Genesis describes hierarchical zone architecture (Chapters 3-6)</w:t>
      </w:r>
    </w:p>
    <w:p>
      <w:r>
        <w:t>2. Physical laws derive from this architecture (Chapters 7-13)</w:t>
      </w:r>
    </w:p>
    <w:p>
      <w:r>
        <w:t>3. Observable reality validates the framework (Chapter 15)</w:t>
      </w:r>
    </w:p>
    <w:p>
      <w:r>
        <w:t>4. Framework addresses theological and philosophical questions (Chapters 16-17)</w:t>
      </w:r>
    </w:p>
    <w:p>
      <w:r>
        <w:t>5. Framework complements (not replaces) Standard Physics (Chapter 18)</w:t>
      </w:r>
    </w:p>
    <w:p/>
    <w:p>
      <w:r>
        <w:t>**This final chapter**:</w:t>
      </w:r>
    </w:p>
    <w:p>
      <w:r>
        <w:t>- **Summarizes core findings** (what we've established)</w:t>
      </w:r>
    </w:p>
    <w:p>
      <w:r>
        <w:t>- **Acknowledges remaining questions** (what we haven't answered)</w:t>
      </w:r>
    </w:p>
    <w:p>
      <w:r>
        <w:t>- **Charts future research** (where to go from here)</w:t>
      </w:r>
    </w:p>
    <w:p>
      <w:r>
        <w:t>- **Issues call to integration** (science + theology unified)</w:t>
      </w:r>
    </w:p>
    <w:p/>
    <w:p>
      <w:r>
        <w:br w:type="page"/>
      </w:r>
    </w:p>
    <w:p/>
    <w:p>
      <w:pPr>
        <w:pStyle w:val="Heading2"/>
      </w:pPr>
      <w:r>
        <w:t>19.2 Summary of Core Findings</w:t>
      </w:r>
    </w:p>
    <w:p/>
    <w:p>
      <w:pPr>
        <w:pStyle w:val="Heading3"/>
      </w:pPr>
      <w:r>
        <w:t>19.2.1 Zone Architecture Established</w:t>
      </w:r>
    </w:p>
    <w:p/>
    <w:p>
      <w:r>
        <w:t>**The fundamental structure** (Chapters 3-6):</w:t>
      </w:r>
    </w:p>
    <w:p/>
    <w:p>
      <w:r>
        <w:t>**Zone 0**: God (eternal, outside creation, self-existent)</w:t>
      </w:r>
    </w:p>
    <w:p/>
    <w:p>
      <w:r>
        <w:t>**Zone 1**: Heaven Prime (eternal domain, created Genesis 1:1, divine dwelling)</w:t>
      </w:r>
    </w:p>
    <w:p/>
    <w:p>
      <w:r>
        <w:t>**Zone 2**: Earth Prime (temporal container, created Genesis 1:1)</w:t>
      </w:r>
    </w:p>
    <w:p>
      <w:r>
        <w:t>- **Zone 2.1**: Atemporal Domain (Darkness, separated Day 1)</w:t>
      </w:r>
    </w:p>
    <w:p>
      <w:r>
        <w:t>- **Zone 2.2**: Temporal Domain (Light, created Day 1)</w:t>
      </w:r>
    </w:p>
    <w:p>
      <w:r>
        <w:t xml:space="preserve">  - **Zone 2.2.3**: Waters Above (created Day 2, diffuse, hot, expansive)</w:t>
      </w:r>
    </w:p>
    <w:p>
      <w:r>
        <w:t xml:space="preserve">  - **Zone 2.2.2**: Firmament (created Day 2, membrane, our universe)</w:t>
      </w:r>
    </w:p>
    <w:p>
      <w:r>
        <w:t xml:space="preserve">    - **Zone 2.2.2.1**: Condensed Matter (created Day 3, stable patterns)</w:t>
      </w:r>
    </w:p>
    <w:p>
      <w:r>
        <w:t xml:space="preserve">  - **Zone 2.2.1**: Waters Below (created Day 2, concentrated, cold, source for matter)</w:t>
      </w:r>
    </w:p>
    <w:p/>
    <w:p>
      <w:r>
        <w:t>**Key insights**:</w:t>
      </w:r>
    </w:p>
    <w:p>
      <w:r>
        <w:t>- **Firmament is membrane** (stretched substance, not empty space)</w:t>
      </w:r>
    </w:p>
    <w:p>
      <w:r>
        <w:t>- **Waters are creation energy** (not H₂O, but primordial substrate)</w:t>
      </w:r>
    </w:p>
    <w:p>
      <w:r>
        <w:t>- **Matter is condensed Waters Below** (Day 3 gathering mechanism)</w:t>
      </w:r>
    </w:p>
    <w:p>
      <w:r>
        <w:t>- **Universe embedded in larger reality** (6D total: 3 spatial + 1 temporal + 2 perpendicular)</w:t>
      </w:r>
    </w:p>
    <w:p/>
    <w:p>
      <w:r>
        <w:t>**Validation** (Chapter 15):</w:t>
      </w:r>
    </w:p>
    <w:p>
      <w:r>
        <w:t xml:space="preserve">✓ Universe expanding (membrane stretching)  </w:t>
      </w:r>
    </w:p>
    <w:p>
      <w:r>
        <w:t xml:space="preserve">✓ Space has structure (vacuum energy, curvature)  </w:t>
      </w:r>
    </w:p>
    <w:p>
      <w:r>
        <w:t xml:space="preserve">✓ Matter forms from energy (E=mc², pair production)  </w:t>
      </w:r>
    </w:p>
    <w:p>
      <w:r>
        <w:t>✓ Dark matter/energy (Waters Above/Below influence)</w:t>
      </w:r>
    </w:p>
    <w:p/>
    <w:p>
      <w:pPr>
        <w:pStyle w:val="Heading3"/>
      </w:pPr>
      <w:r>
        <w:t>19.2.2 Three Fundamentals Redefined</w:t>
      </w:r>
    </w:p>
    <w:p/>
    <w:p>
      <w:r>
        <w:t>**From Chapter 7** (zone-specific manifestations):</w:t>
      </w:r>
    </w:p>
    <w:p/>
    <w:p>
      <w:r>
        <w:rPr>
          <w:b/>
        </w:rPr>
        <w:t>Fundamental #1: SUBSTANCE</w:t>
      </w:r>
    </w:p>
    <w:p>
      <w:r>
        <w:t>- Waters Above (Zone 2.2.3): Diffuse, hot, expansive</w:t>
      </w:r>
    </w:p>
    <w:p>
      <w:r>
        <w:t>- Waters Below (Zone 2.2.1): Concentrated, cold, compressive</w:t>
      </w:r>
    </w:p>
    <w:p>
      <w:r>
        <w:t>- Condensed Matter (Zone 2.2.2.1): Stable patterns in Firmament</w:t>
      </w:r>
    </w:p>
    <w:p/>
    <w:p>
      <w:r>
        <w:rPr>
          <w:b/>
        </w:rPr>
        <w:t>Fundamental #2: MOVEMENT</w:t>
      </w:r>
    </w:p>
    <w:p>
      <w:r>
        <w:t>- The Word/Light (Day 1): Organizing vibration</w:t>
      </w:r>
    </w:p>
    <w:p>
      <w:r>
        <w:t>- Inter-zone flow: Waters Above → Firmament → Waters Below</w:t>
      </w:r>
    </w:p>
    <w:p>
      <w:r>
        <w:t>- Gathering dynamics: Concentration at nodes</w:t>
      </w:r>
    </w:p>
    <w:p>
      <w:r>
        <w:t>- Membrane oscillation: Quantum fluctuations</w:t>
      </w:r>
    </w:p>
    <w:p/>
    <w:p>
      <w:r>
        <w:rPr>
          <w:b/>
        </w:rPr>
        <w:t>Fundamental #3: PATTERN</w:t>
      </w:r>
    </w:p>
    <w:p>
      <w:r>
        <w:t>- Membrane-stable configurations (matter, forces, life)</w:t>
      </w:r>
    </w:p>
    <w:p>
      <w:r>
        <w:t>- Seven base types (Point, Extension, Repetition, Transformation, Recursion, Threshold, Cycle)</w:t>
      </w:r>
    </w:p>
    <w:p>
      <w:r>
        <w:t>- Self-perpetuating patterns (life, DNA replication)</w:t>
      </w:r>
    </w:p>
    <w:p>
      <w:r>
        <w:t>- Self-aware patterns (consciousness, humans as zone interfaces)</w:t>
      </w:r>
    </w:p>
    <w:p/>
    <w:p>
      <w:r>
        <w:rPr>
          <w:b/>
        </w:rPr>
        <w:t>All complexity derives from three fundamentals interacting in zone structure.</w:t>
      </w:r>
    </w:p>
    <w:p/>
    <w:p>
      <w:pPr>
        <w:pStyle w:val="Heading3"/>
      </w:pPr>
      <w:r>
        <w:t>19.2.3 Seven Base Pattern Types Identified</w:t>
      </w:r>
    </w:p>
    <w:p/>
    <w:p>
      <w:r>
        <w:t>**From Chapter 8** (complete taxonomy):</w:t>
      </w:r>
    </w:p>
    <w:p/>
    <w:p>
      <w:r>
        <w:t>1. **Point**: Location without extension (particles, atoms, nodes)</w:t>
      </w:r>
    </w:p>
    <w:p>
      <w:r>
        <w:t>2. **Extension**: Connection between points (dimensions, fields, bonds)</w:t>
      </w:r>
    </w:p>
    <w:p>
      <w:r>
        <w:t>3. **Repetition**: Pattern instantiated multiple times (arrays, populations, rhythms)</w:t>
      </w:r>
    </w:p>
    <w:p>
      <w:r>
        <w:t>4. **Transformation**: Change in state/position/form (rotation, growth, symmetry)</w:t>
      </w:r>
    </w:p>
    <w:p>
      <w:r>
        <w:t>5. **Recursion**: Pattern applied to itself (fractals, hierarchies, consciousness)</w:t>
      </w:r>
    </w:p>
    <w:p>
      <w:r>
        <w:t>6. **Threshold**: Discontinuity, critical point (quantization, phase transitions)</w:t>
      </w:r>
    </w:p>
    <w:p>
      <w:r>
        <w:t>7. **Cycle**: Process returning to start (oscillations, orbits, conservation loops)</w:t>
      </w:r>
    </w:p>
    <w:p/>
    <w:p>
      <w:r>
        <w:t>**Validation** (Chapter 15):</w:t>
      </w:r>
    </w:p>
    <w:p>
      <w:r>
        <w:t xml:space="preserve">✓ All tested patterns decompose into these seven  </w:t>
      </w:r>
    </w:p>
    <w:p>
      <w:r>
        <w:t xml:space="preserve">✓ No eighth type needed  </w:t>
      </w:r>
    </w:p>
    <w:p>
      <w:r>
        <w:t>✓ Graphene, protein folding, galaxy filaments, entanglement—all fit</w:t>
      </w:r>
    </w:p>
    <w:p/>
    <w:p>
      <w:r>
        <w:t>**Profound claim**: **Seven types are sufficient and complete** (architectural necessity, not empirical accident).</w:t>
      </w:r>
    </w:p>
    <w:p/>
    <w:p>
      <w:pPr>
        <w:pStyle w:val="Heading3"/>
      </w:pPr>
      <w:r>
        <w:t>19.2.4 Five Governing Principles Derived</w:t>
      </w:r>
    </w:p>
    <w:p/>
    <w:p>
      <w:r>
        <w:t>**From Chapter 11** (theological-architectural necessities):</w:t>
      </w:r>
    </w:p>
    <w:p/>
    <w:p>
      <w:r>
        <w:t>**Principle #1: Conservation** (Zone 2.2 closed after Day 7)</w:t>
      </w:r>
    </w:p>
    <w:p>
      <w:r>
        <w:t>- Biblical: Genesis 2:1-2, Ecclesiastes 3:14</w:t>
      </w:r>
    </w:p>
    <w:p>
      <w:r>
        <w:t>- Result: First Law of Thermodynamics (energy conserved)</w:t>
      </w:r>
    </w:p>
    <w:p/>
    <w:p>
      <w:r>
        <w:t>**Principle #2: Degradation** (Waters want to mix)</w:t>
      </w:r>
    </w:p>
    <w:p>
      <w:r>
        <w:t>- Biblical: Hebrews 1:11, Romans 8:20</w:t>
      </w:r>
    </w:p>
    <w:p>
      <w:r>
        <w:t>- Result: Second Law of Thermodynamics (entropy increases)</w:t>
      </w:r>
    </w:p>
    <w:p>
      <w:r>
        <w:t>- Four purposes: Temporal marker, dependence enforcer, hope creator, moral parallel</w:t>
      </w:r>
    </w:p>
    <w:p/>
    <w:p>
      <w:r>
        <w:t>**Principle #3: Symmetry** (God's unchanging nature)</w:t>
      </w:r>
    </w:p>
    <w:p>
      <w:r>
        <w:t>- Biblical: Malachi 3:6, James 1:17</w:t>
      </w:r>
    </w:p>
    <w:p>
      <w:r>
        <w:t>- Result: All conservation laws (Noether's theorem)</w:t>
      </w:r>
    </w:p>
    <w:p>
      <w:r>
        <w:t xml:space="preserve">  - Time symmetry → Energy conservation</w:t>
      </w:r>
    </w:p>
    <w:p>
      <w:r>
        <w:t xml:space="preserve">  - Space symmetry → Momentum conservation</w:t>
      </w:r>
    </w:p>
    <w:p>
      <w:r>
        <w:t xml:space="preserve">  - Rotation symmetry → Angular momentum conservation</w:t>
      </w:r>
    </w:p>
    <w:p/>
    <w:p>
      <w:r>
        <w:t>**Principle #4: Duality** (Patterns in complementary pairs)</w:t>
      </w:r>
    </w:p>
    <w:p>
      <w:r>
        <w:t>- Biblical: Genesis 1:4 (light/darkness separation pattern)</w:t>
      </w:r>
    </w:p>
    <w:p>
      <w:r>
        <w:t>- Result: Particle-antiparticle, charge conservation, lepton/baryon number</w:t>
      </w:r>
    </w:p>
    <w:p/>
    <w:p>
      <w:r>
        <w:t>**Principle #5: Sustaining** (God maintains membrane integrity)</w:t>
      </w:r>
    </w:p>
    <w:p>
      <w:r>
        <w:t>- Biblical: Colossians 1:17, Hebrews 1:3</w:t>
      </w:r>
    </w:p>
    <w:p>
      <w:r>
        <w:t>- Result: Universe hasn't collapsed to maximum entropy (ongoing divine power)</w:t>
      </w:r>
    </w:p>
    <w:p/>
    <w:p>
      <w:r>
        <w:rPr>
          <w:b/>
        </w:rPr>
        <w:t>All physical laws derive from these five principles + zone architecture.</w:t>
      </w:r>
    </w:p>
    <w:p/>
    <w:p>
      <w:pPr>
        <w:pStyle w:val="Heading3"/>
      </w:pPr>
      <w:r>
        <w:t>19.2.5 All Physical Laws Explained</w:t>
      </w:r>
    </w:p>
    <w:p/>
    <w:p>
      <w:r>
        <w:t>**Conservation laws** (Chapter 12):</w:t>
      </w:r>
    </w:p>
    <w:p>
      <w:r>
        <w:t xml:space="preserve">✓ Energy ← God's constancy + closure  </w:t>
      </w:r>
    </w:p>
    <w:p>
      <w:r>
        <w:t xml:space="preserve">✓ Momentum ← God's omnipresence  </w:t>
      </w:r>
    </w:p>
    <w:p>
      <w:r>
        <w:t xml:space="preserve">✓ Angular momentum ← God's impartiality  </w:t>
      </w:r>
    </w:p>
    <w:p>
      <w:r>
        <w:t xml:space="preserve">✓ Charge ← Duality Principle  </w:t>
      </w:r>
    </w:p>
    <w:p>
      <w:r>
        <w:t xml:space="preserve">✓ Mass ← Conservation Principle  </w:t>
      </w:r>
    </w:p>
    <w:p>
      <w:r>
        <w:t>✓ Lepton/Baryon number ← Duality</w:t>
      </w:r>
    </w:p>
    <w:p/>
    <w:p>
      <w:r>
        <w:rPr>
          <w:b/>
        </w:rPr>
        <w:t>Not just listed (Standard Physics) but DERIVED from first principles.</w:t>
      </w:r>
    </w:p>
    <w:p/>
    <w:p>
      <w:r>
        <w:t>**Thermodynamics** (Chapter 13):</w:t>
      </w:r>
    </w:p>
    <w:p>
      <w:r>
        <w:t xml:space="preserve">✓ Zeroth Law ← Firmament consistency  </w:t>
      </w:r>
    </w:p>
    <w:p>
      <w:r>
        <w:t xml:space="preserve">✓ First Law ← Zone closure (Genesis 2:2)  </w:t>
      </w:r>
    </w:p>
    <w:p>
      <w:r>
        <w:t xml:space="preserve">✓ Second Law ← Waters want to mix + statistics  </w:t>
      </w:r>
    </w:p>
    <w:p>
      <w:r>
        <w:t xml:space="preserve">✓ Third Law ← Waters inherently dynamic  </w:t>
      </w:r>
    </w:p>
    <w:p/>
    <w:p>
      <w:r>
        <w:t>**Plus explanations of PURPOSE** (why entropy increases):</w:t>
      </w:r>
    </w:p>
    <w:p>
      <w:r>
        <w:t>1. Marks temporal vs. eternal</w:t>
      </w:r>
    </w:p>
    <w:p>
      <w:r>
        <w:t>2. Enforces dependence on God</w:t>
      </w:r>
    </w:p>
    <w:p>
      <w:r>
        <w:t>3. Creates eschatological hope</w:t>
      </w:r>
    </w:p>
    <w:p>
      <w:r>
        <w:t>4. Parallels moral decay (sin)</w:t>
      </w:r>
    </w:p>
    <w:p/>
    <w:p>
      <w:r>
        <w:t>**Forces** (Chapter 10):</w:t>
      </w:r>
    </w:p>
    <w:p>
      <w:r>
        <w:t xml:space="preserve">✓ Contact ← Membrane resistance  </w:t>
      </w:r>
    </w:p>
    <w:p>
      <w:r>
        <w:t xml:space="preserve">✓ Gravity ← Membrane curvature + Waters Below  </w:t>
      </w:r>
    </w:p>
    <w:p>
      <w:r>
        <w:t xml:space="preserve">✓ Electromagnetic ← Dual gathering points (charge)  </w:t>
      </w:r>
    </w:p>
    <w:p>
      <w:r>
        <w:t>✓ Nuclear ← Ultra-close membrane binding</w:t>
      </w:r>
    </w:p>
    <w:p/>
    <w:p>
      <w:r>
        <w:rPr>
          <w:b/>
        </w:rPr>
        <w:t>All manifestations of zone architecture, not separate fundamental entities.</w:t>
      </w:r>
    </w:p>
    <w:p/>
    <w:p>
      <w:pPr>
        <w:pStyle w:val="Heading3"/>
      </w:pPr>
      <w:r>
        <w:t>19.2.6 Genesis Validated</w:t>
      </w:r>
    </w:p>
    <w:p/>
    <w:p>
      <w:r>
        <w:t>**Day-by-day technical specification** (Chapter 14):</w:t>
      </w:r>
    </w:p>
    <w:p/>
    <w:p>
      <w:r>
        <w:t>**Before Day 1**: Zone 0, 1, 2 created; initial state "formless and void" (high entropy)</w:t>
      </w:r>
    </w:p>
    <w:p/>
    <w:p>
      <w:r>
        <w:t>**Day 1**: Temporal Domain initialized (Zone 2.2), Light = organizing principle</w:t>
      </w:r>
    </w:p>
    <w:p/>
    <w:p>
      <w:r>
        <w:t>**Day 2**: **THE CRITICAL DAY**—Firmament membrane created, Waters separated (low entropy by design)</w:t>
      </w:r>
    </w:p>
    <w:p/>
    <w:p>
      <w:r>
        <w:t>**Day 3A**: Matter condensation (gathering mechanism, Chladni pattern analog)</w:t>
      </w:r>
    </w:p>
    <w:p/>
    <w:p>
      <w:r>
        <w:t>**Day 3B**: Life initialization (self-replication, "according to kinds")</w:t>
      </w:r>
    </w:p>
    <w:p/>
    <w:p>
      <w:r>
        <w:t>**Day 4**: Physical light sources (sun, moon, stars for timekeeping)</w:t>
      </w:r>
    </w:p>
    <w:p/>
    <w:p>
      <w:r>
        <w:t>**Day 5**: Mobile, sentient life (fish, birds, nephesh chayah)</w:t>
      </w:r>
    </w:p>
    <w:p/>
    <w:p>
      <w:r>
        <w:t>**Day 6**: Complex life (animals) + consciousness (humans as zone interfaces)</w:t>
      </w:r>
    </w:p>
    <w:p/>
    <w:p>
      <w:r>
        <w:t>**Day 7**: System completion, closure (Conservation Principle activates)</w:t>
      </w:r>
    </w:p>
    <w:p/>
    <w:p>
      <w:r>
        <w:t>**Validation**:</w:t>
      </w:r>
    </w:p>
    <w:p>
      <w:r>
        <w:t xml:space="preserve">✓ Low-entropy start (predicted Day 2, observed in cosmology)  </w:t>
      </w:r>
    </w:p>
    <w:p>
      <w:r>
        <w:t xml:space="preserve">✓ Matter from energy (predicted Day 3, observed E=mc²)  </w:t>
      </w:r>
    </w:p>
    <w:p>
      <w:r>
        <w:t xml:space="preserve">✓ Universal DNA code (predicted single template Day 3B, observed)  </w:t>
      </w:r>
    </w:p>
    <w:p>
      <w:r>
        <w:t>✓ Human uniqueness (predicted zone interface Day 6B, observed consciousness irreducibility)</w:t>
      </w:r>
    </w:p>
    <w:p/>
    <w:p>
      <w:r>
        <w:rPr>
          <w:b/>
        </w:rPr>
        <w:t>Genesis is not myth but initialization sequence documentation.</w:t>
      </w:r>
    </w:p>
    <w:p/>
    <w:p>
      <w:pPr>
        <w:pStyle w:val="Heading3"/>
      </w:pPr>
      <w:r>
        <w:t>19.2.7 Observable Validation</w:t>
      </w:r>
    </w:p>
    <w:p/>
    <w:p>
      <w:r>
        <w:t>**Pattern explanations** (Chapter 15):</w:t>
      </w:r>
    </w:p>
    <w:p>
      <w:r>
        <w:t xml:space="preserve">✓✓ Branching (flow optimization in membrane)  </w:t>
      </w:r>
    </w:p>
    <w:p>
      <w:r>
        <w:t xml:space="preserve">✓✓ Golden ratio (optimization constant)  </w:t>
      </w:r>
    </w:p>
    <w:p>
      <w:r>
        <w:t xml:space="preserve">✓✓ Fractals (recursion pattern)  </w:t>
      </w:r>
    </w:p>
    <w:p>
      <w:r>
        <w:t xml:space="preserve">✓ Symmetry (energy minimization)  </w:t>
      </w:r>
    </w:p>
    <w:p>
      <w:r>
        <w:t>✓ Universal DNA code (single template)</w:t>
      </w:r>
    </w:p>
    <w:p/>
    <w:p>
      <w:r>
        <w:t>**Successful predictions**:</w:t>
      </w:r>
    </w:p>
    <w:p>
      <w:r>
        <w:t xml:space="preserve">✓✓✓ New patterns fit seven types  </w:t>
      </w:r>
    </w:p>
    <w:p>
      <w:r>
        <w:t xml:space="preserve">✓✓✓ Life uses minimal building blocks (4 nucleotides, 20 amino acids)  </w:t>
      </w:r>
    </w:p>
    <w:p>
      <w:r>
        <w:t xml:space="preserve">✓✓✓ Universal constants (π, e, φ appear broadly)  </w:t>
      </w:r>
    </w:p>
    <w:p>
      <w:r>
        <w:t>✓✓ Consciousness irreducible (hard problem persists)</w:t>
      </w:r>
    </w:p>
    <w:p/>
    <w:p>
      <w:r>
        <w:t>**Zone model predictions**:</w:t>
      </w:r>
    </w:p>
    <w:p>
      <w:r>
        <w:t xml:space="preserve">✓✓✓✓✓ Membrane properties (Planck scale, curvature, expansion, vacuum energy)  </w:t>
      </w:r>
    </w:p>
    <w:p>
      <w:r>
        <w:t xml:space="preserve">✓✓✓ Matter gathering (thresholds, pairs, conservation)  </w:t>
      </w:r>
    </w:p>
    <w:p>
      <w:r>
        <w:t>✓✓ Domain transitions (tunneling, entanglement, virtual particles)</w:t>
      </w:r>
    </w:p>
    <w:p/>
    <w:p>
      <w:r>
        <w:rPr>
          <w:b/>
        </w:rPr>
        <w:t>Framework successfully validated across multiple domains.</w:t>
      </w:r>
    </w:p>
    <w:p/>
    <w:p>
      <w:pPr>
        <w:pStyle w:val="Heading3"/>
      </w:pPr>
      <w:r>
        <w:t>19.2.8 Theological Insights</w:t>
      </w:r>
    </w:p>
    <w:p/>
    <w:p>
      <w:r>
        <w:t>**God's nature revealed** (Chapter 16):</w:t>
      </w:r>
    </w:p>
    <w:p>
      <w:r>
        <w:t>- Wisdom over power (elegant simplicity)</w:t>
      </w:r>
    </w:p>
    <w:p>
      <w:r>
        <w:t>- Order over chaos (systematic progression)</w:t>
      </w:r>
    </w:p>
    <w:p>
      <w:r>
        <w:t>- Transcendence + immanence (Zone 0 outside, Word/Spirit within)</w:t>
      </w:r>
    </w:p>
    <w:p>
      <w:r>
        <w:t>- Consistency and faithfulness (conservation laws manifest divine attributes)</w:t>
      </w:r>
    </w:p>
    <w:p/>
    <w:p>
      <w:r>
        <w:t>**Purpose of creation**:</w:t>
      </w:r>
    </w:p>
    <w:p>
      <w:r>
        <w:t>- Not from need (God complete)</w:t>
      </w:r>
    </w:p>
    <w:p>
      <w:r>
        <w:t>- For relationship (beings capable of knowing God)</w:t>
      </w:r>
    </w:p>
    <w:p>
      <w:r>
        <w:t>- For glory (displaying divine attributes)</w:t>
      </w:r>
    </w:p>
    <w:p>
      <w:r>
        <w:t>- For love (ultimate motivation)</w:t>
      </w:r>
    </w:p>
    <w:p/>
    <w:p>
      <w:r>
        <w:t>**Human significance**:</w:t>
      </w:r>
    </w:p>
    <w:p>
      <w:r>
        <w:t>- Not accidents (deliberate, "Let Us make")</w:t>
      </w:r>
    </w:p>
    <w:p>
      <w:r>
        <w:t>- Zone interfaces (body + spirit, dual nature)</w:t>
      </w:r>
    </w:p>
    <w:p>
      <w:r>
        <w:t>- Unique capacities (rationality, creativity, morality, self-awareness)</w:t>
      </w:r>
    </w:p>
    <w:p>
      <w:r>
        <w:t>- Image of God (intrinsic dignity, grounds ethics)</w:t>
      </w:r>
    </w:p>
    <w:p/>
    <w:p>
      <w:r>
        <w:t>**Eschatology and hope**:</w:t>
      </w:r>
    </w:p>
    <w:p>
      <w:r>
        <w:t>- Current state temporary (Zone 2.2 subject to decay)</w:t>
      </w:r>
    </w:p>
    <w:p>
      <w:r>
        <w:t>- Restoration promised (new heaven and earth, no more entropy)</w:t>
      </w:r>
    </w:p>
    <w:p>
      <w:r>
        <w:t>- Physical decay points to spiritual reality (pedagogical purposes)</w:t>
      </w:r>
    </w:p>
    <w:p/>
    <w:p>
      <w:r>
        <w:t>**Problem of evil addressed**:</w:t>
      </w:r>
    </w:p>
    <w:p>
      <w:r>
        <w:t>- Freedom requires alternatives (genuine love needs choice)</w:t>
      </w:r>
    </w:p>
    <w:p>
      <w:r>
        <w:t>- Decay designed but temporary (serves purposes, will be abolished)</w:t>
      </w:r>
    </w:p>
    <w:p>
      <w:r>
        <w:t>- Ultimate justice guaranteed (temporal imperfect, eternal perfect)</w:t>
      </w:r>
    </w:p>
    <w:p/>
    <w:p>
      <w:pPr>
        <w:pStyle w:val="Heading3"/>
      </w:pPr>
      <w:r>
        <w:t>19.2.9 Philosophical Solutions</w:t>
      </w:r>
    </w:p>
    <w:p/>
    <w:p>
      <w:r>
        <w:t>**Intelligibility of nature** (Chapter 17):</w:t>
      </w:r>
    </w:p>
    <w:p>
      <w:r>
        <w:t>- Standard: Mystery (unexplained)</w:t>
      </w:r>
    </w:p>
    <w:p>
      <w:r>
        <w:t>- Our answer: Common Designer (God created mind and reality with same Logos)</w:t>
      </w:r>
    </w:p>
    <w:p/>
    <w:p>
      <w:r>
        <w:t>**Limits of reductionism**:</w:t>
      </w:r>
    </w:p>
    <w:p>
      <w:r>
        <w:t>- Single-zone phenomena: Reductionism works (physics, chemistry)</w:t>
      </w:r>
    </w:p>
    <w:p>
      <w:r>
        <w:t>- Multi-zone phenomena: Irreducible (life, consciousness, morality)</w:t>
      </w:r>
    </w:p>
    <w:p>
      <w:r>
        <w:t>- Each level has genuine patterns</w:t>
      </w:r>
    </w:p>
    <w:p/>
    <w:p>
      <w:r>
        <w:t>**Mind-body problem**:</w:t>
      </w:r>
    </w:p>
    <w:p>
      <w:r>
        <w:t>- Standard: Intractable (materialism denies qualia, dualism can't explain interaction)</w:t>
      </w:r>
    </w:p>
    <w:p>
      <w:r>
        <w:t>- Our answer: Dual nature by design (body + spirit interface)</w:t>
      </w:r>
    </w:p>
    <w:p/>
    <w:p>
      <w:r>
        <w:t>**Free will**:</w:t>
      </w:r>
    </w:p>
    <w:p>
      <w:r>
        <w:t>- Standard: Dilemma (determinism or randomness)</w:t>
      </w:r>
    </w:p>
    <w:p>
      <w:r>
        <w:t>- Our answer: Interface to Zone 1 (eternal domain, non-deterministic input)</w:t>
      </w:r>
    </w:p>
    <w:p/>
    <w:p>
      <w:r>
        <w:rPr>
          <w:b/>
        </w:rPr>
        <w:t>All historically intractable problems addressed coherently.</w:t>
      </w:r>
    </w:p>
    <w:p/>
    <w:p>
      <w:pPr>
        <w:pStyle w:val="Heading3"/>
      </w:pPr>
      <w:r>
        <w:t>19.2.10 Honest Comparison to Standard Physics</w:t>
      </w:r>
    </w:p>
    <w:p/>
    <w:p>
      <w:r>
        <w:t>**Parameter count** (Chapter 18):</w:t>
      </w:r>
    </w:p>
    <w:p>
      <w:r>
        <w:t>- **Revised claim**: ~25-30 parameters (comparable to SM's ~26, **NOT simpler**)</w:t>
      </w:r>
    </w:p>
    <w:p>
      <w:r>
        <w:t>- Original simplicity claim **overstated**</w:t>
      </w:r>
    </w:p>
    <w:p>
      <w:r>
        <w:t>- Advantage: Parameters have **meaning** (specify architecture), not just measured</w:t>
      </w:r>
    </w:p>
    <w:p/>
    <w:p>
      <w:r>
        <w:t>**Where Standard Physics excels**:</w:t>
      </w:r>
    </w:p>
    <w:p>
      <w:r>
        <w:t xml:space="preserve">✓✓✓ Numerical precision (QED to 10 decimal places)  </w:t>
      </w:r>
    </w:p>
    <w:p>
      <w:r>
        <w:t xml:space="preserve">✓✓✓ Technology (entire modern civilization)  </w:t>
      </w:r>
    </w:p>
    <w:p>
      <w:r>
        <w:t xml:space="preserve">✓✓✓ Experimental rigor (reproducible, falsifiable)  </w:t>
      </w:r>
    </w:p>
    <w:p>
      <w:r>
        <w:t>✓✓✓ Mathematical formalism (equations, calculations)</w:t>
      </w:r>
    </w:p>
    <w:p/>
    <w:p>
      <w:r>
        <w:t>**Where our framework excels**:</w:t>
      </w:r>
    </w:p>
    <w:p>
      <w:r>
        <w:t xml:space="preserve">✓✓✓ Explanatory depth (WHY laws exist)  </w:t>
      </w:r>
    </w:p>
    <w:p>
      <w:r>
        <w:t xml:space="preserve">✓✓✓ Unification (theology → physics → biology → consciousness)  </w:t>
      </w:r>
    </w:p>
    <w:p>
      <w:r>
        <w:t xml:space="preserve">✓✓✓ Meaning and purpose (human significance, cosmic hope)  </w:t>
      </w:r>
    </w:p>
    <w:p>
      <w:r>
        <w:t>✓✓ Consciousness explanation (dual nature ontology)</w:t>
      </w:r>
    </w:p>
    <w:p/>
    <w:p>
      <w:r>
        <w:t>**Complementarity**: Both needed</w:t>
      </w:r>
    </w:p>
    <w:p>
      <w:r>
        <w:t>- Standard Physics for calculation and engineering</w:t>
      </w:r>
    </w:p>
    <w:p>
      <w:r>
        <w:t>- Zone framework for understanding and meaning</w:t>
      </w:r>
    </w:p>
    <w:p>
      <w:r>
        <w:t>- Together: Complete picture (mechanism + meaning)</w:t>
      </w:r>
    </w:p>
    <w:p/>
    <w:p>
      <w:r>
        <w:br w:type="page"/>
      </w:r>
    </w:p>
    <w:p/>
    <w:p>
      <w:pPr>
        <w:pStyle w:val="Heading2"/>
      </w:pPr>
      <w:r>
        <w:t>19.3 Core Conclusions</w:t>
      </w:r>
    </w:p>
    <w:p/>
    <w:p>
      <w:pPr>
        <w:pStyle w:val="Heading3"/>
      </w:pPr>
      <w:r>
        <w:t>Conclusion 1: Reality Is Hierarchically Structured</w:t>
      </w:r>
    </w:p>
    <w:p/>
    <w:p>
      <w:r>
        <w:t>**Not single domain** (pure materialism false) **but multi-zone architecture**:</w:t>
      </w:r>
    </w:p>
    <w:p>
      <w:r>
        <w:t>- Eternal domain (Zone 1: Heaven Prime)</w:t>
      </w:r>
    </w:p>
    <w:p>
      <w:r>
        <w:t>- Temporal domain (Zone 2.2: Light, ordered sequence)</w:t>
      </w:r>
    </w:p>
    <w:p>
      <w:r>
        <w:t>- Atemporal domain (Zone 2.1: Darkness, chaotic)</w:t>
      </w:r>
    </w:p>
    <w:p>
      <w:r>
        <w:t>- Firmament (Zone 2.2.2: Our universe, membrane)</w:t>
      </w:r>
    </w:p>
    <w:p>
      <w:r>
        <w:t>- Waters (Zones 2.2.1 and 2.2.3: Creation energy reservoirs)</w:t>
      </w:r>
    </w:p>
    <w:p/>
    <w:p>
      <w:r>
        <w:t>**Evidence**:</w:t>
      </w:r>
    </w:p>
    <w:p>
      <w:r>
        <w:t>- Dark matter/energy (95% of universe unexplained by Firmament alone)</w:t>
      </w:r>
    </w:p>
    <w:p>
      <w:r>
        <w:t>- Consciousness (irreducible to brain, suggests zone interface)</w:t>
      </w:r>
    </w:p>
    <w:p>
      <w:r>
        <w:t>- Fine-tuning (low-entropy start, optimal parameters suggest intentional design)</w:t>
      </w:r>
    </w:p>
    <w:p>
      <w:r>
        <w:t>- Quantum phenomena (tunneling, entanglement suggest boundary effects)</w:t>
      </w:r>
    </w:p>
    <w:p/>
    <w:p>
      <w:r>
        <w:t>**Implication**: Universe is **embedded** in larger reality, not standalone.</w:t>
      </w:r>
    </w:p>
    <w:p/>
    <w:p>
      <w:pPr>
        <w:pStyle w:val="Heading3"/>
      </w:pPr>
      <w:r>
        <w:t>Conclusion 2: Design Is Intentional</w:t>
      </w:r>
    </w:p>
    <w:p/>
    <w:p>
      <w:r>
        <w:t>**Efficient architecture** demonstrates wisdom:</w:t>
      </w:r>
    </w:p>
    <w:p>
      <w:r>
        <w:t>- Minimal building blocks (3 fundamentals, 7 patterns, 5 principles)</w:t>
      </w:r>
    </w:p>
    <w:p>
      <w:r>
        <w:t>- Pattern reuse (same DNA code, same constants, same laws everywhere)</w:t>
      </w:r>
    </w:p>
    <w:p>
      <w:r>
        <w:t>- Optimization (golden ratio, branching, symmetry)</w:t>
      </w:r>
    </w:p>
    <w:p/>
    <w:p>
      <w:r>
        <w:t>**Fine-tuning predicted** (not explained away):</w:t>
      </w:r>
    </w:p>
    <w:p>
      <w:r>
        <w:t>- Low-entropy start (Day 2 separation, not random)</w:t>
      </w:r>
    </w:p>
    <w:p>
      <w:r>
        <w:t>- Constants optimized for stable matter, chemistry, life</w:t>
      </w:r>
    </w:p>
    <w:p>
      <w:r>
        <w:t>- Not multiverse luck but intentional design</w:t>
      </w:r>
    </w:p>
    <w:p/>
    <w:p>
      <w:r>
        <w:t>**Human uniqueness** grounded:</w:t>
      </w:r>
    </w:p>
    <w:p>
      <w:r>
        <w:t>- Deliberate creation ("Let Us make," triple בָּרָא in Genesis 1:27)</w:t>
      </w:r>
    </w:p>
    <w:p>
      <w:r>
        <w:t>- Zone interface capability (dual nature by design)</w:t>
      </w:r>
    </w:p>
    <w:p>
      <w:r>
        <w:t>- Image of God (rationality, creativity, morality, self-awareness)</w:t>
      </w:r>
    </w:p>
    <w:p/>
    <w:p>
      <w:r>
        <w:t>**Implication**: Universe is **not accident** but purposeful creation.</w:t>
      </w:r>
    </w:p>
    <w:p/>
    <w:p>
      <w:pPr>
        <w:pStyle w:val="Heading3"/>
      </w:pPr>
      <w:r>
        <w:t>Conclusion 3: Genesis Is Architecturally Coherent</w:t>
      </w:r>
    </w:p>
    <w:p/>
    <w:p>
      <w:r>
        <w:t>**When treated as technical specification** (not myth):</w:t>
      </w:r>
    </w:p>
    <w:p>
      <w:r>
        <w:t>- **Sequence logical**: Dependencies respected (time → space → matter → life)</w:t>
      </w:r>
    </w:p>
    <w:p>
      <w:r>
        <w:t>- **Language precise**: Hebrew terms correspond to features (רָקִיעַ = membrane, מַיִם = Waters, קָוָה = gather)</w:t>
      </w:r>
    </w:p>
    <w:p>
      <w:r>
        <w:t>- **Matches observation**: Expansion, matter formation, universal code, human uniqueness</w:t>
      </w:r>
    </w:p>
    <w:p/>
    <w:p>
      <w:r>
        <w:t>**Day-by-day builds zone architecture**:</w:t>
      </w:r>
    </w:p>
    <w:p>
      <w:r>
        <w:t>- Day 1: Time (Zone 2.2)</w:t>
      </w:r>
    </w:p>
    <w:p>
      <w:r>
        <w:t>- Day 2: Space and energy reservoirs (Zones 2.2.1, 2.2.2, 2.2.3)</w:t>
      </w:r>
    </w:p>
    <w:p>
      <w:r>
        <w:t>- Day 3: Matter and life (Zone 2.2.2.1, self-replication)</w:t>
      </w:r>
    </w:p>
    <w:p>
      <w:r>
        <w:t>- Days 4-6: Increasing complexity</w:t>
      </w:r>
    </w:p>
    <w:p>
      <w:r>
        <w:t>- Day 7: Completion and closure</w:t>
      </w:r>
    </w:p>
    <w:p/>
    <w:p>
      <w:r>
        <w:t>**Implication**: Genesis is **engineering documentation**, not primitive cosmogony.</w:t>
      </w:r>
    </w:p>
    <w:p/>
    <w:p>
      <w:pPr>
        <w:pStyle w:val="Heading3"/>
      </w:pPr>
      <w:r>
        <w:t>Conclusion 4: Comparable Complexity, Superior Explanation</w:t>
      </w:r>
    </w:p>
    <w:p/>
    <w:p>
      <w:r>
        <w:t>**Honest assessment**:</w:t>
      </w:r>
    </w:p>
    <w:p>
      <w:r>
        <w:t>- Parameter count: ~25-30 (not simpler numerically than SM's ~26)</w:t>
      </w:r>
    </w:p>
    <w:p>
      <w:r>
        <w:t>- Mathematical formalism: Lacking (conceptual framework only)</w:t>
      </w:r>
    </w:p>
    <w:p>
      <w:r>
        <w:t>- Testability: Partial (some predictions rigorous, others philosophical)</w:t>
      </w:r>
    </w:p>
    <w:p/>
    <w:p>
      <w:r>
        <w:t>**But**:</w:t>
      </w:r>
    </w:p>
    <w:p>
      <w:r>
        <w:t>- Explains **WHY parameters exist** (specify zone architecture, derive from divine attributes)</w:t>
      </w:r>
    </w:p>
    <w:p>
      <w:r>
        <w:t>- Derives **conservation laws** (Standard Model lists empirically)</w:t>
      </w:r>
    </w:p>
    <w:p>
      <w:r>
        <w:t>- Provides **meaning and purpose** (Standard Model silent)</w:t>
      </w:r>
    </w:p>
    <w:p>
      <w:r>
        <w:t>- Addresses **origin questions** (why laws, why universe, why life)</w:t>
      </w:r>
    </w:p>
    <w:p/>
    <w:p>
      <w:r>
        <w:t>**Value proposition**: Not fewer parameters, but **deeper understanding**.</w:t>
      </w:r>
    </w:p>
    <w:p/>
    <w:p>
      <w:r>
        <w:t>**Implication**: Framework **complements** Standard Physics (mechanism + meaning), doesn't replace it.</w:t>
      </w:r>
    </w:p>
    <w:p/>
    <w:p>
      <w:pPr>
        <w:pStyle w:val="Heading3"/>
      </w:pPr>
      <w:r>
        <w:t>Conclusion 5: Integration Is Possible and Necessary</w:t>
      </w:r>
    </w:p>
    <w:p/>
    <w:p>
      <w:r>
        <w:t>**Science and theology are not separate magisteria** (contra Gould):</w:t>
      </w:r>
    </w:p>
    <w:p>
      <w:r>
        <w:t>- Overlapping domains (creation, origins, consciousness, fine-tuning)</w:t>
      </w:r>
    </w:p>
    <w:p>
      <w:r>
        <w:t>- Complementary contributions (science: mechanism, theology: meaning)</w:t>
      </w:r>
    </w:p>
    <w:p>
      <w:r>
        <w:t>- Unified reality (both describe same creation from different perspectives)</w:t>
      </w:r>
    </w:p>
    <w:p/>
    <w:p>
      <w:r>
        <w:t>**Integration enriches both**:</w:t>
      </w:r>
    </w:p>
    <w:p>
      <w:r>
        <w:t>- **Science gains**: Purpose, meaning, explanation for fine-tuning, grounding for intelligibility</w:t>
      </w:r>
    </w:p>
    <w:p>
      <w:r>
        <w:t>- **Theology gains**: Empirical validation, detailed mechanism, precision</w:t>
      </w:r>
    </w:p>
    <w:p/>
    <w:p>
      <w:r>
        <w:t>**Complete understanding requires both**:</w:t>
      </w:r>
    </w:p>
    <w:p>
      <w:r>
        <w:t>- Standard Physics: How Firmament operates (detailed mechanism)</w:t>
      </w:r>
    </w:p>
    <w:p>
      <w:r>
        <w:t>- Zone framework: Why Firmament exists, what it's embedded in (broad architecture)</w:t>
      </w:r>
    </w:p>
    <w:p/>
    <w:p>
      <w:r>
        <w:t>**Implication**: Neither alone sufficient; **both together necessary** for complete picture.</w:t>
      </w:r>
    </w:p>
    <w:p/>
    <w:p>
      <w:r>
        <w:br w:type="page"/>
      </w:r>
    </w:p>
    <w:p/>
    <w:p>
      <w:pPr>
        <w:pStyle w:val="Heading2"/>
      </w:pPr>
      <w:r>
        <w:t>19.4 Remaining Questions</w:t>
      </w:r>
    </w:p>
    <w:p/>
    <w:p>
      <w:pPr>
        <w:pStyle w:val="Heading3"/>
      </w:pPr>
      <w:r>
        <w:t>19.4.1 What We Haven't Fully Answered</w:t>
      </w:r>
    </w:p>
    <w:p/>
    <w:p>
      <w:r>
        <w:t>**Honest acknowledgment** (scientific integrity requires this):</w:t>
      </w:r>
    </w:p>
    <w:p/>
    <w:p>
      <w:r>
        <w:t>**1. Precise eternal-temporal interface mechanics**:</w:t>
      </w:r>
    </w:p>
    <w:p>
      <w:r>
        <w:t>- **Question**: How exactly does spirit (Zone 1) interface with brain (Zone 2.2.2.1)?</w:t>
      </w:r>
    </w:p>
    <w:p>
      <w:r>
        <w:t>- **Status**: Ontology proposed (dual nature), mechanics unclear</w:t>
      </w:r>
    </w:p>
    <w:p>
      <w:r>
        <w:t>- **Challenge**: May be inherently unknowable (observing interface requires being interface)</w:t>
      </w:r>
    </w:p>
    <w:p/>
    <w:p>
      <w:r>
        <w:t>**2. Complete problem of evil theodicy**:</w:t>
      </w:r>
    </w:p>
    <w:p>
      <w:r>
        <w:t>- **Question**: Why does God allow specific instances of suffering?</w:t>
      </w:r>
    </w:p>
    <w:p>
      <w:r>
        <w:t>- **Status**: Context provided (fallen world, entropy, free will), but mystery remains</w:t>
      </w:r>
    </w:p>
    <w:p>
      <w:r>
        <w:t>- **Note**: This is perennial theological question beyond framework scope</w:t>
      </w:r>
    </w:p>
    <w:p/>
    <w:p>
      <w:r>
        <w:t>**3. Mathematical formalism for zone model**:</w:t>
      </w:r>
    </w:p>
    <w:p>
      <w:r>
        <w:t>- **Question**: Can zone architecture be formalized mathematically?</w:t>
      </w:r>
    </w:p>
    <w:p>
      <w:r>
        <w:t>- **Status**: Conceptual framework only, no equations yet</w:t>
      </w:r>
    </w:p>
    <w:p>
      <w:r>
        <w:t>- **Challenge**: Requires defining Firmament geometry, Waters properties, deriving constants</w:t>
      </w:r>
    </w:p>
    <w:p/>
    <w:p>
      <w:r>
        <w:t>**4. Exact consciousness substrate mechanism**:</w:t>
      </w:r>
    </w:p>
    <w:p>
      <w:r>
        <w:t>- **Question**: What is "interface" precisely at neural level?</w:t>
      </w:r>
    </w:p>
    <w:p>
      <w:r>
        <w:t>- **Status**: Hard problem explained ontologically (dual nature), not mechanistically</w:t>
      </w:r>
    </w:p>
    <w:p>
      <w:r>
        <w:t>- **Challenge**: Qualia remain irreducible (as predicted), exact mechanism unknown</w:t>
      </w:r>
    </w:p>
    <w:p/>
    <w:p>
      <w:r>
        <w:t>**5. Derived constants (exact numerical values)**:</w:t>
      </w:r>
    </w:p>
    <w:p>
      <w:r>
        <w:t>- **Question**: Can we calculate α ≈ 1/137, G, mp/me from zone geometry?</w:t>
      </w:r>
    </w:p>
    <w:p>
      <w:r>
        <w:t>- **Status**: Framework explains **why** constants exist (optimization parameters), not **specific values**</w:t>
      </w:r>
    </w:p>
    <w:p>
      <w:r>
        <w:t>- **Challenge**: Requires mathematical formalism (see #3)</w:t>
      </w:r>
    </w:p>
    <w:p/>
    <w:p>
      <w:r>
        <w:t>**6. Quantum measurement problem**:</w:t>
      </w:r>
    </w:p>
    <w:p>
      <w:r>
        <w:t>- **Question**: Why does observation collapse wavefunction?</w:t>
      </w:r>
    </w:p>
    <w:p>
      <w:r>
        <w:t>- **Status**: Suggestive (consciousness as zone interface may play role), not definitive</w:t>
      </w:r>
    </w:p>
    <w:p>
      <w:r>
        <w:t>- **Challenge**: Needs integration of consciousness with quantum formalism</w:t>
      </w:r>
    </w:p>
    <w:p/>
    <w:p>
      <w:r>
        <w:t>**7. Specific pattern choices**:</w:t>
      </w:r>
    </w:p>
    <w:p>
      <w:r>
        <w:t>- **Question**: Why 5 fingers not 6? Why bilateral not radial symmetry?</w:t>
      </w:r>
    </w:p>
    <w:p>
      <w:r>
        <w:t>- **Status**: Mechanism explained (patterns, gathering), specific instantiation choices not</w:t>
      </w:r>
    </w:p>
    <w:p>
      <w:r>
        <w:t>- **Note**: This is teleological question (purpose, intention), not mechanistic</w:t>
      </w:r>
    </w:p>
    <w:p/>
    <w:p>
      <w:r>
        <w:t>**8. Complete developmental mechanics**:</w:t>
      </w:r>
    </w:p>
    <w:p>
      <w:r>
        <w:t>- **Question**: Exact pathway DNA → phenotype?</w:t>
      </w:r>
    </w:p>
    <w:p>
      <w:r>
        <w:t>- **Status**: Pattern boundaries explained ("kinds"), molecular details need integration</w:t>
      </w:r>
    </w:p>
    <w:p>
      <w:r>
        <w:t>- **Challenge**: Combine zone principles with developmental biology</w:t>
      </w:r>
    </w:p>
    <w:p/>
    <w:p>
      <w:r>
        <w:t>**These are NOT failures** but **opportunities for future research**. Framework establishes foundation; details to follow.</w:t>
      </w:r>
    </w:p>
    <w:p/>
    <w:p>
      <w:pPr>
        <w:pStyle w:val="Heading3"/>
      </w:pPr>
      <w:r>
        <w:t>19.4.2 Open to Future Investigation</w:t>
      </w:r>
    </w:p>
    <w:p/>
    <w:p>
      <w:r>
        <w:t>**We DON'T claim**:</w:t>
      </w:r>
    </w:p>
    <w:p>
      <w:r>
        <w:t>- ✗ Complete theory of everything (some mysteries remain)</w:t>
      </w:r>
    </w:p>
    <w:p>
      <w:r>
        <w:t>- ✗ Replacement for Standard Physics (complementary, not competitive)</w:t>
      </w:r>
    </w:p>
    <w:p>
      <w:r>
        <w:t>- ✗ Answers to all questions (honest about limits)</w:t>
      </w:r>
    </w:p>
    <w:p/>
    <w:p>
      <w:r>
        <w:t>**We DO claim**:</w:t>
      </w:r>
    </w:p>
    <w:p>
      <w:r>
        <w:t>- ✓ Coherent framework (internally consistent)</w:t>
      </w:r>
    </w:p>
    <w:p>
      <w:r>
        <w:t>- ✓ Explanatory power (addresses major questions)</w:t>
      </w:r>
    </w:p>
    <w:p>
      <w:r>
        <w:t>- ✓ Observable validation (predictions confirmed)</w:t>
      </w:r>
    </w:p>
    <w:p>
      <w:r>
        <w:t>- ✓ Integration achieved (science + theology unified)</w:t>
      </w:r>
    </w:p>
    <w:p>
      <w:r>
        <w:t>- ✓ Foundation established (future research can build on this)</w:t>
      </w:r>
    </w:p>
    <w:p/>
    <w:p>
      <w:r>
        <w:t>**Remaining questions are invitations** to deeper inquiry, not defeaters.</w:t>
      </w:r>
    </w:p>
    <w:p/>
    <w:p>
      <w:r>
        <w:br w:type="page"/>
      </w:r>
    </w:p>
    <w:p/>
    <w:p>
      <w:pPr>
        <w:pStyle w:val="Heading2"/>
      </w:pPr>
      <w:r>
        <w:t>19.5 Future Research Directions</w:t>
      </w:r>
    </w:p>
    <w:p/>
    <w:p>
      <w:pPr>
        <w:pStyle w:val="Heading3"/>
      </w:pPr>
      <w:r>
        <w:t>19.5.1 Theoretical Development</w:t>
      </w:r>
    </w:p>
    <w:p/>
    <w:p>
      <w:r>
        <w:rPr>
          <w:b/>
        </w:rPr>
        <w:t>Priority 1: Mathematical Formalism</w:t>
      </w:r>
    </w:p>
    <w:p/>
    <w:p>
      <w:r>
        <w:t>**Goal**: Develop equations describing zone architecture</w:t>
      </w:r>
    </w:p>
    <w:p/>
    <w:p>
      <w:r>
        <w:t>**Components needed**:</w:t>
      </w:r>
    </w:p>
    <w:p>
      <w:r>
        <w:t>1. **Firmament geometry**: Define metric (curvature, dimensionality, topology)</w:t>
      </w:r>
    </w:p>
    <w:p>
      <w:r>
        <w:t>2. **Membrane properties**: Tension, permeability, vibration spectrum</w:t>
      </w:r>
    </w:p>
    <w:p>
      <w:r>
        <w:t>3. **Waters Above/Below**: Density functions, pressure gradients, energy distributions</w:t>
      </w:r>
    </w:p>
    <w:p>
      <w:r>
        <w:t>4. **Interface rules**: Threshold conditions, crossing probabilities, zone boundaries</w:t>
      </w:r>
    </w:p>
    <w:p/>
    <w:p>
      <w:r>
        <w:t>**Approach**:</w:t>
      </w:r>
    </w:p>
    <w:p>
      <w:r>
        <w:t>- Start with toy models (simplified zones)</w:t>
      </w:r>
    </w:p>
    <w:p>
      <w:r>
        <w:t>- Build complexity incrementally</w:t>
      </w:r>
    </w:p>
    <w:p>
      <w:r>
        <w:t>- Test against known physics (conservation laws, thermodynamics)</w:t>
      </w:r>
    </w:p>
    <w:p>
      <w:r>
        <w:t>- Derive observable predictions (constants, particle masses, force ratios)</w:t>
      </w:r>
    </w:p>
    <w:p/>
    <w:p>
      <w:r>
        <w:t>**Success criterion**: Calculate physical constants (α, G, mp/me) from first principles</w:t>
      </w:r>
    </w:p>
    <w:p/>
    <w:p>
      <w:r>
        <w:t xml:space="preserve">**Challenges**: </w:t>
      </w:r>
    </w:p>
    <w:p>
      <w:r>
        <w:t>- Multi-zone mathematics (not just Firmament)</w:t>
      </w:r>
    </w:p>
    <w:p>
      <w:r>
        <w:t>- Higher-dimensional embedding (6D total)</w:t>
      </w:r>
    </w:p>
    <w:p>
      <w:r>
        <w:t>- Eternal-temporal interface (timeless ↔ temporal)</w:t>
      </w:r>
    </w:p>
    <w:p/>
    <w:p>
      <w:r>
        <w:t>**Potential collaborators**: Mathematical physicists, differential geometers, cosmologists open to theological integration</w:t>
      </w:r>
    </w:p>
    <w:p/>
    <w:p>
      <w:r>
        <w:rPr>
          <w:b/>
        </w:rPr>
        <w:t>Priority 2: Derive Physical Laws from Pattern Principles</w:t>
      </w:r>
    </w:p>
    <w:p/>
    <w:p>
      <w:r>
        <w:t>**Goal**: Show all known physics emerges from seven pattern types + five principles</w:t>
      </w:r>
    </w:p>
    <w:p/>
    <w:p>
      <w:r>
        <w:t>**Approach**:</w:t>
      </w:r>
    </w:p>
    <w:p>
      <w:r>
        <w:t>1. **Quantum mechanics**: Show wave-particle duality, superposition, entanglement as pattern manifestations</w:t>
      </w:r>
    </w:p>
    <w:p>
      <w:r>
        <w:t>2. **Relativity**: Derive spacetime curvature from membrane geometry</w:t>
      </w:r>
    </w:p>
    <w:p>
      <w:r>
        <w:t>3. **Standard Model**: Demonstrate particles as membrane excitation patterns</w:t>
      </w:r>
    </w:p>
    <w:p>
      <w:r>
        <w:t>4. **Forces**: Derive coupling constants, ranges from zone properties</w:t>
      </w:r>
    </w:p>
    <w:p/>
    <w:p>
      <w:r>
        <w:t>**Success criterion**: Reproduce Standard Model predictions from pattern framework</w:t>
      </w:r>
    </w:p>
    <w:p/>
    <w:p>
      <w:r>
        <w:t>**Challenge**: Bridge conceptual framework (patterns) to mathematical formalism (equations)</w:t>
      </w:r>
    </w:p>
    <w:p/>
    <w:p>
      <w:r>
        <w:rPr>
          <w:b/>
        </w:rPr>
        <w:t>Priority 3: Formalize "Kind" Boundaries in Biology</w:t>
      </w:r>
    </w:p>
    <w:p/>
    <w:p>
      <w:r>
        <w:t>**Goal**: Define biological "kinds" rigorously (not just "species")</w:t>
      </w:r>
    </w:p>
    <w:p/>
    <w:p>
      <w:r>
        <w:t>**Questions**:</w:t>
      </w:r>
    </w:p>
    <w:p>
      <w:r>
        <w:t>- What defines kind boundaries? (genetic, morphological, reproductive?)</w:t>
      </w:r>
    </w:p>
    <w:p>
      <w:r>
        <w:t>- How much variation within kinds? (dog breeding demonstrates substantial variation)</w:t>
      </w:r>
    </w:p>
    <w:p>
      <w:r>
        <w:t>- What prevents transformation across kinds? (pattern boundaries, information limits?)</w:t>
      </w:r>
    </w:p>
    <w:p/>
    <w:p>
      <w:r>
        <w:t>**Approach**:</w:t>
      </w:r>
    </w:p>
    <w:p>
      <w:r>
        <w:t>1. Study genetic variation within known groups (Canidae, Felidae, etc.)</w:t>
      </w:r>
    </w:p>
    <w:p>
      <w:r>
        <w:t>2. Identify conserved core patterns vs. variable peripheral traits</w:t>
      </w:r>
    </w:p>
    <w:p>
      <w:r>
        <w:t>3. Define mathematical criteria for kind boundaries</w:t>
      </w:r>
    </w:p>
    <w:p>
      <w:r>
        <w:t>4. Test against observed speciation, breeding experiments</w:t>
      </w:r>
    </w:p>
    <w:p/>
    <w:p>
      <w:r>
        <w:t>**Success criterion**: Predict limits of breeding/variation based on kind boundaries</w:t>
      </w:r>
    </w:p>
    <w:p/>
    <w:p>
      <w:r>
        <w:t>**Challenge**: Integrate pattern theory with molecular biology</w:t>
      </w:r>
    </w:p>
    <w:p/>
    <w:p>
      <w:r>
        <w:rPr>
          <w:b/>
        </w:rPr>
        <w:t>Priority 4: Model Consciousness as Pattern-Aware-of-Pattern</w:t>
      </w:r>
    </w:p>
    <w:p/>
    <w:p>
      <w:r>
        <w:t>**Goal**: Develop formal model of consciousness as zone interface</w:t>
      </w:r>
    </w:p>
    <w:p/>
    <w:p>
      <w:r>
        <w:t>**Components**:</w:t>
      </w:r>
    </w:p>
    <w:p>
      <w:r>
        <w:t>1. **Self-reference**: Pattern observing itself (recursion)</w:t>
      </w:r>
    </w:p>
    <w:p>
      <w:r>
        <w:t>2. **Dual access**: Simultaneous awareness of physical (body) and non-physical (spirit)</w:t>
      </w:r>
    </w:p>
    <w:p>
      <w:r>
        <w:t>3. **Qualia generation**: How interface produces subjective experience</w:t>
      </w:r>
    </w:p>
    <w:p>
      <w:r>
        <w:t>4. **Free will mechanism**: How eternal domain input enters temporal domain</w:t>
      </w:r>
    </w:p>
    <w:p/>
    <w:p>
      <w:r>
        <w:t>**Approach**:</w:t>
      </w:r>
    </w:p>
    <w:p>
      <w:r>
        <w:t>- Use recursive pattern formalism (strange loops, Hofstadter)</w:t>
      </w:r>
    </w:p>
    <w:p>
      <w:r>
        <w:t>- Model interface as bidirectional information flow</w:t>
      </w:r>
    </w:p>
    <w:p>
      <w:r>
        <w:t>- Predict conscious vs. non-conscious systems</w:t>
      </w:r>
    </w:p>
    <w:p/>
    <w:p>
      <w:r>
        <w:t>**Success criterion**: Explain hard problem (why subjective experience exists)</w:t>
      </w:r>
    </w:p>
    <w:p/>
    <w:p>
      <w:r>
        <w:t>**Challenge**: Bridge objective description to subjective experience (inherent difficulty)</w:t>
      </w:r>
    </w:p>
    <w:p/>
    <w:p>
      <w:pPr>
        <w:pStyle w:val="Heading3"/>
      </w:pPr>
      <w:r>
        <w:t>19.5.2 Experimental Directions</w:t>
      </w:r>
    </w:p>
    <w:p/>
    <w:p>
      <w:r>
        <w:rPr>
          <w:b/>
        </w:rPr>
        <w:t>Priority 1: Test Pattern Universality Predictions</w:t>
      </w:r>
    </w:p>
    <w:p/>
    <w:p>
      <w:r>
        <w:t>**Prediction**: Any natural pattern decomposes into ≤7 base types</w:t>
      </w:r>
    </w:p>
    <w:p/>
    <w:p>
      <w:r>
        <w:t>**Experiments**:</w:t>
      </w:r>
    </w:p>
    <w:p>
      <w:r>
        <w:t>1. **Exotic matter states**: Study recently discovered phases (time crystals, topological insulators)</w:t>
      </w:r>
    </w:p>
    <w:p>
      <w:r>
        <w:t>2. **Novel biological structures**: Analyze newly discovered organisms, proteins</w:t>
      </w:r>
    </w:p>
    <w:p>
      <w:r>
        <w:t>3. **Cosmological patterns**: Examine large-scale structure, galaxy distributions</w:t>
      </w:r>
    </w:p>
    <w:p>
      <w:r>
        <w:t>4. **Quantum patterns**: Investigate entanglement topology, quantum information</w:t>
      </w:r>
    </w:p>
    <w:p/>
    <w:p>
      <w:r>
        <w:t>**Falsification criterion**: Find eighth irreducible pattern type → Framework needs revision</w:t>
      </w:r>
    </w:p>
    <w:p/>
    <w:p>
      <w:r>
        <w:t>**Current status**: All tested patterns fit (Chapter 15), but more testing strengthens</w:t>
      </w:r>
    </w:p>
    <w:p/>
    <w:p>
      <w:r>
        <w:rPr>
          <w:b/>
        </w:rPr>
        <w:t>Priority 2: Search for Limits of Reductionism</w:t>
      </w:r>
    </w:p>
    <w:p/>
    <w:p>
      <w:r>
        <w:t>**Prediction**: Consciousness, life origin, morality cannot reduce to pure mechanism</w:t>
      </w:r>
    </w:p>
    <w:p/>
    <w:p>
      <w:r>
        <w:t>**Experiments**:</w:t>
      </w:r>
    </w:p>
    <w:p>
      <w:r>
        <w:t>1. **Consciousness**: Continue neuroscience research, attempt complete mechanistic explanation</w:t>
      </w:r>
    </w:p>
    <w:p>
      <w:r>
        <w:t>2. **Abiogenesis**: Laboratory attempts to create life from non-life (RNA world, metabolism-first)</w:t>
      </w:r>
    </w:p>
    <w:p>
      <w:r>
        <w:t>3. **AI**: Build increasingly sophisticated artificial systems, test for genuine consciousness</w:t>
      </w:r>
    </w:p>
    <w:p/>
    <w:p>
      <w:r>
        <w:t>**Expected results**:</w:t>
      </w:r>
    </w:p>
    <w:p>
      <w:r>
        <w:t>- Consciousness: Hard problem persists (qualia unexplained)</w:t>
      </w:r>
    </w:p>
    <w:p>
      <w:r>
        <w:t>- Abiogenesis: Information source problem unsolved</w:t>
      </w:r>
    </w:p>
    <w:p>
      <w:r>
        <w:t>- AI: Behavior simulated, but no genuine subjective experience</w:t>
      </w:r>
    </w:p>
    <w:p/>
    <w:p>
      <w:r>
        <w:t>**Falsification**: If any fully explained mechanistically → Dual nature/design hypotheses challenged</w:t>
      </w:r>
    </w:p>
    <w:p/>
    <w:p>
      <w:r>
        <w:rPr>
          <w:b/>
        </w:rPr>
        <w:t>Priority 3: Investigate Consciousness (Not as Epiphenomenon)</w:t>
      </w:r>
    </w:p>
    <w:p/>
    <w:p>
      <w:r>
        <w:t>**Hypothesis**: Consciousness can influence physical systems (not just passive observer)</w:t>
      </w:r>
    </w:p>
    <w:p/>
    <w:p>
      <w:r>
        <w:t>**Experiments**:</w:t>
      </w:r>
    </w:p>
    <w:p>
      <w:r>
        <w:t>1. **Quantum observer effects**: Test if conscious observation differs from mechanical measurement</w:t>
      </w:r>
    </w:p>
    <w:p>
      <w:r>
        <w:t>2. **Psychosomatic effects**: Rigorous studies of placebo, nocebo, intention effects</w:t>
      </w:r>
    </w:p>
    <w:p>
      <w:r>
        <w:t>3. **Prayer studies**: Double-blind tests (controversial, requires careful design)</w:t>
      </w:r>
    </w:p>
    <w:p>
      <w:r>
        <w:t>4. **Meditation/neurofeedback**: Test consciousness-driven brain changes</w:t>
      </w:r>
    </w:p>
    <w:p/>
    <w:p>
      <w:r>
        <w:t>**Expected results**: Consciousness has **causal efficacy** (not epiphenomenal)</w:t>
      </w:r>
    </w:p>
    <w:p/>
    <w:p>
      <w:r>
        <w:t>**Challenge**: Isolate consciousness effects from other variables</w:t>
      </w:r>
    </w:p>
    <w:p/>
    <w:p>
      <w:r>
        <w:rPr>
          <w:b/>
        </w:rPr>
        <w:t>Priority 4: Study Healing as Pattern Restoration</w:t>
      </w:r>
    </w:p>
    <w:p/>
    <w:p>
      <w:r>
        <w:t>**Hypothesis**: Disease = pattern disruption, healing = pattern restoration</w:t>
      </w:r>
    </w:p>
    <w:p/>
    <w:p>
      <w:r>
        <w:t>**Approaches**:</w:t>
      </w:r>
    </w:p>
    <w:p>
      <w:r>
        <w:t>1. **Regenerative medicine**: Enhance body's self-organizing tendencies (stem cells, tissue engineering)</w:t>
      </w:r>
    </w:p>
    <w:p>
      <w:r>
        <w:t>2. **Cancer**: Understand pattern breakdown (uncontrolled growth), restore normal patterns</w:t>
      </w:r>
    </w:p>
    <w:p>
      <w:r>
        <w:t>3. **Degenerative diseases**: Prevent pattern decay (Alzheimer's, Parkinson's)</w:t>
      </w:r>
    </w:p>
    <w:p>
      <w:r>
        <w:t>4. **Holistic medicine**: Integrate consciousness-body (psychosomatic, stress effects)</w:t>
      </w:r>
    </w:p>
    <w:p/>
    <w:p>
      <w:r>
        <w:t>**Success criterion**: Therapies working **with** body's patterns more effective than pure suppression</w:t>
      </w:r>
    </w:p>
    <w:p/>
    <w:p>
      <w:r>
        <w:t>**Current examples**: Immunotherapy (activates body's defense patterns), regenerative medicine (scaffolds for pattern regrowth)</w:t>
      </w:r>
    </w:p>
    <w:p/>
    <w:p>
      <w:pPr>
        <w:pStyle w:val="Heading3"/>
      </w:pPr>
      <w:r>
        <w:t>19.5.3 Applied Directions</w:t>
      </w:r>
    </w:p>
    <w:p/>
    <w:p>
      <w:r>
        <w:rPr>
          <w:b/>
        </w:rPr>
        <w:t>Priority 1: Biomimetic Engineering</w:t>
      </w:r>
    </w:p>
    <w:p/>
    <w:p>
      <w:r>
        <w:t>**Principle**: Study creation's optimized patterns, apply to technology</w:t>
      </w:r>
    </w:p>
    <w:p/>
    <w:p>
      <w:r>
        <w:t>**Applications**:</w:t>
      </w:r>
    </w:p>
    <w:p>
      <w:r>
        <w:t>1. **Branching networks**: Optimize distribution (power grids, water systems, data networks)</w:t>
      </w:r>
    </w:p>
    <w:p>
      <w:r>
        <w:t>2. **Fractal structures**: Maximize surface area (solar collectors, heat exchangers, filters)</w:t>
      </w:r>
    </w:p>
    <w:p>
      <w:r>
        <w:t>3. **Golden ratio**: Aesthetic design (architecture, product design, user interfaces)</w:t>
      </w:r>
    </w:p>
    <w:p>
      <w:r>
        <w:t>4. **Self-organization**: Materials that assemble spontaneously (nanotech, smart materials)</w:t>
      </w:r>
    </w:p>
    <w:p/>
    <w:p>
      <w:r>
        <w:t>**Current examples**: Velcro (burrs), sonar (bats), aerodynamics (birds), lotus effect (self-cleaning)</w:t>
      </w:r>
    </w:p>
    <w:p/>
    <w:p>
      <w:r>
        <w:t>**Future**: Systematic catalog of creation patterns → engineering database</w:t>
      </w:r>
    </w:p>
    <w:p/>
    <w:p>
      <w:r>
        <w:rPr>
          <w:b/>
        </w:rPr>
        <w:t>Priority 2: Educational Materials</w:t>
      </w:r>
    </w:p>
    <w:p/>
    <w:p>
      <w:r>
        <w:t>**Goal**: Integrate science and design in curriculum</w:t>
      </w:r>
    </w:p>
    <w:p/>
    <w:p>
      <w:r>
        <w:t>**Components**:</w:t>
      </w:r>
    </w:p>
    <w:p>
      <w:r>
        <w:t>1. **Pattern recognition curriculum**: Teach seven types across disciplines (math, science, art, music)</w:t>
      </w:r>
    </w:p>
    <w:p>
      <w:r>
        <w:t>2. **Creation study as worship**: Scientific inquiry as spiritual discipline</w:t>
      </w:r>
    </w:p>
    <w:p>
      <w:r>
        <w:t>3. **Critical thinking**: Distinguish observation from interpretation, evidence from worldview</w:t>
      </w:r>
    </w:p>
    <w:p>
      <w:r>
        <w:t>4. **Wonder cultivation**: Appreciate beauty, elegance, optimization in nature</w:t>
      </w:r>
    </w:p>
    <w:p/>
    <w:p>
      <w:r>
        <w:t xml:space="preserve">**Target audiences**: </w:t>
      </w:r>
    </w:p>
    <w:p>
      <w:r>
        <w:t>- K-12 (age-appropriate pattern recognition)</w:t>
      </w:r>
    </w:p>
    <w:p>
      <w:r>
        <w:t>- University (rigorous integration science + theology)</w:t>
      </w:r>
    </w:p>
    <w:p>
      <w:r>
        <w:t>- Seminary (equip pastors to engage science)</w:t>
      </w:r>
    </w:p>
    <w:p/>
    <w:p>
      <w:r>
        <w:t>**Challenge**: Avoid false dichotomy (science vs. faith), promote genuine integration</w:t>
      </w:r>
    </w:p>
    <w:p/>
    <w:p>
      <w:r>
        <w:rPr>
          <w:b/>
        </w:rPr>
        <w:t>Priority 3: Environmental Stewardship</w:t>
      </w:r>
    </w:p>
    <w:p/>
    <w:p>
      <w:r>
        <w:t>**Principle**: Dominion = wise management (not exploitation)</w:t>
      </w:r>
    </w:p>
    <w:p/>
    <w:p>
      <w:r>
        <w:t>**Based on zone framework**:</w:t>
      </w:r>
    </w:p>
    <w:p>
      <w:r>
        <w:t>1. **Work with patterns**: Permaculture, biomimicry, ecosystem services</w:t>
      </w:r>
    </w:p>
    <w:p>
      <w:r>
        <w:t>2. **Respect cycles**: Water, carbon, nutrient cycles (sustainability)</w:t>
      </w:r>
    </w:p>
    <w:p>
      <w:r>
        <w:t>3. **Respect boundaries**: Biodiversity, "kind" integrity, habitat preservation</w:t>
      </w:r>
    </w:p>
    <w:p>
      <w:r>
        <w:t>4. **Regenerative practices**: Build soil, sequester carbon, restore ecosystems</w:t>
      </w:r>
    </w:p>
    <w:p/>
    <w:p>
      <w:r>
        <w:t>**Biblical grounding**: Genesis 2:15 ("work and keep"), Psalm 24:1 ("earth is the LORD's")</w:t>
      </w:r>
    </w:p>
    <w:p/>
    <w:p>
      <w:r>
        <w:t>**Applications**: Sustainable agriculture, conservation, climate stewardship</w:t>
      </w:r>
    </w:p>
    <w:p/>
    <w:p>
      <w:r>
        <w:rPr>
          <w:b/>
        </w:rPr>
        <w:t>Priority 4: Theological-Scientific Integration Initiatives</w:t>
      </w:r>
    </w:p>
    <w:p/>
    <w:p>
      <w:r>
        <w:t>**Goal**: Build bridges between communities</w:t>
      </w:r>
    </w:p>
    <w:p/>
    <w:p>
      <w:r>
        <w:t>**Activities**:</w:t>
      </w:r>
    </w:p>
    <w:p>
      <w:r>
        <w:t>1. **Conferences**: Bring scientists and theologians together (dialogue, collaboration)</w:t>
      </w:r>
    </w:p>
    <w:p>
      <w:r>
        <w:t>2. **Research centers**: Interdisciplinary institutions studying zone framework</w:t>
      </w:r>
    </w:p>
    <w:p>
      <w:r>
        <w:t>3. **Publications**: Journals accepting integrated science-theology work</w:t>
      </w:r>
    </w:p>
    <w:p>
      <w:r>
        <w:t>4. **Grants**: Fund research at theology-science interface</w:t>
      </w:r>
    </w:p>
    <w:p/>
    <w:p>
      <w:r>
        <w:t xml:space="preserve">**Challenges**: </w:t>
      </w:r>
    </w:p>
    <w:p>
      <w:r>
        <w:t>- Overcoming mutual suspicion (scientists distrust theology, theologians distrust science)</w:t>
      </w:r>
    </w:p>
    <w:p>
      <w:r>
        <w:t>- Institutional inertia (academic silos)</w:t>
      </w:r>
    </w:p>
    <w:p>
      <w:r>
        <w:t>- Funding (secular sources avoid theology, religious sources avoid evolution/deep time)</w:t>
      </w:r>
    </w:p>
    <w:p/>
    <w:p>
      <w:r>
        <w:t>**Opportunities**:</w:t>
      </w:r>
    </w:p>
    <w:p>
      <w:r>
        <w:t>- Growing interest in science-faith integration</w:t>
      </w:r>
    </w:p>
    <w:p>
      <w:r>
        <w:t>- Recognition that fragmentation unsatisfying</w:t>
      </w:r>
    </w:p>
    <w:p>
      <w:r>
        <w:t>- New generation seeking holistic worldview</w:t>
      </w:r>
    </w:p>
    <w:p/>
    <w:p>
      <w:r>
        <w:br w:type="page"/>
      </w:r>
    </w:p>
    <w:p/>
    <w:p>
      <w:pPr>
        <w:pStyle w:val="Heading2"/>
      </w:pPr>
      <w:r>
        <w:t>19.6 Call to Integration</w:t>
      </w:r>
    </w:p>
    <w:p/>
    <w:p>
      <w:pPr>
        <w:pStyle w:val="Heading3"/>
      </w:pPr>
      <w:r>
        <w:t>19.6.1 For Scientists: Consider Design Seriously</w:t>
      </w:r>
    </w:p>
    <w:p/>
    <w:p>
      <w:r>
        <w:t>**Invitation**: Explore zone architecture as research program</w:t>
      </w:r>
    </w:p>
    <w:p/>
    <w:p>
      <w:r>
        <w:t>**Not asking**:</w:t>
      </w:r>
    </w:p>
    <w:p>
      <w:r>
        <w:t>- ✗ Abandon empirical rigor (maintain experimental standards)</w:t>
      </w:r>
    </w:p>
    <w:p>
      <w:r>
        <w:t>- ✗ Invoke "God of gaps" (lazy explanation for ignorance)</w:t>
      </w:r>
    </w:p>
    <w:p>
      <w:r>
        <w:t>- ✗ Reject Standard Physics (it's extraordinarily successful)</w:t>
      </w:r>
    </w:p>
    <w:p/>
    <w:p>
      <w:r>
        <w:t>**Asking**:</w:t>
      </w:r>
    </w:p>
    <w:p>
      <w:r>
        <w:t>- ✓ Consider design as **serious hypothesis** (not automatic dismissal)</w:t>
      </w:r>
    </w:p>
    <w:p>
      <w:r>
        <w:t>- ✓ Pursue **simplicity** (conceptual, even if not numerical parameter count)</w:t>
      </w:r>
    </w:p>
    <w:p>
      <w:r>
        <w:t>- ✓ Study **patterns across disciplines** (not just within specialty)</w:t>
      </w:r>
    </w:p>
    <w:p>
      <w:r>
        <w:t>- ✓ Remain **open to teleological explanations** (purpose alongside mechanism)</w:t>
      </w:r>
    </w:p>
    <w:p/>
    <w:p>
      <w:r>
        <w:t>**Benefits**:</w:t>
      </w:r>
    </w:p>
    <w:p>
      <w:r>
        <w:t>- Explanatory depth (why laws exist, not just what they are)</w:t>
      </w:r>
    </w:p>
    <w:p>
      <w:r>
        <w:t>- Research directions (pattern predictions, optimization principles)</w:t>
      </w:r>
    </w:p>
    <w:p>
      <w:r>
        <w:t>- Meaning in work (studying God's creation, not just impersonal forces)</w:t>
      </w:r>
    </w:p>
    <w:p/>
    <w:p>
      <w:r>
        <w:t>**Example**: Francis Collins (Human Genome Project director, Christian)</w:t>
      </w:r>
    </w:p>
    <w:p>
      <w:r>
        <w:t>- Excellent science (rigorous empiricism)</w:t>
      </w:r>
    </w:p>
    <w:p>
      <w:r>
        <w:t>- Integrated faith (sees genome as "language of God")</w:t>
      </w:r>
    </w:p>
    <w:p>
      <w:r>
        <w:t>- Both-and, not either-or</w:t>
      </w:r>
    </w:p>
    <w:p/>
    <w:p>
      <w:pPr>
        <w:pStyle w:val="Heading3"/>
      </w:pPr>
      <w:r>
        <w:t>19.6.2 For Theologians: Engage Science Rigorously</w:t>
      </w:r>
    </w:p>
    <w:p/>
    <w:p>
      <w:r>
        <w:t>**Invitation**: Take Genesis seriously as description (not just devotional)</w:t>
      </w:r>
    </w:p>
    <w:p/>
    <w:p>
      <w:r>
        <w:t>**Not asking**:</w:t>
      </w:r>
    </w:p>
    <w:p>
      <w:r>
        <w:t>- ✗ Literalism in all details (poetry vs. prose, phenomenological language)</w:t>
      </w:r>
    </w:p>
    <w:p>
      <w:r>
        <w:t>- ✗ Ignore science (empirical findings are real discoveries)</w:t>
      </w:r>
    </w:p>
    <w:p>
      <w:r>
        <w:t>- ✗ Retreat to "faith alone" (false dichotomy)</w:t>
      </w:r>
    </w:p>
    <w:p/>
    <w:p>
      <w:r>
        <w:t>**Asking**:</w:t>
      </w:r>
    </w:p>
    <w:p>
      <w:r>
        <w:t>- ✓ Take **Genesis seriously** as architectural description (not myth)</w:t>
      </w:r>
    </w:p>
    <w:p>
      <w:r>
        <w:t>- ✓ **Engage science rigorously** (understand what it actually says)</w:t>
      </w:r>
    </w:p>
    <w:p>
      <w:r>
        <w:t>- ✓ Don't **fear investigating creation** (all truth is God's truth)</w:t>
      </w:r>
    </w:p>
    <w:p>
      <w:r>
        <w:t>- ✓ Recognize **God's wisdom in elegant design** (appreciate optimization, patterns)</w:t>
      </w:r>
    </w:p>
    <w:p/>
    <w:p>
      <w:r>
        <w:t>**Benefits**:</w:t>
      </w:r>
    </w:p>
    <w:p>
      <w:r>
        <w:t>- Credibility (informed engagement, not ignorant dismissal)</w:t>
      </w:r>
    </w:p>
    <w:p>
      <w:r>
        <w:t>- Apologetics (design arguments from fine-tuning, consciousness, information)</w:t>
      </w:r>
    </w:p>
    <w:p>
      <w:r>
        <w:t>- Worship enrichment (studying creation reveals Creator)</w:t>
      </w:r>
    </w:p>
    <w:p/>
    <w:p>
      <w:r>
        <w:t>**Example**: John Polkinghorne (quantum physicist, Anglican priest)</w:t>
      </w:r>
    </w:p>
    <w:p>
      <w:r>
        <w:t>- Rigorous theology (Cambridge-trained)</w:t>
      </w:r>
    </w:p>
    <w:p>
      <w:r>
        <w:t>- Respected science (Fellow of Royal Society)</w:t>
      </w:r>
    </w:p>
    <w:p>
      <w:r>
        <w:t>- Integration achieved</w:t>
      </w:r>
    </w:p>
    <w:p/>
    <w:p>
      <w:pPr>
        <w:pStyle w:val="Heading3"/>
      </w:pPr>
      <w:r>
        <w:t>19.6.3 For Philosophers: Recognize Conceptual Contribution</w:t>
      </w:r>
    </w:p>
    <w:p/>
    <w:p>
      <w:r>
        <w:t>**Invitation**: Zone framework addresses perennial problems</w:t>
      </w:r>
    </w:p>
    <w:p/>
    <w:p>
      <w:r>
        <w:t>**Solutions offered**:</w:t>
      </w:r>
    </w:p>
    <w:p>
      <w:r>
        <w:t>- **Intelligibility**: Common Designer grounds mind-reality correspondence</w:t>
      </w:r>
    </w:p>
    <w:p>
      <w:r>
        <w:t>- **Reductionism limits**: Multi-zone phenomena genuinely emergent</w:t>
      </w:r>
    </w:p>
    <w:p>
      <w:r>
        <w:t>- **Mind-body**: Dual nature by design (not mysterious interaction)</w:t>
      </w:r>
    </w:p>
    <w:p>
      <w:r>
        <w:t>- **Free will**: Interface to eternal domain (non-deterministic input)</w:t>
      </w:r>
    </w:p>
    <w:p>
      <w:r>
        <w:t>- **Personhood**: Image of God (intrinsic, not functional)</w:t>
      </w:r>
    </w:p>
    <w:p/>
    <w:p>
      <w:r>
        <w:t>**Not claiming**:</w:t>
      </w:r>
    </w:p>
    <w:p>
      <w:r>
        <w:t>- ✗ Final answers (mysteries remain)</w:t>
      </w:r>
    </w:p>
    <w:p>
      <w:r>
        <w:t>- ✗ Empirical proof (philosophical framework, not experimental)</w:t>
      </w:r>
    </w:p>
    <w:p/>
    <w:p>
      <w:r>
        <w:t>**Claiming**:</w:t>
      </w:r>
    </w:p>
    <w:p>
      <w:r>
        <w:t>- ✓ Coherent framework (internally consistent)</w:t>
      </w:r>
    </w:p>
    <w:p>
      <w:r>
        <w:t>- ✓ Explanatory power (addresses historically intractable problems)</w:t>
      </w:r>
    </w:p>
    <w:p>
      <w:r>
        <w:t>- ✓ Integration (science + theology + philosophy unified)</w:t>
      </w:r>
    </w:p>
    <w:p/>
    <w:p>
      <w:r>
        <w:t>**Benefit**: Move beyond impasses (materialism vs. dualism, determinism vs. randomness)</w:t>
      </w:r>
    </w:p>
    <w:p/>
    <w:p>
      <w:pPr>
        <w:pStyle w:val="Heading3"/>
      </w:pPr>
      <w:r>
        <w:t>19.6.4 For Everyone: Observe with Wonder</w:t>
      </w:r>
    </w:p>
    <w:p/>
    <w:p>
      <w:r>
        <w:t>**Invitation**: See creation with fresh eyes</w:t>
      </w:r>
    </w:p>
    <w:p/>
    <w:p>
      <w:r>
        <w:t>**Recognize patterns**:</w:t>
      </w:r>
    </w:p>
    <w:p>
      <w:r>
        <w:t>- Branching everywhere (rivers, trees, lightning, neurons)</w:t>
      </w:r>
    </w:p>
    <w:p>
      <w:r>
        <w:t>- Golden ratio in growth (shells, plants, galaxies)</w:t>
      </w:r>
    </w:p>
    <w:p>
      <w:r>
        <w:t>- Fractals at all scales (coastlines, clouds, blood vessels)</w:t>
      </w:r>
    </w:p>
    <w:p>
      <w:r>
        <w:t>- Symmetry and beauty (snowflakes, crystals, organisms)</w:t>
      </w:r>
    </w:p>
    <w:p/>
    <w:p>
      <w:r>
        <w:t>**These are not accidents** but **design signatures**.</w:t>
      </w:r>
    </w:p>
    <w:p/>
    <w:p>
      <w:r>
        <w:t>**Wonder leads to**:</w:t>
      </w:r>
    </w:p>
    <w:p>
      <w:r>
        <w:t>- **Worship**: Recognizing Creator in creation (Psalm 19:1)</w:t>
      </w:r>
    </w:p>
    <w:p>
      <w:r>
        <w:t>- **Curiosity**: Desire to understand (studying God's works)</w:t>
      </w:r>
    </w:p>
    <w:p>
      <w:r>
        <w:t>- **Humility**: Appreciating vastness and complexity beyond our making</w:t>
      </w:r>
    </w:p>
    <w:p>
      <w:r>
        <w:t>- **Gratitude**: Thankfulness for existence, beauty, order</w:t>
      </w:r>
    </w:p>
    <w:p/>
    <w:p>
      <w:r>
        <w:t>**Example**: Johannes Kepler (astronomer, discovered planetary laws)</w:t>
      </w:r>
    </w:p>
    <w:p>
      <w:r>
        <w:t>- **Quote**: "I was merely thinking God's thoughts after Him"</w:t>
      </w:r>
    </w:p>
    <w:p>
      <w:r>
        <w:t>- Science as worship, discovery as revelation</w:t>
      </w:r>
    </w:p>
    <w:p/>
    <w:p>
      <w:pPr>
        <w:pStyle w:val="Heading3"/>
      </w:pPr>
      <w:r>
        <w:t>19.6.5 Seek Truth Wherever It Leads</w:t>
      </w:r>
    </w:p>
    <w:p/>
    <w:p>
      <w:r>
        <w:t>**Final invitation**: Follow evidence honestly</w:t>
      </w:r>
    </w:p>
    <w:p/>
    <w:p>
      <w:r>
        <w:t>**If zone framework true**:</w:t>
      </w:r>
    </w:p>
    <w:p>
      <w:r>
        <w:t>- Evidence will continue accumulating (patterns fit seven types, consciousness remains irreducible, fine-tuning persists)</w:t>
      </w:r>
    </w:p>
    <w:p>
      <w:r>
        <w:t>- Integration will deepen (science and theology enrich each other)</w:t>
      </w:r>
    </w:p>
    <w:p>
      <w:r>
        <w:t>- Meaning will clarify (purpose, significance, hope grounded)</w:t>
      </w:r>
    </w:p>
    <w:p/>
    <w:p>
      <w:r>
        <w:t>**If zone framework false**:</w:t>
      </w:r>
    </w:p>
    <w:p>
      <w:r>
        <w:t>- Evidence will contradict (eighth pattern found, consciousness explained mechanistically, fine-tuning explained naturally)</w:t>
      </w:r>
    </w:p>
    <w:p>
      <w:r>
        <w:t>- Framework will be revised or abandoned (scientific integrity requires this)</w:t>
      </w:r>
    </w:p>
    <w:p/>
    <w:p>
      <w:r>
        <w:t>**Either way**: Pursue truth</w:t>
      </w:r>
    </w:p>
    <w:p>
      <w:r>
        <w:t>- Not confirmation bias (seeking only supporting evidence)</w:t>
      </w:r>
    </w:p>
    <w:p>
      <w:r>
        <w:t>- Not tribalism (defending position regardless)</w:t>
      </w:r>
    </w:p>
    <w:p>
      <w:r>
        <w:t>- **Honest inquiry** (following evidence wherever leads)</w:t>
      </w:r>
    </w:p>
    <w:p/>
    <w:p>
      <w:r>
        <w:t>**Quote**: "All truth is God's truth" (Augustine)</w:t>
      </w:r>
    </w:p>
    <w:p/>
    <w:p>
      <w:r>
        <w:t>Whether discovered in laboratory or revealed in Scripture, truth is unified. We need not fear where honest inquiry leads.</w:t>
      </w:r>
    </w:p>
    <w:p/>
    <w:p>
      <w:r>
        <w:br w:type="page"/>
      </w:r>
    </w:p>
    <w:p/>
    <w:p>
      <w:pPr>
        <w:pStyle w:val="Heading2"/>
      </w:pPr>
      <w:r>
        <w:t>19.7 Final Reflection</w:t>
      </w:r>
    </w:p>
    <w:p/>
    <w:p>
      <w:pPr>
        <w:pStyle w:val="Heading3"/>
      </w:pPr>
      <w:r>
        <w:t>19.7.1 What We've Demonstrated</w:t>
      </w:r>
    </w:p>
    <w:p/>
    <w:p>
      <w:r>
        <w:rPr>
          <w:b/>
        </w:rPr>
        <w:t>The universe is not an accident.</w:t>
      </w:r>
    </w:p>
    <w:p/>
    <w:p>
      <w:r>
        <w:t>It is **elegantly designed**:</w:t>
      </w:r>
    </w:p>
    <w:p>
      <w:r>
        <w:t>- Built on minimal zones (hierarchical architecture)</w:t>
      </w:r>
    </w:p>
    <w:p>
      <w:r>
        <w:t>- Reusing patterns at every scale (fractal efficiency)</w:t>
      </w:r>
    </w:p>
    <w:p>
      <w:r>
        <w:t>- Optimized for function and beauty (golden ratio, symmetry)</w:t>
      </w:r>
    </w:p>
    <w:p>
      <w:r>
        <w:t>- Pointing to Mind behind it all</w:t>
      </w:r>
    </w:p>
    <w:p/>
    <w:p>
      <w:r>
        <w:t>**From atoms to galaxies, from DNA to civilizations, from rivers to neural networks—the same patterns repeat**, testifying to:</w:t>
      </w:r>
    </w:p>
    <w:p>
      <w:r>
        <w:t>- **Single Designer** (not committee or chance)</w:t>
      </w:r>
    </w:p>
    <w:p>
      <w:r>
        <w:t>- **Unified Plan** (coherent architecture, not patchwork)</w:t>
      </w:r>
    </w:p>
    <w:p>
      <w:r>
        <w:t>- **Purposeful Creation** (not random accident)</w:t>
      </w:r>
    </w:p>
    <w:p/>
    <w:p>
      <w:r>
        <w:t>**Three fundamentals**: Substance, Movement, Pattern</w:t>
      </w:r>
    </w:p>
    <w:p/>
    <w:p>
      <w:r>
        <w:t>**Seven base types**: Point, Extension, Repetition, Transformation, Recursion, Threshold, Cycle</w:t>
      </w:r>
    </w:p>
    <w:p/>
    <w:p>
      <w:r>
        <w:t>**Five principles**: Conservation, Degradation, Symmetry, Duality, Sustaining</w:t>
      </w:r>
    </w:p>
    <w:p/>
    <w:p>
      <w:r>
        <w:t>**All deriving from zone architecture** established in six days, resting on the seventh.</w:t>
      </w:r>
    </w:p>
    <w:p/>
    <w:p>
      <w:pPr>
        <w:pStyle w:val="Heading3"/>
      </w:pPr>
      <w:r>
        <w:t>19.7.2 The Ancient Text and Modern Observation Converge</w:t>
      </w:r>
    </w:p>
    <w:p/>
    <w:p>
      <w:r>
        <w:t>**Genesis 1-2**:</w:t>
      </w:r>
    </w:p>
    <w:p>
      <w:r>
        <w:t>- Describes zone initialization sequence</w:t>
      </w:r>
    </w:p>
    <w:p>
      <w:r>
        <w:t>- Predicts low-entropy start (Day 2 separation)</w:t>
      </w:r>
    </w:p>
    <w:p>
      <w:r>
        <w:t>- Explains matter formation (Day 3 gathering)</w:t>
      </w:r>
    </w:p>
    <w:p>
      <w:r>
        <w:t>- Establishes pattern boundaries (Day 3 "according to kinds")</w:t>
      </w:r>
    </w:p>
    <w:p>
      <w:r>
        <w:t>- Positions humans as zone interfaces (Day 6 "in Our image")</w:t>
      </w:r>
    </w:p>
    <w:p/>
    <w:p>
      <w:r>
        <w:t>**Modern physics**:</w:t>
      </w:r>
    </w:p>
    <w:p>
      <w:r>
        <w:t>- Observes expanding universe (Firmament stretching)</w:t>
      </w:r>
    </w:p>
    <w:p>
      <w:r>
        <w:t>- Measures low-entropy initial state (fine-tuning)</w:t>
      </w:r>
    </w:p>
    <w:p>
      <w:r>
        <w:t>- Confirms matter-energy equivalence (E=mc²)</w:t>
      </w:r>
    </w:p>
    <w:p>
      <w:r>
        <w:t>- Documents universal genetic code (single template)</w:t>
      </w:r>
    </w:p>
    <w:p>
      <w:r>
        <w:t>- Struggles with consciousness (hard problem persists)</w:t>
      </w:r>
    </w:p>
    <w:p/>
    <w:p>
      <w:r>
        <w:t>**Convergence**: Ancient text predicted what modern science observes.</w:t>
      </w:r>
    </w:p>
    <w:p/>
    <w:p>
      <w:r>
        <w:t>**Not coincidence** but correspondence (Genesis describes architecture, science measures implementation).</w:t>
      </w:r>
    </w:p>
    <w:p/>
    <w:p>
      <w:pPr>
        <w:pStyle w:val="Heading3"/>
      </w:pPr>
      <w:r>
        <w:t>19.7.3 The Architecture Is Revealed</w:t>
      </w:r>
    </w:p>
    <w:p/>
    <w:p>
      <w:r>
        <w:t>**We can now see**:</w:t>
      </w:r>
    </w:p>
    <w:p/>
    <w:p>
      <w:r>
        <w:t>**Zone 0** (God): Beyond, eternal, source</w:t>
      </w:r>
    </w:p>
    <w:p/>
    <w:p>
      <w:r>
        <w:t>**Zone 1** (Heaven Prime): Eternal dwelling, future home</w:t>
      </w:r>
    </w:p>
    <w:p/>
    <w:p>
      <w:r>
        <w:t>**Zone 2** (Earth Prime): Temporal container</w:t>
      </w:r>
    </w:p>
    <w:p>
      <w:r>
        <w:t>- **Atemporal** (Darkness): Chaos</w:t>
      </w:r>
    </w:p>
    <w:p>
      <w:r>
        <w:t>- **Temporal** (Light): Order</w:t>
      </w:r>
    </w:p>
    <w:p>
      <w:r>
        <w:t xml:space="preserve">  - **Waters Above**: Energy reservoir (expansion driver)</w:t>
      </w:r>
    </w:p>
    <w:p>
      <w:r>
        <w:t xml:space="preserve">  - **Firmament**: Our universe (membrane, vibrating, expanding)</w:t>
      </w:r>
    </w:p>
    <w:p>
      <w:r>
        <w:t xml:space="preserve">    - **Matter**: Condensed Waters (stable patterns)</w:t>
      </w:r>
    </w:p>
    <w:p>
      <w:r>
        <w:t xml:space="preserve">  - **Waters Below**: Energy reservoir (matter source)</w:t>
      </w:r>
    </w:p>
    <w:p/>
    <w:p>
      <w:r>
        <w:t>**Humans**: Dual nature (body in Firmament + spirit interfacing Heaven Prime)</w:t>
      </w:r>
    </w:p>
    <w:p/>
    <w:p>
      <w:r>
        <w:t>**Laws**: Divine attributes manifested (conservation = faithfulness, entropy = temporality marker)</w:t>
      </w:r>
    </w:p>
    <w:p/>
    <w:p>
      <w:r>
        <w:t>**Purpose**: Relationship with Creator, stewardship of creation, hope for restoration</w:t>
      </w:r>
    </w:p>
    <w:p/>
    <w:p>
      <w:pPr>
        <w:pStyle w:val="Heading3"/>
      </w:pPr>
      <w:r>
        <w:t>19.7.4 The Pattern Behind All Patterns Can Be Known</w:t>
      </w:r>
    </w:p>
    <w:p/>
    <w:p>
      <w:r>
        <w:t>**John 1:1-4**: "In the beginning was the Word, and the Word was with God, and the Word was God. He was in the beginning with God. All things were made through him, and without him was not any thing made that was made. In him was life, and that life was the light of all mankind."</w:t>
      </w:r>
    </w:p>
    <w:p/>
    <w:p>
      <w:r>
        <w:t>**The Word** = Λόγος (Logos) = Pattern, Reason, Order, Rationality</w:t>
      </w:r>
    </w:p>
    <w:p/>
    <w:p>
      <w:r>
        <w:t>**All things made through Logos** → All patterns derive from ultimate Pattern</w:t>
      </w:r>
    </w:p>
    <w:p/>
    <w:p>
      <w:r>
        <w:t>**We can know this** because:</w:t>
      </w:r>
    </w:p>
    <w:p>
      <w:r>
        <w:t>- We're made in God's image (rationality)</w:t>
      </w:r>
    </w:p>
    <w:p>
      <w:r>
        <w:t>- God reveals in creation (general revelation)</w:t>
      </w:r>
    </w:p>
    <w:p>
      <w:r>
        <w:t>- God reveals in Scripture (special revelation)</w:t>
      </w:r>
    </w:p>
    <w:p>
      <w:r>
        <w:t>- The Word became flesh (John 1:14, ultimate revelation)</w:t>
      </w:r>
    </w:p>
    <w:p/>
    <w:p>
      <w:r>
        <w:t>**Epistemological grounding**: Knowledge possible because rational Creator made rational creation accessible to rational creatures.</w:t>
      </w:r>
    </w:p>
    <w:p/>
    <w:p>
      <w:pPr>
        <w:pStyle w:val="Heading3"/>
      </w:pPr>
      <w:r>
        <w:t>19.7.5 This Is Not the End But the Beginning</w:t>
      </w:r>
    </w:p>
    <w:p/>
    <w:p>
      <w:r>
        <w:t>**What we've provided**:</w:t>
      </w:r>
    </w:p>
    <w:p>
      <w:r>
        <w:t>- **Foundation** (zone architecture established)</w:t>
      </w:r>
    </w:p>
    <w:p>
      <w:r>
        <w:t>- **Framework** (principles, patterns, derivations)</w:t>
      </w:r>
    </w:p>
    <w:p>
      <w:r>
        <w:t>- **Validation** (observable confirmation)</w:t>
      </w:r>
    </w:p>
    <w:p>
      <w:r>
        <w:t>- **Integration** (science + theology unified)</w:t>
      </w:r>
    </w:p>
    <w:p/>
    <w:p>
      <w:r>
        <w:t>**What remains**:</w:t>
      </w:r>
    </w:p>
    <w:p>
      <w:r>
        <w:t>- **Mathematical formalization** (equations, calculations)</w:t>
      </w:r>
    </w:p>
    <w:p>
      <w:r>
        <w:t>- **Experimental refinement** (test predictions, falsify or confirm)</w:t>
      </w:r>
    </w:p>
    <w:p>
      <w:r>
        <w:t>- **Theoretical development** (derive constants, explain specifics)</w:t>
      </w:r>
    </w:p>
    <w:p>
      <w:r>
        <w:t>- **Practical application** (biomimicry, medicine, stewardship, education)</w:t>
      </w:r>
    </w:p>
    <w:p/>
    <w:p>
      <w:r>
        <w:t>**This thesis is invitation** to future research, not final word.</w:t>
      </w:r>
    </w:p>
    <w:p/>
    <w:p>
      <w:r>
        <w:t>**Zone architecture**: Research program, not closed system.</w:t>
      </w:r>
    </w:p>
    <w:p/>
    <w:p>
      <w:r>
        <w:t>**Open questions**: Opportunities, not defeaters.</w:t>
      </w:r>
    </w:p>
    <w:p/>
    <w:p>
      <w:pPr>
        <w:pStyle w:val="Heading3"/>
      </w:pPr>
      <w:r>
        <w:t>19.7.6 The Universe Speaks</w:t>
      </w:r>
    </w:p>
    <w:p/>
    <w:p>
      <w:r>
        <w:t>**Psalm 19:1-4**: "The heavens declare the glory of God, and the sky above proclaims his handiwork. Day to day pours out speech, and night to night reveals knowledge. There is no speech, nor are there words, whose voice is not heard. Their voice goes out through all the earth, and their words to the end of the world."</w:t>
      </w:r>
    </w:p>
    <w:p/>
    <w:p>
      <w:r>
        <w:rPr>
          <w:b/>
        </w:rPr>
        <w:t>The universe is not silent.</w:t>
      </w:r>
    </w:p>
    <w:p/>
    <w:p>
      <w:r>
        <w:t>It speaks:</w:t>
      </w:r>
    </w:p>
    <w:p>
      <w:r>
        <w:t>- In **branching patterns** (rivers, trees, neurons)</w:t>
      </w:r>
    </w:p>
    <w:p>
      <w:r>
        <w:t>- In **golden spirals** (shells, galaxies, DNA)</w:t>
      </w:r>
    </w:p>
    <w:p>
      <w:r>
        <w:t>- In **fractals** (coastlines, clouds, ferns)</w:t>
      </w:r>
    </w:p>
    <w:p>
      <w:r>
        <w:t>- In **conservation laws** (energy, momentum, charge)</w:t>
      </w:r>
    </w:p>
    <w:p>
      <w:r>
        <w:t>- In **thermodynamics** (entropy, time's arrow)</w:t>
      </w:r>
    </w:p>
    <w:p>
      <w:r>
        <w:t>- In **fine-tuning** (constants optimized for life)</w:t>
      </w:r>
    </w:p>
    <w:p>
      <w:r>
        <w:t>- In **consciousness** (self-aware patterns)</w:t>
      </w:r>
    </w:p>
    <w:p/>
    <w:p>
      <w:r>
        <w:t>**All declaring**: This is **designed**, **purposeful**, **meaningful**.</w:t>
      </w:r>
    </w:p>
    <w:p/>
    <w:p>
      <w:r>
        <w:t>**We have ears to hear** (rationality, image of God).</w:t>
      </w:r>
    </w:p>
    <w:p/>
    <w:p>
      <w:r>
        <w:t>**What we hear**:</w:t>
      </w:r>
    </w:p>
    <w:p>
      <w:r>
        <w:t>- Wisdom (elegant simplicity, optimization)</w:t>
      </w:r>
    </w:p>
    <w:p>
      <w:r>
        <w:t>- Power (enormous scale, precision)</w:t>
      </w:r>
    </w:p>
    <w:p>
      <w:r>
        <w:t>- Beauty (symmetry, golden ratio, fractals)</w:t>
      </w:r>
    </w:p>
    <w:p>
      <w:r>
        <w:t>- Goodness ("very good," life-supporting)</w:t>
      </w:r>
    </w:p>
    <w:p>
      <w:r>
        <w:t>- Purpose (creation for relationship, glory, love)</w:t>
      </w:r>
    </w:p>
    <w:p>
      <w:r>
        <w:t>- Hope (restoration promised, entropy temporary)</w:t>
      </w:r>
    </w:p>
    <w:p/>
    <w:p>
      <w:pPr>
        <w:pStyle w:val="Heading3"/>
      </w:pPr>
      <w:r>
        <w:t>19.7.7 Invitation to Worship</w:t>
      </w:r>
    </w:p>
    <w:p/>
    <w:p>
      <w:r>
        <w:t>**When you see**:</w:t>
      </w:r>
    </w:p>
    <w:p>
      <w:r>
        <w:t>- River branching</w:t>
      </w:r>
    </w:p>
    <w:p>
      <w:r>
        <w:t>- Spiral shell</w:t>
      </w:r>
    </w:p>
    <w:p>
      <w:r>
        <w:t>- Fractal fern</w:t>
      </w:r>
    </w:p>
    <w:p>
      <w:r>
        <w:t>- Symmetric snowflake</w:t>
      </w:r>
    </w:p>
    <w:p>
      <w:r>
        <w:t>- Expanding universe</w:t>
      </w:r>
    </w:p>
    <w:p>
      <w:r>
        <w:t>- Beating heart</w:t>
      </w:r>
    </w:p>
    <w:p>
      <w:r>
        <w:t>- Conscious thought</w:t>
      </w:r>
    </w:p>
    <w:p/>
    <w:p>
      <w:r>
        <w:t>**Remember**:</w:t>
      </w:r>
    </w:p>
    <w:p>
      <w:r>
        <w:t>- Not accidents but patterns</w:t>
      </w:r>
    </w:p>
    <w:p>
      <w:r>
        <w:t>- Not chaos but order</w:t>
      </w:r>
    </w:p>
    <w:p>
      <w:r>
        <w:t>- Not random but designed</w:t>
      </w:r>
    </w:p>
    <w:p>
      <w:r>
        <w:t>- Not meaningless but purposeful</w:t>
      </w:r>
    </w:p>
    <w:p/>
    <w:p>
      <w:r>
        <w:t>**And worship**:</w:t>
      </w:r>
    </w:p>
    <w:p>
      <w:r>
        <w:t>- Creator who designed</w:t>
      </w:r>
    </w:p>
    <w:p>
      <w:r>
        <w:t>- Logos who organized</w:t>
      </w:r>
    </w:p>
    <w:p>
      <w:r>
        <w:t>- Sustainer who maintains</w:t>
      </w:r>
    </w:p>
    <w:p>
      <w:r>
        <w:t>- Redeemer who will restore</w:t>
      </w:r>
    </w:p>
    <w:p/>
    <w:p>
      <w:r>
        <w:t>**Romans 11:33-36**: "Oh, the depth of the riches and wisdom and knowledge of God! How unsearchable are his judgments and how inscrutable his ways! 'For who has known the mind of the Lord, or who has been his counselor?' 'Or who has given a gift to him that he might be repaid?' For from him and through him and to him are all things. **To him be glory forever. Amen.**"</w:t>
      </w:r>
    </w:p>
    <w:p/>
    <w:p>
      <w:r>
        <w:br w:type="page"/>
      </w:r>
    </w:p>
    <w:p/>
    <w:p>
      <w:pPr>
        <w:pStyle w:val="Heading2"/>
      </w:pPr>
      <w:r>
        <w:t>19.8 Concluding Statement</w:t>
      </w:r>
    </w:p>
    <w:p/>
    <w:p>
      <w:r>
        <w:t>**We began** with Genesis, an ancient text often dismissed as myth.</w:t>
      </w:r>
    </w:p>
    <w:p/>
    <w:p>
      <w:r>
        <w:t>**We discovered** it describes sophisticated zone architecture, precisely predicting what modern physics observes.</w:t>
      </w:r>
    </w:p>
    <w:p/>
    <w:p>
      <w:r>
        <w:t>**We derived** all conservation laws, thermodynamic laws, and force manifestations from five theological-architectural principles.</w:t>
      </w:r>
    </w:p>
    <w:p/>
    <w:p>
      <w:r>
        <w:t>**We validated** predictions across multiple domains (patterns, constants, fine-tuning, consciousness).</w:t>
      </w:r>
    </w:p>
    <w:p/>
    <w:p>
      <w:r>
        <w:t>**We integrated** science and theology (not separate magisteria but unified reality).</w:t>
      </w:r>
    </w:p>
    <w:p/>
    <w:p>
      <w:r>
        <w:t>**We acknowledged** limitations honestly (parameter count comparable, mathematical formalism lacking, some predictions untestable).</w:t>
      </w:r>
    </w:p>
    <w:p/>
    <w:p>
      <w:r>
        <w:t>**We demonstrated** complementarity (Standard Physics for mechanism, zone framework for meaning, both together for truth).</w:t>
      </w:r>
    </w:p>
    <w:p/>
    <w:p>
      <w:r>
        <w:t>**The verdict**:</w:t>
      </w:r>
    </w:p>
    <w:p/>
    <w:p>
      <w:r>
        <w:t xml:space="preserve">✓ Zone architecture is **coherent** (internally consistent)  </w:t>
      </w:r>
    </w:p>
    <w:p>
      <w:r>
        <w:t xml:space="preserve">✓ Zone architecture is **explanatory** (addresses major questions)  </w:t>
      </w:r>
    </w:p>
    <w:p>
      <w:r>
        <w:t xml:space="preserve">✓ Zone architecture is **validated** (predictions confirmed)  </w:t>
      </w:r>
    </w:p>
    <w:p>
      <w:r>
        <w:t xml:space="preserve">✓ Zone architecture is **integrative** (unifies domains)  </w:t>
      </w:r>
    </w:p>
    <w:p>
      <w:r>
        <w:t>✓ Zone architecture is **meaningful** (provides purpose, significance, hope)</w:t>
      </w:r>
    </w:p>
    <w:p/>
    <w:p>
      <w:r>
        <w:t>**Not perfect** (limitations acknowledged).</w:t>
      </w:r>
    </w:p>
    <w:p/>
    <w:p>
      <w:r>
        <w:t>**Not complete** (questions remain).</w:t>
      </w:r>
    </w:p>
    <w:p/>
    <w:p>
      <w:r>
        <w:t>**But substantial** (foundation established, framework coherent, validation achieved).</w:t>
      </w:r>
    </w:p>
    <w:p/>
    <w:p>
      <w:r>
        <w:br w:type="page"/>
      </w:r>
    </w:p>
    <w:p/>
    <w:p>
      <w:r>
        <w:t>**The Physics of Genesis**: Not contradiction but **convergence**.</w:t>
      </w:r>
    </w:p>
    <w:p/>
    <w:p>
      <w:r>
        <w:t>**Ancient revelation** and **modern observation** tell **same story**:</w:t>
      </w:r>
    </w:p>
    <w:p/>
    <w:p>
      <w:r>
        <w:t>**In the beginning**, God created hierarchical reality (zones), separated Waters (energy reservoirs), stretched Firmament (our universe), gathered matter (condensation), introduced life (self-replication), crowned with consciousness (humans as zone interfaces).</w:t>
      </w:r>
    </w:p>
    <w:p/>
    <w:p>
      <w:r>
        <w:t>**Physical laws** reflect divine character (conservation = faithfulness, entropy = temporality marker, symmetries = unchanging nature).</w:t>
      </w:r>
    </w:p>
    <w:p/>
    <w:p>
      <w:r>
        <w:t>**Human purpose** is relationship, stewardship, worship, sub-creation.</w:t>
      </w:r>
    </w:p>
    <w:p/>
    <w:p>
      <w:r>
        <w:t>**Ultimate destiny** is restoration (new heaven and earth, no more entropy, eternal dwelling with God).</w:t>
      </w:r>
    </w:p>
    <w:p/>
    <w:p>
      <w:r>
        <w:t>**This is not fairy tale** but **reality map**.</w:t>
      </w:r>
    </w:p>
    <w:p/>
    <w:p>
      <w:r>
        <w:rPr>
          <w:b/>
        </w:rPr>
        <w:t>The architecture is revealed.</w:t>
      </w:r>
    </w:p>
    <w:p/>
    <w:p>
      <w:r>
        <w:rPr>
          <w:b/>
        </w:rPr>
        <w:t>The Pattern behind all patterns is knowable.</w:t>
      </w:r>
    </w:p>
    <w:p/>
    <w:p>
      <w:r>
        <w:t>**And His name is**:</w:t>
      </w:r>
    </w:p>
    <w:p/>
    <w:p>
      <w:r>
        <w:t>**יהוה** (YHWH - I AM WHO I AM)</w:t>
      </w:r>
    </w:p>
    <w:p/>
    <w:p>
      <w:r>
        <w:t>**Λόγος** (Logos - Word, Reason, Pattern)</w:t>
      </w:r>
    </w:p>
    <w:p/>
    <w:p>
      <w:r>
        <w:t>**Jesus Christ** - "through whom all things were made" (John 1:3), "in whom all things hold together" (Colossians 1:17), "Alpha and Omega, the beginning and the end" (Revelation 22:13).</w:t>
      </w:r>
    </w:p>
    <w:p/>
    <w:p>
      <w:r>
        <w:br w:type="page"/>
      </w:r>
    </w:p>
    <w:p/>
    <w:p>
      <w:r>
        <w:rPr>
          <w:b/>
        </w:rPr>
        <w:t>To Him be glory forever and ever. Amen.</w:t>
      </w:r>
    </w:p>
    <w:p/>
    <w:p>
      <w:r>
        <w:br w:type="page"/>
      </w:r>
    </w:p>
    <w:p/>
    <w:p>
      <w:r>
        <w:rPr>
          <w:b/>
        </w:rPr>
        <w:t>End of Thesis</w:t>
      </w:r>
    </w:p>
    <w:p/>
    <w:p>
      <w:r>
        <w:br w:type="page"/>
      </w:r>
    </w:p>
    <w:p/>
    <w:p>
      <w:r>
        <w:t xml:space="preserve">*"In the beginning was the Word, and the Word was with God, and the Word was God. He was in the beginning with God. All things were made through him, and without him was not any thing made that was made. In him was life, and that life was the light of all mankind."*  </w:t>
      </w:r>
    </w:p>
    <w:p>
      <w:r>
        <w:t>— John 1:1-4</w:t>
      </w:r>
    </w:p>
    <w:p/>
    <w:p>
      <w:r>
        <w:t xml:space="preserve">*"For from him and through him and to him are all things. To him be glory forever. Amen."*  </w:t>
      </w:r>
    </w:p>
    <w:p>
      <w:r>
        <w:t>— Romans 11:36</w:t>
      </w:r>
    </w:p>
    <w:p/>
    <w:p>
      <w:r>
        <w:t xml:space="preserve">*"The heavens declare the glory of God, and the sky above proclaims his handiwork."*  </w:t>
      </w:r>
    </w:p>
    <w:p>
      <w:r>
        <w:t>— Psalm 19:1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