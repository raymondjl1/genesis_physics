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18: Comparison to Standard Physics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18.1 Introduction: Honest Assessment Required</w:t>
      </w:r>
    </w:p>
    <w:p/>
    <w:p>
      <w:r>
        <w:t>Throughout this thesis, we have developed zone architecture as an integrated framework explaining creation from Genesis through observable physics. We have made bold claims about explanatory power, unification, and coherence.</w:t>
      </w:r>
    </w:p>
    <w:p/>
    <w:p>
      <w:r>
        <w:t>**But**: Scientific integrity requires **honest comparison** to established frameworks. We must acknowledge:</w:t>
      </w:r>
    </w:p>
    <w:p>
      <w:r>
        <w:t>- Where **Standard Physics excels** (and we don't)</w:t>
      </w:r>
    </w:p>
    <w:p>
      <w:r>
        <w:t>- Where **our framework excels** (and Standard Physics doesn't)</w:t>
      </w:r>
    </w:p>
    <w:p>
      <w:r>
        <w:t>- Where approaches are **complementary** (both needed)</w:t>
      </w:r>
    </w:p>
    <w:p>
      <w:r>
        <w:t>- Where claims were **overstated** (and need revision)</w:t>
      </w:r>
    </w:p>
    <w:p/>
    <w:p>
      <w:r>
        <w:t>This chapter provides **rigorous comparison** across multiple dimensions:</w:t>
      </w:r>
    </w:p>
    <w:p/>
    <w:p>
      <w:r>
        <w:t xml:space="preserve">**Section 18.2**: Standard Model of particle physics (strengths, limitations)  </w:t>
      </w:r>
    </w:p>
    <w:p>
      <w:r>
        <w:t xml:space="preserve">**Section 18.3**: General Relativity and cosmology (successes, puzzles)  </w:t>
      </w:r>
    </w:p>
    <w:p>
      <w:r>
        <w:t xml:space="preserve">**Section 18.4**: Where Standard Physics excels (precision, technology, prediction)  </w:t>
      </w:r>
    </w:p>
    <w:p>
      <w:r>
        <w:t xml:space="preserve">**Section 18.5**: Where our framework excels (meaning, purpose, unification)  </w:t>
      </w:r>
    </w:p>
    <w:p>
      <w:r>
        <w:t xml:space="preserve">**Section 18.6**: Parameter count (honest revision of simplicity claims)  </w:t>
      </w:r>
    </w:p>
    <w:p>
      <w:r>
        <w:t xml:space="preserve">**Section 18.7**: Testability and falsification (comparing empirical rigor)  </w:t>
      </w:r>
    </w:p>
    <w:p>
      <w:r>
        <w:t xml:space="preserve">**Section 18.8**: Complementarity (how both work together)  </w:t>
      </w:r>
    </w:p>
    <w:p>
      <w:r>
        <w:t>**Section 18.9**: Which model is "true"? (philosophical perspectives)</w:t>
      </w:r>
    </w:p>
    <w:p/>
    <w:p>
      <w:r>
        <w:t>**Commitment**: We will be **maximally honest**, acknowledging limitations and avoiding triumphalism. Good frameworks withstand critique; weak ones require cheerleading.</w:t>
      </w:r>
    </w:p>
    <w:p/>
    <w:p>
      <w:r>
        <w:br w:type="page"/>
      </w:r>
    </w:p>
    <w:p/>
    <w:p>
      <w:pPr>
        <w:pStyle w:val="Heading2"/>
      </w:pPr>
      <w:r>
        <w:t>18.2 Standard Model of Particle Physics</w:t>
      </w:r>
    </w:p>
    <w:p/>
    <w:p>
      <w:pPr>
        <w:pStyle w:val="Heading3"/>
      </w:pPr>
      <w:r>
        <w:t>18.2.1 Overview and Achievements</w:t>
      </w:r>
    </w:p>
    <w:p/>
    <w:p>
      <w:r>
        <w:t>**The Standard Model** (SM): Framework describing fundamental particles and three of four forces (electromagnetic, weak nuclear, strong nuclear; excludes gravity)</w:t>
      </w:r>
    </w:p>
    <w:p/>
    <w:p>
      <w:r>
        <w:t>**Particle content**:</w:t>
      </w:r>
    </w:p>
    <w:p>
      <w:r>
        <w:t>- **Quarks** (6 flavors): up, down, charm, strange, top, bottom</w:t>
      </w:r>
    </w:p>
    <w:p>
      <w:r>
        <w:t>- **Leptons** (6): electron, muon, tau, + 3 neutrinos</w:t>
      </w:r>
    </w:p>
    <w:p>
      <w:r>
        <w:t>- **Force carriers** (gauge bosons): photon (EM), W/Z bosons (weak), gluons (strong)</w:t>
      </w:r>
    </w:p>
    <w:p>
      <w:r>
        <w:t>- **Higgs boson**: Gives mass via Higgs field</w:t>
      </w:r>
    </w:p>
    <w:p/>
    <w:p>
      <w:r>
        <w:t>**Interactions governed by**:</w:t>
      </w:r>
    </w:p>
    <w:p>
      <w:r>
        <w:t>- **Quantum Electrodynamics** (QED): Electromagnetic force</w:t>
      </w:r>
    </w:p>
    <w:p>
      <w:r>
        <w:t>- **Quantum Chromodynamics** (QCD): Strong nuclear force</w:t>
      </w:r>
    </w:p>
    <w:p>
      <w:r>
        <w:t>- **Electroweak theory**: Unifies EM and weak forces</w:t>
      </w:r>
    </w:p>
    <w:p/>
    <w:p>
      <w:pPr>
        <w:pStyle w:val="Heading3"/>
      </w:pPr>
      <w:r>
        <w:t>18.2.2 Extraordinary Successes</w:t>
      </w:r>
    </w:p>
    <w:p/>
    <w:p>
      <w:r>
        <w:t>**1. Predictive precision** (unmatched in science):</w:t>
      </w:r>
    </w:p>
    <w:p>
      <w:r>
        <w:t>- **QED**: Predicts electron magnetic moment (g-factor) to **10 decimal places**</w:t>
      </w:r>
    </w:p>
    <w:p>
      <w:r>
        <w:t xml:space="preserve">  - Theory: g/2 = 1.001 159 652 181 78 (13)</w:t>
      </w:r>
    </w:p>
    <w:p>
      <w:r>
        <w:t xml:space="preserve">  - Experiment: g/2 = 1.001 159 652 180 73 (28)</w:t>
      </w:r>
    </w:p>
    <w:p>
      <w:r>
        <w:t xml:space="preserve">  - **Agreement to 1 part in 10^10** ✓✓✓</w:t>
      </w:r>
    </w:p>
    <w:p/>
    <w:p>
      <w:r>
        <w:t>- **Electroweak**: Predicted W/Z boson masses before discovery</w:t>
      </w:r>
    </w:p>
    <w:p>
      <w:r>
        <w:t xml:space="preserve">  - Predicted: MW ≈ 80 GeV, MZ ≈ 91 GeV</w:t>
      </w:r>
    </w:p>
    <w:p>
      <w:r>
        <w:t xml:space="preserve">  - Discovered (1983): MW = 80.4 GeV, MZ = 91.2 GeV ✓✓✓</w:t>
      </w:r>
    </w:p>
    <w:p/>
    <w:p>
      <w:r>
        <w:t>- **Higgs**: Predicted ~50 years before observation</w:t>
      </w:r>
    </w:p>
    <w:p>
      <w:r>
        <w:t xml:space="preserve">  - Predicted: Mechanism for mass generation</w:t>
      </w:r>
    </w:p>
    <w:p>
      <w:r>
        <w:t xml:space="preserve">  - Discovered (2012): Higgs boson at 125 GeV ✓✓✓</w:t>
      </w:r>
    </w:p>
    <w:p/>
    <w:p>
      <w:r>
        <w:t>**2. Technological applications**:</w:t>
      </w:r>
    </w:p>
    <w:p>
      <w:r>
        <w:t>- **Semiconductors**: Quantum mechanics → transistors, computers, smartphones</w:t>
      </w:r>
    </w:p>
    <w:p>
      <w:r>
        <w:t>- **GPS**: Special + General relativity corrections (40 μs/day accuracy)</w:t>
      </w:r>
    </w:p>
    <w:p>
      <w:r>
        <w:t>- **PET scans**: Antimatter (positrons) in medical imaging</w:t>
      </w:r>
    </w:p>
    <w:p>
      <w:r>
        <w:t>- **Lasers**: Quantum transitions, coherent light</w:t>
      </w:r>
    </w:p>
    <w:p>
      <w:r>
        <w:t>- **MRI**: Nuclear magnetic resonance, medical diagnostics</w:t>
      </w:r>
    </w:p>
    <w:p/>
    <w:p>
      <w:r>
        <w:t>**3. Experimental verification**:</w:t>
      </w:r>
    </w:p>
    <w:p>
      <w:r>
        <w:t>- Thousands of experiments over 50+ years</w:t>
      </w:r>
    </w:p>
    <w:p>
      <w:r>
        <w:t>- Particle accelerators (LHC, Tevatron, LEP)</w:t>
      </w:r>
    </w:p>
    <w:p>
      <w:r>
        <w:t>- Cosmic ray detectors</w:t>
      </w:r>
    </w:p>
    <w:p>
      <w:r>
        <w:t>- Precision measurements (g-2, atomic spectra)</w:t>
      </w:r>
    </w:p>
    <w:p>
      <w:r>
        <w:t>- **No confirmed violations** of SM predictions (within tested regimes)</w:t>
      </w:r>
    </w:p>
    <w:p/>
    <w:p>
      <w:r>
        <w:t>**4. Mathematical elegance**:</w:t>
      </w:r>
    </w:p>
    <w:p>
      <w:r>
        <w:t>- Gauge symmetry (SU(3) × SU(2) × U(1))</w:t>
      </w:r>
    </w:p>
    <w:p>
      <w:r>
        <w:t>- Renormalizability (infinities removed systematically)</w:t>
      </w:r>
    </w:p>
    <w:p>
      <w:r>
        <w:t>- Unification (EM + weak → electroweak)</w:t>
      </w:r>
    </w:p>
    <w:p/>
    <w:p>
      <w:pPr>
        <w:pStyle w:val="Heading3"/>
      </w:pPr>
      <w:r>
        <w:t>18.2.3 Known Limitations</w:t>
      </w:r>
    </w:p>
    <w:p/>
    <w:p>
      <w:r>
        <w:t>**Despite successes, SM has major gaps**:</w:t>
      </w:r>
    </w:p>
    <w:p/>
    <w:p>
      <w:r>
        <w:t>**1. Gravity not included**:</w:t>
      </w:r>
    </w:p>
    <w:p>
      <w:r>
        <w:t>- SM describes three forces, not four</w:t>
      </w:r>
    </w:p>
    <w:p>
      <w:r>
        <w:t>- Cannot unify with General Relativity (GR)</w:t>
      </w:r>
    </w:p>
    <w:p>
      <w:r>
        <w:t>- Quantum gravity unsolved (strings, loops, other approaches all speculative)</w:t>
      </w:r>
    </w:p>
    <w:p/>
    <w:p>
      <w:r>
        <w:t>**2. Dark matter** (27% of universe):</w:t>
      </w:r>
    </w:p>
    <w:p>
      <w:r>
        <w:t>- SM particles insufficient (all detected particles account for ~5%)</w:t>
      </w:r>
    </w:p>
    <w:p>
      <w:r>
        <w:t>- WIMPs, axions proposed but not detected</w:t>
      </w:r>
    </w:p>
    <w:p>
      <w:r>
        <w:t>- Either new particles needed or modified gravity</w:t>
      </w:r>
    </w:p>
    <w:p/>
    <w:p>
      <w:r>
        <w:t>**3. Dark energy** (68% of universe):</w:t>
      </w:r>
    </w:p>
    <w:p>
      <w:r>
        <w:t>- SM doesn't explain cosmological constant</w:t>
      </w:r>
    </w:p>
    <w:p>
      <w:r>
        <w:t>- Vacuum energy calculation off by **120 orders of magnitude** (worst prediction in physics)</w:t>
      </w:r>
    </w:p>
    <w:p>
      <w:r>
        <w:t>- "Fine-tuning problem"</w:t>
      </w:r>
    </w:p>
    <w:p/>
    <w:p>
      <w:r>
        <w:t>**4. Matter-antimatter asymmetry**:</w:t>
      </w:r>
    </w:p>
    <w:p>
      <w:r>
        <w:t>- SM predicts equal matter/antimatter (symmetric)</w:t>
      </w:r>
    </w:p>
    <w:p>
      <w:r>
        <w:t>- Observed: Universe is matter-dominated</w:t>
      </w:r>
    </w:p>
    <w:p>
      <w:r>
        <w:t>- CP violation in SM too small (~10^-10), need ~10^-8 to explain asymmetry</w:t>
      </w:r>
    </w:p>
    <w:p/>
    <w:p>
      <w:r>
        <w:t>**5. Neutrino masses**:</w:t>
      </w:r>
    </w:p>
    <w:p>
      <w:r>
        <w:t>- SM predicts massless neutrinos</w:t>
      </w:r>
    </w:p>
    <w:p>
      <w:r>
        <w:t>- Observed: Neutrinos have tiny mass (oscillation experiments)</w:t>
      </w:r>
    </w:p>
    <w:p>
      <w:r>
        <w:t>- Requires extension (right-handed neutrinos, seesaw mechanism)</w:t>
      </w:r>
    </w:p>
    <w:p/>
    <w:p>
      <w:r>
        <w:t>**6. Hierarchy problem**:</w:t>
      </w:r>
    </w:p>
    <w:p>
      <w:r>
        <w:t>- Why is Higgs mass so light (125 GeV)?</w:t>
      </w:r>
    </w:p>
    <w:p>
      <w:r>
        <w:t>- Quantum corrections should push to Planck scale (10^19 GeV)</w:t>
      </w:r>
    </w:p>
    <w:p>
      <w:r>
        <w:t>- Requires fine-tuning to 1 part in 10^32 (naturalness problem)</w:t>
      </w:r>
    </w:p>
    <w:p/>
    <w:p>
      <w:r>
        <w:t>**7. Free parameters** (~26):</w:t>
      </w:r>
    </w:p>
    <w:p>
      <w:r>
        <w:t>- 6 quark masses</w:t>
      </w:r>
    </w:p>
    <w:p>
      <w:r>
        <w:t>- 3 lepton masses</w:t>
      </w:r>
    </w:p>
    <w:p>
      <w:r>
        <w:t>- 3 neutrino masses</w:t>
      </w:r>
    </w:p>
    <w:p>
      <w:r>
        <w:t>- 4 CKM mixing parameters</w:t>
      </w:r>
    </w:p>
    <w:p>
      <w:r>
        <w:t>- 4 PMNS mixing parameters</w:t>
      </w:r>
    </w:p>
    <w:p>
      <w:r>
        <w:t>- 3 coupling constants (strong, weak, EM)</w:t>
      </w:r>
    </w:p>
    <w:p>
      <w:r>
        <w:t>- Higgs mass, vacuum expectation value</w:t>
      </w:r>
    </w:p>
    <w:p>
      <w:r>
        <w:t>- QCD vacuum angle (θ)</w:t>
      </w:r>
    </w:p>
    <w:p/>
    <w:p>
      <w:r>
        <w:t>**These are measured, not derived** (no explanation why these values)</w:t>
      </w:r>
    </w:p>
    <w:p/>
    <w:p>
      <w:r>
        <w:t>**8. No explanation for values**:</w:t>
      </w:r>
    </w:p>
    <w:p>
      <w:r>
        <w:t>- Why 3 generations of fermions (not 2, or 4)?</w:t>
      </w:r>
    </w:p>
    <w:p>
      <w:r>
        <w:t>- Why this mass hierarchy (electron: 0.5 MeV, top quark: 173 GeV)?</w:t>
      </w:r>
    </w:p>
    <w:p>
      <w:r>
        <w:t>- Why these coupling constants (α ≈ 1/137, αs ≈ 1)?</w:t>
      </w:r>
    </w:p>
    <w:p/>
    <w:p>
      <w:r>
        <w:t>**9. Philosophical silence**:</w:t>
      </w:r>
    </w:p>
    <w:p>
      <w:r>
        <w:t>- SM describes **what** and **how** but not **why**</w:t>
      </w:r>
    </w:p>
    <w:p>
      <w:r>
        <w:t>- No meaning, purpose, or teleology</w:t>
      </w:r>
    </w:p>
    <w:p>
      <w:r>
        <w:t>- Silent on consciousness, free will, morality</w:t>
      </w:r>
    </w:p>
    <w:p/>
    <w:p>
      <w:pPr>
        <w:pStyle w:val="Heading3"/>
      </w:pPr>
      <w:r>
        <w:t>18.2.4 Our Assessment of Standard Model</w:t>
      </w:r>
    </w:p>
    <w:p/>
    <w:p>
      <w:r>
        <w:t>**Strengths** (where SM dominates):</w:t>
      </w:r>
    </w:p>
    <w:p>
      <w:r>
        <w:t xml:space="preserve">✓✓✓ **Precision**: Unmatched numerical accuracy  </w:t>
      </w:r>
    </w:p>
    <w:p>
      <w:r>
        <w:t xml:space="preserve">✓✓✓ **Technology**: Enables entire modern infrastructure  </w:t>
      </w:r>
    </w:p>
    <w:p>
      <w:r>
        <w:t xml:space="preserve">✓✓✓ **Verification**: Experimentally tested to extreme rigor  </w:t>
      </w:r>
    </w:p>
    <w:p>
      <w:r>
        <w:t>✓✓ **Unification**: Electroweak (partial unification achieved)</w:t>
      </w:r>
    </w:p>
    <w:p/>
    <w:p>
      <w:r>
        <w:t>**Weaknesses** (where SM struggles):</w:t>
      </w:r>
    </w:p>
    <w:p>
      <w:r>
        <w:t xml:space="preserve">✗ **Incompleteness**: Gravity excluded, dark matter/energy unexplained  </w:t>
      </w:r>
    </w:p>
    <w:p>
      <w:r>
        <w:t xml:space="preserve">✗ **Parameters**: ~26 free parameters (measured, not derived)  </w:t>
      </w:r>
    </w:p>
    <w:p>
      <w:r>
        <w:t xml:space="preserve">✗ **Fine-tuning**: Hierarchy problem, cosmological constant problem  </w:t>
      </w:r>
    </w:p>
    <w:p>
      <w:r>
        <w:t xml:space="preserve">✗ **Meaning**: Silent on purpose, significance, teleology  </w:t>
      </w:r>
    </w:p>
    <w:p>
      <w:r>
        <w:t>✗ **Origin**: Cannot explain why laws exist or why these specific laws</w:t>
      </w:r>
    </w:p>
    <w:p/>
    <w:p>
      <w:r>
        <w:t>**Overall**: SM is **spectacularly successful** for its domain (particle physics, tested energy scales) but **admittedly incomplete** and **philosophically silent**.</w:t>
      </w:r>
    </w:p>
    <w:p/>
    <w:p>
      <w:r>
        <w:br w:type="page"/>
      </w:r>
    </w:p>
    <w:p/>
    <w:p>
      <w:pPr>
        <w:pStyle w:val="Heading2"/>
      </w:pPr>
      <w:r>
        <w:t>18.3 General Relativity and Cosmology</w:t>
      </w:r>
    </w:p>
    <w:p/>
    <w:p>
      <w:pPr>
        <w:pStyle w:val="Heading3"/>
      </w:pPr>
      <w:r>
        <w:t>18.3.1 General Relativity (GR)</w:t>
      </w:r>
    </w:p>
    <w:p/>
    <w:p>
      <w:r>
        <w:t>**Einstein's field equations** (1915): Describe gravity as spacetime curvature</w:t>
      </w:r>
    </w:p>
    <w:p/>
    <w:p>
      <w:r>
        <w:rPr>
          <w:b/>
        </w:rPr>
        <w:t>G_μν + Λg_μν = (8πG/c^4) T_μν</w:t>
      </w:r>
    </w:p>
    <w:p/>
    <w:p>
      <w:r>
        <w:t>**Spectacular successes**:</w:t>
      </w:r>
    </w:p>
    <w:p/>
    <w:p>
      <w:r>
        <w:t>**1. Perihelion precession of Mercury**:</w:t>
      </w:r>
    </w:p>
    <w:p>
      <w:r>
        <w:t>- Newtonian gravity: Predicts 531 arcsec/century</w:t>
      </w:r>
    </w:p>
    <w:p>
      <w:r>
        <w:t>- Observed: 574 arcsec/century (43 arcsec/century discrepancy)</w:t>
      </w:r>
    </w:p>
    <w:p>
      <w:r>
        <w:t>- GR prediction: **Exactly 43 arcsec/century** ✓✓✓</w:t>
      </w:r>
    </w:p>
    <w:p/>
    <w:p>
      <w:r>
        <w:t>**2. Gravitational lensing**:</w:t>
      </w:r>
    </w:p>
    <w:p>
      <w:r>
        <w:t>- Predicted (1915): Massive objects bend light</w:t>
      </w:r>
    </w:p>
    <w:p>
      <w:r>
        <w:t>- Confirmed (1919): Eddington eclipse observations ✓</w:t>
      </w:r>
    </w:p>
    <w:p>
      <w:r>
        <w:t>- Modern: Countless examples (galaxies, clusters, black holes)</w:t>
      </w:r>
    </w:p>
    <w:p/>
    <w:p>
      <w:r>
        <w:t>**3. Gravitational time dilation**:</w:t>
      </w:r>
    </w:p>
    <w:p>
      <w:r>
        <w:t>- Predicted: Clocks run slower in gravity wells</w:t>
      </w:r>
    </w:p>
    <w:p>
      <w:r>
        <w:t>- Confirmed: Pound-Rebka experiment (1959), GPS satellites ✓✓✓</w:t>
      </w:r>
    </w:p>
    <w:p>
      <w:r>
        <w:t>- Technological necessity (GPS corrections essential)</w:t>
      </w:r>
    </w:p>
    <w:p/>
    <w:p>
      <w:r>
        <w:t>**4. Gravitational waves**:</w:t>
      </w:r>
    </w:p>
    <w:p>
      <w:r>
        <w:t>- Predicted (1916): Ripples in spacetime</w:t>
      </w:r>
    </w:p>
    <w:p>
      <w:r>
        <w:t>- Confirmed (2015): LIGO detects black hole merger ✓✓✓</w:t>
      </w:r>
    </w:p>
    <w:p>
      <w:r>
        <w:t>- Nobel Prize 2017</w:t>
      </w:r>
    </w:p>
    <w:p/>
    <w:p>
      <w:r>
        <w:t>**5. Black holes**:</w:t>
      </w:r>
    </w:p>
    <w:p>
      <w:r>
        <w:t>- Predicted: Event horizons, singularities</w:t>
      </w:r>
    </w:p>
    <w:p>
      <w:r>
        <w:t>- Observed: X-ray binaries, galactic centers, M87 image (2019) ✓✓</w:t>
      </w:r>
    </w:p>
    <w:p/>
    <w:p>
      <w:r>
        <w:t>**6. Cosmology**:</w:t>
      </w:r>
    </w:p>
    <w:p>
      <w:r>
        <w:t>- Expanding universe (Hubble's law, 1929)</w:t>
      </w:r>
    </w:p>
    <w:p>
      <w:r>
        <w:t>- Big Bang cosmology (CMB radiation, 1965)</w:t>
      </w:r>
    </w:p>
    <w:p>
      <w:r>
        <w:t>- Age of universe (~13.8 billion years)</w:t>
      </w:r>
    </w:p>
    <w:p/>
    <w:p>
      <w:pPr>
        <w:pStyle w:val="Heading3"/>
      </w:pPr>
      <w:r>
        <w:t>18.3.2 Cosmological Puzzles</w:t>
      </w:r>
    </w:p>
    <w:p/>
    <w:p>
      <w:r>
        <w:t>**Despite successes, cosmology has major mysteries**:</w:t>
      </w:r>
    </w:p>
    <w:p/>
    <w:p>
      <w:r>
        <w:t>**1. Dark matter** (27% of universe):</w:t>
      </w:r>
    </w:p>
    <w:p>
      <w:r>
        <w:t>- Needed to explain galaxy rotation curves</w:t>
      </w:r>
    </w:p>
    <w:p>
      <w:r>
        <w:t>- Needed for gravitational lensing observations</w:t>
      </w:r>
    </w:p>
    <w:p>
      <w:r>
        <w:t>- Needed for large-scale structure formation</w:t>
      </w:r>
    </w:p>
    <w:p>
      <w:r>
        <w:t>- **But**: No particle detected after 40+ years searching</w:t>
      </w:r>
    </w:p>
    <w:p/>
    <w:p>
      <w:r>
        <w:t>**2. Dark energy** (68% of universe):</w:t>
      </w:r>
    </w:p>
    <w:p>
      <w:r>
        <w:t>- Needed to explain accelerating expansion (Type Ia supernovae)</w:t>
      </w:r>
    </w:p>
    <w:p>
      <w:r>
        <w:t>- **Cosmological constant problem**: SM predicts Λ ~ 10^120 times observed value</w:t>
      </w:r>
    </w:p>
    <w:p>
      <w:r>
        <w:t>- Worst prediction in physics</w:t>
      </w:r>
    </w:p>
    <w:p/>
    <w:p>
      <w:r>
        <w:t>**3. Flatness problem**:</w:t>
      </w:r>
    </w:p>
    <w:p>
      <w:r>
        <w:t>- Universe is spatially flat (Ω_total ≈ 1.00) to high precision</w:t>
      </w:r>
    </w:p>
    <w:p>
      <w:r>
        <w:t>- Requires fine-tuning of initial conditions to 1 part in 10^60</w:t>
      </w:r>
    </w:p>
    <w:p>
      <w:r>
        <w:t>- **Why so flat?**</w:t>
      </w:r>
    </w:p>
    <w:p/>
    <w:p>
      <w:r>
        <w:t>**4. Horizon problem**:</w:t>
      </w:r>
    </w:p>
    <w:p>
      <w:r>
        <w:t>- Distant regions of CMB have same temperature</w:t>
      </w:r>
    </w:p>
    <w:p>
      <w:r>
        <w:t>- But no causal contact (separated beyond light travel distance)</w:t>
      </w:r>
    </w:p>
    <w:p>
      <w:r>
        <w:t>- **Why so uniform?**</w:t>
      </w:r>
    </w:p>
    <w:p/>
    <w:p>
      <w:r>
        <w:t>**5. Initial singularity**:</w:t>
      </w:r>
    </w:p>
    <w:p>
      <w:r>
        <w:t>- GR predicts t=0 singularity (infinite density, curvature)</w:t>
      </w:r>
    </w:p>
    <w:p>
      <w:r>
        <w:t>- Physics breaks down (GR cannot describe)</w:t>
      </w:r>
    </w:p>
    <w:p>
      <w:r>
        <w:t>- **What happened before Big Bang?** (Ill-defined question in GR)</w:t>
      </w:r>
    </w:p>
    <w:p/>
    <w:p>
      <w:r>
        <w:t>**6. Low-entropy initial state**:</w:t>
      </w:r>
    </w:p>
    <w:p>
      <w:r>
        <w:t>- Universe started extremely low-entropy (highly ordered)</w:t>
      </w:r>
    </w:p>
    <w:p>
      <w:r>
        <w:t>- Probability: ~1 in 10^(10^123) (Roger Penrose)</w:t>
      </w:r>
    </w:p>
    <w:p>
      <w:r>
        <w:t>- **Why so ordered?** (Standard cosmology has no answer)</w:t>
      </w:r>
    </w:p>
    <w:p/>
    <w:p>
      <w:r>
        <w:t>**7. Inflation hypothesis** (proposed solution to flatness, horizon):</w:t>
      </w:r>
    </w:p>
    <w:p>
      <w:r>
        <w:t>- Rapid expansion in first 10^-32 seconds</w:t>
      </w:r>
    </w:p>
    <w:p>
      <w:r>
        <w:t>- Elegant mathematically</w:t>
      </w:r>
    </w:p>
    <w:p>
      <w:r>
        <w:t>- **But**: Unverified (no direct evidence), many variants, fine-tuning problems of its own</w:t>
      </w:r>
    </w:p>
    <w:p/>
    <w:p>
      <w:pPr>
        <w:pStyle w:val="Heading3"/>
      </w:pPr>
      <w:r>
        <w:t>18.3.3 Our Assessment of GR/Cosmology</w:t>
      </w:r>
    </w:p>
    <w:p/>
    <w:p>
      <w:r>
        <w:t>**Strengths**:</w:t>
      </w:r>
    </w:p>
    <w:p>
      <w:r>
        <w:t xml:space="preserve">✓✓✓ **Precision**: Verified to extreme accuracy (GPS, gravitational waves)  </w:t>
      </w:r>
    </w:p>
    <w:p>
      <w:r>
        <w:t xml:space="preserve">✓✓✓ **Prediction**: Black holes, gravitational waves predicted decades before observation  </w:t>
      </w:r>
    </w:p>
    <w:p>
      <w:r>
        <w:t>✓✓ **Cosmology**: Big Bang, expansion, CMB all explained</w:t>
      </w:r>
    </w:p>
    <w:p/>
    <w:p>
      <w:r>
        <w:t>**Weaknesses**:</w:t>
      </w:r>
    </w:p>
    <w:p>
      <w:r>
        <w:t xml:space="preserve">✗ **Dark sector**: 95% of universe unexplained (dark matter + dark energy)  </w:t>
      </w:r>
    </w:p>
    <w:p>
      <w:r>
        <w:t xml:space="preserve">✗ **Initial singularity**: Physics breaks down at t=0  </w:t>
      </w:r>
    </w:p>
    <w:p>
      <w:r>
        <w:t xml:space="preserve">✗ **Fine-tuning**: Flatness, low-entropy start, cosmological constant  </w:t>
      </w:r>
    </w:p>
    <w:p>
      <w:r>
        <w:t>✗ **Quantum incompatible**: Cannot merge with quantum mechanics</w:t>
      </w:r>
    </w:p>
    <w:p/>
    <w:p>
      <w:r>
        <w:t>**Overall**: GR is **extraordinarily successful** for macroscopic gravity but **incomplete** (dark sector, initial conditions, quantum gravity).</w:t>
      </w:r>
    </w:p>
    <w:p/>
    <w:p>
      <w:r>
        <w:br w:type="page"/>
      </w:r>
    </w:p>
    <w:p/>
    <w:p>
      <w:pPr>
        <w:pStyle w:val="Heading2"/>
      </w:pPr>
      <w:r>
        <w:t>18.4 Where Standard Physics Excels</w:t>
      </w:r>
    </w:p>
    <w:p/>
    <w:p>
      <w:pPr>
        <w:pStyle w:val="Heading3"/>
      </w:pPr>
      <w:r>
        <w:t>18.4.1 Numerical Precision</w:t>
      </w:r>
    </w:p>
    <w:p/>
    <w:p>
      <w:r>
        <w:t>**Standard Physics wins decisively**:</w:t>
      </w:r>
    </w:p>
    <w:p/>
    <w:p>
      <w:r>
        <w:t>**Example 1: QED g-factor** (as noted)</w:t>
      </w:r>
    </w:p>
    <w:p>
      <w:r>
        <w:t>- Agreement to **10 decimal places**</w:t>
      </w:r>
    </w:p>
    <w:p>
      <w:r>
        <w:t>- Zone framework: Cannot calculate this (conceptual, not computational)</w:t>
      </w:r>
    </w:p>
    <w:p/>
    <w:p>
      <w:r>
        <w:t>**Example 2: Atomic spectra**:</w:t>
      </w:r>
    </w:p>
    <w:p>
      <w:r>
        <w:t>- Hydrogen energy levels predicted to 1 part in 10^12</w:t>
      </w:r>
    </w:p>
    <w:p>
      <w:r>
        <w:t>- Rydberg constant: R_∞ = 10 973 731.568 160 (21) m^-1</w:t>
      </w:r>
    </w:p>
    <w:p>
      <w:r>
        <w:t>- Zone framework: No mechanism to compute</w:t>
      </w:r>
    </w:p>
    <w:p/>
    <w:p>
      <w:r>
        <w:t>**Example 3: Particle masses**:</w:t>
      </w:r>
    </w:p>
    <w:p>
      <w:r>
        <w:t>- Standard Model inputs (measured), but relationships predicted</w:t>
      </w:r>
    </w:p>
    <w:p>
      <w:r>
        <w:t>- Top quark mass predicted from precision electroweak fits before direct observation</w:t>
      </w:r>
    </w:p>
    <w:p>
      <w:r>
        <w:t>- Zone framework: No mass calculation</w:t>
      </w:r>
    </w:p>
    <w:p/>
    <w:p>
      <w:r>
        <w:t>**Verdict**: ✓✓✓ **Standard Physics vastly superior** for numerical prediction</w:t>
      </w:r>
    </w:p>
    <w:p/>
    <w:p>
      <w:pPr>
        <w:pStyle w:val="Heading3"/>
      </w:pPr>
      <w:r>
        <w:t>18.4.2 Engineering and Technology</w:t>
      </w:r>
    </w:p>
    <w:p/>
    <w:p>
      <w:r>
        <w:t>**Standard Physics enables modern civilization**:</w:t>
      </w:r>
    </w:p>
    <w:p/>
    <w:p>
      <w:r>
        <w:t>**Electronics** (quantum mechanics):</w:t>
      </w:r>
    </w:p>
    <w:p>
      <w:r>
        <w:t>- Transistors, integrated circuits, computers</w:t>
      </w:r>
    </w:p>
    <w:p>
      <w:r>
        <w:t>- Smartphones, internet, digital age</w:t>
      </w:r>
    </w:p>
    <w:p>
      <w:r>
        <w:t>- All depend on SM particle physics</w:t>
      </w:r>
    </w:p>
    <w:p/>
    <w:p>
      <w:r>
        <w:t>**Energy** (nuclear physics):</w:t>
      </w:r>
    </w:p>
    <w:p>
      <w:r>
        <w:t>- Nuclear reactors (E=mc², fission)</w:t>
      </w:r>
    </w:p>
    <w:p>
      <w:r>
        <w:t>- Fusion research (tokamaks, NIF)</w:t>
      </w:r>
    </w:p>
    <w:p>
      <w:r>
        <w:t>- Solar cells (photoelectric effect)</w:t>
      </w:r>
    </w:p>
    <w:p/>
    <w:p>
      <w:r>
        <w:t>**Medicine** (QM, relativity):</w:t>
      </w:r>
    </w:p>
    <w:p>
      <w:r>
        <w:t>- MRI (nuclear spin, quantum transitions)</w:t>
      </w:r>
    </w:p>
    <w:p>
      <w:r>
        <w:t>- PET scans (positron annihilation)</w:t>
      </w:r>
    </w:p>
    <w:p>
      <w:r>
        <w:t>- Radiation therapy (controlled decay)</w:t>
      </w:r>
    </w:p>
    <w:p/>
    <w:p>
      <w:r>
        <w:t>**Communication** (EM theory):</w:t>
      </w:r>
    </w:p>
    <w:p>
      <w:r>
        <w:t>- Radio, TV, WiFi, cellular</w:t>
      </w:r>
    </w:p>
    <w:p>
      <w:r>
        <w:t>- GPS (GR + SR corrections essential)</w:t>
      </w:r>
    </w:p>
    <w:p>
      <w:r>
        <w:t>- Fiber optics (total internal reflection)</w:t>
      </w:r>
    </w:p>
    <w:p/>
    <w:p>
      <w:r>
        <w:t>**Materials** (QM, chemistry):</w:t>
      </w:r>
    </w:p>
    <w:p>
      <w:r>
        <w:t>- Superconductors (BCS theory)</w:t>
      </w:r>
    </w:p>
    <w:p>
      <w:r>
        <w:t>- Semiconductors (band structure)</w:t>
      </w:r>
    </w:p>
    <w:p>
      <w:r>
        <w:t>- Polymers, nanomaterials</w:t>
      </w:r>
    </w:p>
    <w:p/>
    <w:p>
      <w:r>
        <w:t>**Zone framework contribution**: **Zero** (provides understanding, not engineering)</w:t>
      </w:r>
    </w:p>
    <w:p/>
    <w:p>
      <w:r>
        <w:t>**Verdict**: ✓✓✓ **Standard Physics indispensable** for technology</w:t>
      </w:r>
    </w:p>
    <w:p/>
    <w:p>
      <w:pPr>
        <w:pStyle w:val="Heading3"/>
      </w:pPr>
      <w:r>
        <w:t>18.4.3 Experimental Verification</w:t>
      </w:r>
    </w:p>
    <w:p/>
    <w:p>
      <w:r>
        <w:t>**Standard Physics rigor**:</w:t>
      </w:r>
    </w:p>
    <w:p/>
    <w:p>
      <w:r>
        <w:t>**Reproducibility**:</w:t>
      </w:r>
    </w:p>
    <w:p>
      <w:r>
        <w:t>- Experiments repeated in labs worldwide</w:t>
      </w:r>
    </w:p>
    <w:p>
      <w:r>
        <w:t>- Same results (within error bars)</w:t>
      </w:r>
    </w:p>
    <w:p>
      <w:r>
        <w:t>- Statistical analysis rigorous</w:t>
      </w:r>
    </w:p>
    <w:p/>
    <w:p>
      <w:r>
        <w:t>**Falsifiability**:</w:t>
      </w:r>
    </w:p>
    <w:p>
      <w:r>
        <w:t>- Predictions specific (Higgs at 125 GeV, not "a heavy particle somewhere")</w:t>
      </w:r>
    </w:p>
    <w:p>
      <w:r>
        <w:t>- Can be proven wrong (if prediction fails)</w:t>
      </w:r>
    </w:p>
    <w:p>
      <w:r>
        <w:t>- Historical: Many theories falsified (luminiferous ether, phlogiston, caloric)</w:t>
      </w:r>
    </w:p>
    <w:p/>
    <w:p>
      <w:r>
        <w:t>**Peer review**:</w:t>
      </w:r>
    </w:p>
    <w:p>
      <w:r>
        <w:t>- Papers scrutinized before publication</w:t>
      </w:r>
    </w:p>
    <w:p>
      <w:r>
        <w:t>- Data publicly available (LHC data accessible)</w:t>
      </w:r>
    </w:p>
    <w:p>
      <w:r>
        <w:t>- Reproducibility required</w:t>
      </w:r>
    </w:p>
    <w:p/>
    <w:p>
      <w:r>
        <w:t>**Zone framework**:</w:t>
      </w:r>
    </w:p>
    <w:p>
      <w:r>
        <w:t>- Predictions often qualitative ("pattern will decompose into 7 types")</w:t>
      </w:r>
    </w:p>
    <w:p>
      <w:r>
        <w:t>- Hard to falsify (what would disprove zone architecture?)</w:t>
      </w:r>
    </w:p>
    <w:p>
      <w:r>
        <w:t>- No experimental apparatus for testing zones directly</w:t>
      </w:r>
    </w:p>
    <w:p/>
    <w:p>
      <w:r>
        <w:t>**Verdict**: ✓✓✓ **Standard Physics far more rigorous** experimentally</w:t>
      </w:r>
    </w:p>
    <w:p/>
    <w:p>
      <w:pPr>
        <w:pStyle w:val="Heading3"/>
      </w:pPr>
      <w:r>
        <w:t>18.4.4 Mathematical Formalism</w:t>
      </w:r>
    </w:p>
    <w:p/>
    <w:p>
      <w:r>
        <w:t>**Standard Physics is mathematically mature**:</w:t>
      </w:r>
    </w:p>
    <w:p/>
    <w:p>
      <w:r>
        <w:t>**QED**:</w:t>
      </w:r>
    </w:p>
    <w:p>
      <w:r>
        <w:t>- Lagrangian: L = ψ̄(iγ^μD_μ - m)ψ - (1/4)F_μνF^μν</w:t>
      </w:r>
    </w:p>
    <w:p>
      <w:r>
        <w:t>- Feynman diagrams (perturbative expansion)</w:t>
      </w:r>
    </w:p>
    <w:p>
      <w:r>
        <w:t>- Renormalization (systematic removal of infinities)</w:t>
      </w:r>
    </w:p>
    <w:p/>
    <w:p>
      <w:r>
        <w:t>**GR**:</w:t>
      </w:r>
    </w:p>
    <w:p>
      <w:r>
        <w:t>- Field equations: G_μν = (8πG/c^4) T_μν</w:t>
      </w:r>
    </w:p>
    <w:p>
      <w:r>
        <w:t>- Differential geometry (manifolds, tensors, curvature)</w:t>
      </w:r>
    </w:p>
    <w:p>
      <w:r>
        <w:t>- Exact solutions (Schwarzschild, Kerr, FRW)</w:t>
      </w:r>
    </w:p>
    <w:p/>
    <w:p>
      <w:r>
        <w:t>**Standard Model**:</w:t>
      </w:r>
    </w:p>
    <w:p>
      <w:r>
        <w:t>- Gauge theory: SU(3) × SU(2) × U(1)</w:t>
      </w:r>
    </w:p>
    <w:p>
      <w:r>
        <w:t>- Path integral formulation</w:t>
      </w:r>
    </w:p>
    <w:p>
      <w:r>
        <w:t>- Lattice QCD (numerical simulations)</w:t>
      </w:r>
    </w:p>
    <w:p/>
    <w:p>
      <w:r>
        <w:t>**Zone framework**:</w:t>
      </w:r>
    </w:p>
    <w:p>
      <w:r>
        <w:t>- Conceptual (zones, patterns, principles)</w:t>
      </w:r>
    </w:p>
    <w:p>
      <w:r>
        <w:t>- **No mathematical formalism** (no equations, no calculations)</w:t>
      </w:r>
    </w:p>
    <w:p>
      <w:r>
        <w:t>- Cannot compute specific values</w:t>
      </w:r>
    </w:p>
    <w:p/>
    <w:p>
      <w:r>
        <w:t>**Verdict**: ✓✓✓ **Standard Physics has rigorous mathematics**; zone framework does not (yet)</w:t>
      </w:r>
    </w:p>
    <w:p/>
    <w:p>
      <w:pPr>
        <w:pStyle w:val="Heading3"/>
      </w:pPr>
      <w:r>
        <w:t>18.4.5 Scope Within Domain</w:t>
      </w:r>
    </w:p>
    <w:p/>
    <w:p>
      <w:r>
        <w:t>**For phenomena Standard Physics addresses, it excels**:</w:t>
      </w:r>
    </w:p>
    <w:p/>
    <w:p>
      <w:r>
        <w:t>**Particle collisions**:</w:t>
      </w:r>
    </w:p>
    <w:p>
      <w:r>
        <w:t>- Predict cross-sections, decay rates, branching ratios</w:t>
      </w:r>
    </w:p>
    <w:p>
      <w:r>
        <w:t>- Zone framework: Cannot compute these</w:t>
      </w:r>
    </w:p>
    <w:p/>
    <w:p>
      <w:r>
        <w:t>**Cosmological evolution**:</w:t>
      </w:r>
    </w:p>
    <w:p>
      <w:r>
        <w:t>- Model universe from 10^-43 s to present</w:t>
      </w:r>
    </w:p>
    <w:p>
      <w:r>
        <w:t>- Predict CMB temperature fluctuations (match observations to high precision)</w:t>
      </w:r>
    </w:p>
    <w:p>
      <w:r>
        <w:t>- Zone framework: General narrative, no detailed timeline</w:t>
      </w:r>
    </w:p>
    <w:p/>
    <w:p>
      <w:r>
        <w:t>**Stellar physics**:</w:t>
      </w:r>
    </w:p>
    <w:p>
      <w:r>
        <w:t>- Model star interiors (pressure, temperature, fusion rates)</w:t>
      </w:r>
    </w:p>
    <w:p>
      <w:r>
        <w:t>- Predict lifetimes, supernova mechanisms, nucleosynthesis</w:t>
      </w:r>
    </w:p>
    <w:p>
      <w:r>
        <w:t>- Zone framework: Stars are concentrated Waters, but no detailed physics</w:t>
      </w:r>
    </w:p>
    <w:p/>
    <w:p>
      <w:r>
        <w:rPr>
          <w:b/>
        </w:rPr>
        <w:t>Verdict**: ✓✓✓ **Within its domain, Standard Physics is unmatched</w:t>
      </w:r>
    </w:p>
    <w:p/>
    <w:p>
      <w:r>
        <w:br w:type="page"/>
      </w:r>
    </w:p>
    <w:p/>
    <w:p>
      <w:pPr>
        <w:pStyle w:val="Heading2"/>
      </w:pPr>
      <w:r>
        <w:t>18.5 Where Our Framework Excels</w:t>
      </w:r>
    </w:p>
    <w:p/>
    <w:p>
      <w:pPr>
        <w:pStyle w:val="Heading3"/>
      </w:pPr>
      <w:r>
        <w:t>18.5.1 Explanatory Depth (WHY Questions)</w:t>
      </w:r>
    </w:p>
    <w:p/>
    <w:p>
      <w:r>
        <w:t>**Standard Physics describes; our framework explains**:</w:t>
      </w:r>
    </w:p>
    <w:p/>
    <w:p>
      <w:r>
        <w:rPr>
          <w:b/>
        </w:rPr>
        <w:t>Example 1: Conservation laws</w:t>
      </w:r>
    </w:p>
    <w:p/>
    <w:p>
      <w:r>
        <w:t>**Standard Physics**:</w:t>
      </w:r>
    </w:p>
    <w:p>
      <w:r>
        <w:t>- Lists conservation laws empirically (energy, momentum, charge, etc.)</w:t>
      </w:r>
    </w:p>
    <w:p>
      <w:r>
        <w:t>- Noether's theorem: Symmetries → conservations</w:t>
      </w:r>
    </w:p>
    <w:p>
      <w:r>
        <w:t>- **But**: Why do symmetries exist? (No answer)</w:t>
      </w:r>
    </w:p>
    <w:p/>
    <w:p>
      <w:r>
        <w:t>**Our framework**:</w:t>
      </w:r>
    </w:p>
    <w:p>
      <w:r>
        <w:t>- Symmetries exist because **God's nature is unchanging** (Malachi 3:6)</w:t>
      </w:r>
    </w:p>
    <w:p>
      <w:r>
        <w:t>- Time symmetry (God constant in time) → Energy conservation</w:t>
      </w:r>
    </w:p>
    <w:p>
      <w:r>
        <w:t>- Space symmetry (God omnipresent) → Momentum conservation</w:t>
      </w:r>
    </w:p>
    <w:p>
      <w:r>
        <w:t>- Conservation laws manifest **divine attributes**</w:t>
      </w:r>
    </w:p>
    <w:p/>
    <w:p>
      <w:r>
        <w:t>**Verdict**: ✓✓✓ **Our framework explains WHY laws exist**; Standard Physics cannot</w:t>
      </w:r>
    </w:p>
    <w:p/>
    <w:p>
      <w:r>
        <w:rPr>
          <w:b/>
        </w:rPr>
        <w:t>Example 2: Thermodynamics</w:t>
      </w:r>
    </w:p>
    <w:p/>
    <w:p>
      <w:r>
        <w:t>**Standard Physics**:</w:t>
      </w:r>
    </w:p>
    <w:p>
      <w:r>
        <w:t>- Second Law: Entropy increases (statistical mechanics)</w:t>
      </w:r>
    </w:p>
    <w:p>
      <w:r>
        <w:t>- Describes mechanism (microstates vs. macrostates)</w:t>
      </w:r>
    </w:p>
    <w:p>
      <w:r>
        <w:t>- **But**: Why entropy, not negentropy? No teleology.</w:t>
      </w:r>
    </w:p>
    <w:p/>
    <w:p>
      <w:r>
        <w:t>**Our framework**:</w:t>
      </w:r>
    </w:p>
    <w:p>
      <w:r>
        <w:t>- Entropy increases because **Waters want to mix** (return to equilibrium)</w:t>
      </w:r>
    </w:p>
    <w:p>
      <w:r>
        <w:t>- **Four purposes**: Temporal marker, dependence enforcer, hope creator, moral-physical parallel</w:t>
      </w:r>
    </w:p>
    <w:p>
      <w:r>
        <w:t>- Entropy serves **redemptive functions**</w:t>
      </w:r>
    </w:p>
    <w:p/>
    <w:p>
      <w:r>
        <w:t>**Verdict**: ✓✓✓ **Our framework explains PURPOSE**; Standard Physics silent</w:t>
      </w:r>
    </w:p>
    <w:p/>
    <w:p>
      <w:r>
        <w:rPr>
          <w:b/>
        </w:rPr>
        <w:t>Example 3: Fine-tuning</w:t>
      </w:r>
    </w:p>
    <w:p/>
    <w:p>
      <w:r>
        <w:t>**Standard Physics**:</w:t>
      </w:r>
    </w:p>
    <w:p>
      <w:r>
        <w:t>- Observes fine-tuning (cosmological constant to 1 in 10^120, etc.)</w:t>
      </w:r>
    </w:p>
    <w:p>
      <w:r>
        <w:t>- **Multiverse**: Infinite universes, we're in lucky one (unfalsifiable, speculative)</w:t>
      </w:r>
    </w:p>
    <w:p>
      <w:r>
        <w:t>- **Anthropic principle**: We observe because we must (tautological)</w:t>
      </w:r>
    </w:p>
    <w:p/>
    <w:p>
      <w:r>
        <w:t>**Our framework**:</w:t>
      </w:r>
    </w:p>
    <w:p>
      <w:r>
        <w:t>- Fine-tuning is **intentional design** (God optimized for life)</w:t>
      </w:r>
    </w:p>
    <w:p>
      <w:r>
        <w:t>- Predicted from Genesis (creation for relationship, purpose)</w:t>
      </w:r>
    </w:p>
    <w:p>
      <w:r>
        <w:t>- Evidence, not problem</w:t>
      </w:r>
    </w:p>
    <w:p/>
    <w:p>
      <w:r>
        <w:t>**Verdict**: ✓✓ **Our framework provides better explanation**; multiverse is ad-hoc</w:t>
      </w:r>
    </w:p>
    <w:p/>
    <w:p>
      <w:r>
        <w:rPr>
          <w:b/>
        </w:rPr>
        <w:t>Example 4: Low-entropy initial state</w:t>
      </w:r>
    </w:p>
    <w:p/>
    <w:p>
      <w:r>
        <w:t>**Standard Physics**:</w:t>
      </w:r>
    </w:p>
    <w:p>
      <w:r>
        <w:t>- Observes low-entropy start (Penrose: probability ~10^(-10^123))</w:t>
      </w:r>
    </w:p>
    <w:p>
      <w:r>
        <w:t>- **Cannot explain** (just assumes as initial condition)</w:t>
      </w:r>
    </w:p>
    <w:p/>
    <w:p>
      <w:r>
        <w:t>**Our framework**:</w:t>
      </w:r>
    </w:p>
    <w:p>
      <w:r>
        <w:t>- **Predicted from Genesis**: Day 2 separation (low entropy by design)</w:t>
      </w:r>
    </w:p>
    <w:p>
      <w:r>
        <w:t>- Genesis 1:2 ("formless and void") → high entropy</w:t>
      </w:r>
    </w:p>
    <w:p>
      <w:r>
        <w:t>- Day 2 (Waters separated) → low entropy</w:t>
      </w:r>
    </w:p>
    <w:p>
      <w:r>
        <w:t>- **Framework predicted it before looking at cosmology**</w:t>
      </w:r>
    </w:p>
    <w:p/>
    <w:p>
      <w:r>
        <w:rPr>
          <w:b/>
        </w:rPr>
        <w:t>Verdict**: ✓✓✓ **Our framework predicted, Standard Physics cannot explain</w:t>
      </w:r>
    </w:p>
    <w:p/>
    <w:p>
      <w:pPr>
        <w:pStyle w:val="Heading3"/>
      </w:pPr>
      <w:r>
        <w:t>18.5.2 Unification</w:t>
      </w:r>
    </w:p>
    <w:p/>
    <w:p>
      <w:r>
        <w:t>**Standard Physics is fragmented**:</w:t>
      </w:r>
    </w:p>
    <w:p>
      <w:r>
        <w:t>- Quantum Mechanics vs. General Relativity (incompatible)</w:t>
      </w:r>
    </w:p>
    <w:p>
      <w:r>
        <w:t>- Standard Model (26 parameters, no derivation why)</w:t>
      </w:r>
    </w:p>
    <w:p>
      <w:r>
        <w:t>- Physics vs. biology (no bridge)</w:t>
      </w:r>
    </w:p>
    <w:p>
      <w:r>
        <w:t>- Science vs. meaning (separate magisteria)</w:t>
      </w:r>
    </w:p>
    <w:p/>
    <w:p>
      <w:r>
        <w:t>**Our framework integrates**:</w:t>
      </w:r>
    </w:p>
    <w:p>
      <w:r>
        <w:t>- **Single architecture**: Zones unify cosmology, physics, biology, consciousness</w:t>
      </w:r>
    </w:p>
    <w:p>
      <w:r>
        <w:t>- **Theology → Physics**: Divine attributes → conservation laws</w:t>
      </w:r>
    </w:p>
    <w:p>
      <w:r>
        <w:t>- **Physics → Biology**: Matter (Day 3) → Life (Day 3B)</w:t>
      </w:r>
    </w:p>
    <w:p>
      <w:r>
        <w:t>- **Biology → Consciousness**: Animals (sentient) → Humans (self-aware, dual nature)</w:t>
      </w:r>
    </w:p>
    <w:p>
      <w:r>
        <w:t>- **Science → Meaning**: Mechanism reveals purpose</w:t>
      </w:r>
    </w:p>
    <w:p/>
    <w:p>
      <w:r>
        <w:t>**Verdict**: ✓✓✓ **Our framework achieves conceptual unification**; Standard Physics fragmented</w:t>
      </w:r>
    </w:p>
    <w:p/>
    <w:p>
      <w:pPr>
        <w:pStyle w:val="Heading3"/>
      </w:pPr>
      <w:r>
        <w:t>18.5.3 Meaning and Purpose</w:t>
      </w:r>
    </w:p>
    <w:p/>
    <w:p>
      <w:r>
        <w:t>**Standard Physics**:</w:t>
      </w:r>
    </w:p>
    <w:p>
      <w:r>
        <w:t>- Silent on purpose (neutral description)</w:t>
      </w:r>
    </w:p>
    <w:p>
      <w:r>
        <w:t>- No ethics (cannot derive ought from is)</w:t>
      </w:r>
    </w:p>
    <w:p>
      <w:r>
        <w:t>- No teleology (no goals, intentions)</w:t>
      </w:r>
    </w:p>
    <w:p/>
    <w:p>
      <w:r>
        <w:t>**Our framework**:</w:t>
      </w:r>
    </w:p>
    <w:p>
      <w:r>
        <w:t>- Human significance (image of God, zone interface)</w:t>
      </w:r>
    </w:p>
    <w:p>
      <w:r>
        <w:t>- Moral grounding (laws reflect divine character)</w:t>
      </w:r>
    </w:p>
    <w:p>
      <w:r>
        <w:t>- Cosmic purpose (creation for relationship, glory)</w:t>
      </w:r>
    </w:p>
    <w:p>
      <w:r>
        <w:t>- Hope (restoration promised)</w:t>
      </w:r>
    </w:p>
    <w:p/>
    <w:p>
      <w:r>
        <w:t>**Verdict**: ✓✓✓ **Our framework provides meaning**; Standard Physics doesn't attempt</w:t>
      </w:r>
    </w:p>
    <w:p/>
    <w:p>
      <w:pPr>
        <w:pStyle w:val="Heading3"/>
      </w:pPr>
      <w:r>
        <w:t>18.5.4 Consciousness Explanation</w:t>
      </w:r>
    </w:p>
    <w:p/>
    <w:p>
      <w:r>
        <w:t>**Standard Physics**:</w:t>
      </w:r>
    </w:p>
    <w:p>
      <w:r>
        <w:t>- Hard problem unsolved (qualia unexplained)</w:t>
      </w:r>
    </w:p>
    <w:p>
      <w:r>
        <w:t>- Materialism: "Consciousness is brain states" (doesn't explain subjective experience)</w:t>
      </w:r>
    </w:p>
    <w:p>
      <w:r>
        <w:t>- No progress in 50+ years</w:t>
      </w:r>
    </w:p>
    <w:p/>
    <w:p>
      <w:r>
        <w:t>**Our framework**:</w:t>
      </w:r>
    </w:p>
    <w:p>
      <w:r>
        <w:t>- Dual nature (body + spirit interface)</w:t>
      </w:r>
    </w:p>
    <w:p>
      <w:r>
        <w:t>- Qualia = interface phenomena</w:t>
      </w:r>
    </w:p>
    <w:p>
      <w:r>
        <w:t>- Predicts irreducibility (confirmed: hard problem persists)</w:t>
      </w:r>
    </w:p>
    <w:p/>
    <w:p>
      <w:r>
        <w:t>**Verdict**: ✓✓ **Our framework provides ontology**; Standard Physics struggles</w:t>
      </w:r>
    </w:p>
    <w:p/>
    <w:p>
      <w:pPr>
        <w:pStyle w:val="Heading3"/>
      </w:pPr>
      <w:r>
        <w:t>18.5.5 Origin Questions</w:t>
      </w:r>
    </w:p>
    <w:p/>
    <w:p>
      <w:r>
        <w:t>**Standard Physics**:</w:t>
      </w:r>
    </w:p>
    <w:p>
      <w:r>
        <w:t>- Cannot address origin of laws (why these laws?)</w:t>
      </w:r>
    </w:p>
    <w:p>
      <w:r>
        <w:t>- Cannot address origin of universe (singularity, physics breaks down)</w:t>
      </w:r>
    </w:p>
    <w:p>
      <w:r>
        <w:t>- Cannot address origin of life (abiogenesis unsolved)</w:t>
      </w:r>
    </w:p>
    <w:p/>
    <w:p>
      <w:r>
        <w:t>**Our framework**:</w:t>
      </w:r>
    </w:p>
    <w:p>
      <w:r>
        <w:t>- Laws exist because God's character (divine attributes)</w:t>
      </w:r>
    </w:p>
    <w:p>
      <w:r>
        <w:t>- Universe exists because God created (Genesis 1:1)</w:t>
      </w:r>
    </w:p>
    <w:p>
      <w:r>
        <w:t>- Life exists because God designed (Day 3B, information introduced)</w:t>
      </w:r>
    </w:p>
    <w:p/>
    <w:p>
      <w:r>
        <w:t>**Verdict**: ✓✓ **Our framework addresses origins**; Standard Physics cannot (outside scope)</w:t>
      </w:r>
    </w:p>
    <w:p/>
    <w:p>
      <w:r>
        <w:br w:type="page"/>
      </w:r>
    </w:p>
    <w:p/>
    <w:p>
      <w:pPr>
        <w:pStyle w:val="Heading2"/>
      </w:pPr>
      <w:r>
        <w:t>18.6 Parameter Count: Honest Revision</w:t>
      </w:r>
    </w:p>
    <w:p/>
    <w:p>
      <w:pPr>
        <w:pStyle w:val="Heading3"/>
      </w:pPr>
      <w:r>
        <w:t>18.6.1 Original Claim</w:t>
      </w:r>
    </w:p>
    <w:p/>
    <w:p>
      <w:r>
        <w:t>**Early thesis claim**: "Our framework is simpler than Standard Model (fewer parameters)"</w:t>
      </w:r>
    </w:p>
    <w:p/>
    <w:p>
      <w:r>
        <w:rPr>
          <w:b/>
        </w:rPr>
        <w:t>This was overstated.</w:t>
      </w:r>
    </w:p>
    <w:p/>
    <w:p>
      <w:pPr>
        <w:pStyle w:val="Heading3"/>
      </w:pPr>
      <w:r>
        <w:t>18.6.2 Standard Model Parameters</w:t>
      </w:r>
    </w:p>
    <w:p/>
    <w:p>
      <w:r>
        <w:t>**SM has ~26 free parameters**:</w:t>
      </w:r>
    </w:p>
    <w:p>
      <w:r>
        <w:t>- 6 quark masses</w:t>
      </w:r>
    </w:p>
    <w:p>
      <w:r>
        <w:t>- 3 lepton masses</w:t>
      </w:r>
    </w:p>
    <w:p>
      <w:r>
        <w:t>- 3 neutrino masses</w:t>
      </w:r>
    </w:p>
    <w:p>
      <w:r>
        <w:t>- 4 CKM mixing angles</w:t>
      </w:r>
    </w:p>
    <w:p>
      <w:r>
        <w:t>- 4 PMNS mixing angles</w:t>
      </w:r>
    </w:p>
    <w:p>
      <w:r>
        <w:t>- 3 coupling constants (g₁, g₂, g₃)</w:t>
      </w:r>
    </w:p>
    <w:p>
      <w:r>
        <w:t>- Higgs mass, VEV</w:t>
      </w:r>
    </w:p>
    <w:p>
      <w:r>
        <w:t>- QCD θ parameter</w:t>
      </w:r>
    </w:p>
    <w:p/>
    <w:p>
      <w:r>
        <w:t>**Total: ~26** (exact count debated, depends on what's counted)</w:t>
      </w:r>
    </w:p>
    <w:p/>
    <w:p>
      <w:pPr>
        <w:pStyle w:val="Heading3"/>
      </w:pPr>
      <w:r>
        <w:t>18.6.3 Our Framework Parameters</w:t>
      </w:r>
    </w:p>
    <w:p/>
    <w:p>
      <w:r>
        <w:t>**Honest count**:</w:t>
      </w:r>
    </w:p>
    <w:p/>
    <w:p>
      <w:r>
        <w:t>**Zone specifications** (~8-10 parameters):</w:t>
      </w:r>
    </w:p>
    <w:p>
      <w:r>
        <w:t>- Threshold energies (Waters Below → matter condensation)</w:t>
      </w:r>
    </w:p>
    <w:p>
      <w:r>
        <w:t>- Membrane tension, permeability</w:t>
      </w:r>
    </w:p>
    <w:p>
      <w:r>
        <w:t>- Waters Above/Below density, pressure ratios</w:t>
      </w:r>
    </w:p>
    <w:p>
      <w:r>
        <w:t>- Zone boundary properties</w:t>
      </w:r>
    </w:p>
    <w:p/>
    <w:p>
      <w:r>
        <w:t>**Pattern specifications** (~7-10 parameters):</w:t>
      </w:r>
    </w:p>
    <w:p>
      <w:r>
        <w:t>- Seven pattern types (each needs characterization)</w:t>
      </w:r>
    </w:p>
    <w:p>
      <w:r>
        <w:t>- Relative importance, interaction rules</w:t>
      </w:r>
    </w:p>
    <w:p>
      <w:r>
        <w:t>- Optimization constants (how patterns combine)</w:t>
      </w:r>
    </w:p>
    <w:p/>
    <w:p>
      <w:r>
        <w:t>**Force parameters** (~4-5):</w:t>
      </w:r>
    </w:p>
    <w:p>
      <w:r>
        <w:t>- Coupling constants for four forces</w:t>
      </w:r>
    </w:p>
    <w:p>
      <w:r>
        <w:t>- Range parameters (strong short-range, gravity long-range)</w:t>
      </w:r>
    </w:p>
    <w:p/>
    <w:p>
      <w:r>
        <w:t>**Membrane properties** (~5-7):</w:t>
      </w:r>
    </w:p>
    <w:p>
      <w:r>
        <w:t>- Curvature parameters</w:t>
      </w:r>
    </w:p>
    <w:p>
      <w:r>
        <w:t>- Vibration frequencies</w:t>
      </w:r>
    </w:p>
    <w:p>
      <w:r>
        <w:t>- Expansion rate</w:t>
      </w:r>
    </w:p>
    <w:p>
      <w:r>
        <w:t>- Dimensional structure (3D + 1 time)</w:t>
      </w:r>
    </w:p>
    <w:p/>
    <w:p>
      <w:r>
        <w:t>**Optimization constants** (~4-5):</w:t>
      </w:r>
    </w:p>
    <w:p>
      <w:r>
        <w:t>- π, e, φ (golden ratio)</w:t>
      </w:r>
    </w:p>
    <w:p>
      <w:r>
        <w:t>- Other fundamental ratios</w:t>
      </w:r>
    </w:p>
    <w:p>
      <w:r>
        <w:t>- (Though arguably these are *derived* from geometry, not free parameters)</w:t>
      </w:r>
    </w:p>
    <w:p/>
    <w:p>
      <w:r>
        <w:rPr>
          <w:b/>
        </w:rPr>
        <w:t>Total: ~25-30 parameters</w:t>
      </w:r>
    </w:p>
    <w:p/>
    <w:p>
      <w:pPr>
        <w:pStyle w:val="Heading3"/>
      </w:pPr>
      <w:r>
        <w:t>18.6.4 Honest Assessment</w:t>
      </w:r>
    </w:p>
    <w:p/>
    <w:p>
      <w:r>
        <w:t>**Our parameter count is comparable to Standard Model**, not significantly simpler.</w:t>
      </w:r>
    </w:p>
    <w:p/>
    <w:p>
      <w:r>
        <w:t>**Original simplicity claim was based on**:</w:t>
      </w:r>
    </w:p>
    <w:p>
      <w:r>
        <w:t>- **Conceptual simplicity**: 3 fundamentals, 7 patterns, 5 principles (simple concepts)</w:t>
      </w:r>
    </w:p>
    <w:p>
      <w:r>
        <w:t>- **But**: Implementing these requires ~25-30 parameters (similar to SM)</w:t>
      </w:r>
    </w:p>
    <w:p/>
    <w:p>
      <w:r>
        <w:t>**Revised claim**:</w:t>
      </w:r>
    </w:p>
    <w:p>
      <w:r>
        <w:t>- **Not simpler in parameter count**</w:t>
      </w:r>
    </w:p>
    <w:p>
      <w:r>
        <w:t>- **Comparable** (25-30 vs. 26)</w:t>
      </w:r>
    </w:p>
    <w:p/>
    <w:p>
      <w:pPr>
        <w:pStyle w:val="Heading3"/>
      </w:pPr>
      <w:r>
        <w:t>18.6.5 Where We DO Add Value</w:t>
      </w:r>
    </w:p>
    <w:p/>
    <w:p>
      <w:r>
        <w:t>**Even with similar parameter count, our advantage**:</w:t>
      </w:r>
    </w:p>
    <w:p/>
    <w:p>
      <w:r>
        <w:t>**1. Parameters have meaning**:</w:t>
      </w:r>
    </w:p>
    <w:p>
      <w:r>
        <w:t>- SM: Why α ≈ 1/137? (No explanation, just measured)</w:t>
      </w:r>
    </w:p>
    <w:p>
      <w:r>
        <w:t>- Our framework: Parameters specify zone architecture (theological-physical necessity)</w:t>
      </w:r>
    </w:p>
    <w:p/>
    <w:p>
      <w:r>
        <w:t>**2. Conservation laws derived**:</w:t>
      </w:r>
    </w:p>
    <w:p>
      <w:r>
        <w:t>- SM: Lists conservations empirically</w:t>
      </w:r>
    </w:p>
    <w:p>
      <w:r>
        <w:t>- Our framework: Derives from principles (God's attributes)</w:t>
      </w:r>
    </w:p>
    <w:p/>
    <w:p>
      <w:r>
        <w:t>**3. Purposes explained**:</w:t>
      </w:r>
    </w:p>
    <w:p>
      <w:r>
        <w:t>- SM: Entropy increases (statistical)</w:t>
      </w:r>
    </w:p>
    <w:p>
      <w:r>
        <w:t>- Our framework: Entropy serves four purposes (teleological)</w:t>
      </w:r>
    </w:p>
    <w:p/>
    <w:p>
      <w:r>
        <w:t>**4. Meaning provided**:</w:t>
      </w:r>
    </w:p>
    <w:p>
      <w:r>
        <w:t>- SM: Silent on significance</w:t>
      </w:r>
    </w:p>
    <w:p>
      <w:r>
        <w:t>- Our framework: Human purpose, cosmic hope</w:t>
      </w:r>
    </w:p>
    <w:p/>
    <w:p>
      <w:r>
        <w:t>**Value proposition**: Not fewer parameters, but **deeper understanding** of why parameters exist.</w:t>
      </w:r>
    </w:p>
    <w:p/>
    <w:p>
      <w:r>
        <w:br w:type="page"/>
      </w:r>
    </w:p>
    <w:p/>
    <w:p>
      <w:pPr>
        <w:pStyle w:val="Heading2"/>
      </w:pPr>
      <w:r>
        <w:t>18.7 Testability and Falsification</w:t>
      </w:r>
    </w:p>
    <w:p/>
    <w:p>
      <w:pPr>
        <w:pStyle w:val="Heading3"/>
      </w:pPr>
      <w:r>
        <w:t>18.7.1 Standard Physics Testability</w:t>
      </w:r>
    </w:p>
    <w:p/>
    <w:p>
      <w:r>
        <w:t>**Highly testable**:</w:t>
      </w:r>
    </w:p>
    <w:p>
      <w:r>
        <w:t>- Predictions specific (Higgs mass ~125 GeV)</w:t>
      </w:r>
    </w:p>
    <w:p>
      <w:r>
        <w:t>- Experimental apparatus (LHC, LIGO, telescopes)</w:t>
      </w:r>
    </w:p>
    <w:p>
      <w:r>
        <w:t>- Statistical rigor (5-sigma significance standard)</w:t>
      </w:r>
    </w:p>
    <w:p>
      <w:r>
        <w:t>- Reproducible (multiple independent confirmations)</w:t>
      </w:r>
    </w:p>
    <w:p/>
    <w:p>
      <w:r>
        <w:t>**Falsifiable**:</w:t>
      </w:r>
    </w:p>
    <w:p>
      <w:r>
        <w:t>- Can specify what would disprove theory</w:t>
      </w:r>
    </w:p>
    <w:p>
      <w:r>
        <w:t>- Example: If Higgs not found at predicted mass → SM falsified</w:t>
      </w:r>
    </w:p>
    <w:p>
      <w:r>
        <w:t>- Historical: Many theories falsified (ether, steady-state universe)</w:t>
      </w:r>
    </w:p>
    <w:p/>
    <w:p>
      <w:r>
        <w:rPr>
          <w:b/>
        </w:rPr>
        <w:t>Score**: ✓✓✓ **Extremely rigorous</w:t>
      </w:r>
    </w:p>
    <w:p/>
    <w:p>
      <w:pPr>
        <w:pStyle w:val="Heading3"/>
      </w:pPr>
      <w:r>
        <w:t>18.7.2 Our Framework Testability</w:t>
      </w:r>
    </w:p>
    <w:p/>
    <w:p>
      <w:r>
        <w:t>**Partially testable**:</w:t>
      </w:r>
    </w:p>
    <w:p/>
    <w:p>
      <w:r>
        <w:t>**Testable predictions**:</w:t>
      </w:r>
    </w:p>
    <w:p>
      <w:r>
        <w:t>- New patterns decompose into 7 types (tested: ✓)</w:t>
      </w:r>
    </w:p>
    <w:p>
      <w:r>
        <w:t>- Conservation laws never violated (tested: ✓)</w:t>
      </w:r>
    </w:p>
    <w:p>
      <w:r>
        <w:t>- Consciousness irreducible (ongoing: ✓ hard problem persists)</w:t>
      </w:r>
    </w:p>
    <w:p>
      <w:r>
        <w:t>- Life uses minimal building blocks (tested: ✓)</w:t>
      </w:r>
    </w:p>
    <w:p>
      <w:r>
        <w:t>- Constants stable over time (tested: ✓)</w:t>
      </w:r>
    </w:p>
    <w:p/>
    <w:p>
      <w:r>
        <w:t>**Difficult to test**:</w:t>
      </w:r>
    </w:p>
    <w:p>
      <w:r>
        <w:t>- Zone boundaries (cannot directly observe Waters Above/Below)</w:t>
      </w:r>
    </w:p>
    <w:p>
      <w:r>
        <w:t>- Divine sustaining (continuous, not one-time event)</w:t>
      </w:r>
    </w:p>
    <w:p>
      <w:r>
        <w:t>- Spirit-matter interface (subjective, not objective)</w:t>
      </w:r>
    </w:p>
    <w:p>
      <w:r>
        <w:t>- Eschatological predictions (future events)</w:t>
      </w:r>
    </w:p>
    <w:p/>
    <w:p>
      <w:r>
        <w:t>**Falsification criteria** (what would disprove framework):</w:t>
      </w:r>
    </w:p>
    <w:p>
      <w:r>
        <w:t>- Find eighth irreducible pattern type → Pattern framework falsified</w:t>
      </w:r>
    </w:p>
    <w:p>
      <w:r>
        <w:t>- Observe conservation law violation → Symmetry Principle challenged</w:t>
      </w:r>
    </w:p>
    <w:p>
      <w:r>
        <w:t>- Fully explain consciousness mechanistically → Dual nature hypothesis unnecessary</w:t>
      </w:r>
    </w:p>
    <w:p>
      <w:r>
        <w:t>- Life origin solved purely chemically → Design hypothesis challenged</w:t>
      </w:r>
    </w:p>
    <w:p/>
    <w:p>
      <w:r>
        <w:t>**These are legitimate falsification criteria** (framework IS falsifiable in principle)</w:t>
      </w:r>
    </w:p>
    <w:p/>
    <w:p>
      <w:r>
        <w:t>**Score**: ✓✓ **Partially testable** (some predictions rigorous, others philosophical)</w:t>
      </w:r>
    </w:p>
    <w:p/>
    <w:p>
      <w:pPr>
        <w:pStyle w:val="Heading3"/>
      </w:pPr>
      <w:r>
        <w:t>18.7.3 Comparison</w:t>
      </w:r>
    </w:p>
    <w:p/>
    <w:p>
      <w:r>
        <w:t>| Aspect | Standard Physics | Zone Framework |</w:t>
      </w:r>
    </w:p>
    <w:p>
      <w:r>
        <w:t>|--------|-----------------|----------------|</w:t>
      </w:r>
    </w:p>
    <w:p>
      <w:r>
        <w:t>| **Numerical predictions** | ✓✓✓ Extremely precise | ✗ Qualitative only |</w:t>
      </w:r>
    </w:p>
    <w:p>
      <w:r>
        <w:t>| **Experimental apparatus** | ✓✓✓ Extensive | ✗ Limited (patterns observable, zones inferred) |</w:t>
      </w:r>
    </w:p>
    <w:p>
      <w:r>
        <w:t>| **Reproducibility** | ✓✓✓ High | ✓ Moderate (pattern observations repeatable) |</w:t>
      </w:r>
    </w:p>
    <w:p>
      <w:r>
        <w:t>| **Falsifiability** | ✓✓✓ Clear criteria | ✓✓ Some criteria (8th pattern, conservation violations) |</w:t>
      </w:r>
    </w:p>
    <w:p>
      <w:r>
        <w:t>| **Scope** | ✓✓ Particles, forces | ✓✓✓ Includes meaning, purpose |</w:t>
      </w:r>
    </w:p>
    <w:p/>
    <w:p>
      <w:r>
        <w:t>**Verdict**: Standard Physics more empirically rigorous; our framework broader scope but less testable.</w:t>
      </w:r>
    </w:p>
    <w:p/>
    <w:p>
      <w:r>
        <w:br w:type="page"/>
      </w:r>
    </w:p>
    <w:p/>
    <w:p>
      <w:pPr>
        <w:pStyle w:val="Heading2"/>
      </w:pPr>
      <w:r>
        <w:t>18.8 Complementarity: Both Needed</w:t>
      </w:r>
    </w:p>
    <w:p/>
    <w:p>
      <w:pPr>
        <w:pStyle w:val="Heading3"/>
      </w:pPr>
      <w:r>
        <w:t>18.8.1 Non-Overlapping Magisteria? (Gould)</w:t>
      </w:r>
    </w:p>
    <w:p/>
    <w:p>
      <w:r>
        <w:t>**Stephen Jay Gould** proposed: Science and religion are "non-overlapping magisteria" (NOMA)</w:t>
      </w:r>
    </w:p>
    <w:p>
      <w:r>
        <w:t>- Science: Empirical realm (facts, mechanisms)</w:t>
      </w:r>
    </w:p>
    <w:p>
      <w:r>
        <w:t>- Religion: Moral realm (values, meaning)</w:t>
      </w:r>
    </w:p>
    <w:p>
      <w:r>
        <w:t>- No conflict because no overlap</w:t>
      </w:r>
    </w:p>
    <w:p/>
    <w:p>
      <w:r>
        <w:t>**We reject NOMA**:</w:t>
      </w:r>
    </w:p>
    <w:p>
      <w:r>
        <w:t>- Science and theology **do overlap** (creation, origins, consciousness, fine-tuning)</w:t>
      </w:r>
    </w:p>
    <w:p>
      <w:r>
        <w:t>- Zone architecture is **intentionally integrative**</w:t>
      </w:r>
    </w:p>
    <w:p>
      <w:r>
        <w:t>- Not separate magisteria but **unified reality**</w:t>
      </w:r>
    </w:p>
    <w:p/>
    <w:p>
      <w:pPr>
        <w:pStyle w:val="Heading3"/>
      </w:pPr>
      <w:r>
        <w:t>18.8.2 Integration, Not Replacement</w:t>
      </w:r>
    </w:p>
    <w:p/>
    <w:p>
      <w:r>
        <w:t>**Our framework does NOT replace Standard Physics**:</w:t>
      </w:r>
    </w:p>
    <w:p/>
    <w:p>
      <w:r>
        <w:t>**For engineering, use Standard Physics**:</w:t>
      </w:r>
    </w:p>
    <w:p>
      <w:r>
        <w:t>- Design semiconductors (QM)</w:t>
      </w:r>
    </w:p>
    <w:p>
      <w:r>
        <w:t>- Calculate orbits (GR)</w:t>
      </w:r>
    </w:p>
    <w:p>
      <w:r>
        <w:t>- Predict particle collisions (QFT)</w:t>
      </w:r>
    </w:p>
    <w:p>
      <w:r>
        <w:t>- Build GPS systems (SR + GR)</w:t>
      </w:r>
    </w:p>
    <w:p/>
    <w:p>
      <w:r>
        <w:t>**For understanding, use zone framework**:</w:t>
      </w:r>
    </w:p>
    <w:p>
      <w:r>
        <w:t>- Why do laws exist? (Divine attributes)</w:t>
      </w:r>
    </w:p>
    <w:p>
      <w:r>
        <w:t>- What is human purpose? (Image of God, relationship)</w:t>
      </w:r>
    </w:p>
    <w:p>
      <w:r>
        <w:t>- Why fine-tuning? (Design for life)</w:t>
      </w:r>
    </w:p>
    <w:p>
      <w:r>
        <w:t>- Where is creation heading? (Restoration promised)</w:t>
      </w:r>
    </w:p>
    <w:p/>
    <w:p>
      <w:r>
        <w:t>**Analogy**: Programming</w:t>
      </w:r>
    </w:p>
    <w:p>
      <w:r>
        <w:t>- **Assembly language**: Precise, detailed, necessary for execution (like Standard Physics)</w:t>
      </w:r>
    </w:p>
    <w:p>
      <w:r>
        <w:t>- **High-level architecture**: Conceptual, unified, explains design (like zone framework)</w:t>
      </w:r>
    </w:p>
    <w:p>
      <w:r>
        <w:t>- **Both needed**: Assembly for implementation, architecture for understanding</w:t>
      </w:r>
    </w:p>
    <w:p/>
    <w:p>
      <w:pPr>
        <w:pStyle w:val="Heading3"/>
      </w:pPr>
      <w:r>
        <w:t>18.8.3 Mutual Enrichment</w:t>
      </w:r>
    </w:p>
    <w:p/>
    <w:p>
      <w:r>
        <w:t>**Standard Physics enriches our framework**:</w:t>
      </w:r>
    </w:p>
    <w:p>
      <w:r>
        <w:t>- Empirical constraints (what zone architecture must explain)</w:t>
      </w:r>
    </w:p>
    <w:p>
      <w:r>
        <w:t>- Precision tests (validate or challenge predictions)</w:t>
      </w:r>
    </w:p>
    <w:p>
      <w:r>
        <w:t>- Technological applications (demonstrate reality of laws)</w:t>
      </w:r>
    </w:p>
    <w:p/>
    <w:p>
      <w:r>
        <w:t>**Our framework enriches Standard Physics**:</w:t>
      </w:r>
    </w:p>
    <w:p>
      <w:r>
        <w:t>- Meaning (why laws exist)</w:t>
      </w:r>
    </w:p>
    <w:p>
      <w:r>
        <w:t>- Purpose (what creation is for)</w:t>
      </w:r>
    </w:p>
    <w:p>
      <w:r>
        <w:t>- Hope (where reality is heading)</w:t>
      </w:r>
    </w:p>
    <w:p>
      <w:r>
        <w:t>- Unification (conceptual coherence across domains)</w:t>
      </w:r>
    </w:p>
    <w:p/>
    <w:p>
      <w:pPr>
        <w:pStyle w:val="Heading3"/>
      </w:pPr>
      <w:r>
        <w:t>18.8.4 Division of Labor</w:t>
      </w:r>
    </w:p>
    <w:p/>
    <w:p>
      <w:r>
        <w:t>| Question | Best Answered By |</w:t>
      </w:r>
    </w:p>
    <w:p>
      <w:r>
        <w:t>|----------|------------------|</w:t>
      </w:r>
    </w:p>
    <w:p>
      <w:r>
        <w:t>| **What is electron g-factor?** | Standard Physics (QED) |</w:t>
      </w:r>
    </w:p>
    <w:p>
      <w:r>
        <w:t>| **Why do conservation laws exist?** | Zone framework (divine attributes) |</w:t>
      </w:r>
    </w:p>
    <w:p>
      <w:r>
        <w:t>| **How fast does muon decay?** | Standard Physics (weak force) |</w:t>
      </w:r>
    </w:p>
    <w:p>
      <w:r>
        <w:t>| **What is human purpose?** | Zone framework (image of God) |</w:t>
      </w:r>
    </w:p>
    <w:p>
      <w:r>
        <w:t>| **What is Hubble constant?** | Standard Physics (cosmology) |</w:t>
      </w:r>
    </w:p>
    <w:p>
      <w:r>
        <w:t>| **Why low-entropy start?** | Zone framework (Day 2 separation) |</w:t>
      </w:r>
    </w:p>
    <w:p>
      <w:r>
        <w:t>| **How to build transistor?** | Standard Physics (QM) |</w:t>
      </w:r>
    </w:p>
    <w:p>
      <w:r>
        <w:t>| **Is consciousness reducible?** | Zone framework (dual nature) |</w:t>
      </w:r>
    </w:p>
    <w:p/>
    <w:p>
      <w:r>
        <w:rPr>
          <w:b/>
        </w:rPr>
        <w:t>Cooperation, not competition.</w:t>
      </w:r>
    </w:p>
    <w:p/>
    <w:p>
      <w:r>
        <w:br w:type="page"/>
      </w:r>
    </w:p>
    <w:p/>
    <w:p>
      <w:pPr>
        <w:pStyle w:val="Heading2"/>
      </w:pPr>
      <w:r>
        <w:t>18.9 Which Model Is "True"?</w:t>
      </w:r>
    </w:p>
    <w:p/>
    <w:p>
      <w:pPr>
        <w:pStyle w:val="Heading3"/>
      </w:pPr>
      <w:r>
        <w:t>18.9.1 Philosophical Perspectives on Truth</w:t>
      </w:r>
    </w:p>
    <w:p/>
    <w:p>
      <w:r>
        <w:t>**Instrumentalism**: Theories are tools (useful for predictions, not necessarily describing reality)</w:t>
      </w:r>
    </w:p>
    <w:p>
      <w:r>
        <w:t>- Example: Ptolemaic epicycles vs. Copernican heliocentrism (both "worked" for predictions)</w:t>
      </w:r>
    </w:p>
    <w:p>
      <w:r>
        <w:t>- View: Theory is "true" if it makes accurate predictions</w:t>
      </w:r>
    </w:p>
    <w:p/>
    <w:p>
      <w:r>
        <w:t>**Realism**: Theories describe actual reality (approximate truth about what exists)</w:t>
      </w:r>
    </w:p>
    <w:p>
      <w:r>
        <w:t>- Example: Atoms really exist (not just useful fiction)</w:t>
      </w:r>
    </w:p>
    <w:p>
      <w:r>
        <w:t>- View: Theory is "true" if it corresponds to reality</w:t>
      </w:r>
    </w:p>
    <w:p/>
    <w:p>
      <w:r>
        <w:t>**Constructivism**: Theories are human constructions (socially negotiated, not discovered)</w:t>
      </w:r>
    </w:p>
    <w:p>
      <w:r>
        <w:t>- View: "Truth" is consensus, not correspondence</w:t>
      </w:r>
    </w:p>
    <w:p/>
    <w:p>
      <w:r>
        <w:t>**Pragmatism**: Theories are true if they "work" (produce desired outcomes)</w:t>
      </w:r>
    </w:p>
    <w:p>
      <w:r>
        <w:t>- View: Truth is practical success</w:t>
      </w:r>
    </w:p>
    <w:p/>
    <w:p>
      <w:pPr>
        <w:pStyle w:val="Heading3"/>
      </w:pPr>
      <w:r>
        <w:t>18.9.2 Instrumentalist Verdict</w:t>
      </w:r>
    </w:p>
    <w:p/>
    <w:p>
      <w:r>
        <w:t>**If instrumentalism correct** (theories are tools):</w:t>
      </w:r>
    </w:p>
    <w:p/>
    <w:p>
      <w:r>
        <w:t>**Standard Physics wins decisively**:</w:t>
      </w:r>
    </w:p>
    <w:p>
      <w:r>
        <w:t>- Predicts observations to extreme precision</w:t>
      </w:r>
    </w:p>
    <w:p>
      <w:r>
        <w:t>- Enables technology (semiconductors, GPS, MRI)</w:t>
      </w:r>
    </w:p>
    <w:p>
      <w:r>
        <w:t>- Reproducible, falsifiable, rigorous</w:t>
      </w:r>
    </w:p>
    <w:p/>
    <w:p>
      <w:r>
        <w:t>**Zone framework less useful instrumentally**:</w:t>
      </w:r>
    </w:p>
    <w:p>
      <w:r>
        <w:t>- No numerical predictions</w:t>
      </w:r>
    </w:p>
    <w:p>
      <w:r>
        <w:t>- No engineering applications</w:t>
      </w:r>
    </w:p>
    <w:p>
      <w:r>
        <w:t>- Qualitative, conceptual</w:t>
      </w:r>
    </w:p>
    <w:p/>
    <w:p>
      <w:r>
        <w:t>**Verdict (instrumentalist)**: Standard Physics superior</w:t>
      </w:r>
    </w:p>
    <w:p/>
    <w:p>
      <w:pPr>
        <w:pStyle w:val="Heading3"/>
      </w:pPr>
      <w:r>
        <w:t>18.9.3 Realist Verdict</w:t>
      </w:r>
    </w:p>
    <w:p/>
    <w:p>
      <w:r>
        <w:t>**If realism correct** (theories describe reality):</w:t>
      </w:r>
    </w:p>
    <w:p/>
    <w:p>
      <w:r>
        <w:t>**Standard Physics describes mechanisms**:</w:t>
      </w:r>
    </w:p>
    <w:p>
      <w:r>
        <w:t>- Particles, forces, fields are real</w:t>
      </w:r>
    </w:p>
    <w:p>
      <w:r>
        <w:t>- Mathematical structure approximates reality</w:t>
      </w:r>
    </w:p>
    <w:p>
      <w:r>
        <w:t>- **But**: Incomplete (dark sector, initial conditions, consciousness)</w:t>
      </w:r>
    </w:p>
    <w:p/>
    <w:p>
      <w:r>
        <w:t>**Zone framework describes architecture**:</w:t>
      </w:r>
    </w:p>
    <w:p>
      <w:r>
        <w:t>- Zones may be real (hierarchical reality)</w:t>
      </w:r>
    </w:p>
    <w:p>
      <w:r>
        <w:t>- Patterns may be real (objective structures in creation)</w:t>
      </w:r>
    </w:p>
    <w:p>
      <w:r>
        <w:t>- **But**: Less empirically verified (zones inferred, not observed)</w:t>
      </w:r>
    </w:p>
    <w:p/>
    <w:p>
      <w:r>
        <w:t xml:space="preserve">**Verdict (realist)**: </w:t>
      </w:r>
    </w:p>
    <w:p>
      <w:r>
        <w:t>- Standard Physics: Well-established for its domain</w:t>
      </w:r>
    </w:p>
    <w:p>
      <w:r>
        <w:t>- Zone framework: Plausible but speculative for broader reality</w:t>
      </w:r>
    </w:p>
    <w:p/>
    <w:p>
      <w:r>
        <w:t>**Compatibility**: Both can be true at different levels</w:t>
      </w:r>
    </w:p>
    <w:p>
      <w:r>
        <w:t>- Standard Physics: Accurate description of Firmament (Zone 2.2.2) phenomena</w:t>
      </w:r>
    </w:p>
    <w:p>
      <w:r>
        <w:t>- Zone framework: Broader architecture including multiple zones</w:t>
      </w:r>
    </w:p>
    <w:p/>
    <w:p>
      <w:pPr>
        <w:pStyle w:val="Heading3"/>
      </w:pPr>
      <w:r>
        <w:t>18.9.4 Our Position: Complementary Realism</w:t>
      </w:r>
    </w:p>
    <w:p/>
    <w:p>
      <w:r>
        <w:t>**Both frameworks describe reality**:</w:t>
      </w:r>
    </w:p>
    <w:p/>
    <w:p>
      <w:r>
        <w:t>**Standard Physics**:</w:t>
      </w:r>
    </w:p>
    <w:p>
      <w:r>
        <w:t>- **Domain**: Particle interactions, forces, cosmological evolution within Firmament</w:t>
      </w:r>
    </w:p>
    <w:p>
      <w:r>
        <w:t>- **Level**: Detailed mechanism</w:t>
      </w:r>
    </w:p>
    <w:p>
      <w:r>
        <w:t>- **Strength**: Precision, verification</w:t>
      </w:r>
    </w:p>
    <w:p>
      <w:r>
        <w:t>- **Limitation**: Cannot address meaning, origin, purpose</w:t>
      </w:r>
    </w:p>
    <w:p/>
    <w:p>
      <w:r>
        <w:t>**Zone framework**:</w:t>
      </w:r>
    </w:p>
    <w:p>
      <w:r>
        <w:t>- **Domain**: Hierarchical reality (multiple zones), divine-creation interface</w:t>
      </w:r>
    </w:p>
    <w:p>
      <w:r>
        <w:t>- **Level**: Broad architecture</w:t>
      </w:r>
    </w:p>
    <w:p>
      <w:r>
        <w:t>- **Strength**: Unification, meaning, purpose</w:t>
      </w:r>
    </w:p>
    <w:p>
      <w:r>
        <w:t>- **Limitation**: Less empirical precision</w:t>
      </w:r>
    </w:p>
    <w:p/>
    <w:p>
      <w:r>
        <w:t>**Integration**:</w:t>
      </w:r>
    </w:p>
    <w:p>
      <w:r>
        <w:t>- Standard Physics describes **how Firmament operates**</w:t>
      </w:r>
    </w:p>
    <w:p>
      <w:r>
        <w:t>- Zone framework explains **why Firmament exists and what it's embedded in**</w:t>
      </w:r>
    </w:p>
    <w:p/>
    <w:p>
      <w:r>
        <w:t>**Analogy**: Building</w:t>
      </w:r>
    </w:p>
    <w:p>
      <w:r>
        <w:t>- **Standard Physics**: Describes bricks, mortar, structural engineering (materials, forces)</w:t>
      </w:r>
    </w:p>
    <w:p>
      <w:r>
        <w:t>- **Zone framework**: Describes architect's design, purpose of building, relationship to surroundings</w:t>
      </w:r>
    </w:p>
    <w:p/>
    <w:p>
      <w:r>
        <w:t>**Both are true descriptions** at different levels.</w:t>
      </w:r>
    </w:p>
    <w:p/>
    <w:p>
      <w:pPr>
        <w:pStyle w:val="Heading3"/>
      </w:pPr>
      <w:r>
        <w:t>18.9.5 Practical Recommendation</w:t>
      </w:r>
    </w:p>
    <w:p/>
    <w:p>
      <w:r>
        <w:t>**Use appropriate tool for question**:</w:t>
      </w:r>
    </w:p>
    <w:p/>
    <w:p>
      <w:r>
        <w:t>**Need numerical prediction?** → Standard Physics</w:t>
      </w:r>
    </w:p>
    <w:p>
      <w:r>
        <w:t>**Need technological application?** → Standard Physics</w:t>
      </w:r>
    </w:p>
    <w:p>
      <w:r>
        <w:t>**Need experimental design?** → Standard Physics</w:t>
      </w:r>
    </w:p>
    <w:p/>
    <w:p>
      <w:r>
        <w:t>**Need meaning?** → Zone framework</w:t>
      </w:r>
    </w:p>
    <w:p>
      <w:r>
        <w:t>**Need purpose?** → Zone framework</w:t>
      </w:r>
    </w:p>
    <w:p>
      <w:r>
        <w:t>**Need integration (science + theology)?** → Zone framework</w:t>
      </w:r>
    </w:p>
    <w:p/>
    <w:p>
      <w:r>
        <w:rPr>
          <w:b/>
        </w:rPr>
        <w:t>Need complete understanding?** → **Both together</w:t>
      </w:r>
    </w:p>
    <w:p/>
    <w:p>
      <w:r>
        <w:br w:type="page"/>
      </w:r>
    </w:p>
    <w:p/>
    <w:p>
      <w:pPr>
        <w:pStyle w:val="Heading2"/>
      </w:pPr>
      <w:r>
        <w:t>18.10 Summary: Honest Comparison</w:t>
      </w:r>
    </w:p>
    <w:p/>
    <w:p>
      <w:pPr>
        <w:pStyle w:val="Heading3"/>
      </w:pPr>
      <w:r>
        <w:t>18.10.1 Standard Physics Excels At:</w:t>
      </w:r>
    </w:p>
    <w:p/>
    <w:p>
      <w:r>
        <w:t xml:space="preserve">✓✓✓ **Numerical precision** (QED to 10 decimal places)  </w:t>
      </w:r>
    </w:p>
    <w:p>
      <w:r>
        <w:t xml:space="preserve">✓✓✓ **Technology** (entire modern civilization)  </w:t>
      </w:r>
    </w:p>
    <w:p>
      <w:r>
        <w:t xml:space="preserve">✓✓✓ **Experimental rigor** (reproducible, falsifiable, peer-reviewed)  </w:t>
      </w:r>
    </w:p>
    <w:p>
      <w:r>
        <w:t xml:space="preserve">✓✓✓ **Mathematical formalism** (equations, calculations, predictions)  </w:t>
      </w:r>
    </w:p>
    <w:p>
      <w:r>
        <w:t>✓✓✓ **Scope within domain** (particles, forces, cosmology)</w:t>
      </w:r>
    </w:p>
    <w:p/>
    <w:p>
      <w:pPr>
        <w:pStyle w:val="Heading3"/>
      </w:pPr>
      <w:r>
        <w:t>18.10.2 Zone Framework Excels At:</w:t>
      </w:r>
    </w:p>
    <w:p/>
    <w:p>
      <w:r>
        <w:t xml:space="preserve">✓✓✓ **Explanatory depth** (WHY laws exist, not just WHAT they are)  </w:t>
      </w:r>
    </w:p>
    <w:p>
      <w:r>
        <w:t xml:space="preserve">✓✓✓ **Unification** (theology + cosmology + physics + biology + consciousness)  </w:t>
      </w:r>
    </w:p>
    <w:p>
      <w:r>
        <w:t xml:space="preserve">✓✓✓ **Meaning and purpose** (human significance, cosmic hope)  </w:t>
      </w:r>
    </w:p>
    <w:p>
      <w:r>
        <w:t xml:space="preserve">✓✓ **Consciousness explanation** (dual nature ontology)  </w:t>
      </w:r>
    </w:p>
    <w:p>
      <w:r>
        <w:t>✓✓ **Origin questions** (why laws, why universe, why life)</w:t>
      </w:r>
    </w:p>
    <w:p/>
    <w:p>
      <w:pPr>
        <w:pStyle w:val="Heading3"/>
      </w:pPr>
      <w:r>
        <w:t>18.10.3 Honest Limitations Acknowledged:</w:t>
      </w:r>
    </w:p>
    <w:p/>
    <w:p>
      <w:r>
        <w:t>**Zone framework**:</w:t>
      </w:r>
    </w:p>
    <w:p>
      <w:r>
        <w:t xml:space="preserve">✗ No numerical predictions (qualitative, not quantitative)  </w:t>
      </w:r>
    </w:p>
    <w:p>
      <w:r>
        <w:t xml:space="preserve">✗ No engineering applications (understanding, not technology)  </w:t>
      </w:r>
    </w:p>
    <w:p>
      <w:r>
        <w:t xml:space="preserve">✗ Less testable (zones inferred, not directly observed)  </w:t>
      </w:r>
    </w:p>
    <w:p>
      <w:r>
        <w:t xml:space="preserve">✗ No mathematical formalism (conceptual framework only)  </w:t>
      </w:r>
    </w:p>
    <w:p>
      <w:r>
        <w:t>✗ Parameter count comparable to SM (~25-30, not simpler)</w:t>
      </w:r>
    </w:p>
    <w:p/>
    <w:p>
      <w:r>
        <w:t>**Standard Physics**:</w:t>
      </w:r>
    </w:p>
    <w:p>
      <w:r>
        <w:t xml:space="preserve">✗ Cannot explain WHY laws exist (describes, doesn't explain)  </w:t>
      </w:r>
    </w:p>
    <w:p>
      <w:r>
        <w:t xml:space="preserve">✗ Cannot address meaning (silent on purpose, teleology)  </w:t>
      </w:r>
    </w:p>
    <w:p>
      <w:r>
        <w:t xml:space="preserve">✗ Incomplete (dark sector 95% of universe, quantum gravity unsolved)  </w:t>
      </w:r>
    </w:p>
    <w:p>
      <w:r>
        <w:t xml:space="preserve">✗ Fine-tuning problem (resorts to multiverse speculation)  </w:t>
      </w:r>
    </w:p>
    <w:p>
      <w:r>
        <w:t>✗ Fragmented (QM vs. GR incompatible, no unification)</w:t>
      </w:r>
    </w:p>
    <w:p/>
    <w:p>
      <w:pPr>
        <w:pStyle w:val="Heading3"/>
      </w:pPr>
      <w:r>
        <w:t>18.10.4 Complementarity Thesis</w:t>
      </w:r>
    </w:p>
    <w:p/>
    <w:p>
      <w:r>
        <w:t>**Both frameworks needed**:</w:t>
      </w:r>
    </w:p>
    <w:p/>
    <w:p>
      <w:r>
        <w:t xml:space="preserve">**Standard Physics**: Provides **precision** and **technology**  </w:t>
      </w:r>
    </w:p>
    <w:p>
      <w:r>
        <w:rPr>
          <w:b/>
        </w:rPr>
        <w:t>Zone framework**: Provides **meaning** and **integration</w:t>
      </w:r>
    </w:p>
    <w:p/>
    <w:p>
      <w:r>
        <w:t>**Together**: Complete picture (**mechanism + meaning**, **how + why**, **description + purpose**)</w:t>
      </w:r>
    </w:p>
    <w:p/>
    <w:p>
      <w:r>
        <w:rPr>
          <w:b/>
        </w:rPr>
        <w:t>Not competition but collaboration.</w:t>
      </w:r>
    </w:p>
    <w:p/>
    <w:p>
      <w:r>
        <w:t>**Analogy repeated**:</w:t>
      </w:r>
    </w:p>
    <w:p>
      <w:r>
        <w:t>- **Hardware** (Standard Physics) + **Software** (Zone framework) = **Running system** (complete reality)</w:t>
      </w:r>
    </w:p>
    <w:p>
      <w:r>
        <w:t>- **Assembly code** (Standard Physics) + **Architecture** (Zone framework) = **Functional program** (full understanding)</w:t>
      </w:r>
    </w:p>
    <w:p>
      <w:r>
        <w:t>- **Bricks** (Standard Physics) + **Blueprint** (Zone framework) = **Building** (integrated whole)</w:t>
      </w:r>
    </w:p>
    <w:p/>
    <w:p>
      <w:pPr>
        <w:pStyle w:val="Heading3"/>
      </w:pPr>
      <w:r>
        <w:t>18.10.5 Recommendations for Different Audiences</w:t>
      </w:r>
    </w:p>
    <w:p/>
    <w:p>
      <w:r>
        <w:t>**For physicists**:</w:t>
      </w:r>
    </w:p>
    <w:p>
      <w:r>
        <w:t>- Use Standard Physics for research (precision, calculation, prediction)</w:t>
      </w:r>
    </w:p>
    <w:p>
      <w:r>
        <w:t>- Consider zone framework for **interpretation** (why laws exist, what they mean)</w:t>
      </w:r>
    </w:p>
    <w:p>
      <w:r>
        <w:t>- Integration enriches understanding</w:t>
      </w:r>
    </w:p>
    <w:p/>
    <w:p>
      <w:r>
        <w:t>**For theologians**:</w:t>
      </w:r>
    </w:p>
    <w:p>
      <w:r>
        <w:t>- Respect Standard Physics precision (empirical rigor, verified predictions)</w:t>
      </w:r>
    </w:p>
    <w:p>
      <w:r>
        <w:t>- Offer zone framework for **integration** (science + theology unified)</w:t>
      </w:r>
    </w:p>
    <w:p>
      <w:r>
        <w:t>- Avoid "God of gaps" (lazy explanation for ignorance)</w:t>
      </w:r>
    </w:p>
    <w:p/>
    <w:p>
      <w:r>
        <w:t>**For philosophers**:</w:t>
      </w:r>
    </w:p>
    <w:p>
      <w:r>
        <w:t>- Standard Physics: Excellent instrumentally, limited philosophically</w:t>
      </w:r>
    </w:p>
    <w:p>
      <w:r>
        <w:t>- Zone framework: Addresses perennial questions (consciousness, free will, meaning)</w:t>
      </w:r>
    </w:p>
    <w:p>
      <w:r>
        <w:t>- Both contribute to complete metaphysics</w:t>
      </w:r>
    </w:p>
    <w:p/>
    <w:p>
      <w:r>
        <w:t>**For general readers**:</w:t>
      </w:r>
    </w:p>
    <w:p>
      <w:r>
        <w:t>- Standard Physics: Marvel at precision, use technology</w:t>
      </w:r>
    </w:p>
    <w:p>
      <w:r>
        <w:t>- Zone framework: Find meaning, hope, purpose</w:t>
      </w:r>
    </w:p>
    <w:p>
      <w:r>
        <w:t>- Both together: Comprehensive worldview</w:t>
      </w:r>
    </w:p>
    <w:p/>
    <w:p>
      <w:r>
        <w:br w:type="page"/>
      </w:r>
    </w:p>
    <w:p/>
    <w:p>
      <w:pPr>
        <w:pStyle w:val="Heading2"/>
      </w:pPr>
      <w:r>
        <w:t>18.11 Conclusion: Humility and Integration</w:t>
      </w:r>
    </w:p>
    <w:p/>
    <w:p>
      <w:r>
        <w:t>We began this chapter committed to **honest assessment**. We have:</w:t>
      </w:r>
    </w:p>
    <w:p/>
    <w:p>
      <w:r>
        <w:t xml:space="preserve">✓ Acknowledged Standard Physics' **extraordinary successes** (precision, technology, verification)  </w:t>
      </w:r>
    </w:p>
    <w:p>
      <w:r>
        <w:t xml:space="preserve">✓ Admitted our framework's **limitations** (no numerical predictions, less testable, parameter count not simpler)  </w:t>
      </w:r>
    </w:p>
    <w:p>
      <w:r>
        <w:t xml:space="preserve">✓ Identified where **each excels** (Standard Physics: mechanism; our framework: meaning)  </w:t>
      </w:r>
    </w:p>
    <w:p>
      <w:r>
        <w:t>✓ Demonstrated **complementarity** (both needed for complete picture)</w:t>
      </w:r>
    </w:p>
    <w:p/>
    <w:p>
      <w:r>
        <w:t>**Final verdicts**:</w:t>
      </w:r>
    </w:p>
    <w:p/>
    <w:p>
      <w:r>
        <w:t xml:space="preserve">**Is Standard Physics "true"?**  </w:t>
      </w:r>
    </w:p>
    <w:p>
      <w:r>
        <w:t>Yes, within its domain (particle physics, forces, cosmology). Extraordinarily successful, verified to extreme precision, indispensable for technology.</w:t>
      </w:r>
    </w:p>
    <w:p/>
    <w:p>
      <w:r>
        <w:t xml:space="preserve">**Is zone framework "true"?**  </w:t>
      </w:r>
    </w:p>
    <w:p>
      <w:r>
        <w:t>Yes, as broader architecture (hierarchical reality, divine-creation interface, meaning and purpose). Less empirically verified but coherent, explanatory, integrative.</w:t>
      </w:r>
    </w:p>
    <w:p/>
    <w:p>
      <w:r>
        <w:t xml:space="preserve">**Do they conflict?**  </w:t>
      </w:r>
    </w:p>
    <w:p>
      <w:r>
        <w:t>No. They address different questions at different levels. Standard Physics: detailed mechanism in Firmament. Zone framework: Firmament embedded in larger reality with theological grounding.</w:t>
      </w:r>
    </w:p>
    <w:p/>
    <w:p>
      <w:r>
        <w:t xml:space="preserve">**Which should I use?**  </w:t>
      </w:r>
    </w:p>
    <w:p>
      <w:r>
        <w:t>**Both.** Use Standard Physics for calculation and prediction. Use zone framework for meaning and integration. Together: complete understanding (mechanism + purpose).</w:t>
      </w:r>
    </w:p>
    <w:p/>
    <w:p>
      <w:r>
        <w:t>**The profound insight**:</w:t>
      </w:r>
    </w:p>
    <w:p/>
    <w:p>
      <w:r>
        <w:t>Physical laws are **both** mathematical descriptions (Standard Physics) **and** manifestations of divine character (zone framework).</w:t>
      </w:r>
    </w:p>
    <w:p/>
    <w:p>
      <w:r>
        <w:t>E=mc² is **both** a formula predicting energy-mass conversion (Standard Physics) **and** evidence that matter is condensed Waters Below (zone framework).</w:t>
      </w:r>
    </w:p>
    <w:p/>
    <w:p>
      <w:r>
        <w:t>Conservation laws are **both** consequences of symmetries (Noether's theorem, Standard Physics) **and** reflections of God's unchanging nature (zone framework).</w:t>
      </w:r>
    </w:p>
    <w:p/>
    <w:p>
      <w:r>
        <w:rPr>
          <w:b/>
        </w:rPr>
        <w:t>Truth is not either-or but both-and.</w:t>
      </w:r>
    </w:p>
    <w:p/>
    <w:p>
      <w:r>
        <w:t>Science and theology are **two languages** describing **one reality**:</w:t>
      </w:r>
    </w:p>
    <w:p>
      <w:r>
        <w:t>- Science: Language of **mechanism** (equations, experiments, measurements)</w:t>
      </w:r>
    </w:p>
    <w:p>
      <w:r>
        <w:t>- Theology: Language of **meaning** (purpose, significance, hope)</w:t>
      </w:r>
    </w:p>
    <w:p/>
    <w:p>
      <w:r>
        <w:t>**Both languages needed** for **complete story**.</w:t>
      </w:r>
    </w:p>
    <w:p/>
    <w:p>
      <w:r>
        <w:t>**Next chapter** (Chapter 19, final) will provide **conclusion and future directions**—summarizing core findings, acknowledging remaining questions, suggesting research paths, and issuing call to integration.</w:t>
      </w:r>
    </w:p>
    <w:p/>
    <w:p>
      <w:r>
        <w:br w:type="page"/>
      </w:r>
    </w:p>
    <w:p/>
    <w:p>
      <w:r>
        <w:rPr>
          <w:b/>
        </w:rPr>
        <w:t>End of Chapter 18</w:t>
      </w:r>
    </w:p>
    <w:p/>
    <w:p>
      <w:r>
        <w:br w:type="page"/>
      </w:r>
    </w:p>
    <w:p/>
    <w:p>
      <w:r>
        <w:t xml:space="preserve">*"The heavens declare the glory of God, and the sky above proclaims his handiwork."*  </w:t>
      </w:r>
    </w:p>
    <w:p>
      <w:r>
        <w:t>— Psalm 19:1</w:t>
      </w:r>
    </w:p>
    <w:p/>
    <w:p>
      <w:r>
        <w:t xml:space="preserve">*"All truth is God's truth."*  </w:t>
      </w:r>
    </w:p>
    <w:p>
      <w:r>
        <w:t>— Augustine of Hippo</w:t>
      </w:r>
    </w:p>
    <w:p/>
    <w:p>
      <w:r>
        <w:t xml:space="preserve">*"I do not feel obliged to believe that the same God who has endowed us with sense, reason, and intellect has intended us to forgo their use."*  </w:t>
      </w:r>
    </w:p>
    <w:p>
      <w:r>
        <w:t>— Galileo Galilei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