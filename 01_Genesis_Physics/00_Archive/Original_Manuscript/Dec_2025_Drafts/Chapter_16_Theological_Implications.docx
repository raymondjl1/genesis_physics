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16: Theological Implications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16.1 Introduction: From Physics to Theology</w:t>
      </w:r>
    </w:p>
    <w:p/>
    <w:p>
      <w:r>
        <w:t>Throughout this thesis, we have demonstrated that **zone architecture** provides a coherent framework integrating Genesis cosmology with observable physics. We have shown that:</w:t>
      </w:r>
    </w:p>
    <w:p/>
    <w:p>
      <w:r>
        <w:t>- The creation account is technically precise (Chapter 14)</w:t>
      </w:r>
    </w:p>
    <w:p>
      <w:r>
        <w:t>- Physical laws derive from divine attributes (Chapters 12-13)</w:t>
      </w:r>
    </w:p>
    <w:p>
      <w:r>
        <w:t>- Observable reality validates the framework (Chapter 15)</w:t>
      </w:r>
    </w:p>
    <w:p>
      <w:r>
        <w:t>- Patterns, conservation, thermodynamics all emerge from zone structure</w:t>
      </w:r>
    </w:p>
    <w:p/>
    <w:p>
      <w:r>
        <w:t>But our framework does more than explain **mechanism**—it reveals **meaning**. The architecture of creation is not accidental; it **reflects the character and purposes of the Creator**.</w:t>
      </w:r>
    </w:p>
    <w:p/>
    <w:p>
      <w:r>
        <w:t>This chapter explores the **theological implications** of zone architecture:</w:t>
      </w:r>
    </w:p>
    <w:p/>
    <w:p>
      <w:r>
        <w:rPr>
          <w:b/>
        </w:rPr>
        <w:t>Section 16.2**: What creation reveals about **God's nature</w:t>
      </w:r>
    </w:p>
    <w:p>
      <w:r>
        <w:t>**Section 16.3**: The **purpose of creation** (why God created)</w:t>
      </w:r>
    </w:p>
    <w:p>
      <w:r>
        <w:t>**Section 16.4**: **Human significance** (what it means to be image-bearers)</w:t>
      </w:r>
    </w:p>
    <w:p>
      <w:r>
        <w:t>**Section 16.5**: **Eschatology and hope** (where creation is heading)</w:t>
      </w:r>
    </w:p>
    <w:p>
      <w:r>
        <w:t>**Section 16.6**: The **problem of evil** (how framework contributes)</w:t>
      </w:r>
    </w:p>
    <w:p>
      <w:r>
        <w:t>**Section 16.7**: **Worship implications** (how we should respond)</w:t>
      </w:r>
    </w:p>
    <w:p/>
    <w:p>
      <w:r>
        <w:t>**Critical principle**: We derive theology **from** the framework, not impose theology **onto** it. The architecture speaks; we listen.</w:t>
      </w:r>
    </w:p>
    <w:p/>
    <w:p>
      <w:r>
        <w:br w:type="page"/>
      </w:r>
    </w:p>
    <w:p/>
    <w:p>
      <w:pPr>
        <w:pStyle w:val="Heading2"/>
      </w:pPr>
      <w:r>
        <w:t>16.2 Nature of God Revealed</w:t>
      </w:r>
    </w:p>
    <w:p/>
    <w:p>
      <w:pPr>
        <w:pStyle w:val="Heading3"/>
      </w:pPr>
      <w:r>
        <w:t>16.2.1 Wisdom Over Raw Power</w:t>
      </w:r>
    </w:p>
    <w:p/>
    <w:p>
      <w:r>
        <w:t>**What the framework shows**:</w:t>
      </w:r>
    </w:p>
    <w:p/>
    <w:p>
      <w:r>
        <w:t>Creation exhibits **elegant simplicity** and **efficient reuse**:</w:t>
      </w:r>
    </w:p>
    <w:p>
      <w:r>
        <w:t>- **Three fundamentals** (Substance, Movement, Pattern) generate all complexity</w:t>
      </w:r>
    </w:p>
    <w:p>
      <w:r>
        <w:t>- **Seven base pattern types** compose all natural structures</w:t>
      </w:r>
    </w:p>
    <w:p>
      <w:r>
        <w:t>- **Five governing principles** derive all physical laws</w:t>
      </w:r>
    </w:p>
    <w:p>
      <w:r>
        <w:t>- **Minimal building blocks** (4 nucleotides, 20 amino acids, ~100 elements)</w:t>
      </w:r>
    </w:p>
    <w:p/>
    <w:p>
      <w:r>
        <w:t>**Theological insight**: God creates through **wisdom**, not brute force.</w:t>
      </w:r>
    </w:p>
    <w:p/>
    <w:p>
      <w:r>
        <w:t>**Biblical confirmation**:</w:t>
      </w:r>
    </w:p>
    <w:p>
      <w:r>
        <w:t>- **Proverbs 3:19**: "The LORD by wisdom founded the earth; by understanding he established the heavens"</w:t>
      </w:r>
    </w:p>
    <w:p>
      <w:r>
        <w:t>- **Proverbs 8:22-31**: Wisdom personified, present at creation, delighting in design</w:t>
      </w:r>
    </w:p>
    <w:p>
      <w:r>
        <w:t>- **Psalm 104:24**: "O LORD, how manifold are your works! In wisdom have you made them all"</w:t>
      </w:r>
    </w:p>
    <w:p>
      <w:r>
        <w:t>- **Romans 1:20**: "His invisible attributes... have been clearly perceived... in the things that have been made"</w:t>
      </w:r>
    </w:p>
    <w:p/>
    <w:p>
      <w:r>
        <w:t>**Contrast**: Pagan creation myths feature chaotic battles, violence, trial-and-error. Genesis presents **intentional, orderly, wise** creation.</w:t>
      </w:r>
    </w:p>
    <w:p/>
    <w:p>
      <w:r>
        <w:t>**Implication**: The universe is **intelligible** because it was designed by **Intelligence**. Science works because creation reflects divine Logos (rational order).</w:t>
      </w:r>
    </w:p>
    <w:p/>
    <w:p>
      <w:r>
        <w:t>**Quote**: "The most incomprehensible thing about the universe is that it is comprehensible." — Albert Einstein</w:t>
      </w:r>
    </w:p>
    <w:p/>
    <w:p>
      <w:r>
        <w:t>**Our answer**: It's comprehensible because **Mind** created it with consistent principles.</w:t>
      </w:r>
    </w:p>
    <w:p/>
    <w:p>
      <w:pPr>
        <w:pStyle w:val="Heading3"/>
      </w:pPr>
      <w:r>
        <w:t>16.2.2 Order Over Chaos</w:t>
      </w:r>
    </w:p>
    <w:p/>
    <w:p>
      <w:r>
        <w:t>**What the framework shows**:</w:t>
      </w:r>
    </w:p>
    <w:p/>
    <w:p>
      <w:r>
        <w:t>Creation proceeds **systematically**:</w:t>
      </w:r>
    </w:p>
    <w:p>
      <w:r>
        <w:t>- **Day 1**: Time and ordering principle (Light/Word)</w:t>
      </w:r>
    </w:p>
    <w:p>
      <w:r>
        <w:t>- **Day 2**: Spatial structure (Firmament separates Waters)</w:t>
      </w:r>
    </w:p>
    <w:p>
      <w:r>
        <w:t>- **Day 3**: Matter and life (gathering creates substance)</w:t>
      </w:r>
    </w:p>
    <w:p>
      <w:r>
        <w:t>- **Day 4**: Cycles and timekeeping (sun, moon, stars)</w:t>
      </w:r>
    </w:p>
    <w:p>
      <w:r>
        <w:t>- **Day 5**: Mobile life (fish, birds)</w:t>
      </w:r>
    </w:p>
    <w:p>
      <w:r>
        <w:t>- **Day 6**: Complex life and consciousness (animals, humans)</w:t>
      </w:r>
    </w:p>
    <w:p>
      <w:r>
        <w:t>- **Day 7**: Completion and rest</w:t>
      </w:r>
    </w:p>
    <w:p/>
    <w:p>
      <w:r>
        <w:t>**Dependencies respected**: Each day requires previous (time before space before matter before life)</w:t>
      </w:r>
    </w:p>
    <w:p/>
    <w:p>
      <w:r>
        <w:t>**Theological insight**: God is **God of order**, not confusion.</w:t>
      </w:r>
    </w:p>
    <w:p/>
    <w:p>
      <w:r>
        <w:t>**Biblical confirmation**:</w:t>
      </w:r>
    </w:p>
    <w:p>
      <w:r>
        <w:t>- **1 Corinthians 14:33**: "For God is not a God of confusion but of peace"</w:t>
      </w:r>
    </w:p>
    <w:p>
      <w:r>
        <w:t>- **Genesis 1:2 → 1:31**: Progression from "formless and void" to "very good" (chaos → order)</w:t>
      </w:r>
    </w:p>
    <w:p>
      <w:r>
        <w:t>- **Colossians 1:17**: "In him all things hold together"</w:t>
      </w:r>
    </w:p>
    <w:p/>
    <w:p>
      <w:r>
        <w:t>**Contrast**: Chaos in Greek mythology (primordial disorder), randomness in naturalistic evolution. Genesis: **Intentional progression** toward order.</w:t>
      </w:r>
    </w:p>
    <w:p/>
    <w:p>
      <w:r>
        <w:t xml:space="preserve">**Implication**: </w:t>
      </w:r>
    </w:p>
    <w:p>
      <w:r>
        <w:t>- Moral order reflects physical order (both rooted in divine character)</w:t>
      </w:r>
    </w:p>
    <w:p>
      <w:r>
        <w:t>- Human pursuit of knowledge is worship (studying God's orderly creation)</w:t>
      </w:r>
    </w:p>
    <w:p>
      <w:r>
        <w:t>- Disorder (sin, entropy, death) is **temporary aberration**, not ultimate reality</w:t>
      </w:r>
    </w:p>
    <w:p/>
    <w:p>
      <w:pPr>
        <w:pStyle w:val="Heading3"/>
      </w:pPr>
      <w:r>
        <w:t>16.2.3 Transcendence AND Immanence</w:t>
      </w:r>
    </w:p>
    <w:p/>
    <w:p>
      <w:r>
        <w:t>**What the framework shows**:</w:t>
      </w:r>
    </w:p>
    <w:p/>
    <w:p>
      <w:r>
        <w:t>**Zone 0** (God) exists **outside** creation:</w:t>
      </w:r>
    </w:p>
    <w:p>
      <w:r>
        <w:t>- Not in zone system (source of system)</w:t>
      </w:r>
    </w:p>
    <w:p>
      <w:r>
        <w:t>- Self-existent, eternal, uncreated</w:t>
      </w:r>
    </w:p>
    <w:p>
      <w:r>
        <w:t>- "I AM WHO I AM" (Exodus 3:14)</w:t>
      </w:r>
    </w:p>
    <w:p/>
    <w:p>
      <w:r>
        <w:t>**But**: God is also **present within** creation:</w:t>
      </w:r>
    </w:p>
    <w:p>
      <w:r>
        <w:t>- **The Word** (Christ) enters temporal domain (Day 1, John 1:1-3, 14)</w:t>
      </w:r>
    </w:p>
    <w:p>
      <w:r>
        <w:t>- **Spirit** hovers over Waters (Genesis 1:2)</w:t>
      </w:r>
    </w:p>
    <w:p>
      <w:r>
        <w:t>- **Sustaining** all things continuously (Hebrews 1:3, Colossians 1:17)</w:t>
      </w:r>
    </w:p>
    <w:p/>
    <w:p>
      <w:r>
        <w:t>**Theological insight**: God is both **transcendent** (wholly other, beyond creation) and **immanent** (intimately involved, sustaining creation).</w:t>
      </w:r>
    </w:p>
    <w:p/>
    <w:p>
      <w:r>
        <w:t>**Biblical confirmation**:</w:t>
      </w:r>
    </w:p>
    <w:p>
      <w:r>
        <w:t>- **Transcendence**:</w:t>
      </w:r>
    </w:p>
    <w:p>
      <w:r>
        <w:t xml:space="preserve">  - Isaiah 55:8-9: "My thoughts are not your thoughts... as the heavens are higher than the earth"</w:t>
      </w:r>
    </w:p>
    <w:p>
      <w:r>
        <w:t xml:space="preserve">  - 1 Timothy 6:16: "Dwelling in unapproachable light"</w:t>
      </w:r>
    </w:p>
    <w:p>
      <w:r>
        <w:t xml:space="preserve">  - Psalm 113:5-6: "Who is like the LORD our God, who is seated on high, who looks far down?"</w:t>
      </w:r>
    </w:p>
    <w:p/>
    <w:p>
      <w:r>
        <w:t>- **Immanence**:</w:t>
      </w:r>
    </w:p>
    <w:p>
      <w:r>
        <w:t xml:space="preserve">  - Acts 17:28: "In him we live and move and have our being"</w:t>
      </w:r>
    </w:p>
    <w:p>
      <w:r>
        <w:t xml:space="preserve">  - Jeremiah 23:24: "Do I not fill heaven and earth?"</w:t>
      </w:r>
    </w:p>
    <w:p>
      <w:r>
        <w:t xml:space="preserve">  - Psalm 139:7-10: Omnipresent (no escape from God's presence)</w:t>
      </w:r>
    </w:p>
    <w:p/>
    <w:p>
      <w:r>
        <w:t>**Zone architecture visualization**:</w:t>
      </w:r>
    </w:p>
    <w:p>
      <w:r>
        <w:t>- **Zone 0**: Transcendent (outside)</w:t>
      </w:r>
    </w:p>
    <w:p>
      <w:r>
        <w:t>- **The Word/Christ**: Immanent (enters Zone 2.2, becomes incarnate in Zone 2.2.2.1)</w:t>
      </w:r>
    </w:p>
    <w:p>
      <w:r>
        <w:t>- **Spirit**: Immanent (sustains membrane, interfaces with creation)</w:t>
      </w:r>
    </w:p>
    <w:p/>
    <w:p>
      <w:r>
        <w:t>**Implication**: We worship God who is:</w:t>
      </w:r>
    </w:p>
    <w:p>
      <w:r>
        <w:t>- Beyond our comprehension (transcendent) → Humility, awe, reverence</w:t>
      </w:r>
    </w:p>
    <w:p>
      <w:r>
        <w:t>- Intimately near (immanent) → Relationship, prayer, confidence</w:t>
      </w:r>
    </w:p>
    <w:p/>
    <w:p>
      <w:r>
        <w:t>**Not deism** (distant clockmaker) or **pantheism** (God = creation). Biblical theism: **Transcendence + Immanence**.</w:t>
      </w:r>
    </w:p>
    <w:p/>
    <w:p>
      <w:pPr>
        <w:pStyle w:val="Heading3"/>
      </w:pPr>
      <w:r>
        <w:t>16.2.4 Consistency and Faithfulness</w:t>
      </w:r>
    </w:p>
    <w:p/>
    <w:p>
      <w:r>
        <w:t>**What the framework shows**:</w:t>
      </w:r>
    </w:p>
    <w:p/>
    <w:p>
      <w:r>
        <w:t>**Symmetries** in zone structure produce **conservation laws** (Chapter 12):</w:t>
      </w:r>
    </w:p>
    <w:p>
      <w:r>
        <w:t>- Time symmetry → Energy conserved (God doesn't change in time)</w:t>
      </w:r>
    </w:p>
    <w:p>
      <w:r>
        <w:t>- Space symmetry → Momentum conserved (God is omnipresent)</w:t>
      </w:r>
    </w:p>
    <w:p>
      <w:r>
        <w:t>- Rotational symmetry → Angular momentum conserved (God is impartial)</w:t>
      </w:r>
    </w:p>
    <w:p/>
    <w:p>
      <w:r>
        <w:t>**Patterns persist**:</w:t>
      </w:r>
    </w:p>
    <w:p>
      <w:r>
        <w:t>- Physical laws constant over billions of years</w:t>
      </w:r>
    </w:p>
    <w:p>
      <w:r>
        <w:t>- DNA code universal across all life</w:t>
      </w:r>
    </w:p>
    <w:p>
      <w:r>
        <w:t>- Mathematical constants (π, e, φ) unchanging</w:t>
      </w:r>
    </w:p>
    <w:p/>
    <w:p>
      <w:r>
        <w:t>**Theological insight**: God is **faithful**, **reliable**, **unchanging**.</w:t>
      </w:r>
    </w:p>
    <w:p/>
    <w:p>
      <w:r>
        <w:t>**Biblical confirmation**:</w:t>
      </w:r>
    </w:p>
    <w:p>
      <w:r>
        <w:t>- **Malachi 3:6**: "I the LORD do not change"</w:t>
      </w:r>
    </w:p>
    <w:p>
      <w:r>
        <w:t>- **Hebrews 13:8**: "Jesus Christ is the same yesterday and today and forever"</w:t>
      </w:r>
    </w:p>
    <w:p>
      <w:r>
        <w:t>- **James 1:17**: "Father of lights, with whom there is no variation or shadow due to change"</w:t>
      </w:r>
    </w:p>
    <w:p>
      <w:r>
        <w:t>- **Numbers 23:19**: "God is not man, that he should lie, or a son of man, that he should change his mind"</w:t>
      </w:r>
    </w:p>
    <w:p>
      <w:r>
        <w:t>- **Lamentations 3:22-23**: "His mercies never come to an end; they are new every morning; great is your faithfulness"</w:t>
      </w:r>
    </w:p>
    <w:p/>
    <w:p>
      <w:r>
        <w:t xml:space="preserve">**Implication**: </w:t>
      </w:r>
    </w:p>
    <w:p>
      <w:r>
        <w:t>- **Scientific inquiry possible** because laws don't arbitrarily change</w:t>
      </w:r>
    </w:p>
    <w:p>
      <w:r>
        <w:t>- **Promises trustworthy** because God's character doesn't shift</w:t>
      </w:r>
    </w:p>
    <w:p>
      <w:r>
        <w:t>- **Moral law stable** because God's nature is unchanging</w:t>
      </w:r>
    </w:p>
    <w:p>
      <w:r>
        <w:t>- **Conservation laws** are **physical manifestations** of divine faithfulness</w:t>
      </w:r>
    </w:p>
    <w:p/>
    <w:p>
      <w:r>
        <w:t>**Profound connection**: When physicists measure conservation of energy, they are observing **God's faithfulness** embedded in creation's structure.</w:t>
      </w:r>
    </w:p>
    <w:p/>
    <w:p>
      <w:pPr>
        <w:pStyle w:val="Heading3"/>
      </w:pPr>
      <w:r>
        <w:t>16.2.5 Trinity Hints in Creation</w:t>
      </w:r>
    </w:p>
    <w:p/>
    <w:p>
      <w:r>
        <w:t>**What the framework suggests**:</w:t>
      </w:r>
    </w:p>
    <w:p/>
    <w:p>
      <w:r>
        <w:t>**Three-fold pattern** in creation:</w:t>
      </w:r>
    </w:p>
    <w:p>
      <w:r>
        <w:t>- **Three fundamentals**: Substance, Movement, Pattern</w:t>
      </w:r>
    </w:p>
    <w:p>
      <w:r>
        <w:t>- **Three primary zones** (beyond God): Heaven Prime (Zone 1), Earth Prime (Zone 2), subdivisions</w:t>
      </w:r>
    </w:p>
    <w:p>
      <w:r>
        <w:t>- **Three aspects** in human creation: Body, soul, spirit (1 Thessalonians 5:23)</w:t>
      </w:r>
    </w:p>
    <w:p/>
    <w:p>
      <w:r>
        <w:t>**Genesis 1:26**: "Let **Us** make man in **Our** image" (plural deliberation)</w:t>
      </w:r>
    </w:p>
    <w:p/>
    <w:p>
      <w:r>
        <w:t>**Creation participants**:</w:t>
      </w:r>
    </w:p>
    <w:p>
      <w:r>
        <w:t>- **Father**: "God created" (Genesis 1:1)</w:t>
      </w:r>
    </w:p>
    <w:p>
      <w:r>
        <w:t>- **Son/Word**: "All things made through him" (John 1:3), "Let there be light" (organizing Word, Genesis 1:3)</w:t>
      </w:r>
    </w:p>
    <w:p>
      <w:r>
        <w:t>- **Spirit**: "Hovering over waters" (Genesis 1:2), "By his Spirit the heavens were made beautiful" (Job 26:13)</w:t>
      </w:r>
    </w:p>
    <w:p/>
    <w:p>
      <w:r>
        <w:t>**Theological insight**: Trinity **cooperates** in creation.</w:t>
      </w:r>
    </w:p>
    <w:p/>
    <w:p>
      <w:r>
        <w:t>**Biblical confirmation**:</w:t>
      </w:r>
    </w:p>
    <w:p>
      <w:r>
        <w:t>- **Genesis 1:1-3**: Father creates, Spirit hovers, Word speaks (Light)</w:t>
      </w:r>
    </w:p>
    <w:p>
      <w:r>
        <w:t>- **Colossians 1:15-16**: "All things created through him [Christ] and for him"</w:t>
      </w:r>
    </w:p>
    <w:p>
      <w:r>
        <w:t>- **Hebrews 1:2**: "Through whom [Son] also he created the world"</w:t>
      </w:r>
    </w:p>
    <w:p>
      <w:r>
        <w:t>- **Psalm 33:6**: "By the word of the LORD the heavens were made, and by the breath of his mouth all their host"</w:t>
      </w:r>
    </w:p>
    <w:p/>
    <w:p>
      <w:r>
        <w:t>**Caution**: We don't impose Trinity onto text, but observe **hints** consistent with later revelation.</w:t>
      </w:r>
    </w:p>
    <w:p/>
    <w:p>
      <w:r>
        <w:t>**Implication**: Creation reflects **relational** nature of God (unity in diversity, three Persons, one essence).</w:t>
      </w:r>
    </w:p>
    <w:p/>
    <w:p>
      <w:pPr>
        <w:pStyle w:val="Heading3"/>
      </w:pPr>
      <w:r>
        <w:t>16.2.6 Summary: God's Character Revealed</w:t>
      </w:r>
    </w:p>
    <w:p/>
    <w:p>
      <w:r>
        <w:t>| Attribute | Evidence in Zone Framework | Biblical Support |</w:t>
      </w:r>
    </w:p>
    <w:p>
      <w:r>
        <w:t>|-----------|---------------------------|------------------|</w:t>
      </w:r>
    </w:p>
    <w:p>
      <w:r>
        <w:t>| **Wisdom** | Elegant simplicity, efficient reuse | Proverbs 3:19, Psalm 104:24 |</w:t>
      </w:r>
    </w:p>
    <w:p>
      <w:r>
        <w:t>| **Order** | Systematic progression (Days 1-7) | 1 Corinthians 14:33 |</w:t>
      </w:r>
    </w:p>
    <w:p>
      <w:r>
        <w:t>| **Transcendence** | Zone 0 outside creation | Isaiah 55:8-9 |</w:t>
      </w:r>
    </w:p>
    <w:p>
      <w:r>
        <w:t>| **Immanence** | Word/Spirit within creation | Acts 17:28, Colossians 1:17 |</w:t>
      </w:r>
    </w:p>
    <w:p>
      <w:r>
        <w:t>| **Faithfulness** | Symmetries → Conservation laws | Malachi 3:6, James 1:17 |</w:t>
      </w:r>
    </w:p>
    <w:p>
      <w:r>
        <w:t>| **Trinity** | Three fundamentals, plural in Genesis 1:26 | John 1:3, Genesis 1:2 |</w:t>
      </w:r>
    </w:p>
    <w:p/>
    <w:p>
      <w:r>
        <w:t>**Conclusion**: Zone architecture is not neutral. It **embodies** and **reveals** God's character. Physical laws are **divine self-expression**.</w:t>
      </w:r>
    </w:p>
    <w:p/>
    <w:p>
      <w:r>
        <w:br w:type="page"/>
      </w:r>
    </w:p>
    <w:p/>
    <w:p>
      <w:pPr>
        <w:pStyle w:val="Heading2"/>
      </w:pPr>
      <w:r>
        <w:t>16.3 Purpose of Creation</w:t>
      </w:r>
    </w:p>
    <w:p/>
    <w:p>
      <w:pPr>
        <w:pStyle w:val="Heading3"/>
      </w:pPr>
      <w:r>
        <w:t>16.3.1 Not Created from Need</w:t>
      </w:r>
    </w:p>
    <w:p/>
    <w:p>
      <w:r>
        <w:t>**What the framework shows**:</w:t>
      </w:r>
    </w:p>
    <w:p/>
    <w:p>
      <w:r>
        <w:t>God exists **complete** in Zone 0 (eternally, outside creation):</w:t>
      </w:r>
    </w:p>
    <w:p>
      <w:r>
        <w:t>- Self-sufficient (no lack)</w:t>
      </w:r>
    </w:p>
    <w:p>
      <w:r>
        <w:t>- Eternally satisfied in Trinitarian fellowship</w:t>
      </w:r>
    </w:p>
    <w:p>
      <w:r>
        <w:t>- Creation adds nothing to God's perfection</w:t>
      </w:r>
    </w:p>
    <w:p/>
    <w:p>
      <w:r>
        <w:t>**Theological insight**: God did not create because He **needed** something.</w:t>
      </w:r>
    </w:p>
    <w:p/>
    <w:p>
      <w:r>
        <w:t>**Biblical confirmation**:</w:t>
      </w:r>
    </w:p>
    <w:p>
      <w:r>
        <w:t>- **Acts 17:24-25**: "The God who made the world... is not served by human hands, as though he needed anything, since he himself gives to all mankind life and breath and everything"</w:t>
      </w:r>
    </w:p>
    <w:p>
      <w:r>
        <w:t>- **Psalm 50:10-12**: "Every beast of the forest is mine... I know all the birds of the hills... If I were hungry, I would not tell you, for the world and its fullness are mine"</w:t>
      </w:r>
    </w:p>
    <w:p>
      <w:r>
        <w:t>- **Job 22:2-3**: "Can a man be profitable to God?... Is it any pleasure to the Almighty if you are in the right?"</w:t>
      </w:r>
    </w:p>
    <w:p/>
    <w:p>
      <w:r>
        <w:t>**Implication**: Creation is act of **generosity**, not necessity. God creates to **share** existence, not to fill void.</w:t>
      </w:r>
    </w:p>
    <w:p/>
    <w:p>
      <w:pPr>
        <w:pStyle w:val="Heading3"/>
      </w:pPr>
      <w:r>
        <w:t>16.3.2 For Relationship</w:t>
      </w:r>
    </w:p>
    <w:p/>
    <w:p>
      <w:r>
        <w:t>**What the framework shows**:</w:t>
      </w:r>
    </w:p>
    <w:p/>
    <w:p>
      <w:r>
        <w:t>Progressive complexity culminates in **self-aware beings capable of relationship**:</w:t>
      </w:r>
    </w:p>
    <w:p>
      <w:r>
        <w:t>- **Plants**: Alive, but not sentient (no nervous system)</w:t>
      </w:r>
    </w:p>
    <w:p>
      <w:r>
        <w:t>- **Animals**: Sentient (נֶפֶשׁ חַיָּה, nephesh chayah), but limited awareness</w:t>
      </w:r>
    </w:p>
    <w:p>
      <w:r>
        <w:t>- **Humans**: Self-aware, rational, moral, capable of **knowing God**</w:t>
      </w:r>
    </w:p>
    <w:p/>
    <w:p>
      <w:r>
        <w:t>**Image of God** (Genesis 1:26-27):</w:t>
      </w:r>
    </w:p>
    <w:p>
      <w:r>
        <w:t>- Rationality (abstract thought, language)</w:t>
      </w:r>
    </w:p>
    <w:p>
      <w:r>
        <w:t>- Creativity (art, music, technology)</w:t>
      </w:r>
    </w:p>
    <w:p>
      <w:r>
        <w:t>- Morality (conscience, justice, ethics)</w:t>
      </w:r>
    </w:p>
    <w:p>
      <w:r>
        <w:t>- Relationality (love, communication, covenant)</w:t>
      </w:r>
    </w:p>
    <w:p>
      <w:r>
        <w:t>- **Dual nature** (body in Firmament + spirit interfacing Heaven Prime)</w:t>
      </w:r>
    </w:p>
    <w:p/>
    <w:p>
      <w:r>
        <w:t>**Theological insight**: Ultimate purpose is **relationship** with Creator.</w:t>
      </w:r>
    </w:p>
    <w:p/>
    <w:p>
      <w:r>
        <w:t>**Biblical confirmation**:</w:t>
      </w:r>
    </w:p>
    <w:p>
      <w:r>
        <w:t>- **Revelation 4:11**: "Worthy are you, our Lord and God... for you created all things, and by your will they existed and were created"</w:t>
      </w:r>
    </w:p>
    <w:p>
      <w:r>
        <w:t>- **Isaiah 43:7**: "Everyone who is called by my name, whom I created for my glory"</w:t>
      </w:r>
    </w:p>
    <w:p>
      <w:r>
        <w:t>- **Ephesians 1:4-5**: "He chose us in him before the foundation of the world... predestined us for adoption"</w:t>
      </w:r>
    </w:p>
    <w:p>
      <w:r>
        <w:t>- **John 17:3**: "This is eternal life, that they know you the only true God, and Jesus Christ whom you have sent"</w:t>
      </w:r>
    </w:p>
    <w:p/>
    <w:p>
      <w:r>
        <w:t>**Love requires**:</w:t>
      </w:r>
    </w:p>
    <w:p>
      <w:r>
        <w:t>- **Freedom** (can choose to love or not)</w:t>
      </w:r>
    </w:p>
    <w:p>
      <w:r>
        <w:t>- **Otherness** (someone distinct to relate to)</w:t>
      </w:r>
    </w:p>
    <w:p>
      <w:r>
        <w:t>- **Awareness** (consciousness to experience relationship)</w:t>
      </w:r>
    </w:p>
    <w:p/>
    <w:p>
      <w:r>
        <w:t>All three present in humans (free will, distinct personhood, self-awareness).</w:t>
      </w:r>
    </w:p>
    <w:p/>
    <w:p>
      <w:r>
        <w:t>**Implication**: You were created **for relationship** with God. Not as robot (programmed), but as person (choosing).</w:t>
      </w:r>
    </w:p>
    <w:p/>
    <w:p>
      <w:pPr>
        <w:pStyle w:val="Heading3"/>
      </w:pPr>
      <w:r>
        <w:t>16.3.3 For Glory (Display of Attributes)</w:t>
      </w:r>
    </w:p>
    <w:p/>
    <w:p>
      <w:r>
        <w:t>**What the framework shows**:</w:t>
      </w:r>
    </w:p>
    <w:p/>
    <w:p>
      <w:r>
        <w:t>Creation **displays** God's attributes:</w:t>
      </w:r>
    </w:p>
    <w:p>
      <w:r>
        <w:t>- **Wisdom**: Elegant patterns, optimization, efficiency</w:t>
      </w:r>
    </w:p>
    <w:p>
      <w:r>
        <w:t>- **Power**: Enormous scale (10^80 atoms, billions of galaxies)</w:t>
      </w:r>
    </w:p>
    <w:p>
      <w:r>
        <w:t>- **Beauty**: Fractals, golden ratio, symmetry, color</w:t>
      </w:r>
    </w:p>
    <w:p>
      <w:r>
        <w:t>- **Goodness**: "Very good" (Genesis 1:31), sustenance for life</w:t>
      </w:r>
    </w:p>
    <w:p/>
    <w:p>
      <w:r>
        <w:t>**Theological insight**: Creation is **theater of God's glory** (Calvin).</w:t>
      </w:r>
    </w:p>
    <w:p/>
    <w:p>
      <w:r>
        <w:t>**Biblical confirmation**:</w:t>
      </w:r>
    </w:p>
    <w:p>
      <w:r>
        <w:t>- **Psalm 19:1**: "The heavens declare the glory of God, and the sky above proclaims his handiwork"</w:t>
      </w:r>
    </w:p>
    <w:p>
      <w:r>
        <w:t>- **Romans 1:20**: "His invisible attributes... have been clearly perceived... in the things that have been made"</w:t>
      </w:r>
    </w:p>
    <w:p>
      <w:r>
        <w:t>- **Isaiah 6:3**: "Holy, holy, holy is the LORD of hosts; the whole earth is full of his glory!"</w:t>
      </w:r>
    </w:p>
    <w:p>
      <w:r>
        <w:t>- **Habakkuk 2:14**: "The earth will be filled with the knowledge of the glory of the LORD as the waters cover the sea"</w:t>
      </w:r>
    </w:p>
    <w:p/>
    <w:p>
      <w:r>
        <w:t>**Different attributes revealed**:</w:t>
      </w:r>
    </w:p>
    <w:p>
      <w:r>
        <w:t>- **Vastness of space** → Power, transcendence</w:t>
      </w:r>
    </w:p>
    <w:p>
      <w:r>
        <w:t>- **Precision of constants** → Wisdom, intentionality</w:t>
      </w:r>
    </w:p>
    <w:p>
      <w:r>
        <w:t>- **Beauty of nature** → Aesthetic goodness</w:t>
      </w:r>
    </w:p>
    <w:p>
      <w:r>
        <w:t>- **Thermodynamics** → Temporality (marks what is eternal vs. temporal)</w:t>
      </w:r>
    </w:p>
    <w:p>
      <w:r>
        <w:t>- **Human consciousness** → Relational nature (creating beings who can respond)</w:t>
      </w:r>
    </w:p>
    <w:p/>
    <w:p>
      <w:r>
        <w:t>**Implication**: Studying creation is **worship** (discovering God's attributes in His works).</w:t>
      </w:r>
    </w:p>
    <w:p/>
    <w:p>
      <w:pPr>
        <w:pStyle w:val="Heading3"/>
      </w:pPr>
      <w:r>
        <w:t>16.3.4 For Love (Ultimate Motivation)</w:t>
      </w:r>
    </w:p>
    <w:p/>
    <w:p>
      <w:r>
        <w:t>**What the framework suggests**:</w:t>
      </w:r>
    </w:p>
    <w:p/>
    <w:p>
      <w:r>
        <w:t>**Why create at all?** (If God is complete, self-sufficient)</w:t>
      </w:r>
    </w:p>
    <w:p/>
    <w:p>
      <w:r>
        <w:rPr>
          <w:b/>
        </w:rPr>
        <w:t>Answer**: **Love seeks to share.</w:t>
      </w:r>
    </w:p>
    <w:p/>
    <w:p>
      <w:r>
        <w:t>**Trinity as model**:</w:t>
      </w:r>
    </w:p>
    <w:p>
      <w:r>
        <w:t>- Father, Son, Spirit in eternal loving relationship</w:t>
      </w:r>
    </w:p>
    <w:p>
      <w:r>
        <w:t>- Love by nature **gives**, **shares**, **includes**</w:t>
      </w:r>
    </w:p>
    <w:p>
      <w:r>
        <w:t>- Creation = Trinitarian love **overflowing**</w:t>
      </w:r>
    </w:p>
    <w:p/>
    <w:p>
      <w:r>
        <w:t>**Theological insight**: Love is ultimate motivation for creation.</w:t>
      </w:r>
    </w:p>
    <w:p/>
    <w:p>
      <w:r>
        <w:t>**Biblical confirmation**:</w:t>
      </w:r>
    </w:p>
    <w:p>
      <w:r>
        <w:t>- **1 John 4:8, 16**: "God is love"</w:t>
      </w:r>
    </w:p>
    <w:p>
      <w:r>
        <w:t>- **John 3:16**: "For God so loved the world, that he gave his only Son"</w:t>
      </w:r>
    </w:p>
    <w:p>
      <w:r>
        <w:t>- **Ephesians 1:4-5**: "He chose us... in love he predestined us"</w:t>
      </w:r>
    </w:p>
    <w:p>
      <w:r>
        <w:t>- **Romans 5:8**: "God shows his love for us in that while we were still sinners, Christ died for us"</w:t>
      </w:r>
    </w:p>
    <w:p/>
    <w:p>
      <w:r>
        <w:t>**Love requires freedom**:</w:t>
      </w:r>
    </w:p>
    <w:p>
      <w:r>
        <w:t>- Cannot force love (contradiction)</w:t>
      </w:r>
    </w:p>
    <w:p>
      <w:r>
        <w:t>- Must allow choice (even choice to reject)</w:t>
      </w:r>
    </w:p>
    <w:p>
      <w:r>
        <w:t>- Hence: **Free will** (capacity to choose God or not)</w:t>
      </w:r>
    </w:p>
    <w:p/>
    <w:p>
      <w:r>
        <w:t>**Free will requires alternatives**:</w:t>
      </w:r>
    </w:p>
    <w:p>
      <w:r>
        <w:t>- Must have options (cannot "choose" if only one path)</w:t>
      </w:r>
    </w:p>
    <w:p>
      <w:r>
        <w:t>- Hence: **Moral dimensions** (good vs. evil possible)</w:t>
      </w:r>
    </w:p>
    <w:p>
      <w:r>
        <w:t>- Hence: **Physical + moral creation** (allows meaningful choice)</w:t>
      </w:r>
    </w:p>
    <w:p/>
    <w:p>
      <w:r>
        <w:t>**Implication**: Creation exists because **God is love**, and love shares. You exist because God **wanted** to share existence with you, not because He needed you.</w:t>
      </w:r>
    </w:p>
    <w:p/>
    <w:p>
      <w:pPr>
        <w:pStyle w:val="Heading3"/>
      </w:pPr>
      <w:r>
        <w:t>16.3.5 Summary: Why Did God Create?</w:t>
      </w:r>
    </w:p>
    <w:p/>
    <w:p>
      <w:r>
        <w:t>| Purpose | Description | Biblical Support |</w:t>
      </w:r>
    </w:p>
    <w:p>
      <w:r>
        <w:t>|---------|-------------|------------------|</w:t>
      </w:r>
    </w:p>
    <w:p>
      <w:r>
        <w:t>| **Relationship** | Beings capable of knowing and loving God | John 17:3, Ephesians 1:4-5 |</w:t>
      </w:r>
    </w:p>
    <w:p>
      <w:r>
        <w:t>| **Glory** | Display divine attributes | Psalm 19:1, Romans 1:20 |</w:t>
      </w:r>
    </w:p>
    <w:p>
      <w:r>
        <w:t>| **Love** | Share existence with others | 1 John 4:8, John 3:16 |</w:t>
      </w:r>
    </w:p>
    <w:p>
      <w:r>
        <w:t>| **Not need** | God complete in Himself | Acts 17:25, Psalm 50:10-12 |</w:t>
      </w:r>
    </w:p>
    <w:p/>
    <w:p>
      <w:r>
        <w:t>**Unified answer**: God created **from love**, **for relationship**, **displaying glory**, **not from need**.</w:t>
      </w:r>
    </w:p>
    <w:p/>
    <w:p>
      <w:r>
        <w:t>**This gives meaning**: Your existence is **intentional**, **purposeful**, **wanted**. Not cosmic accident.</w:t>
      </w:r>
    </w:p>
    <w:p/>
    <w:p>
      <w:r>
        <w:br w:type="page"/>
      </w:r>
    </w:p>
    <w:p/>
    <w:p>
      <w:pPr>
        <w:pStyle w:val="Heading2"/>
      </w:pPr>
      <w:r>
        <w:t>16.4 Human Significance</w:t>
      </w:r>
    </w:p>
    <w:p/>
    <w:p>
      <w:pPr>
        <w:pStyle w:val="Heading3"/>
      </w:pPr>
      <w:r>
        <w:t>16.4.1 Not Accidents</w:t>
      </w:r>
    </w:p>
    <w:p/>
    <w:p>
      <w:r>
        <w:t>**What the framework shows**:</w:t>
      </w:r>
    </w:p>
    <w:p/>
    <w:p>
      <w:r>
        <w:t>Humans are **deliberate creation**:</w:t>
      </w:r>
    </w:p>
    <w:p>
      <w:r>
        <w:t>- **"Let Us make"** (Genesis 1:26) - deliberative, special consultation</w:t>
      </w:r>
    </w:p>
    <w:p>
      <w:r>
        <w:t>- **Triple "created"** (בָּרָא used 3× in Genesis 1:27 alone)</w:t>
      </w:r>
    </w:p>
    <w:p>
      <w:r>
        <w:t>- **"In Our image"** (unique status)</w:t>
      </w:r>
    </w:p>
    <w:p>
      <w:r>
        <w:t>- **"Very good"** (Genesis 1:31, only intensification)</w:t>
      </w:r>
    </w:p>
    <w:p>
      <w:r>
        <w:t>- **Last created** (capstone, pinnacle)</w:t>
      </w:r>
    </w:p>
    <w:p/>
    <w:p>
      <w:r>
        <w:t>**Contrast**: Naturalistic evolution suggests humans are:</w:t>
      </w:r>
    </w:p>
    <w:p>
      <w:r>
        <w:t>- Accidental (random mutations, unguided process)</w:t>
      </w:r>
    </w:p>
    <w:p>
      <w:r>
        <w:t>- Insignificant (one species among millions)</w:t>
      </w:r>
    </w:p>
    <w:p>
      <w:r>
        <w:t>- Recent (late arrival, could have been otherwise)</w:t>
      </w:r>
    </w:p>
    <w:p/>
    <w:p>
      <w:r>
        <w:t>**Theological insight**: Humans are **crown of creation**, **intentional**, **central to God's purpose**.</w:t>
      </w:r>
    </w:p>
    <w:p/>
    <w:p>
      <w:r>
        <w:t>**Biblical confirmation**:</w:t>
      </w:r>
    </w:p>
    <w:p>
      <w:r>
        <w:t>- **Psalm 8:4-6**: "What is man that you are mindful of him?... You have made him a little lower than the heavenly beings and crowned him with glory and honor. You have given him dominion over the works of your hands"</w:t>
      </w:r>
    </w:p>
    <w:p>
      <w:r>
        <w:t>- **Genesis 1:28**: "Be fruitful... fill the earth and subdue it; have dominion"</w:t>
      </w:r>
    </w:p>
    <w:p>
      <w:r>
        <w:t>- **Psalm 139:13-16**: "You knitted me together in my mother's womb... intricately woven... your eyes saw my unformed substance"</w:t>
      </w:r>
    </w:p>
    <w:p/>
    <w:p>
      <w:r>
        <w:t xml:space="preserve">**Implication**: </w:t>
      </w:r>
    </w:p>
    <w:p>
      <w:r>
        <w:t>- **Human life has inherent value** (image of God, Genesis 9:6)</w:t>
      </w:r>
    </w:p>
    <w:p>
      <w:r>
        <w:t>- **Not determined by utility** (usefulness), **not by stage** (embryo, elderly), **not by capacity** (disabled)</w:t>
      </w:r>
    </w:p>
    <w:p>
      <w:r>
        <w:t>- **Every human** matters (universal image-bearing)</w:t>
      </w:r>
    </w:p>
    <w:p/>
    <w:p>
      <w:pPr>
        <w:pStyle w:val="Heading3"/>
      </w:pPr>
      <w:r>
        <w:t>16.4.2 As Zone Interfaces</w:t>
      </w:r>
    </w:p>
    <w:p/>
    <w:p>
      <w:r>
        <w:t>**What the framework shows**:</w:t>
      </w:r>
    </w:p>
    <w:p/>
    <w:p>
      <w:r>
        <w:t>Humans uniquely **bridge zones**:</w:t>
      </w:r>
    </w:p>
    <w:p>
      <w:r>
        <w:t>- **Body**: Condensed Waters in Firmament (Zone 2.2.2.1) - temporal, physical</w:t>
      </w:r>
    </w:p>
    <w:p>
      <w:r>
        <w:t>- **Spirit**: Interfaces Heaven Prime (Zone 1) - eternal, non-physical</w:t>
      </w:r>
    </w:p>
    <w:p>
      <w:r>
        <w:t>- **Consciousness**: Aware of both domains (matter and transcendence)</w:t>
      </w:r>
    </w:p>
    <w:p/>
    <w:p>
      <w:r>
        <w:t>**No other creature has this dual nature**:</w:t>
      </w:r>
    </w:p>
    <w:p>
      <w:r>
        <w:t>- **Angels**: Pure spirit (Zone 1), no bodies</w:t>
      </w:r>
    </w:p>
    <w:p>
      <w:r>
        <w:t>- **Animals**: Pure matter (Zone 2.2.2.1), no eternal spirit</w:t>
      </w:r>
    </w:p>
    <w:p>
      <w:r>
        <w:t>- **Humans**: Both (unique interface)</w:t>
      </w:r>
    </w:p>
    <w:p/>
    <w:p>
      <w:r>
        <w:t>**Theological insight**: Humans are **mediators** between physical and spiritual realms.</w:t>
      </w:r>
    </w:p>
    <w:p/>
    <w:p>
      <w:r>
        <w:t>**Biblical confirmation**:</w:t>
      </w:r>
    </w:p>
    <w:p>
      <w:r>
        <w:t>- **Genesis 2:7**: "The LORD God formed the man of dust from the ground [body] and breathed into his nostrils the breath of life [spirit], and the man became a living creature [unity]"</w:t>
      </w:r>
    </w:p>
    <w:p>
      <w:r>
        <w:t>- **Ecclesiastes 12:7**: "The dust returns to the earth as it was, and the spirit returns to God who gave it"</w:t>
      </w:r>
    </w:p>
    <w:p>
      <w:r>
        <w:t>- **1 Thessalonians 5:23**: "Spirit and soul and body be kept blameless"</w:t>
      </w:r>
    </w:p>
    <w:p>
      <w:r>
        <w:t>- **2 Corinthians 5:1-4**: "Earthly tent [body]" vs. "building from God, a house not made with hands, eternal in the heavens"</w:t>
      </w:r>
    </w:p>
    <w:p/>
    <w:p>
      <w:r>
        <w:t>**Implications of dual nature**:</w:t>
      </w:r>
    </w:p>
    <w:p/>
    <w:p>
      <w:r>
        <w:t>**1. We can interact with physical world** (bodies):</w:t>
      </w:r>
    </w:p>
    <w:p>
      <w:r>
        <w:t>- Manipulate matter (technology, agriculture, construction)</w:t>
      </w:r>
    </w:p>
    <w:p>
      <w:r>
        <w:t>- Perceive through senses (empirical knowledge)</w:t>
      </w:r>
    </w:p>
    <w:p>
      <w:r>
        <w:t>- Reproduce (biological function)</w:t>
      </w:r>
    </w:p>
    <w:p/>
    <w:p>
      <w:r>
        <w:t>**2. We can interact with spiritual realm** (spirits):</w:t>
      </w:r>
    </w:p>
    <w:p>
      <w:r>
        <w:t>- Prayer (communication with God)</w:t>
      </w:r>
    </w:p>
    <w:p>
      <w:r>
        <w:t>- Worship (transcendent relationship)</w:t>
      </w:r>
    </w:p>
    <w:p>
      <w:r>
        <w:t>- Moral awareness (conscience accessing eternal law)</w:t>
      </w:r>
    </w:p>
    <w:p>
      <w:r>
        <w:t>- Aesthetic appreciation (beauty beyond utility)</w:t>
      </w:r>
    </w:p>
    <w:p/>
    <w:p>
      <w:r>
        <w:t>**3. We experience tension** (dual pulls):</w:t>
      </w:r>
    </w:p>
    <w:p>
      <w:r>
        <w:t>- **Romans 7:22-23**: "I delight in the law of God, in my inner being, but I see in my members another law waging war"</w:t>
      </w:r>
    </w:p>
    <w:p>
      <w:r>
        <w:t>- Temptation to reduce to **only physical** (materialism) or **only spiritual** (Gnosticism)</w:t>
      </w:r>
    </w:p>
    <w:p>
      <w:r>
        <w:t>- Biblical balance: **Both** matter (body good, resurrection of body) **and** spirit (soul eternal)</w:t>
      </w:r>
    </w:p>
    <w:p/>
    <w:p>
      <w:r>
        <w:t>**Implication**: You are not **just** body (materialism false) nor **just** spirit (Gnosticism false). You are **integrated unity** designed to interface both domains.</w:t>
      </w:r>
    </w:p>
    <w:p/>
    <w:p>
      <w:pPr>
        <w:pStyle w:val="Heading3"/>
      </w:pPr>
      <w:r>
        <w:t>16.4.3 Unique Capacities</w:t>
      </w:r>
    </w:p>
    <w:p/>
    <w:p>
      <w:r>
        <w:t>**What the framework predicts**:</w:t>
      </w:r>
    </w:p>
    <w:p/>
    <w:p>
      <w:r>
        <w:t>If humans are image of God + zone interfaces, they should exhibit **unique capabilities** not found in animals.</w:t>
      </w:r>
    </w:p>
    <w:p/>
    <w:p>
      <w:r>
        <w:t>**Prediction confirmed** (Chapter 15):</w:t>
      </w:r>
    </w:p>
    <w:p/>
    <w:p>
      <w:r>
        <w:t>**1. Rational thought**:</w:t>
      </w:r>
    </w:p>
    <w:p>
      <w:r>
        <w:t>- Abstract reasoning (mathematics, philosophy, logic)</w:t>
      </w:r>
    </w:p>
    <w:p>
      <w:r>
        <w:t>- Symbolic representation (language with infinite recursion)</w:t>
      </w:r>
    </w:p>
    <w:p>
      <w:r>
        <w:t>- **Animals**: Limited (tool use, communication, but not abstract thought)</w:t>
      </w:r>
    </w:p>
    <w:p/>
    <w:p>
      <w:r>
        <w:t>**2. Creativity**:</w:t>
      </w:r>
    </w:p>
    <w:p>
      <w:r>
        <w:t>- Art (beauty for its own sake, not just utility)</w:t>
      </w:r>
    </w:p>
    <w:p>
      <w:r>
        <w:t>- Music (complex harmonies, emotional expression)</w:t>
      </w:r>
    </w:p>
    <w:p>
      <w:r>
        <w:t>- Innovation (technology, invention)</w:t>
      </w:r>
    </w:p>
    <w:p>
      <w:r>
        <w:t>- **Animals**: Minimal (bower birds decorate, but limited)</w:t>
      </w:r>
    </w:p>
    <w:p/>
    <w:p>
      <w:r>
        <w:t>**3. Morality**:</w:t>
      </w:r>
    </w:p>
    <w:p>
      <w:r>
        <w:t>- Conscience (innate sense of right/wrong)</w:t>
      </w:r>
    </w:p>
    <w:p>
      <w:r>
        <w:t>- Justice (desire for fairness, punishment of wrongdoers)</w:t>
      </w:r>
    </w:p>
    <w:p>
      <w:r>
        <w:t>- Ethics (reasoning about ought, not just is)</w:t>
      </w:r>
    </w:p>
    <w:p>
      <w:r>
        <w:t>- **Animals**: Instinct only (no moral reasoning)</w:t>
      </w:r>
    </w:p>
    <w:p/>
    <w:p>
      <w:r>
        <w:t>**4. Self-awareness**:</w:t>
      </w:r>
    </w:p>
    <w:p>
      <w:r>
        <w:t>- "I am" consciousness (not just perception, but awareness of awareness)</w:t>
      </w:r>
    </w:p>
    <w:p>
      <w:r>
        <w:t>- Introspection (thinking about thinking)</w:t>
      </w:r>
    </w:p>
    <w:p>
      <w:r>
        <w:t>- Identity over time (remembering past self, anticipating future self)</w:t>
      </w:r>
    </w:p>
    <w:p>
      <w:r>
        <w:t>- **Animals**: Limited (mirror test passed by few species, but no evidence of deep self-reflection)</w:t>
      </w:r>
    </w:p>
    <w:p/>
    <w:p>
      <w:r>
        <w:t>**5. Transcendence awareness**:</w:t>
      </w:r>
    </w:p>
    <w:p>
      <w:r>
        <w:t>- Religious impulse (universal across cultures)</w:t>
      </w:r>
    </w:p>
    <w:p>
      <w:r>
        <w:t>- Awareness of mortality and eternity (Ecclesiastes 3:11, "eternity in their hearts")</w:t>
      </w:r>
    </w:p>
    <w:p>
      <w:r>
        <w:t>- Yearning for meaning beyond survival</w:t>
      </w:r>
    </w:p>
    <w:p>
      <w:r>
        <w:t>- **Animals**: None (no evidence of religious behavior)</w:t>
      </w:r>
    </w:p>
    <w:p/>
    <w:p>
      <w:r>
        <w:t>**6. Language**:</w:t>
      </w:r>
    </w:p>
    <w:p>
      <w:r>
        <w:t>- Infinite generativity (can create/understand novel sentences)</w:t>
      </w:r>
    </w:p>
    <w:p>
      <w:r>
        <w:t>- Abstract concepts (justice, love, infinity)</w:t>
      </w:r>
    </w:p>
    <w:p>
      <w:r>
        <w:t>- Displacement (talk about past/future, hypotheticals)</w:t>
      </w:r>
    </w:p>
    <w:p>
      <w:r>
        <w:t>- **Animals**: Limited (signaling, but not language with grammar/syntax)</w:t>
      </w:r>
    </w:p>
    <w:p/>
    <w:p>
      <w:r>
        <w:t>**7. Dominion capacity**:</w:t>
      </w:r>
    </w:p>
    <w:p>
      <w:r>
        <w:t>- Global environmental transformation (cities, agriculture, dams)</w:t>
      </w:r>
    </w:p>
    <w:p>
      <w:r>
        <w:t>- Domestication (selective breeding of animals/plants)</w:t>
      </w:r>
    </w:p>
    <w:p>
      <w:r>
        <w:t>- Technology (harnessing natural forces)</w:t>
      </w:r>
    </w:p>
    <w:p>
      <w:r>
        <w:t>- **Animals**: Minimal (beaver dams, termite mounds, but limited scope)</w:t>
      </w:r>
    </w:p>
    <w:p/>
    <w:p>
      <w:r>
        <w:t>**Theological insight**: These capacities reflect **image of God**:</w:t>
      </w:r>
    </w:p>
    <w:p>
      <w:r>
        <w:t>- Rationality → God is Logos (rational order)</w:t>
      </w:r>
    </w:p>
    <w:p>
      <w:r>
        <w:t>- Creativity → God is Creator (we sub-create)</w:t>
      </w:r>
    </w:p>
    <w:p>
      <w:r>
        <w:t>- Morality → God is just and good</w:t>
      </w:r>
    </w:p>
    <w:p>
      <w:r>
        <w:t>- Self-awareness → God is "I AM"</w:t>
      </w:r>
    </w:p>
    <w:p>
      <w:r>
        <w:t>- Transcendence → God is beyond creation</w:t>
      </w:r>
    </w:p>
    <w:p>
      <w:r>
        <w:t>- Language → God is communicative (Word)</w:t>
      </w:r>
    </w:p>
    <w:p>
      <w:r>
        <w:t>- Dominion → God is sovereign (we represent)</w:t>
      </w:r>
    </w:p>
    <w:p/>
    <w:p>
      <w:pPr>
        <w:pStyle w:val="Heading3"/>
      </w:pPr>
      <w:r>
        <w:t>16.4.4 Purpose and Calling</w:t>
      </w:r>
    </w:p>
    <w:p/>
    <w:p>
      <w:r>
        <w:t>**What the framework implies**:</w:t>
      </w:r>
    </w:p>
    <w:p/>
    <w:p>
      <w:r>
        <w:t>If humans are **image-bearers** and **zone interfaces**, what is our **purpose**?</w:t>
      </w:r>
    </w:p>
    <w:p/>
    <w:p>
      <w:r>
        <w:t>**1. Worship** (vertical relationship with God):</w:t>
      </w:r>
    </w:p>
    <w:p>
      <w:r>
        <w:t>- **Psalm 95:6**: "Oh come, let us worship and bow down; let us kneel before the LORD, our Maker!"</w:t>
      </w:r>
    </w:p>
    <w:p>
      <w:r>
        <w:t>- **Revelation 4:11**: "Worthy are you... to receive glory and honor and power"</w:t>
      </w:r>
    </w:p>
    <w:p>
      <w:r>
        <w:t>- Humans uniquely capable of **conscious worship** (recognizing God's worth)</w:t>
      </w:r>
    </w:p>
    <w:p/>
    <w:p>
      <w:r>
        <w:t>**2. Stewardship** (horizontal relationship with creation):</w:t>
      </w:r>
    </w:p>
    <w:p>
      <w:r>
        <w:t>- **Genesis 1:28**: "Fill the earth and subdue it; have dominion"</w:t>
      </w:r>
    </w:p>
    <w:p>
      <w:r>
        <w:t>- **Genesis 2:15**: "The LORD God took the man and put him in the garden of Eden to work it and keep it"</w:t>
      </w:r>
    </w:p>
    <w:p>
      <w:r>
        <w:t>- Not exploitation, but **responsible management** (as God's representatives)</w:t>
      </w:r>
    </w:p>
    <w:p/>
    <w:p>
      <w:r>
        <w:t>**3. Relationship** (with each other):</w:t>
      </w:r>
    </w:p>
    <w:p>
      <w:r>
        <w:t>- **Genesis 1:27**: "Male and female he created them"</w:t>
      </w:r>
    </w:p>
    <w:p>
      <w:r>
        <w:t>- **Genesis 2:18**: "Not good that the man should be alone"</w:t>
      </w:r>
    </w:p>
    <w:p>
      <w:r>
        <w:t>- **1 John 4:20**: "If anyone says, 'I love God,' and hates his brother, he is a liar"</w:t>
      </w:r>
    </w:p>
    <w:p>
      <w:r>
        <w:t>- Community reflects **Trinitarian nature** (relationality)</w:t>
      </w:r>
    </w:p>
    <w:p/>
    <w:p>
      <w:r>
        <w:t>**4. Sub-creation** (cultural mandate):</w:t>
      </w:r>
    </w:p>
    <w:p>
      <w:r>
        <w:t>- **Genesis 1:28**: "Be fruitful and multiply"</w:t>
      </w:r>
    </w:p>
    <w:p>
      <w:r>
        <w:t>- Technology, art, music, science, agriculture, construction</w:t>
      </w:r>
    </w:p>
    <w:p>
      <w:r>
        <w:t>- Developing creation's **latent potential** (cultivating garden)</w:t>
      </w:r>
    </w:p>
    <w:p>
      <w:r>
        <w:t>- Reflects **divine creativity**</w:t>
      </w:r>
    </w:p>
    <w:p/>
    <w:p>
      <w:r>
        <w:t>**Summary**: Human purpose is **multi-faceted**:</w:t>
      </w:r>
    </w:p>
    <w:p>
      <w:r>
        <w:t>- Worship God (ultimate relationship)</w:t>
      </w:r>
    </w:p>
    <w:p>
      <w:r>
        <w:t>- Steward creation (represent God's rule)</w:t>
      </w:r>
    </w:p>
    <w:p>
      <w:r>
        <w:t>- Love others (community)</w:t>
      </w:r>
    </w:p>
    <w:p>
      <w:r>
        <w:t>- Develop culture (creativity)</w:t>
      </w:r>
    </w:p>
    <w:p/>
    <w:p>
      <w:r>
        <w:t>**Implication**: Work, art, science, relationships are all **sacred** when done for God's glory.</w:t>
      </w:r>
    </w:p>
    <w:p/>
    <w:p>
      <w:pPr>
        <w:pStyle w:val="Heading3"/>
      </w:pPr>
      <w:r>
        <w:t>16.4.5 Human Dignity and Ethics</w:t>
      </w:r>
    </w:p>
    <w:p/>
    <w:p>
      <w:r>
        <w:t>**What the framework grounds**:</w:t>
      </w:r>
    </w:p>
    <w:p/>
    <w:p>
      <w:r>
        <w:t>**Inherent human value** derives from **image of God**, not from:</w:t>
      </w:r>
    </w:p>
    <w:p>
      <w:r>
        <w:t>- Utility (what you can do)</w:t>
      </w:r>
    </w:p>
    <w:p>
      <w:r>
        <w:t>- Stage of development (embryo, child, adult, elderly)</w:t>
      </w:r>
    </w:p>
    <w:p>
      <w:r>
        <w:t>- Capacity (intelligence, health, ability)</w:t>
      </w:r>
    </w:p>
    <w:p>
      <w:r>
        <w:t>- Social status (rich/poor, powerful/weak)</w:t>
      </w:r>
    </w:p>
    <w:p/>
    <w:p>
      <w:r>
        <w:t>**Theological foundation for ethics**:</w:t>
      </w:r>
    </w:p>
    <w:p/>
    <w:p>
      <w:r>
        <w:t>**1. Sanctity of life**:</w:t>
      </w:r>
    </w:p>
    <w:p>
      <w:r>
        <w:t>- **Genesis 9:6**: "Whoever sheds the blood of man, by man shall his blood be shed, **for God made man in his own image**"</w:t>
      </w:r>
    </w:p>
    <w:p>
      <w:r>
        <w:t>- Murder is assault on **God's image**</w:t>
      </w:r>
    </w:p>
    <w:p>
      <w:r>
        <w:t>- Abortion, euthanasia, violence all implicate this principle</w:t>
      </w:r>
    </w:p>
    <w:p/>
    <w:p>
      <w:r>
        <w:t>**2. Equality**:</w:t>
      </w:r>
    </w:p>
    <w:p>
      <w:r>
        <w:t>- **Galatians 3:28**: "There is neither Jew nor Greek, there is neither slave nor free, there is no male and female, for you are all one in Christ Jesus"</w:t>
      </w:r>
    </w:p>
    <w:p>
      <w:r>
        <w:t>- **Acts 10:34**: "God shows no partiality"</w:t>
      </w:r>
    </w:p>
    <w:p>
      <w:r>
        <w:t>- All humans equally bear image (racism, sexism, classism all violations)</w:t>
      </w:r>
    </w:p>
    <w:p/>
    <w:p>
      <w:r>
        <w:t>**3. Compassion**:</w:t>
      </w:r>
    </w:p>
    <w:p>
      <w:r>
        <w:t>- **Matthew 25:40**: "As you did it to one of the least of these my brothers, you did it to me"</w:t>
      </w:r>
    </w:p>
    <w:p>
      <w:r>
        <w:t>- Caring for vulnerable = caring for image-bearers</w:t>
      </w:r>
    </w:p>
    <w:p/>
    <w:p>
      <w:r>
        <w:t>**4. Justice**:</w:t>
      </w:r>
    </w:p>
    <w:p>
      <w:r>
        <w:t>- **Micah 6:8**: "Do justice, love kindness, walk humbly with your God"</w:t>
      </w:r>
    </w:p>
    <w:p>
      <w:r>
        <w:t>- Image-bearing grounds **rights** (life, dignity, freedom)</w:t>
      </w:r>
    </w:p>
    <w:p/>
    <w:p>
      <w:r>
        <w:t>**Implication**: Human rights are not **social constructs** (arbitrary, changeable) but **theological realities** (grounded in image of God, unchanging).</w:t>
      </w:r>
    </w:p>
    <w:p/>
    <w:p>
      <w:r>
        <w:t>**Without image of God**: Hard to ground universal human dignity</w:t>
      </w:r>
    </w:p>
    <w:p>
      <w:r>
        <w:t>- Naturalism: Humans = complex animals (why special rights?)</w:t>
      </w:r>
    </w:p>
    <w:p>
      <w:r>
        <w:t>- Might makes right (no transcendent standard)</w:t>
      </w:r>
    </w:p>
    <w:p/>
    <w:p>
      <w:r>
        <w:t>**With image of God**: Clear foundation</w:t>
      </w:r>
    </w:p>
    <w:p>
      <w:r>
        <w:t>- Every human reflects Creator</w:t>
      </w:r>
    </w:p>
    <w:p>
      <w:r>
        <w:t>- Intrinsic worth independent of capacity</w:t>
      </w:r>
    </w:p>
    <w:p>
      <w:r>
        <w:t>- Transcendent basis for ethics</w:t>
      </w:r>
    </w:p>
    <w:p/>
    <w:p>
      <w:r>
        <w:br w:type="page"/>
      </w:r>
    </w:p>
    <w:p/>
    <w:p>
      <w:pPr>
        <w:pStyle w:val="Heading2"/>
      </w:pPr>
      <w:r>
        <w:t>16.5 Eschatology and Hope</w:t>
      </w:r>
    </w:p>
    <w:p/>
    <w:p>
      <w:pPr>
        <w:pStyle w:val="Heading3"/>
      </w:pPr>
      <w:r>
        <w:t>16.5.1 Current State is Temporary</w:t>
      </w:r>
    </w:p>
    <w:p/>
    <w:p>
      <w:r>
        <w:t>**What the framework shows**:</w:t>
      </w:r>
    </w:p>
    <w:p/>
    <w:p>
      <w:r>
        <w:t>**Zone 2.2** (Temporal Domain) is subject to **decay**:</w:t>
      </w:r>
    </w:p>
    <w:p>
      <w:r>
        <w:t>- Second Law of Thermodynamics (entropy increases)</w:t>
      </w:r>
    </w:p>
    <w:p>
      <w:r>
        <w:t>- Waters want to mix (return to equilibrium)</w:t>
      </w:r>
    </w:p>
    <w:p>
      <w:r>
        <w:t>- Membrane under stress (will eventually fail)</w:t>
      </w:r>
    </w:p>
    <w:p>
      <w:r>
        <w:t>- "Very good" (Genesis 1:31), but **not permanent**</w:t>
      </w:r>
    </w:p>
    <w:p/>
    <w:p>
      <w:r>
        <w:t>**Biblical confirmation**:</w:t>
      </w:r>
    </w:p>
    <w:p>
      <w:r>
        <w:t>- **Hebrews 1:10-11**: "They will perish, but you remain; they will all wear out like a garment"</w:t>
      </w:r>
    </w:p>
    <w:p>
      <w:r>
        <w:t>- **2 Peter 3:10**: "The heavens will pass away with a roar, and the heavenly bodies will be burned up and dissolved"</w:t>
      </w:r>
    </w:p>
    <w:p>
      <w:r>
        <w:t>- **Revelation 21:1**: "Then I saw a new heaven and a new earth, for the first heaven and the first earth had passed away"</w:t>
      </w:r>
    </w:p>
    <w:p/>
    <w:p>
      <w:r>
        <w:t>**Theological insight**: Current creation is **temporary**, **provisional**, **not ultimate**.</w:t>
      </w:r>
    </w:p>
    <w:p/>
    <w:p>
      <w:r>
        <w:t>**Implications**:</w:t>
      </w:r>
    </w:p>
    <w:p/>
    <w:p>
      <w:r>
        <w:t>**1. Don't idolize creation**:</w:t>
      </w:r>
    </w:p>
    <w:p>
      <w:r>
        <w:t>- Beautiful, but passing (1 John 2:17, "world is passing away")</w:t>
      </w:r>
    </w:p>
    <w:p>
      <w:r>
        <w:t>- Don't worship nature (Romans 1:25, exchanging Creator for creature)</w:t>
      </w:r>
    </w:p>
    <w:p/>
    <w:p>
      <w:r>
        <w:t>**2. Don't despair at decay**:</w:t>
      </w:r>
    </w:p>
    <w:p>
      <w:r>
        <w:t>- Expected (entropy by design)</w:t>
      </w:r>
    </w:p>
    <w:p>
      <w:r>
        <w:t>- Not ultimate reality (restoration promised)</w:t>
      </w:r>
    </w:p>
    <w:p>
      <w:r>
        <w:t>- Death is "last enemy" (1 Corinthians 15:26), not final state</w:t>
      </w:r>
    </w:p>
    <w:p/>
    <w:p>
      <w:r>
        <w:t>**3. Hope for renewal**:</w:t>
      </w:r>
    </w:p>
    <w:p>
      <w:r>
        <w:t>- Current groaning (Romans 8:22) points to future healing</w:t>
      </w:r>
    </w:p>
    <w:p>
      <w:r>
        <w:t>- Decay creates longing for restoration</w:t>
      </w:r>
    </w:p>
    <w:p/>
    <w:p>
      <w:pPr>
        <w:pStyle w:val="Heading3"/>
      </w:pPr>
      <w:r>
        <w:t>16.5.2 Future Restoration Promised</w:t>
      </w:r>
    </w:p>
    <w:p/>
    <w:p>
      <w:r>
        <w:t>**What the framework predicts**:</w:t>
      </w:r>
    </w:p>
    <w:p/>
    <w:p>
      <w:r>
        <w:t>**New heaven and new earth** will involve:</w:t>
      </w:r>
    </w:p>
    <w:p>
      <w:r>
        <w:t>- **Zone reconfiguration** (Zone 2.2 transformed or merged with Zone 1)</w:t>
      </w:r>
    </w:p>
    <w:p>
      <w:r>
        <w:t>- **No more entropy** (no more decay, death, crying, pain)</w:t>
      </w:r>
    </w:p>
    <w:p>
      <w:r>
        <w:t>- **Eternal stability** (not subject to Second Law)</w:t>
      </w:r>
    </w:p>
    <w:p>
      <w:r>
        <w:t>- **Resurrection bodies** (matter compatible with eternal zone)</w:t>
      </w:r>
    </w:p>
    <w:p/>
    <w:p>
      <w:r>
        <w:t>**Biblical confirmation**:</w:t>
      </w:r>
    </w:p>
    <w:p>
      <w:r>
        <w:t>- **Revelation 21:1-5**: "New heaven and new earth... no more death or mourning or crying or pain, for the former things have passed away... Behold, I am making all things new"</w:t>
      </w:r>
    </w:p>
    <w:p>
      <w:r>
        <w:t>- **Isaiah 65:17**: "Behold, I create new heavens and a new earth, and the former things shall not be remembered"</w:t>
      </w:r>
    </w:p>
    <w:p>
      <w:r>
        <w:t>- **2 Peter 3:13**: "We are waiting for new heavens and a new earth in which righteousness dwells"</w:t>
      </w:r>
    </w:p>
    <w:p>
      <w:r>
        <w:t>- **Romans 8:21**: "The creation itself will be set free from its bondage to corruption and obtain the freedom of the glory of the children of God"</w:t>
      </w:r>
    </w:p>
    <w:p/>
    <w:p>
      <w:r>
        <w:t>**Not annihilation, but transformation**:</w:t>
      </w:r>
    </w:p>
    <w:p>
      <w:r>
        <w:t>- **New** (καινός, kainos) = qualitatively new, renewed (not ἕτερος, heteros = different, replacement)</w:t>
      </w:r>
    </w:p>
    <w:p>
      <w:r>
        <w:t>- Continuity + transformation (like resurrection body: same person, glorified)</w:t>
      </w:r>
    </w:p>
    <w:p/>
    <w:p>
      <w:r>
        <w:t>**Theological insight**: God doesn't abandon creation, He **redeems** it.</w:t>
      </w:r>
    </w:p>
    <w:p/>
    <w:p>
      <w:r>
        <w:t>**Restoration details**:</w:t>
      </w:r>
    </w:p>
    <w:p/>
    <w:p>
      <w:r>
        <w:t>**1. Resurrection bodies**:</w:t>
      </w:r>
    </w:p>
    <w:p>
      <w:r>
        <w:t>- **1 Corinthians 15:42-44**: "Sown perishable, raised imperishable; sown in dishonor, raised in glory; sown in weakness, raised in power; sown a natural body, raised a spiritual body"</w:t>
      </w:r>
    </w:p>
    <w:p>
      <w:r>
        <w:t>- Not disembodied souls (Gnostic heresy)</w:t>
      </w:r>
    </w:p>
    <w:p>
      <w:r>
        <w:t>- Glorified matter (Zone 1 compatible)</w:t>
      </w:r>
    </w:p>
    <w:p>
      <w:r>
        <w:t>- Jesus' resurrection body as prototype (ate fish, tangible, yet passed through walls)</w:t>
      </w:r>
    </w:p>
    <w:p/>
    <w:p>
      <w:r>
        <w:t>**2. Dwelling with God**:</w:t>
      </w:r>
    </w:p>
    <w:p>
      <w:r>
        <w:t>- **Revelation 21:3**: "Behold, the dwelling place of God is with man. He will dwell with them"</w:t>
      </w:r>
    </w:p>
    <w:p>
      <w:r>
        <w:t>- **Zone 1** (Heaven Prime) + **Zone 2** (renewed creation) merged or interfaced</w:t>
      </w:r>
    </w:p>
    <w:p>
      <w:r>
        <w:t>- No separation (like before Fall)</w:t>
      </w:r>
    </w:p>
    <w:p/>
    <w:p>
      <w:r>
        <w:t>**3. No more curse**:</w:t>
      </w:r>
    </w:p>
    <w:p>
      <w:r>
        <w:t>- **Revelation 22:3**: "No longer will there be anything accursed"</w:t>
      </w:r>
    </w:p>
    <w:p>
      <w:r>
        <w:t>- Entropy abolished (no more decay)</w:t>
      </w:r>
    </w:p>
    <w:p>
      <w:r>
        <w:t>- Death defeated (1 Corinthians 15:54, "Death is swallowed up in victory")</w:t>
      </w:r>
    </w:p>
    <w:p>
      <w:r>
        <w:t>- Perfect harmony (Isaiah 11:6-9, wolf dwelling with lamb)</w:t>
      </w:r>
    </w:p>
    <w:p/>
    <w:p>
      <w:r>
        <w:t>**4. Ongoing activity**:</w:t>
      </w:r>
    </w:p>
    <w:p>
      <w:r>
        <w:t>- **Revelation 22:5**: "They will reign forever and ever"</w:t>
      </w:r>
    </w:p>
    <w:p>
      <w:r>
        <w:t>- Not passive bliss, but **active service** (worship, creativity, exploration?)</w:t>
      </w:r>
    </w:p>
    <w:p>
      <w:r>
        <w:t>- New Jerusalem (city, culture, civilization)</w:t>
      </w:r>
    </w:p>
    <w:p/>
    <w:p>
      <w:pPr>
        <w:pStyle w:val="Heading3"/>
      </w:pPr>
      <w:r>
        <w:t>16.5.3 Physical Decay Points to Spiritual Reality</w:t>
      </w:r>
    </w:p>
    <w:p/>
    <w:p>
      <w:r>
        <w:t>**What the framework teaches**:</w:t>
      </w:r>
    </w:p>
    <w:p/>
    <w:p>
      <w:r>
        <w:t>**Entropy serves pedagogical purpose** (Chapter 13):</w:t>
      </w:r>
    </w:p>
    <w:p/>
    <w:p>
      <w:r>
        <w:rPr>
          <w:b/>
        </w:rPr>
        <w:t>Purpose 1**: **Temporal boundary marker</w:t>
      </w:r>
    </w:p>
    <w:p>
      <w:r>
        <w:t>- Decay marks what is **temporary** (Zone 2.2) vs. **eternal** (Zone 1)</w:t>
      </w:r>
    </w:p>
    <w:p>
      <w:r>
        <w:t>- Points to existence of eternal domain beyond temporal</w:t>
      </w:r>
    </w:p>
    <w:p/>
    <w:p>
      <w:r>
        <w:rPr>
          <w:b/>
        </w:rPr>
        <w:t>Purpose 2**: **Dependence enforcer</w:t>
      </w:r>
    </w:p>
    <w:p>
      <w:r>
        <w:t>- Nothing self-sustaining (all requires God's sustaining)</w:t>
      </w:r>
    </w:p>
    <w:p>
      <w:r>
        <w:t>- Prevents autonomy illusion</w:t>
      </w:r>
    </w:p>
    <w:p>
      <w:r>
        <w:t>- Creates ongoing need for relationship with Creator</w:t>
      </w:r>
    </w:p>
    <w:p/>
    <w:p>
      <w:r>
        <w:rPr>
          <w:b/>
        </w:rPr>
        <w:t>Purpose 3**: **Hope creator</w:t>
      </w:r>
    </w:p>
    <w:p>
      <w:r>
        <w:t>- Groaning (Romans 8:22) creates **longing** for restoration</w:t>
      </w:r>
    </w:p>
    <w:p>
      <w:r>
        <w:t>- Dissatisfaction with current state points to **better state** to come</w:t>
      </w:r>
    </w:p>
    <w:p>
      <w:r>
        <w:t>- "Eternity in their hearts" (Ecclesiastes 3:11)</w:t>
      </w:r>
    </w:p>
    <w:p/>
    <w:p>
      <w:r>
        <w:rPr>
          <w:b/>
        </w:rPr>
        <w:t>Purpose 4**: **Moral-physical parallel</w:t>
      </w:r>
    </w:p>
    <w:p>
      <w:r>
        <w:t>- **Physical decay** (entropy) mirrors **moral decay** (sin)</w:t>
      </w:r>
    </w:p>
    <w:p>
      <w:r>
        <w:t>- Both spread naturally (Second Law for entropy, Romans 5:12 for sin)</w:t>
      </w:r>
    </w:p>
    <w:p>
      <w:r>
        <w:t>- Both require **external intervention** to reverse (divine power for entropy, grace for sin)</w:t>
      </w:r>
    </w:p>
    <w:p/>
    <w:p>
      <w:r>
        <w:t>**Theological insight**: The physical world is **parable** of spiritual reality.</w:t>
      </w:r>
    </w:p>
    <w:p/>
    <w:p>
      <w:r>
        <w:t>**Table**:</w:t>
      </w:r>
    </w:p>
    <w:p>
      <w:r>
        <w:t>| Physical Decay (Entropy) | Spiritual Decay (Sin) |</w:t>
      </w:r>
    </w:p>
    <w:p>
      <w:r>
        <w:t>|-------------------------|----------------------|</w:t>
      </w:r>
    </w:p>
    <w:p>
      <w:r>
        <w:t>| Order → Disorder | Righteousness → Wickedness |</w:t>
      </w:r>
    </w:p>
    <w:p>
      <w:r>
        <w:t>| Energy disperses | Good works corrupted |</w:t>
      </w:r>
    </w:p>
    <w:p>
      <w:r>
        <w:t>| Spreads naturally (Second Law) | Spreads naturally (sin nature) |</w:t>
      </w:r>
    </w:p>
    <w:p>
      <w:r>
        <w:t>| Requires external input to reverse | Requires grace to reverse |</w:t>
      </w:r>
    </w:p>
    <w:p>
      <w:r>
        <w:t>| Points to need for new creation | Points to need for redemption |</w:t>
      </w:r>
    </w:p>
    <w:p>
      <w:r>
        <w:t>| Temporary state (will be abolished) | Temporary state (will be abolished) |</w:t>
      </w:r>
    </w:p>
    <w:p/>
    <w:p>
      <w:r>
        <w:t>**Implication**: When you see rust, aging, decay, remember:</w:t>
      </w:r>
    </w:p>
    <w:p>
      <w:r>
        <w:t>- It's **not ultimate** (will be reversed)</w:t>
      </w:r>
    </w:p>
    <w:p>
      <w:r>
        <w:t>- It **teaches** about sin and redemption (physical → spiritual parallel)</w:t>
      </w:r>
    </w:p>
    <w:p>
      <w:r>
        <w:t>- It creates **longing** for restoration (homesickness for Eden/New Jerusalem)</w:t>
      </w:r>
    </w:p>
    <w:p/>
    <w:p>
      <w:pPr>
        <w:pStyle w:val="Heading3"/>
      </w:pPr>
      <w:r>
        <w:t>16.5.4 The Already-Not Yet</w:t>
      </w:r>
    </w:p>
    <w:p/>
    <w:p>
      <w:r>
        <w:t>**What the framework situates**:</w:t>
      </w:r>
    </w:p>
    <w:p/>
    <w:p>
      <w:r>
        <w:t>**Current age**: Between two creations</w:t>
      </w:r>
    </w:p>
    <w:p>
      <w:r>
        <w:t>- **First creation** (Genesis 1-2): "Very good" but fallen (Genesis 3)</w:t>
      </w:r>
    </w:p>
    <w:p>
      <w:r>
        <w:t>- **New creation** (Revelation 21-22): Restored, eternal, no more curse</w:t>
      </w:r>
    </w:p>
    <w:p/>
    <w:p>
      <w:r>
        <w:t>**We live in tension**:</w:t>
      </w:r>
    </w:p>
    <w:p>
      <w:r>
        <w:t>- **Already**: Christ inaugurated new creation (resurrection, 2 Corinthians 5:17 "new creation")</w:t>
      </w:r>
    </w:p>
    <w:p>
      <w:r>
        <w:t>- **Not yet**: Old creation persists (entropy, death, suffering continue)</w:t>
      </w:r>
    </w:p>
    <w:p/>
    <w:p>
      <w:r>
        <w:t>**Theological insight**: Eschatology is **already begun**, **not yet completed**.</w:t>
      </w:r>
    </w:p>
    <w:p/>
    <w:p>
      <w:r>
        <w:t>**Biblical confirmation**:</w:t>
      </w:r>
    </w:p>
    <w:p>
      <w:r>
        <w:t>- **Colossians 1:13**: "Transferred us... into the kingdom of his beloved Son" (already)</w:t>
      </w:r>
    </w:p>
    <w:p>
      <w:r>
        <w:t>- **1 Corinthians 15:24-25**: "Then comes the end, when he delivers the kingdom... For he must reign until he has put all his enemies under his feet" (not yet)</w:t>
      </w:r>
    </w:p>
    <w:p>
      <w:r>
        <w:t>- **Hebrews 2:8**: "We do not yet see everything in subjection to him" (not yet)</w:t>
      </w:r>
    </w:p>
    <w:p/>
    <w:p>
      <w:r>
        <w:t>**Implication**:</w:t>
      </w:r>
    </w:p>
    <w:p>
      <w:r>
        <w:t>- Live with **hope** (not despair - restoration is coming)</w:t>
      </w:r>
    </w:p>
    <w:p>
      <w:r>
        <w:t>- Live with **urgency** (not complacency - still in fallen world)</w:t>
      </w:r>
    </w:p>
    <w:p>
      <w:r>
        <w:t>- Live with **mission** (announce kingdom, demonstrate new creation in advance)</w:t>
      </w:r>
    </w:p>
    <w:p/>
    <w:p>
      <w:r>
        <w:br w:type="page"/>
      </w:r>
    </w:p>
    <w:p/>
    <w:p>
      <w:pPr>
        <w:pStyle w:val="Heading2"/>
      </w:pPr>
      <w:r>
        <w:t>16.6 Problem of Evil: Framework Contribution</w:t>
      </w:r>
    </w:p>
    <w:p/>
    <w:p>
      <w:pPr>
        <w:pStyle w:val="Heading3"/>
      </w:pPr>
      <w:r>
        <w:t>16.6.1 Freedom Requires Alternatives</w:t>
      </w:r>
    </w:p>
    <w:p/>
    <w:p>
      <w:r>
        <w:t>**What the framework shows**:</w:t>
      </w:r>
    </w:p>
    <w:p/>
    <w:p>
      <w:r>
        <w:t>**Love** is ultimate motivation for creation (Section 16.3.4)</w:t>
      </w:r>
    </w:p>
    <w:p/>
    <w:p>
      <w:r>
        <w:t>**Love requires freedom**:</w:t>
      </w:r>
    </w:p>
    <w:p>
      <w:r>
        <w:t>- Cannot force love (contradiction)</w:t>
      </w:r>
    </w:p>
    <w:p>
      <w:r>
        <w:t>- Must allow choice (even choice to reject)</w:t>
      </w:r>
    </w:p>
    <w:p/>
    <w:p>
      <w:r>
        <w:t>**Freedom requires alternatives**:</w:t>
      </w:r>
    </w:p>
    <w:p>
      <w:r>
        <w:t>- Must have options (cannot "choose" if only one path)</w:t>
      </w:r>
    </w:p>
    <w:p>
      <w:r>
        <w:t>- **Good vs. evil** must both be **possible**</w:t>
      </w:r>
    </w:p>
    <w:p>
      <w:r>
        <w:t>- Not that evil is necessary, but that **possibility** of evil is necessary for genuine freedom</w:t>
      </w:r>
    </w:p>
    <w:p/>
    <w:p>
      <w:r>
        <w:t>**Theological insight**: Free will + possibility of evil = necessary for love.</w:t>
      </w:r>
    </w:p>
    <w:p/>
    <w:p>
      <w:r>
        <w:t>**Biblical confirmation**:</w:t>
      </w:r>
    </w:p>
    <w:p>
      <w:r>
        <w:t>- **Deuteronomy 30:19**: "I have set before you life and death, blessing and curse. Therefore **choose** life"</w:t>
      </w:r>
    </w:p>
    <w:p>
      <w:r>
        <w:t>- **Joshua 24:15**: "**Choose** this day whom you will serve"</w:t>
      </w:r>
    </w:p>
    <w:p>
      <w:r>
        <w:t>- **Revelation 3:20**: "I stand at the door and knock. If anyone hears my voice and opens the door..." (invitation, not coercion)</w:t>
      </w:r>
    </w:p>
    <w:p/>
    <w:p>
      <w:r>
        <w:t>**Implication**: A world with **free beings** who can **genuinely love** necessarily involves **risk** of choosing evil.</w:t>
      </w:r>
    </w:p>
    <w:p/>
    <w:p>
      <w:r>
        <w:t>**Alternative**: Robots programmed to "love" (not genuine love, no real choice)</w:t>
      </w:r>
    </w:p>
    <w:p/>
    <w:p>
      <w:pPr>
        <w:pStyle w:val="Heading3"/>
      </w:pPr>
      <w:r>
        <w:t>16.6.2 Decay Is Designed (But Temporary)</w:t>
      </w:r>
    </w:p>
    <w:p/>
    <w:p>
      <w:r>
        <w:t>**What the framework shows**:</w:t>
      </w:r>
    </w:p>
    <w:p/>
    <w:p>
      <w:r>
        <w:t>**Entropy** is **designed into** creation (Chapter 13):</w:t>
      </w:r>
    </w:p>
    <w:p>
      <w:r>
        <w:t>- Day 2: Waters separated (non-equilibrium state)</w:t>
      </w:r>
    </w:p>
    <w:p>
      <w:r>
        <w:t>- Natural tendency: Return to equilibrium (entropy increases)</w:t>
      </w:r>
    </w:p>
    <w:p>
      <w:r>
        <w:t>- **Designed**, not accidental</w:t>
      </w:r>
    </w:p>
    <w:p/>
    <w:p>
      <w:r>
        <w:rPr>
          <w:b/>
        </w:rPr>
        <w:t>Why would good God design decay?</w:t>
      </w:r>
    </w:p>
    <w:p/>
    <w:p>
      <w:r>
        <w:t>**Four purposes** (Chapter 13):</w:t>
      </w:r>
    </w:p>
    <w:p>
      <w:r>
        <w:t>1. **Temporal boundary marker**: Distinguishes eternal from temporal</w:t>
      </w:r>
    </w:p>
    <w:p>
      <w:r>
        <w:t>2. **Dependence enforcer**: Prevents autonomous rebellion (keeps creation humble)</w:t>
      </w:r>
    </w:p>
    <w:p>
      <w:r>
        <w:t>3. **Hope creator**: Points to need for restoration</w:t>
      </w:r>
    </w:p>
    <w:p>
      <w:r>
        <w:t>4. **Moral-physical parallel**: Teaches about sin and redemption</w:t>
      </w:r>
    </w:p>
    <w:p/>
    <w:p>
      <w:r>
        <w:rPr>
          <w:b/>
        </w:rPr>
        <w:t>But critically**: Entropy is **temporary</w:t>
      </w:r>
    </w:p>
    <w:p>
      <w:r>
        <w:t>- **Romans 8:21**: "Creation will be set free from bondage to corruption"</w:t>
      </w:r>
    </w:p>
    <w:p>
      <w:r>
        <w:t>- **Revelation 21:4**: "No more death or mourning or crying or pain"</w:t>
      </w:r>
    </w:p>
    <w:p/>
    <w:p>
      <w:r>
        <w:t>**Theological insight**: Decay serves **redemptive purposes** during temporary age.</w:t>
      </w:r>
    </w:p>
    <w:p/>
    <w:p>
      <w:r>
        <w:t>**Analogy**: Discipline</w:t>
      </w:r>
    </w:p>
    <w:p>
      <w:r>
        <w:t>- Parent disciplines child (temporary pain for long-term good)</w:t>
      </w:r>
    </w:p>
    <w:p>
      <w:r>
        <w:t>- Not sadism, but pedagogy</w:t>
      </w:r>
    </w:p>
    <w:p>
      <w:r>
        <w:t>- Similarly: Entropy teaches (homesickness, dependence, hope) but will be abolished</w:t>
      </w:r>
    </w:p>
    <w:p/>
    <w:p>
      <w:pPr>
        <w:pStyle w:val="Heading3"/>
      </w:pPr>
      <w:r>
        <w:t>16.6.3 Moral vs. Natural Evil</w:t>
      </w:r>
    </w:p>
    <w:p/>
    <w:p>
      <w:r>
        <w:t>**Framework distinguishes**:</w:t>
      </w:r>
    </w:p>
    <w:p/>
    <w:p>
      <w:r>
        <w:t>**Moral evil** (sin):</w:t>
      </w:r>
    </w:p>
    <w:p>
      <w:r>
        <w:t>- Human choices (murder, theft, lying, oppression)</w:t>
      </w:r>
    </w:p>
    <w:p>
      <w:r>
        <w:t>- Free will necessary for this possibility</w:t>
      </w:r>
    </w:p>
    <w:p>
      <w:r>
        <w:t>- Consequence of Fall (Genesis 3)</w:t>
      </w:r>
    </w:p>
    <w:p/>
    <w:p>
      <w:r>
        <w:t>**Natural evil** (suffering from nature):</w:t>
      </w:r>
    </w:p>
    <w:p>
      <w:r>
        <w:t>- Earthquakes, disease, predation, death</w:t>
      </w:r>
    </w:p>
    <w:p>
      <w:r>
        <w:t>- Consequence of curse (Genesis 3:17-19, "cursed is the ground")</w:t>
      </w:r>
    </w:p>
    <w:p>
      <w:r>
        <w:t>- Entropy intensified after Fall</w:t>
      </w:r>
    </w:p>
    <w:p/>
    <w:p>
      <w:r>
        <w:t>**Before Fall**:</w:t>
      </w:r>
    </w:p>
    <w:p>
      <w:r>
        <w:t>- Death existed for plants (Genesis 1:29, humans ate plants)</w:t>
      </w:r>
    </w:p>
    <w:p>
      <w:r>
        <w:t>- Entropy existed (necessary for time, change, activity)</w:t>
      </w:r>
    </w:p>
    <w:p>
      <w:r>
        <w:t>- But: No predation, no human death, no suffering (?)</w:t>
      </w:r>
    </w:p>
    <w:p/>
    <w:p>
      <w:r>
        <w:t>**After Fall**:</w:t>
      </w:r>
    </w:p>
    <w:p>
      <w:r>
        <w:t>- Curse intensifies entropy (thorns, thistles, toil, pain in childbirth)</w:t>
      </w:r>
    </w:p>
    <w:p>
      <w:r>
        <w:t>- Death enters human experience (Genesis 3:19, "dust you are, to dust you shall return")</w:t>
      </w:r>
    </w:p>
    <w:p>
      <w:r>
        <w:t>- Creation subjected to frustration (Romans 8:20)</w:t>
      </w:r>
    </w:p>
    <w:p/>
    <w:p>
      <w:r>
        <w:t>**Theological insight**: Current suffering is **not original design** but consequence of sin.</w:t>
      </w:r>
    </w:p>
    <w:p/>
    <w:p>
      <w:r>
        <w:t>**Implication**: Evil is **alien intrusion**, not inherent to creation.</w:t>
      </w:r>
    </w:p>
    <w:p/>
    <w:p>
      <w:pPr>
        <w:pStyle w:val="Heading3"/>
      </w:pPr>
      <w:r>
        <w:t>16.6.4 Ultimate Justice</w:t>
      </w:r>
    </w:p>
    <w:p/>
    <w:p>
      <w:r>
        <w:t>**What the framework situates**:</w:t>
      </w:r>
    </w:p>
    <w:p/>
    <w:p>
      <w:r>
        <w:t>**Temporal domain** (Zone 2.2): Testing ground, imperfect justice</w:t>
      </w:r>
    </w:p>
    <w:p>
      <w:r>
        <w:t>**Eternal domain** (Zone 1 + renewed Zone 2): Perfect justice</w:t>
      </w:r>
    </w:p>
    <w:p/>
    <w:p>
      <w:r>
        <w:t>**Current injustice is real**:</w:t>
      </w:r>
    </w:p>
    <w:p>
      <w:r>
        <w:t>- Wicked prosper (Psalm 73:3-12)</w:t>
      </w:r>
    </w:p>
    <w:p>
      <w:r>
        <w:t>- Righteous suffer (Job)</w:t>
      </w:r>
    </w:p>
    <w:p>
      <w:r>
        <w:t>- Innocent die young</w:t>
      </w:r>
    </w:p>
    <w:p/>
    <w:p>
      <w:r>
        <w:t>**But**: Not final state</w:t>
      </w:r>
    </w:p>
    <w:p/>
    <w:p>
      <w:r>
        <w:t>**Biblical confirmation**:</w:t>
      </w:r>
    </w:p>
    <w:p>
      <w:r>
        <w:t>- **Ecclesiastes 12:14**: "For God will bring every deed into judgment, with every secret thing, whether good or evil"</w:t>
      </w:r>
    </w:p>
    <w:p>
      <w:r>
        <w:t>- **2 Corinthians 5:10**: "We must all appear before the judgment seat of Christ"</w:t>
      </w:r>
    </w:p>
    <w:p>
      <w:r>
        <w:t>- **Revelation 20:12**: "The dead were judged by what was written in the books, according to what they had done"</w:t>
      </w:r>
    </w:p>
    <w:p>
      <w:r>
        <w:t>- **Romans 12:19**: "Vengeance is mine, I will repay, says the Lord"</w:t>
      </w:r>
    </w:p>
    <w:p/>
    <w:p>
      <w:r>
        <w:t>**Theological insight**: Justice **will** be done (ultimately, even if not immediately).</w:t>
      </w:r>
    </w:p>
    <w:p/>
    <w:p>
      <w:r>
        <w:t>**Implication**:</w:t>
      </w:r>
    </w:p>
    <w:p>
      <w:r>
        <w:t>- Trust God's timing (2 Peter 3:9, "patient... not wishing that any should perish")</w:t>
      </w:r>
    </w:p>
    <w:p>
      <w:r>
        <w:t>- Don't lose hope (Hebrews 10:35-36, "need endurance")</w:t>
      </w:r>
    </w:p>
    <w:p>
      <w:r>
        <w:t>- Work for justice now (Micah 6:8), but ultimate justice is God's</w:t>
      </w:r>
    </w:p>
    <w:p/>
    <w:p>
      <w:pPr>
        <w:pStyle w:val="Heading3"/>
      </w:pPr>
      <w:r>
        <w:t>16.6.5 Suffering and Redemption</w:t>
      </w:r>
    </w:p>
    <w:p/>
    <w:p>
      <w:r>
        <w:t>**What the framework doesn't fully answer**:</w:t>
      </w:r>
    </w:p>
    <w:p/>
    <w:p>
      <w:r>
        <w:t>**Why does God allow specific suffering?** (This is mystery of providence, beyond framework scope)</w:t>
      </w:r>
    </w:p>
    <w:p/>
    <w:p>
      <w:r>
        <w:t>**What the framework does provide**:</w:t>
      </w:r>
    </w:p>
    <w:p>
      <w:r>
        <w:t>- Context (fallen world, entropy, free will)</w:t>
      </w:r>
    </w:p>
    <w:p>
      <w:r>
        <w:t>- Hope (temporary, will be reversed)</w:t>
      </w:r>
    </w:p>
    <w:p>
      <w:r>
        <w:t>- Meaning (can serve redemptive purposes)</w:t>
      </w:r>
    </w:p>
    <w:p/>
    <w:p>
      <w:r>
        <w:t>**Biblical themes**:</w:t>
      </w:r>
    </w:p>
    <w:p/>
    <w:p>
      <w:r>
        <w:t>**1. Suffering can discipline**:</w:t>
      </w:r>
    </w:p>
    <w:p>
      <w:r>
        <w:t>- **Hebrews 12:6**: "The Lord disciplines the one he loves"</w:t>
      </w:r>
    </w:p>
    <w:p>
      <w:r>
        <w:t>- Refining (1 Peter 1:6-7, "tested by fire")</w:t>
      </w:r>
    </w:p>
    <w:p/>
    <w:p>
      <w:r>
        <w:t>**2. Suffering can testify**:</w:t>
      </w:r>
    </w:p>
    <w:p>
      <w:r>
        <w:t>- **Job**: Proved faithfulness not transactional</w:t>
      </w:r>
    </w:p>
    <w:p>
      <w:r>
        <w:t>- Witness to world (2 Corinthians 4:8-12)</w:t>
      </w:r>
    </w:p>
    <w:p/>
    <w:p>
      <w:r>
        <w:t>**3. Suffering creates compassion**:</w:t>
      </w:r>
    </w:p>
    <w:p>
      <w:r>
        <w:t>- **2 Corinthians 1:3-4**: "God of all comfort, who comforts us... that we may be able to comfort those who are in any affliction"</w:t>
      </w:r>
    </w:p>
    <w:p/>
    <w:p>
      <w:r>
        <w:t>**4. Suffering unites with Christ**:</w:t>
      </w:r>
    </w:p>
    <w:p>
      <w:r>
        <w:t>- **Philippians 3:10**: "That I may know him and the power of his resurrection, and may share his sufferings"</w:t>
      </w:r>
    </w:p>
    <w:p>
      <w:r>
        <w:t>- **Romans 8:17**: "Fellow heirs with Christ, provided we suffer with him"</w:t>
      </w:r>
    </w:p>
    <w:p/>
    <w:p>
      <w:r>
        <w:t>**5. God suffers with us**:</w:t>
      </w:r>
    </w:p>
    <w:p>
      <w:r>
        <w:t>- **Incarnation**: Jesus entered suffering (Hebrews 4:15, "tempted as we are")</w:t>
      </w:r>
    </w:p>
    <w:p>
      <w:r>
        <w:t>- **Cross**: God absorbed evil, bore consequences (Isaiah 53:4-5)</w:t>
      </w:r>
    </w:p>
    <w:p/>
    <w:p>
      <w:r>
        <w:t>**Theological insight**: God doesn't remain distant from evil; He **enters it**, **bears it**, **defeats it**.</w:t>
      </w:r>
    </w:p>
    <w:p/>
    <w:p>
      <w:r>
        <w:t>**Implication**: Problem of evil remains mystery, but **not abandonment**. God is present, suffers with us, promises restoration.</w:t>
      </w:r>
    </w:p>
    <w:p/>
    <w:p>
      <w:r>
        <w:br w:type="page"/>
      </w:r>
    </w:p>
    <w:p/>
    <w:p>
      <w:pPr>
        <w:pStyle w:val="Heading2"/>
      </w:pPr>
      <w:r>
        <w:t>16.7 Worship Implications</w:t>
      </w:r>
    </w:p>
    <w:p/>
    <w:p>
      <w:pPr>
        <w:pStyle w:val="Heading3"/>
      </w:pPr>
      <w:r>
        <w:t>16.7.1 Creation Study as Worship</w:t>
      </w:r>
    </w:p>
    <w:p/>
    <w:p>
      <w:r>
        <w:t>**What the framework teaches**:</w:t>
      </w:r>
    </w:p>
    <w:p/>
    <w:p>
      <w:r>
        <w:rPr>
          <w:b/>
        </w:rPr>
        <w:t>Studying creation** = **studying God's works** = **worship</w:t>
      </w:r>
    </w:p>
    <w:p/>
    <w:p>
      <w:r>
        <w:t>**Psalm 111:2**: "Great are the works of the LORD, **studied by all who delight in them**"</w:t>
      </w:r>
    </w:p>
    <w:p/>
    <w:p>
      <w:r>
        <w:t>**Science is spiritual activity**:</w:t>
      </w:r>
    </w:p>
    <w:p>
      <w:r>
        <w:t>- Discovering God's wisdom (patterns, laws, optimization)</w:t>
      </w:r>
    </w:p>
    <w:p>
      <w:r>
        <w:t>- Appreciating God's beauty (golden ratio, fractals, symmetry)</w:t>
      </w:r>
    </w:p>
    <w:p>
      <w:r>
        <w:t>- Marveling at God's power (scale, energy, precision)</w:t>
      </w:r>
    </w:p>
    <w:p/>
    <w:p>
      <w:r>
        <w:t>**Biblical confirmation**:</w:t>
      </w:r>
    </w:p>
    <w:p>
      <w:r>
        <w:t>- **Psalm 19:1**: "The heavens declare the glory of God"</w:t>
      </w:r>
    </w:p>
    <w:p>
      <w:r>
        <w:t>- **Romans 1:20**: "His invisible attributes... clearly perceived... in the things that have been made"</w:t>
      </w:r>
    </w:p>
    <w:p>
      <w:r>
        <w:t>- **Job 12:7-8**: "Ask the beasts, and they will teach you; the birds of the heavens, and they will tell you; or the bushes of the earth, and they will teach you"</w:t>
      </w:r>
    </w:p>
    <w:p/>
    <w:p>
      <w:r>
        <w:t xml:space="preserve">**Implication**: </w:t>
      </w:r>
    </w:p>
    <w:p>
      <w:r>
        <w:t>- Scientists can worship through research</w:t>
      </w:r>
    </w:p>
    <w:p>
      <w:r>
        <w:t>- Mathematicians can worship through discovery</w:t>
      </w:r>
    </w:p>
    <w:p>
      <w:r>
        <w:t>- Artists can worship through creation</w:t>
      </w:r>
    </w:p>
    <w:p>
      <w:r>
        <w:t>- All work that engages creation can be **sacred**</w:t>
      </w:r>
    </w:p>
    <w:p/>
    <w:p>
      <w:r>
        <w:t>**Quote**: "The heavens declare the glory of God—but so does nuclear physics, molecular biology, and the square root of 2."</w:t>
      </w:r>
    </w:p>
    <w:p/>
    <w:p>
      <w:pPr>
        <w:pStyle w:val="Heading3"/>
      </w:pPr>
      <w:r>
        <w:t>16.7.2 Stewardship Responsibility</w:t>
      </w:r>
    </w:p>
    <w:p/>
    <w:p>
      <w:r>
        <w:t>**What the framework grounds**:</w:t>
      </w:r>
    </w:p>
    <w:p/>
    <w:p>
      <w:r>
        <w:t>**Dominion mandate** (Genesis 1:28) = **stewardship**, not exploitation</w:t>
      </w:r>
    </w:p>
    <w:p/>
    <w:p>
      <w:r>
        <w:t>**Representing God's rule**:</w:t>
      </w:r>
    </w:p>
    <w:p>
      <w:r>
        <w:t>- God is wise steward (optimizes, sustains)</w:t>
      </w:r>
    </w:p>
    <w:p>
      <w:r>
        <w:t>- We as image-bearers should imitate (care, cultivate, protect)</w:t>
      </w:r>
    </w:p>
    <w:p/>
    <w:p>
      <w:r>
        <w:t>**Biblical confirmation**:</w:t>
      </w:r>
    </w:p>
    <w:p>
      <w:r>
        <w:t>- **Genesis 2:15**: "The LORD God took the man and put him in the garden of Eden **to work it and keep it**"</w:t>
      </w:r>
    </w:p>
    <w:p>
      <w:r>
        <w:t xml:space="preserve">  - **Work** (עָבַד, avad): Serve, cultivate</w:t>
      </w:r>
    </w:p>
    <w:p>
      <w:r>
        <w:t xml:space="preserve">  - **Keep** (שָׁמַר, shamar): Guard, protect, preserve</w:t>
      </w:r>
    </w:p>
    <w:p/>
    <w:p>
      <w:r>
        <w:t>- **Leviticus 25:23**: "The land shall not be sold in perpetuity, for **the land is mine**. For you are strangers and sojourners with me"</w:t>
      </w:r>
    </w:p>
    <w:p>
      <w:r>
        <w:t>- **Psalm 24:1**: "The earth is the LORD's and the fullness thereof"</w:t>
      </w:r>
    </w:p>
    <w:p/>
    <w:p>
      <w:r>
        <w:t>**Implication**:</w:t>
      </w:r>
    </w:p>
    <w:p>
      <w:r>
        <w:t>- Environmental care is **theological** mandate (stewardship)</w:t>
      </w:r>
    </w:p>
    <w:p>
      <w:r>
        <w:t>- Not nature worship (creation ≠ Creator)</w:t>
      </w:r>
    </w:p>
    <w:p>
      <w:r>
        <w:t>- But respect, care, sustainable use (representing God's wise rule)</w:t>
      </w:r>
    </w:p>
    <w:p/>
    <w:p>
      <w:r>
        <w:t>**Balance**:</w:t>
      </w:r>
    </w:p>
    <w:p>
      <w:r>
        <w:t>- Use creation (cultivate, develop, build)</w:t>
      </w:r>
    </w:p>
    <w:p>
      <w:r>
        <w:t>- Protect creation (don't despoil, don't exhaust)</w:t>
      </w:r>
    </w:p>
    <w:p>
      <w:r>
        <w:t>- As God sustains (Colossians 1:17), we should sustain</w:t>
      </w:r>
    </w:p>
    <w:p/>
    <w:p>
      <w:pPr>
        <w:pStyle w:val="Heading3"/>
      </w:pPr>
      <w:r>
        <w:t>16.7.3 Humility and Awe</w:t>
      </w:r>
    </w:p>
    <w:p/>
    <w:p>
      <w:r>
        <w:t>**What the framework cultivates**:</w:t>
      </w:r>
    </w:p>
    <w:p/>
    <w:p>
      <w:r>
        <w:rPr>
          <w:b/>
        </w:rPr>
        <w:t>Awareness of design** → **Humility before Designer</w:t>
      </w:r>
    </w:p>
    <w:p/>
    <w:p>
      <w:r>
        <w:t>**Vastness of creation**:</w:t>
      </w:r>
    </w:p>
    <w:p>
      <w:r>
        <w:t>- 10^80 atoms in observable universe</w:t>
      </w:r>
    </w:p>
    <w:p>
      <w:r>
        <w:t>- Billions of galaxies</w:t>
      </w:r>
    </w:p>
    <w:p>
      <w:r>
        <w:t>- Intricate complexity (DNA, quantum mechanics, ecology)</w:t>
      </w:r>
    </w:p>
    <w:p/>
    <w:p>
      <w:r>
        <w:t>**Human smallness**:</w:t>
      </w:r>
    </w:p>
    <w:p>
      <w:r>
        <w:t>- **Psalm 8:3-4**: "When I look at your heavens, the work of your fingers, the moon and the stars, which you have set in place, what is man that you are mindful of him?"</w:t>
      </w:r>
    </w:p>
    <w:p/>
    <w:p>
      <w:r>
        <w:t>**Yet valued**:</w:t>
      </w:r>
    </w:p>
    <w:p>
      <w:r>
        <w:t>- **Psalm 8:5**: "Yet you have made him a little lower than the heavenly beings and crowned him with glory and honor"</w:t>
      </w:r>
    </w:p>
    <w:p/>
    <w:p>
      <w:r>
        <w:rPr>
          <w:b/>
        </w:rPr>
        <w:t>Proper attitude**: **Humble awe</w:t>
      </w:r>
    </w:p>
    <w:p>
      <w:r>
        <w:t>- Not arrogance (we didn't create; we discover)</w:t>
      </w:r>
    </w:p>
    <w:p>
      <w:r>
        <w:t>- Not servility (we are image-bearers, given dominion)</w:t>
      </w:r>
    </w:p>
    <w:p>
      <w:r>
        <w:t>- **Grateful wonder** (Psalm 139:14, "I am fearfully and wonderfully made")</w:t>
      </w:r>
    </w:p>
    <w:p/>
    <w:p>
      <w:pPr>
        <w:pStyle w:val="Heading3"/>
      </w:pPr>
      <w:r>
        <w:t>16.7.4 Hope and Anticipation</w:t>
      </w:r>
    </w:p>
    <w:p/>
    <w:p>
      <w:r>
        <w:t>**What the framework provides**:</w:t>
      </w:r>
    </w:p>
    <w:p/>
    <w:p>
      <w:r>
        <w:t>**Looking forward** to restoration (Revelation 21-22)</w:t>
      </w:r>
    </w:p>
    <w:p/>
    <w:p>
      <w:r>
        <w:t>**Worship includes longing**:</w:t>
      </w:r>
    </w:p>
    <w:p>
      <w:r>
        <w:t>- **Revelation 22:20**: "He who testifies to these things says, 'Surely I am coming soon.' Amen. **Come, Lord Jesus!**"</w:t>
      </w:r>
    </w:p>
    <w:p>
      <w:r>
        <w:t>- **Romans 8:23**: "We ourselves... groan inwardly as we wait eagerly for adoption as sons, the redemption of our bodies"</w:t>
      </w:r>
    </w:p>
    <w:p/>
    <w:p>
      <w:r>
        <w:t>**Current work matters**:</w:t>
      </w:r>
    </w:p>
    <w:p>
      <w:r>
        <w:t>- **1 Corinthians 15:58**: "Your labor is not in vain in the Lord"</w:t>
      </w:r>
    </w:p>
    <w:p>
      <w:r>
        <w:t>- What we build now has **eschatological significance** (continuity with new creation?)</w:t>
      </w:r>
    </w:p>
    <w:p/>
    <w:p>
      <w:r>
        <w:t>**Worship is**:</w:t>
      </w:r>
    </w:p>
    <w:p>
      <w:r>
        <w:t>- Celebrating what is (God's current works)</w:t>
      </w:r>
    </w:p>
    <w:p>
      <w:r>
        <w:t>- Anticipating what will be (God's future restoration)</w:t>
      </w:r>
    </w:p>
    <w:p>
      <w:r>
        <w:t>- **Already-not yet** tension in worship</w:t>
      </w:r>
    </w:p>
    <w:p/>
    <w:p>
      <w:pPr>
        <w:pStyle w:val="Heading3"/>
      </w:pPr>
      <w:r>
        <w:t>16.7.5 Integration of Faith and Reason</w:t>
      </w:r>
    </w:p>
    <w:p/>
    <w:p>
      <w:r>
        <w:t>**What the framework enables**:</w:t>
      </w:r>
    </w:p>
    <w:p/>
    <w:p>
      <w:r>
        <w:t>**No conflict** between:</w:t>
      </w:r>
    </w:p>
    <w:p>
      <w:r>
        <w:t>- **Faith** (trust in God's revelation)</w:t>
      </w:r>
    </w:p>
    <w:p>
      <w:r>
        <w:t>- **Reason** (study of God's creation)</w:t>
      </w:r>
    </w:p>
    <w:p/>
    <w:p>
      <w:r>
        <w:t>**Both reveal God**:</w:t>
      </w:r>
    </w:p>
    <w:p>
      <w:r>
        <w:t>- **Special revelation** (Scripture): God's words</w:t>
      </w:r>
    </w:p>
    <w:p>
      <w:r>
        <w:t>- **General revelation** (Nature): God's works</w:t>
      </w:r>
    </w:p>
    <w:p/>
    <w:p>
      <w:r>
        <w:t>**Psalm 19**:</w:t>
      </w:r>
    </w:p>
    <w:p>
      <w:r>
        <w:t>- Verses 1-6: "The heavens declare the glory of God" (general revelation)</w:t>
      </w:r>
    </w:p>
    <w:p>
      <w:r>
        <w:t>- Verses 7-11: "The law of the LORD is perfect" (special revelation)</w:t>
      </w:r>
    </w:p>
    <w:p>
      <w:r>
        <w:t>- Both together give complete picture</w:t>
      </w:r>
    </w:p>
    <w:p/>
    <w:p>
      <w:r>
        <w:t>**Implication**: Faithful Christians can be rigorous scientists</w:t>
      </w:r>
    </w:p>
    <w:p>
      <w:r>
        <w:t>- No need to suppress reason (God of truth)</w:t>
      </w:r>
    </w:p>
    <w:p>
      <w:r>
        <w:t>- No need to abandon faith (God of creation)</w:t>
      </w:r>
    </w:p>
    <w:p>
      <w:r>
        <w:t>- **Integration** enriches both (understanding mechanism + meaning)</w:t>
      </w:r>
    </w:p>
    <w:p/>
    <w:p>
      <w:r>
        <w:t>**Quote**: "All truth is God's truth." — Augustine</w:t>
      </w:r>
    </w:p>
    <w:p/>
    <w:p>
      <w:r>
        <w:br w:type="page"/>
      </w:r>
    </w:p>
    <w:p/>
    <w:p>
      <w:pPr>
        <w:pStyle w:val="Heading2"/>
      </w:pPr>
      <w:r>
        <w:t>16.8 Conclusion: Theological Richness of Zone Architecture</w:t>
      </w:r>
    </w:p>
    <w:p/>
    <w:p>
      <w:r>
        <w:t>We have explored the profound theological implications of zone architecture framework:</w:t>
      </w:r>
    </w:p>
    <w:p/>
    <w:p>
      <w:pPr>
        <w:pStyle w:val="Heading3"/>
      </w:pPr>
      <w:r>
        <w:t>God's Nature Revealed</w:t>
      </w:r>
    </w:p>
    <w:p/>
    <w:p>
      <w:r>
        <w:t xml:space="preserve">✓ **Wisdom** over power (elegant simplicity, efficient design)  </w:t>
      </w:r>
    </w:p>
    <w:p>
      <w:r>
        <w:t xml:space="preserve">✓ **Order** over chaos (systematic progression, dependencies respected)  </w:t>
      </w:r>
    </w:p>
    <w:p>
      <w:r>
        <w:t xml:space="preserve">✓ **Transcendence** AND **immanence** (Zone 0 outside + Word/Spirit within)  </w:t>
      </w:r>
    </w:p>
    <w:p>
      <w:r>
        <w:t xml:space="preserve">✓ **Consistency** and **faithfulness** (symmetries → conservation laws)  </w:t>
      </w:r>
    </w:p>
    <w:p>
      <w:r>
        <w:t>✓ **Trinity** hints (three fundamentals, plural in Genesis 1:26)</w:t>
      </w:r>
    </w:p>
    <w:p/>
    <w:p>
      <w:r>
        <w:rPr>
          <w:b/>
        </w:rPr>
        <w:t>Physical laws manifest divine character.</w:t>
      </w:r>
    </w:p>
    <w:p/>
    <w:p>
      <w:pPr>
        <w:pStyle w:val="Heading3"/>
      </w:pPr>
      <w:r>
        <w:t>Purpose of Creation</w:t>
      </w:r>
    </w:p>
    <w:p/>
    <w:p>
      <w:r>
        <w:t xml:space="preserve">✓ **Not from need** (God complete in Himself)  </w:t>
      </w:r>
    </w:p>
    <w:p>
      <w:r>
        <w:t xml:space="preserve">✓ **For relationship** (beings capable of knowing God)  </w:t>
      </w:r>
    </w:p>
    <w:p>
      <w:r>
        <w:t xml:space="preserve">✓ **For glory** (display divine attributes)  </w:t>
      </w:r>
    </w:p>
    <w:p>
      <w:r>
        <w:t>✓ **For love** (ultimate motivation)</w:t>
      </w:r>
    </w:p>
    <w:p/>
    <w:p>
      <w:r>
        <w:rPr>
          <w:b/>
        </w:rPr>
        <w:t>Creation is generous overflow of Trinitarian love.</w:t>
      </w:r>
    </w:p>
    <w:p/>
    <w:p>
      <w:pPr>
        <w:pStyle w:val="Heading3"/>
      </w:pPr>
      <w:r>
        <w:t>Human Significance</w:t>
      </w:r>
    </w:p>
    <w:p/>
    <w:p>
      <w:r>
        <w:t xml:space="preserve">✓ **Not accidents** (deliberate, intentional creation)  </w:t>
      </w:r>
    </w:p>
    <w:p>
      <w:r>
        <w:t xml:space="preserve">✓ **Zone interfaces** (body + spirit, bridging temporal and eternal)  </w:t>
      </w:r>
    </w:p>
    <w:p>
      <w:r>
        <w:t xml:space="preserve">✓ **Unique capacities** (rationality, creativity, morality, self-awareness)  </w:t>
      </w:r>
    </w:p>
    <w:p>
      <w:r>
        <w:t xml:space="preserve">✓ **Purpose and calling** (worship, stewardship, relationship, sub-creation)  </w:t>
      </w:r>
    </w:p>
    <w:p>
      <w:r>
        <w:t>✓ **Inherent dignity** (image of God → ethics grounded)</w:t>
      </w:r>
    </w:p>
    <w:p/>
    <w:p>
      <w:r>
        <w:rPr>
          <w:b/>
        </w:rPr>
        <w:t>Every human matters infinitely.</w:t>
      </w:r>
    </w:p>
    <w:p/>
    <w:p>
      <w:pPr>
        <w:pStyle w:val="Heading3"/>
      </w:pPr>
      <w:r>
        <w:t>Eschatology and Hope</w:t>
      </w:r>
    </w:p>
    <w:p/>
    <w:p>
      <w:r>
        <w:t xml:space="preserve">✓ **Current state temporary** (Zone 2.2 subject to decay)  </w:t>
      </w:r>
    </w:p>
    <w:p>
      <w:r>
        <w:t xml:space="preserve">✓ **Restoration promised** (new heaven and earth, no more entropy)  </w:t>
      </w:r>
    </w:p>
    <w:p>
      <w:r>
        <w:t xml:space="preserve">✓ **Physical decay points to spiritual reality** (pedagogical purposes)  </w:t>
      </w:r>
    </w:p>
    <w:p>
      <w:r>
        <w:t>✓ **Already-not yet** tension (living between two creations)</w:t>
      </w:r>
    </w:p>
    <w:p/>
    <w:p>
      <w:r>
        <w:rPr>
          <w:b/>
        </w:rPr>
        <w:t>Entropy is not ultimate; restoration is certain.</w:t>
      </w:r>
    </w:p>
    <w:p/>
    <w:p>
      <w:pPr>
        <w:pStyle w:val="Heading3"/>
      </w:pPr>
      <w:r>
        <w:t>Problem of Evil</w:t>
      </w:r>
    </w:p>
    <w:p/>
    <w:p>
      <w:r>
        <w:t xml:space="preserve">✓ **Freedom requires alternatives** (genuine love needs choice)  </w:t>
      </w:r>
    </w:p>
    <w:p>
      <w:r>
        <w:t xml:space="preserve">✓ **Decay designed but temporary** (serves purposes, will be abolished)  </w:t>
      </w:r>
    </w:p>
    <w:p>
      <w:r>
        <w:t xml:space="preserve">✓ **Moral vs. natural evil** distinguished (sin vs. curse)  </w:t>
      </w:r>
    </w:p>
    <w:p>
      <w:r>
        <w:t xml:space="preserve">✓ **Ultimate justice** guaranteed (temporal injustice not final)  </w:t>
      </w:r>
    </w:p>
    <w:p>
      <w:r>
        <w:t>✓ **Suffering and redemption** (God enters suffering, promises healing)</w:t>
      </w:r>
    </w:p>
    <w:p/>
    <w:p>
      <w:r>
        <w:rPr>
          <w:b/>
        </w:rPr>
        <w:t>Evil is mystery but not abandonment; God is present and promises restoration.</w:t>
      </w:r>
    </w:p>
    <w:p/>
    <w:p>
      <w:pPr>
        <w:pStyle w:val="Heading3"/>
      </w:pPr>
      <w:r>
        <w:t>Worship Implications</w:t>
      </w:r>
    </w:p>
    <w:p/>
    <w:p>
      <w:r>
        <w:t xml:space="preserve">✓ **Creation study as worship** (discovering God's works)  </w:t>
      </w:r>
    </w:p>
    <w:p>
      <w:r>
        <w:t xml:space="preserve">✓ **Stewardship responsibility** (dominion = care, not exploitation)  </w:t>
      </w:r>
    </w:p>
    <w:p>
      <w:r>
        <w:t xml:space="preserve">✓ **Humility and awe** (grateful wonder before Designer)  </w:t>
      </w:r>
    </w:p>
    <w:p>
      <w:r>
        <w:t xml:space="preserve">✓ **Hope and anticipation** (looking forward to restoration)  </w:t>
      </w:r>
    </w:p>
    <w:p>
      <w:r>
        <w:t>✓ **Faith-reason integration** (both reveal God)</w:t>
      </w:r>
    </w:p>
    <w:p/>
    <w:p>
      <w:r>
        <w:rPr>
          <w:b/>
        </w:rPr>
        <w:t>All truth is God's truth; studying creation glorifies Creator.</w:t>
      </w:r>
    </w:p>
    <w:p/>
    <w:p>
      <w:r>
        <w:br w:type="page"/>
      </w:r>
    </w:p>
    <w:p/>
    <w:p>
      <w:r>
        <w:t>**The Profound Integration**:</w:t>
      </w:r>
    </w:p>
    <w:p/>
    <w:p>
      <w:r>
        <w:t>Zone architecture is not religiously neutral. It **embodies theological truths**:</w:t>
      </w:r>
    </w:p>
    <w:p>
      <w:r>
        <w:t>- Physical laws reflect divine character</w:t>
      </w:r>
    </w:p>
    <w:p>
      <w:r>
        <w:t>- Entropy serves redemptive purposes</w:t>
      </w:r>
    </w:p>
    <w:p>
      <w:r>
        <w:t>- Humans bridge eternal and temporal</w:t>
      </w:r>
    </w:p>
    <w:p>
      <w:r>
        <w:t>- Creation points to Creator</w:t>
      </w:r>
    </w:p>
    <w:p>
      <w:r>
        <w:t>- Current state is temporary</w:t>
      </w:r>
    </w:p>
    <w:p>
      <w:r>
        <w:t>- Restoration is promised</w:t>
      </w:r>
    </w:p>
    <w:p/>
    <w:p>
      <w:r>
        <w:t xml:space="preserve">**When we study physics, we study theology.**  </w:t>
      </w:r>
    </w:p>
    <w:p>
      <w:r>
        <w:t xml:space="preserve">**When we observe nature, we observe God's self-expression.**  </w:t>
      </w:r>
    </w:p>
    <w:p>
      <w:r>
        <w:t xml:space="preserve">**When we see decay, we long for restoration.**  </w:t>
      </w:r>
    </w:p>
    <w:p>
      <w:r>
        <w:rPr>
          <w:b/>
        </w:rPr>
        <w:t>When we create, we mirror the Creator.</w:t>
      </w:r>
    </w:p>
    <w:p/>
    <w:p>
      <w:r>
        <w:t>This is not science vs. religion. This is **integrated reality** where:</w:t>
      </w:r>
    </w:p>
    <w:p>
      <w:r>
        <w:t>- **Mechanism** (how things work) reveals **meaning** (why they exist)</w:t>
      </w:r>
    </w:p>
    <w:p>
      <w:r>
        <w:t>- **Observation** (empirical data) points to **purpose** (divine intention)</w:t>
      </w:r>
    </w:p>
    <w:p>
      <w:r>
        <w:t>- **Physical laws** (conservation, thermodynamics) manifest **divine attributes** (faithfulness, temporality)</w:t>
      </w:r>
    </w:p>
    <w:p/>
    <w:p>
      <w:r>
        <w:rPr>
          <w:b/>
        </w:rPr>
        <w:t>The universe is not silent. It speaks volumes about its Maker.</w:t>
      </w:r>
    </w:p>
    <w:p/>
    <w:p>
      <w:r>
        <w:t>**Next chapter** (Chapter 17) will explore **scientific and philosophical implications** beyond theology—how zone architecture affects epistemology, reductionism, mind-body problem, and guidance for research.</w:t>
      </w:r>
    </w:p>
    <w:p/>
    <w:p>
      <w:r>
        <w:br w:type="page"/>
      </w:r>
    </w:p>
    <w:p/>
    <w:p>
      <w:r>
        <w:rPr>
          <w:b/>
        </w:rPr>
        <w:t>End of Chapter 16</w:t>
      </w:r>
    </w:p>
    <w:p/>
    <w:p>
      <w:r>
        <w:br w:type="page"/>
      </w:r>
    </w:p>
    <w:p/>
    <w:p>
      <w:r>
        <w:t xml:space="preserve">*"The heavens declare the glory of God, and the sky above proclaims his handiwork. Day to day pours out speech, and night to night reveals knowledge."*  </w:t>
      </w:r>
    </w:p>
    <w:p>
      <w:r>
        <w:t>— Psalm 19:1-2</w:t>
      </w:r>
    </w:p>
    <w:p/>
    <w:p>
      <w:r>
        <w:t xml:space="preserve">*"For from him and through him and to him are all things. To him be glory forever. Amen."*  </w:t>
      </w:r>
    </w:p>
    <w:p>
      <w:r>
        <w:t>— Romans 11:36</w:t>
      </w:r>
    </w:p>
    <w:p/>
    <w:p>
      <w:r>
        <w:t xml:space="preserve">*"Worthy are you, our Lord and God, to receive glory and honor and power, for you created all things, and by your will they existed and were created."*  </w:t>
      </w:r>
    </w:p>
    <w:p>
      <w:r>
        <w:t>— Revelation 4:11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