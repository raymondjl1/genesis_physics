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A: Complete Hebrew Word Analysis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A.1 Introduction</w:t>
      </w:r>
    </w:p>
    <w:p/>
    <w:p>
      <w:r>
        <w:t>This appendix provides **detailed Hebrew word analysis** for key terms in Genesis 1:1-2:3, demonstrating the **technical precision** of the creation account.</w:t>
      </w:r>
    </w:p>
    <w:p/>
    <w:p>
      <w:r>
        <w:t>**Methodology**:</w:t>
      </w:r>
    </w:p>
    <w:p>
      <w:r>
        <w:t>- Examine root meanings (etymology)</w:t>
      </w:r>
    </w:p>
    <w:p>
      <w:r>
        <w:t>- Analyze grammatical forms (verb stems, noun patterns)</w:t>
      </w:r>
    </w:p>
    <w:p>
      <w:r>
        <w:t>- Compare usage across Scripture (context)</w:t>
      </w:r>
    </w:p>
    <w:p>
      <w:r>
        <w:t>- Apply to zone architecture interpretation</w:t>
      </w:r>
    </w:p>
    <w:p/>
    <w:p>
      <w:r>
        <w:t>**Hebrew text**: Biblia Hebraica Stuttgartensia (BHS)</w:t>
      </w:r>
    </w:p>
    <w:p>
      <w:r>
        <w:t>**Lexicons**: Brown-Driver-Briggs (BDB), HALOT, Gesenius</w:t>
      </w:r>
    </w:p>
    <w:p/>
    <w:p>
      <w:r>
        <w:br w:type="page"/>
      </w:r>
    </w:p>
    <w:p/>
    <w:p>
      <w:pPr>
        <w:pStyle w:val="Heading2"/>
      </w:pPr>
      <w:r>
        <w:t>A.2 Genesis 1:1 - Initial Creation</w:t>
      </w:r>
    </w:p>
    <w:p/>
    <w:p>
      <w:pPr>
        <w:pStyle w:val="Heading3"/>
      </w:pPr>
      <w:r>
        <w:t>בְּרֵאשִׁית (Bereshit) - "In beginning"</w:t>
      </w:r>
    </w:p>
    <w:p/>
    <w:p>
      <w:r>
        <w:t>**Root**: רֵאשִׁית (reshit) from רֹאשׁ (rosh) = head, beginning, first</w:t>
      </w:r>
    </w:p>
    <w:p/>
    <w:p>
      <w:r>
        <w:t xml:space="preserve">**Grammar**: </w:t>
      </w:r>
    </w:p>
    <w:p>
      <w:r>
        <w:t>- Construct state of רֵאשִׁית</w:t>
      </w:r>
    </w:p>
    <w:p>
      <w:r>
        <w:t>- Prefixed with בְּ (in, at, by)</w:t>
      </w:r>
    </w:p>
    <w:p>
      <w:r>
        <w:t>- **No definite article** (הָ not present)</w:t>
      </w:r>
    </w:p>
    <w:p/>
    <w:p>
      <w:r>
        <w:t>**Significance**: "In beginning" (absolute), not "in THE beginning" (relative)</w:t>
      </w:r>
    </w:p>
    <w:p>
      <w:r>
        <w:t>- Indicates **absolute start** of time, not starting point within existing time</w:t>
      </w:r>
    </w:p>
    <w:p>
      <w:r>
        <w:t>- Time itself begins here</w:t>
      </w:r>
    </w:p>
    <w:p/>
    <w:p>
      <w:r>
        <w:t>**Zone interpretation**: Creation of temporal sequence (Zone 2.2 on Day 1), but Genesis 1:1 is **logically prior** (Zones 1 and 2 created before temporal flow)</w:t>
      </w:r>
    </w:p>
    <w:p/>
    <w:p>
      <w:r>
        <w:t>**Other uses**:</w:t>
      </w:r>
    </w:p>
    <w:p>
      <w:r>
        <w:t>- Genesis 10:10: "beginning of his kingdom" (first in sequence)</w:t>
      </w:r>
    </w:p>
    <w:p>
      <w:r>
        <w:t>- Proverbs 8:22: "The LORD possessed me at the beginning" (Wisdom preexistent)</w:t>
      </w:r>
    </w:p>
    <w:p/>
    <w:p>
      <w:r>
        <w:br w:type="page"/>
      </w:r>
    </w:p>
    <w:p/>
    <w:p>
      <w:pPr>
        <w:pStyle w:val="Heading3"/>
      </w:pPr>
      <w:r>
        <w:t>בָּרָא (Bara) - "Created"</w:t>
      </w:r>
    </w:p>
    <w:p/>
    <w:p>
      <w:r>
        <w:t>**Root**: ברא (B-R-A), basic meaning: to create, shape, form</w:t>
      </w:r>
    </w:p>
    <w:p/>
    <w:p>
      <w:r>
        <w:t>**Grammar**:</w:t>
      </w:r>
    </w:p>
    <w:p>
      <w:r>
        <w:t>- Qal perfect, 3rd masculine singular</w:t>
      </w:r>
    </w:p>
    <w:p>
      <w:r>
        <w:t>- Subject always **God** in Hebrew Bible (never humans, never other gods)</w:t>
      </w:r>
    </w:p>
    <w:p>
      <w:r>
        <w:t>- Indicates **divine creative activity specifically**</w:t>
      </w:r>
    </w:p>
    <w:p/>
    <w:p>
      <w:r>
        <w:t>**Distinct from**:</w:t>
      </w:r>
    </w:p>
    <w:p>
      <w:r>
        <w:t>- **עָשָׂה** (asah): To make, fashion from existing materials (Genesis 1:7, 16, 25, 31; Genesis 2:2-3)</w:t>
      </w:r>
    </w:p>
    <w:p>
      <w:r>
        <w:t>- **יָצַר** (yatsar): To form, shape like potter (Genesis 2:7, 8, 19)</w:t>
      </w:r>
    </w:p>
    <w:p>
      <w:r>
        <w:t>- **קָוָה** (qavah): To gather, collect (Genesis 1:9, Day 3 matter formation)</w:t>
      </w:r>
    </w:p>
    <w:p/>
    <w:p>
      <w:r>
        <w:t>**Implications**:</w:t>
      </w:r>
    </w:p>
    <w:p>
      <w:r>
        <w:t>- **בָּרָא** = Create something **qualitatively new** (new category, not just rearrangement)</w:t>
      </w:r>
    </w:p>
    <w:p>
      <w:r>
        <w:t>- May use existing substrate, but produces **novel result**</w:t>
      </w:r>
    </w:p>
    <w:p/>
    <w:p>
      <w:r>
        <w:t>**Usage in Genesis 1-2**:</w:t>
      </w:r>
    </w:p>
    <w:p>
      <w:r>
        <w:t>1. **Genesis 1:1**: "God created the heavens and the earth" (Zones 1 and 2)</w:t>
      </w:r>
    </w:p>
    <w:p>
      <w:r>
        <w:t>2. **Genesis 1:21**: "God created the great sea creatures and every living creature" (נֶפֶשׁ חַיָּה, sentient life - new category)</w:t>
      </w:r>
    </w:p>
    <w:p>
      <w:r>
        <w:t>3. **Genesis 1:27** (3×): "God created mankind... in the image of God He created him... male and female He created them" (**triple emphasis** - humans most significant)</w:t>
      </w:r>
    </w:p>
    <w:p>
      <w:r>
        <w:t>4. **Genesis 2:3**: "Which God created and made" (בָּרָא + עָשָׂה combined)</w:t>
      </w:r>
    </w:p>
    <w:p>
      <w:r>
        <w:t>5. **Genesis 2:4**: "When the LORD God made earth and heavens" (עָשָׂה used, not בָּרָא - summary, not new creation)</w:t>
      </w:r>
    </w:p>
    <w:p/>
    <w:p>
      <w:r>
        <w:t>**Total: 7 uses** in creation account (Genesis 1:1, 1:21, 1:27 [3×], 2:3, 2:4)</w:t>
      </w:r>
    </w:p>
    <w:p/>
    <w:p>
      <w:r>
        <w:t>**Zone interpretation**: Reserved for:</w:t>
      </w:r>
    </w:p>
    <w:p>
      <w:r>
        <w:t>- Creating zones (Genesis 1:1)</w:t>
      </w:r>
    </w:p>
    <w:p>
      <w:r>
        <w:t>- Creating sentient life (Genesis 1:21, new category: consciousness)</w:t>
      </w:r>
    </w:p>
    <w:p>
      <w:r>
        <w:t>- Creating image-bearers (Genesis 1:27, new category: zone interface capability)</w:t>
      </w:r>
    </w:p>
    <w:p/>
    <w:p>
      <w:r>
        <w:br w:type="page"/>
      </w:r>
    </w:p>
    <w:p/>
    <w:p>
      <w:pPr>
        <w:pStyle w:val="Heading3"/>
      </w:pPr>
      <w:r>
        <w:t>אֱלֹהִים (Elohim) - "God"</w:t>
      </w:r>
    </w:p>
    <w:p/>
    <w:p>
      <w:r>
        <w:t>**Root**: אֱלוֹהַּ (Eloah) or אֵל (El) = God, deity, mighty one</w:t>
      </w:r>
    </w:p>
    <w:p/>
    <w:p>
      <w:r>
        <w:t>**Grammar**:</w:t>
      </w:r>
    </w:p>
    <w:p>
      <w:r>
        <w:t>- **Plural form** (-im suffix)</w:t>
      </w:r>
    </w:p>
    <w:p>
      <w:r>
        <w:t>- Takes **singular verbs** (בָּרָא, not בָּרְאוּ)</w:t>
      </w:r>
    </w:p>
    <w:p>
      <w:r>
        <w:t>- Plural of majesty (like royal "we") or Trinitarian hint</w:t>
      </w:r>
    </w:p>
    <w:p/>
    <w:p>
      <w:r>
        <w:t>**Interpretations**:</w:t>
      </w:r>
    </w:p>
    <w:p>
      <w:r>
        <w:t>1. **Plural of majesty**: Intensive plural emphasizing God's greatness</w:t>
      </w:r>
    </w:p>
    <w:p>
      <w:r>
        <w:t>2. **Trinitarian**: Three Persons (Father, Son, Spirit) in one essence</w:t>
      </w:r>
    </w:p>
    <w:p>
      <w:r>
        <w:t>3. **Generic plural**: "gods" (used for pagan deities elsewhere), but here singular verb = one God</w:t>
      </w:r>
    </w:p>
    <w:p/>
    <w:p>
      <w:r>
        <w:t>**Our preference**: Plural of majesty **compatible with** later Trinitarian revelation (not imposed, but consistent)</w:t>
      </w:r>
    </w:p>
    <w:p/>
    <w:p>
      <w:r>
        <w:t>**Usage**: ~2,600× in Hebrew Bible, first word in creation narrative establishing God as Creator</w:t>
      </w:r>
    </w:p>
    <w:p/>
    <w:p>
      <w:r>
        <w:br w:type="page"/>
      </w:r>
    </w:p>
    <w:p/>
    <w:p>
      <w:pPr>
        <w:pStyle w:val="Heading3"/>
      </w:pPr>
      <w:r>
        <w:t>הַשָּׁמַיִם (Ha-shamayim) - "The heavens"</w:t>
      </w:r>
    </w:p>
    <w:p/>
    <w:p>
      <w:r>
        <w:t>**Root**: שָׁמַיִם (shamayim), **always plural** in Hebrew</w:t>
      </w:r>
    </w:p>
    <w:p/>
    <w:p>
      <w:r>
        <w:t>**Etymology**: Possibly from:</w:t>
      </w:r>
    </w:p>
    <w:p>
      <w:r>
        <w:t>- שָׁמֶה (shameh): Heights, lofty regions</w:t>
      </w:r>
    </w:p>
    <w:p>
      <w:r>
        <w:t>- שָׁם (sham): There (distant place)</w:t>
      </w:r>
    </w:p>
    <w:p>
      <w:r>
        <w:t>- מַיִם (mayim): Waters (dual heaven structure, "water-place"?)</w:t>
      </w:r>
    </w:p>
    <w:p/>
    <w:p>
      <w:r>
        <w:t xml:space="preserve">**Grammar**: </w:t>
      </w:r>
    </w:p>
    <w:p>
      <w:r>
        <w:t>- Dual or plural form (no singular form exists)</w:t>
      </w:r>
    </w:p>
    <w:p>
      <w:r>
        <w:t>- With definite article הַ</w:t>
      </w:r>
    </w:p>
    <w:p/>
    <w:p>
      <w:r>
        <w:t>**Range of meanings**:</w:t>
      </w:r>
    </w:p>
    <w:p>
      <w:r>
        <w:t>1. **Physical sky** (atmosphere, clouds): Genesis 1:8, 20</w:t>
      </w:r>
    </w:p>
    <w:p>
      <w:r>
        <w:t>2. **Outer space** (sun, moon, stars): Genesis 1:14-17</w:t>
      </w:r>
    </w:p>
    <w:p>
      <w:r>
        <w:t>3. **Spiritual realm** (God's dwelling): Deuteronomy 26:15, 1 Kings 8:30</w:t>
      </w:r>
    </w:p>
    <w:p>
      <w:r>
        <w:t>4. **Multiple heavens**: 2 Corinthians 12:2 "third heaven"</w:t>
      </w:r>
    </w:p>
    <w:p/>
    <w:p>
      <w:r>
        <w:t>**Zone interpretation**:</w:t>
      </w:r>
    </w:p>
    <w:p>
      <w:r>
        <w:t>- **Genesis 1:1**: Heaven Prime (Zone 1, eternal dwelling)</w:t>
      </w:r>
    </w:p>
    <w:p>
      <w:r>
        <w:t>- **Genesis 1:8**: Firmament also called "heaven" (Zone 2.2.2, embedded heaven)</w:t>
      </w:r>
    </w:p>
    <w:p>
      <w:r>
        <w:t>- Layered concept: Multiple "heavens" (atmospheric, astronomical, spiritual)</w:t>
      </w:r>
    </w:p>
    <w:p/>
    <w:p>
      <w:r>
        <w:t>**Always plural**: Suggests **multiplicity** (not monolithic, but structured)</w:t>
      </w:r>
    </w:p>
    <w:p/>
    <w:p>
      <w:r>
        <w:br w:type="page"/>
      </w:r>
    </w:p>
    <w:p/>
    <w:p>
      <w:pPr>
        <w:pStyle w:val="Heading3"/>
      </w:pPr>
      <w:r>
        <w:t>הָאָרֶץ (Ha-aretz) - "The earth"</w:t>
      </w:r>
    </w:p>
    <w:p/>
    <w:p>
      <w:r>
        <w:t>**Root**: אֶרֶץ (eretz) = earth, land, ground, territory</w:t>
      </w:r>
    </w:p>
    <w:p/>
    <w:p>
      <w:r>
        <w:t>**Grammar**: Feminine singular with definite article הַ</w:t>
      </w:r>
    </w:p>
    <w:p/>
    <w:p>
      <w:r>
        <w:t>**Range of meanings**:</w:t>
      </w:r>
    </w:p>
    <w:p>
      <w:r>
        <w:t>1. **Planet Earth** (as opposed to sky): Genesis 1:1</w:t>
      </w:r>
    </w:p>
    <w:p>
      <w:r>
        <w:t>2. **Dry land** (as opposed to sea): Genesis 1:10</w:t>
      </w:r>
    </w:p>
    <w:p>
      <w:r>
        <w:t>3. **Territory, region**: Genesis 12:1 "land of your birth"</w:t>
      </w:r>
    </w:p>
    <w:p>
      <w:r>
        <w:t>4. **Ground, soil**: Genesis 2:6 "watered the whole face of the ground"</w:t>
      </w:r>
    </w:p>
    <w:p/>
    <w:p>
      <w:r>
        <w:t>**Context determines meaning**:</w:t>
      </w:r>
    </w:p>
    <w:p>
      <w:r>
        <w:t>- **Genesis 1:1**: "Earth" as **temporal container** (Zone 2, Earth Prime) - not the planet</w:t>
      </w:r>
    </w:p>
    <w:p>
      <w:r>
        <w:t>- **Genesis 1:10**: "Earth" as **dry land** (condensed matter, Day 3)</w:t>
      </w:r>
    </w:p>
    <w:p/>
    <w:p>
      <w:r>
        <w:t>**Zone interpretation**:</w:t>
      </w:r>
    </w:p>
    <w:p>
      <w:r>
        <w:t>- **Genesis 1:1**: Zone 2 (Earth Prime, temporal container for all physical/temporal reality)</w:t>
      </w:r>
    </w:p>
    <w:p>
      <w:r>
        <w:t>- Contrast with **Genesis 1:10**: Planet/matter (Zone 2.2.2.1, condensed Waters Below)</w:t>
      </w:r>
    </w:p>
    <w:p/>
    <w:p>
      <w:r>
        <w:t>**Merism**: "Heavens and earth" = **totality** (everything from heaven to earth, all of creation)</w:t>
      </w:r>
    </w:p>
    <w:p/>
    <w:p>
      <w:r>
        <w:br w:type="page"/>
      </w:r>
    </w:p>
    <w:p/>
    <w:p>
      <w:pPr>
        <w:pStyle w:val="Heading2"/>
      </w:pPr>
      <w:r>
        <w:t>A.3 Genesis 1:2 - Initial State</w:t>
      </w:r>
    </w:p>
    <w:p/>
    <w:p>
      <w:pPr>
        <w:pStyle w:val="Heading3"/>
      </w:pPr>
      <w:r>
        <w:t>תֹהוּ וָבֹהוּ (Tohu vavohu) - "Formless and void"</w:t>
      </w:r>
    </w:p>
    <w:p/>
    <w:p>
      <w:r>
        <w:t xml:space="preserve">**Root**: </w:t>
      </w:r>
    </w:p>
    <w:p>
      <w:r>
        <w:t>- **תֹהוּ** (tohu): Waste, emptiness, formlessness, chaos</w:t>
      </w:r>
    </w:p>
    <w:p>
      <w:r>
        <w:t>- **בֹהוּ** (vohu): Void, emptiness (only appears with tohu)</w:t>
      </w:r>
    </w:p>
    <w:p/>
    <w:p>
      <w:r>
        <w:t>**Grammar**: Two nouns in construct-like pairing (hendiadys emphasizing total disorder)</w:t>
      </w:r>
    </w:p>
    <w:p/>
    <w:p>
      <w:r>
        <w:t>**Other uses of תֹהוּ**:</w:t>
      </w:r>
    </w:p>
    <w:p>
      <w:r>
        <w:t>- Isaiah 45:18: "He did not create it empty (תֹהוּ), he formed it to be inhabited"</w:t>
      </w:r>
    </w:p>
    <w:p>
      <w:r>
        <w:t>- Jeremiah 4:23: "I looked at the earth, and behold, it was formless and void (תֹהוּ וָבֹהוּ)" (judgment imagery)</w:t>
      </w:r>
    </w:p>
    <w:p/>
    <w:p>
      <w:r>
        <w:t>**Meaning**: **Complete disorder**, no organization, no structure, no patterns</w:t>
      </w:r>
    </w:p>
    <w:p>
      <w:r>
        <w:t>- Not necessarily "bad" but **unformed**, awaiting organization</w:t>
      </w:r>
    </w:p>
    <w:p/>
    <w:p>
      <w:r>
        <w:t xml:space="preserve">**Zone interpretation**: </w:t>
      </w:r>
    </w:p>
    <w:p>
      <w:r>
        <w:t>- **High-entropy state** (maximum disorder)</w:t>
      </w:r>
    </w:p>
    <w:p>
      <w:r>
        <w:t>- Zone 2 created (Genesis 1:1) but **not yet organized**</w:t>
      </w:r>
    </w:p>
    <w:p>
      <w:r>
        <w:t>- Awaiting Days 1-6 to impose order</w:t>
      </w:r>
    </w:p>
    <w:p/>
    <w:p>
      <w:r>
        <w:t>**Important**: This is **initial condition**, not final state</w:t>
      </w:r>
    </w:p>
    <w:p>
      <w:r>
        <w:t>- Disorder → Order (Genesis 1:2 → Genesis 1:31 "very good")</w:t>
      </w:r>
    </w:p>
    <w:p/>
    <w:p>
      <w:r>
        <w:br w:type="page"/>
      </w:r>
    </w:p>
    <w:p/>
    <w:p>
      <w:pPr>
        <w:pStyle w:val="Heading3"/>
      </w:pPr>
      <w:r>
        <w:t>חֹשֶׁךְ (Choshek) - "Darkness"</w:t>
      </w:r>
    </w:p>
    <w:p/>
    <w:p>
      <w:r>
        <w:t>**Root**: חשׁך (Ch-Sh-K) = to be dark, to darken</w:t>
      </w:r>
    </w:p>
    <w:p/>
    <w:p>
      <w:r>
        <w:t>**Grammar**: Noun, masculine singular</w:t>
      </w:r>
    </w:p>
    <w:p/>
    <w:p>
      <w:r>
        <w:t>**Not merely absence of light** but active state:</w:t>
      </w:r>
    </w:p>
    <w:p>
      <w:r>
        <w:t>- Associated with chaos, disorder (Genesis 1:2)</w:t>
      </w:r>
    </w:p>
    <w:p>
      <w:r>
        <w:t>- Will be **separated** from light (Genesis 1:4)</w:t>
      </w:r>
    </w:p>
    <w:p/>
    <w:p>
      <w:r>
        <w:t>**Other uses**:</w:t>
      </w:r>
    </w:p>
    <w:p>
      <w:r>
        <w:t>- Exodus 10:21: Plague of darkness (tangible, thick darkness)</w:t>
      </w:r>
    </w:p>
    <w:p>
      <w:r>
        <w:t>- Isaiah 45:7: "I form light and create darkness" (God creates both)</w:t>
      </w:r>
    </w:p>
    <w:p/>
    <w:p>
      <w:r>
        <w:t xml:space="preserve">**Zone interpretation**: </w:t>
      </w:r>
    </w:p>
    <w:p>
      <w:r>
        <w:t>- **Zone 2.1** (Atemporal Domain): Region **outside** temporal sequence (Darkness)</w:t>
      </w:r>
    </w:p>
    <w:p>
      <w:r>
        <w:t>- Separated from Zone 2.2 (Temporal Domain, Light) on Day 1</w:t>
      </w:r>
    </w:p>
    <w:p>
      <w:r>
        <w:t>- Not evil, but **non-ordered** (awaiting organization)</w:t>
      </w:r>
    </w:p>
    <w:p/>
    <w:p>
      <w:r>
        <w:t>**Light/Darkness separation** (Day 1) = Temporal vs. Atemporal distinction</w:t>
      </w:r>
    </w:p>
    <w:p/>
    <w:p>
      <w:r>
        <w:br w:type="page"/>
      </w:r>
    </w:p>
    <w:p/>
    <w:p>
      <w:pPr>
        <w:pStyle w:val="Heading3"/>
      </w:pPr>
      <w:r>
        <w:t>תְהוֹם (Tehom) - "The deep"</w:t>
      </w:r>
    </w:p>
    <w:p/>
    <w:p>
      <w:r>
        <w:t>**Root**: תהום (T-H-W-M) = deep, abyss, primordial ocean</w:t>
      </w:r>
    </w:p>
    <w:p/>
    <w:p>
      <w:r>
        <w:t>**Grammar**: Feminine singular, **no article** (proper noun-like)</w:t>
      </w:r>
    </w:p>
    <w:p/>
    <w:p>
      <w:r>
        <w:t>**Related to**: Akkadian *Tiamat* (primordial chaos deity in Enuma Elish)</w:t>
      </w:r>
    </w:p>
    <w:p>
      <w:r>
        <w:t>- But in Genesis: **Not a deity** (no battle, God creates sovereignly)</w:t>
      </w:r>
    </w:p>
    <w:p>
      <w:r>
        <w:t>- Demythologized (just "the deep," not personified chaos)</w:t>
      </w:r>
    </w:p>
    <w:p/>
    <w:p>
      <w:r>
        <w:t>**Meaning**: **Vast, formless expanse** of primordial Waters</w:t>
      </w:r>
    </w:p>
    <w:p/>
    <w:p>
      <w:r>
        <w:t>**Other uses**:</w:t>
      </w:r>
    </w:p>
    <w:p>
      <w:r>
        <w:t>- Psalm 104:6: "You covered it with the deep as with a garment"</w:t>
      </w:r>
    </w:p>
    <w:p>
      <w:r>
        <w:t>- Proverbs 8:27: "When he established the heavens... when he marked out the foundations of the deep"</w:t>
      </w:r>
    </w:p>
    <w:p/>
    <w:p>
      <w:r>
        <w:t>**Zone interpretation**: Contains the **מַיִם** (Waters), formless pre-Day 2 state</w:t>
      </w:r>
    </w:p>
    <w:p/>
    <w:p>
      <w:r>
        <w:br w:type="page"/>
      </w:r>
    </w:p>
    <w:p/>
    <w:p>
      <w:pPr>
        <w:pStyle w:val="Heading3"/>
      </w:pPr>
      <w:r>
        <w:t>מַיִם (Mayim) - "Waters"</w:t>
      </w:r>
    </w:p>
    <w:p/>
    <w:p>
      <w:r>
        <w:t>**Root**: מַיִם, **always plural** in Hebrew (no singular form)</w:t>
      </w:r>
    </w:p>
    <w:p/>
    <w:p>
      <w:r>
        <w:t>**Grammar**: Masculine dual/plural</w:t>
      </w:r>
    </w:p>
    <w:p/>
    <w:p>
      <w:r>
        <w:t>**NOT H₂O** (that's created later, complex molecule)</w:t>
      </w:r>
    </w:p>
    <w:p/>
    <w:p>
      <w:r>
        <w:t>**Meaning in Genesis 1:2**: **Primordial substance**, creation energy in fluid-like state</w:t>
      </w:r>
    </w:p>
    <w:p/>
    <w:p>
      <w:r>
        <w:t>**Evidence**:</w:t>
      </w:r>
    </w:p>
    <w:p>
      <w:r>
        <w:t>1. **Waters exist before light** (Genesis 1:2): H₂O requires light/photosynthesis (plants Day 3 produce oxygen)</w:t>
      </w:r>
    </w:p>
    <w:p>
      <w:r>
        <w:t>2. **Waters separated Day 2**: Creates above/below (cosmic scale, not terrestrial ocean)</w:t>
      </w:r>
    </w:p>
    <w:p>
      <w:r>
        <w:t>3. **Matter condenses from Waters Below** (Day 3): Waters → dry land (transformation)</w:t>
      </w:r>
    </w:p>
    <w:p/>
    <w:p>
      <w:r>
        <w:t>**Zone interpretation**: **Substance** (Fundamental #1)</w:t>
      </w:r>
    </w:p>
    <w:p>
      <w:r>
        <w:t>- **Waters Above** (Zone 2.2.3): Diffuse, hot, expansive</w:t>
      </w:r>
    </w:p>
    <w:p>
      <w:r>
        <w:t>- **Waters Below** (Zone 2.2.1): Concentrated, cold, compressive</w:t>
      </w:r>
    </w:p>
    <w:p>
      <w:r>
        <w:t>- Separated by Firmament (Day 2)</w:t>
      </w:r>
    </w:p>
    <w:p/>
    <w:p>
      <w:r>
        <w:t>**Dual form**: Hints at **dual nature** (two reservoirs, complementary)</w:t>
      </w:r>
    </w:p>
    <w:p/>
    <w:p>
      <w:r>
        <w:br w:type="page"/>
      </w:r>
    </w:p>
    <w:p/>
    <w:p>
      <w:pPr>
        <w:pStyle w:val="Heading3"/>
      </w:pPr>
      <w:r>
        <w:t>רוּחַ אֱלֹהִים (Ruach Elohim) - "Spirit of God"</w:t>
      </w:r>
    </w:p>
    <w:p/>
    <w:p>
      <w:r>
        <w:t>**Root**: רוּחַ (ruach) = spirit, wind, breath</w:t>
      </w:r>
    </w:p>
    <w:p/>
    <w:p>
      <w:r>
        <w:t>**Range of meanings**:</w:t>
      </w:r>
    </w:p>
    <w:p>
      <w:r>
        <w:t>1. **Wind** (physical): Genesis 8:1 "God made a wind blow"</w:t>
      </w:r>
    </w:p>
    <w:p>
      <w:r>
        <w:t>2. **Breath** (life-force): Genesis 6:17 "breath of life"</w:t>
      </w:r>
    </w:p>
    <w:p>
      <w:r>
        <w:t>3. **Spirit** (immaterial): Ezekiel 36:26 "I will put my Spirit within you"</w:t>
      </w:r>
    </w:p>
    <w:p/>
    <w:p>
      <w:r>
        <w:t>**Grammar**: Feminine singular noun + construct chain (spirit **of** God)</w:t>
      </w:r>
    </w:p>
    <w:p/>
    <w:p>
      <w:r>
        <w:t>**Interpretations**:</w:t>
      </w:r>
    </w:p>
    <w:p>
      <w:r>
        <w:t>- "Wind of God" (physical force)</w:t>
      </w:r>
    </w:p>
    <w:p>
      <w:r>
        <w:t>- "Spirit of God" (Holy Spirit, Third Person of Trinity)</w:t>
      </w:r>
    </w:p>
    <w:p/>
    <w:p>
      <w:r>
        <w:t>**Our preference**: **Spirit of God** (divine presence, active agency)</w:t>
      </w:r>
    </w:p>
    <w:p/>
    <w:p>
      <w:r>
        <w:t xml:space="preserve">**Zone interpretation**: </w:t>
      </w:r>
    </w:p>
    <w:p>
      <w:r>
        <w:t>- Represents **Movement** (Fundamental #2)</w:t>
      </w:r>
    </w:p>
    <w:p>
      <w:r>
        <w:t>- Present over Waters, ready to organize</w:t>
      </w:r>
    </w:p>
    <w:p>
      <w:r>
        <w:t>- Will **speak** on Day 1 (word = vibration = movement)</w:t>
      </w:r>
    </w:p>
    <w:p/>
    <w:p>
      <w:r>
        <w:br w:type="page"/>
      </w:r>
    </w:p>
    <w:p/>
    <w:p>
      <w:pPr>
        <w:pStyle w:val="Heading3"/>
      </w:pPr>
      <w:r>
        <w:t>מְרַחֶפֶת (Merachefet) - "Hovering"</w:t>
      </w:r>
    </w:p>
    <w:p/>
    <w:p>
      <w:r>
        <w:t>**Root**: רחף (R-Ch-P) = to hover, brood, flutter</w:t>
      </w:r>
    </w:p>
    <w:p/>
    <w:p>
      <w:r>
        <w:t>**Grammar**: Piel participle, feminine singular (agrees with רוּחַ)</w:t>
      </w:r>
    </w:p>
    <w:p/>
    <w:p>
      <w:r>
        <w:t>**Usage**: Deuteronomy 32:11 - Eagle hovering over nest (same word)</w:t>
      </w:r>
    </w:p>
    <w:p>
      <w:r>
        <w:t>- Protective, anticipatory, ready to act</w:t>
      </w:r>
    </w:p>
    <w:p/>
    <w:p>
      <w:r>
        <w:rPr>
          <w:b/>
        </w:rPr>
        <w:t>Meaning**: Not static, but **poised**, **ready**, **anticipating</w:t>
      </w:r>
    </w:p>
    <w:p/>
    <w:p>
      <w:r>
        <w:t xml:space="preserve">**Zone interpretation**: </w:t>
      </w:r>
    </w:p>
    <w:p>
      <w:r>
        <w:t>- Movement principle **present** but not yet **directed**</w:t>
      </w:r>
    </w:p>
    <w:p>
      <w:r>
        <w:t>- Awaiting divine command (Day 1: "Let there be light")</w:t>
      </w:r>
    </w:p>
    <w:p>
      <w:r>
        <w:t>- Energy ready to organize (Waters + Spirit → awaiting Pattern)</w:t>
      </w:r>
    </w:p>
    <w:p/>
    <w:p>
      <w:r>
        <w:br w:type="page"/>
      </w:r>
    </w:p>
    <w:p/>
    <w:p>
      <w:pPr>
        <w:pStyle w:val="Heading2"/>
      </w:pPr>
      <w:r>
        <w:t>A.4 Day 1 - Light and Separation</w:t>
      </w:r>
    </w:p>
    <w:p/>
    <w:p>
      <w:pPr>
        <w:pStyle w:val="Heading3"/>
      </w:pPr>
      <w:r>
        <w:t>אוֹר (Or) - "Light" (Day 1)</w:t>
      </w:r>
    </w:p>
    <w:p/>
    <w:p>
      <w:r>
        <w:t>**Root**: אור (A-W-R) = to be light, to shine, to give light</w:t>
      </w:r>
    </w:p>
    <w:p/>
    <w:p>
      <w:r>
        <w:t>**Grammar**: Noun, masculine singular</w:t>
      </w:r>
    </w:p>
    <w:p/>
    <w:p>
      <w:r>
        <w:t>**Distinct from מְאֹרֹת** (me'orot) = "lights, luminaries" (Day 4)</w:t>
      </w:r>
    </w:p>
    <w:p>
      <w:r>
        <w:t>- **Day 1**: אוֹר (light, abstract principle)</w:t>
      </w:r>
    </w:p>
    <w:p>
      <w:r>
        <w:t>- **Day 4**: מְאֹרֹת (light sources, sun/moon/stars)</w:t>
      </w:r>
    </w:p>
    <w:p/>
    <w:p>
      <w:r>
        <w:t>**Not physical photons** (no source yet)</w:t>
      </w:r>
    </w:p>
    <w:p/>
    <w:p>
      <w:r>
        <w:t>**Meaning**: **Organizing principle**, The Word entering temporal domain</w:t>
      </w:r>
    </w:p>
    <w:p/>
    <w:p>
      <w:r>
        <w:t>**Biblical support**:</w:t>
      </w:r>
    </w:p>
    <w:p>
      <w:r>
        <w:t>- **John 1:1-4**: "In the beginning was the Word... In him was life, and that life was the **light** of all mankind"</w:t>
      </w:r>
    </w:p>
    <w:p>
      <w:r>
        <w:t>- **John 8:12**: "I am the **light** of the world"</w:t>
      </w:r>
    </w:p>
    <w:p>
      <w:r>
        <w:t>- **1 John 1:5**: "God is light; in him there is no darkness at all"</w:t>
      </w:r>
    </w:p>
    <w:p/>
    <w:p>
      <w:r>
        <w:t xml:space="preserve">**Zone interpretation**: </w:t>
      </w:r>
    </w:p>
    <w:p>
      <w:r>
        <w:t>- **The Word/Logos** (Christ, organizing pattern)</w:t>
      </w:r>
    </w:p>
    <w:p>
      <w:r>
        <w:t>- Establishes **temporal flow** (sequence, causality)</w:t>
      </w:r>
    </w:p>
    <w:p>
      <w:r>
        <w:t>- First oscillation (cycle pattern establishing time)</w:t>
      </w:r>
    </w:p>
    <w:p/>
    <w:p>
      <w:r>
        <w:br w:type="page"/>
      </w:r>
    </w:p>
    <w:p/>
    <w:p>
      <w:pPr>
        <w:pStyle w:val="Heading3"/>
      </w:pPr>
      <w:r>
        <w:t>וַיַּבְדֵּל (Vayavdel) - "And He separated"</w:t>
      </w:r>
    </w:p>
    <w:p/>
    <w:p>
      <w:r>
        <w:t>**Root**: בדל (B-D-L) = to divide, separate, distinguish</w:t>
      </w:r>
    </w:p>
    <w:p/>
    <w:p>
      <w:r>
        <w:t>**Grammar**: Hiphil imperfect consecutive, 3rd masculine singular</w:t>
      </w:r>
    </w:p>
    <w:p>
      <w:r>
        <w:t>- **Hiphil** = causative stem (God **causes** separation)</w:t>
      </w:r>
    </w:p>
    <w:p>
      <w:r>
        <w:t>- **Imperfect consecutive**: Sequential action (narrative past)</w:t>
      </w:r>
    </w:p>
    <w:p/>
    <w:p>
      <w:r>
        <w:t>**This is first of many separations** (Duality Principle):</w:t>
      </w:r>
    </w:p>
    <w:p>
      <w:r>
        <w:t>- Light/Darkness (Day 1)</w:t>
      </w:r>
    </w:p>
    <w:p>
      <w:r>
        <w:t>- Waters/Waters (Day 2)</w:t>
      </w:r>
    </w:p>
    <w:p>
      <w:r>
        <w:t>- Sea/Land (Day 3)</w:t>
      </w:r>
    </w:p>
    <w:p>
      <w:r>
        <w:t>- Day/Night (Day 4, physical)</w:t>
      </w:r>
    </w:p>
    <w:p/>
    <w:p>
      <w:r>
        <w:t>**Critical to creation**: Order requires **distinction** (categories, boundaries)</w:t>
      </w:r>
    </w:p>
    <w:p/>
    <w:p>
      <w:r>
        <w:t>**Other uses**:</w:t>
      </w:r>
    </w:p>
    <w:p>
      <w:r>
        <w:t>- Leviticus 20:24: "I have separated you from the peoples"</w:t>
      </w:r>
    </w:p>
    <w:p>
      <w:r>
        <w:t>- Exodus 26:33: "Veil shall separate for you the Holy Place from the Most Holy"</w:t>
      </w:r>
    </w:p>
    <w:p/>
    <w:p>
      <w:r>
        <w:t xml:space="preserve">**Zone interpretation**: </w:t>
      </w:r>
    </w:p>
    <w:p>
      <w:r>
        <w:t>- **Zone 2.2** (Light, Temporal Domain) separated from **Zone 2.1** (Darkness, Atemporal)</w:t>
      </w:r>
    </w:p>
    <w:p>
      <w:r>
        <w:t>- Distinction necessary for ordered creation</w:t>
      </w:r>
    </w:p>
    <w:p/>
    <w:p>
      <w:r>
        <w:br w:type="page"/>
      </w:r>
    </w:p>
    <w:p/>
    <w:p>
      <w:pPr>
        <w:pStyle w:val="Heading3"/>
      </w:pPr>
      <w:r>
        <w:t>יוֹם (Yom) - "Day"</w:t>
      </w:r>
    </w:p>
    <w:p/>
    <w:p>
      <w:r>
        <w:t>**Root**: ימ (Y-M) = day, time period</w:t>
      </w:r>
    </w:p>
    <w:p/>
    <w:p>
      <w:r>
        <w:t>**Grammar**: Masculine singular noun</w:t>
      </w:r>
    </w:p>
    <w:p/>
    <w:p>
      <w:r>
        <w:t>**Range of meanings**:</w:t>
      </w:r>
    </w:p>
    <w:p>
      <w:r>
        <w:t>1. **Daylight** (opposite of night): Genesis 1:5, 14, 16, 18</w:t>
      </w:r>
    </w:p>
    <w:p>
      <w:r>
        <w:t>2. **24-hour day**: Genesis 1:5 "evening and morning, one day"</w:t>
      </w:r>
    </w:p>
    <w:p>
      <w:r>
        <w:t>3. **Indefinite period**: Genesis 2:4 "in the day that the LORD God made"</w:t>
      </w:r>
    </w:p>
    <w:p>
      <w:r>
        <w:t>4. **Age, era**: Joel 2:31 "the great and awesome day of the LORD"</w:t>
      </w:r>
    </w:p>
    <w:p/>
    <w:p>
      <w:r>
        <w:t>**Context determines meaning**:</w:t>
      </w:r>
    </w:p>
    <w:p>
      <w:r>
        <w:t>- "Evening and morning" suggests **literal day**</w:t>
      </w:r>
    </w:p>
    <w:p>
      <w:r>
        <w:t>- But "day" can be metaphorical (2 Peter 3:8: "With the Lord one day is as a thousand years")</w:t>
      </w:r>
    </w:p>
    <w:p/>
    <w:p>
      <w:r>
        <w:t>**Our approach**: **Functional day** (initialization sequence stage), whether 24 hours or longer</w:t>
      </w:r>
    </w:p>
    <w:p>
      <w:r>
        <w:t>- Focus on **what** was accomplished, not just **how long**</w:t>
      </w:r>
    </w:p>
    <w:p>
      <w:r>
        <w:t>- Sequence matters more than duration</w:t>
      </w:r>
    </w:p>
    <w:p/>
    <w:p>
      <w:r>
        <w:rPr>
          <w:b/>
        </w:rPr>
        <w:t>Zone interpretation**: Each day = **stage in zone architecture initialization</w:t>
      </w:r>
    </w:p>
    <w:p/>
    <w:p>
      <w:r>
        <w:br w:type="page"/>
      </w:r>
    </w:p>
    <w:p/>
    <w:p>
      <w:pPr>
        <w:pStyle w:val="Heading2"/>
      </w:pPr>
      <w:r>
        <w:t>A.5 Day 2 - The Critical Separation</w:t>
      </w:r>
    </w:p>
    <w:p/>
    <w:p>
      <w:pPr>
        <w:pStyle w:val="Heading3"/>
      </w:pPr>
      <w:r>
        <w:t>רָקִיעַ (Raqia) - "Firmament, Expanse"</w:t>
      </w:r>
    </w:p>
    <w:p/>
    <w:p>
      <w:r>
        <w:t>**Root**: רקע (R-Q-A) = to beat out, spread out, stamp, stretch</w:t>
      </w:r>
    </w:p>
    <w:p/>
    <w:p>
      <w:r>
        <w:t>**Grammar**: Noun, masculine singular</w:t>
      </w:r>
    </w:p>
    <w:p/>
    <w:p>
      <w:r>
        <w:t>**Etymology**: From **hammering** metal (flattening, stretching thin)</w:t>
      </w:r>
    </w:p>
    <w:p/>
    <w:p>
      <w:r>
        <w:t>**Cognates**:</w:t>
      </w:r>
    </w:p>
    <w:p>
      <w:r>
        <w:t>- Job 37:18: "Can you, like him, spread out (תַּרְקִיעַ, tarqia) the skies, hard as a cast metal mirror?"</w:t>
      </w:r>
    </w:p>
    <w:p>
      <w:r>
        <w:t>- Exodus 39:3: "They hammered out (וַיְרַקְּעוּ, vayeraqqu) thin sheets of gold"</w:t>
      </w:r>
    </w:p>
    <w:p/>
    <w:p>
      <w:r>
        <w:rPr>
          <w:b/>
        </w:rPr>
        <w:t>Meaning**: **Stretched-out expanse**, hammered-thin surface, **membrane under tension</w:t>
      </w:r>
    </w:p>
    <w:p/>
    <w:p>
      <w:r>
        <w:t>**NOT empty space** (that would be תֹהוּ, chaos/void)</w:t>
      </w:r>
    </w:p>
    <w:p/>
    <w:p>
      <w:r>
        <w:t>**Translations**:</w:t>
      </w:r>
    </w:p>
    <w:p>
      <w:r>
        <w:t>- LXX (Septuagint): στερέωμα (stereōma) = firm structure, solid</w:t>
      </w:r>
    </w:p>
    <w:p>
      <w:r>
        <w:t>- Vulgate: *firmamentum* = firmament (firm thing)</w:t>
      </w:r>
    </w:p>
    <w:p>
      <w:r>
        <w:t>- KJV: "Firmament"</w:t>
      </w:r>
    </w:p>
    <w:p>
      <w:r>
        <w:t>- NIV: "Vault" or "expanse"</w:t>
      </w:r>
    </w:p>
    <w:p>
      <w:r>
        <w:t>- ESV: "Expanse"</w:t>
      </w:r>
    </w:p>
    <w:p/>
    <w:p>
      <w:r>
        <w:t>**Zone interpretation**: **Membrane** (Zone 2.2.2)</w:t>
      </w:r>
    </w:p>
    <w:p>
      <w:r>
        <w:t>- Stretched substance (not empty)</w:t>
      </w:r>
    </w:p>
    <w:p>
      <w:r>
        <w:t>- Under tension (Waters Above pressing, Waters Below pulling)</w:t>
      </w:r>
    </w:p>
    <w:p>
      <w:r>
        <w:t>- Our universe (3D space + time embedded in higher-dimensional structure)</w:t>
      </w:r>
    </w:p>
    <w:p/>
    <w:p>
      <w:r>
        <w:t>**Critical**: Firmament is **material structure**, not void</w:t>
      </w:r>
    </w:p>
    <w:p/>
    <w:p>
      <w:r>
        <w:br w:type="page"/>
      </w:r>
    </w:p>
    <w:p/>
    <w:p>
      <w:pPr>
        <w:pStyle w:val="Heading3"/>
      </w:pPr>
      <w:r>
        <w:t>בְּתוֹךְ (Betokh) - "In the midst of"</w:t>
      </w:r>
    </w:p>
    <w:p/>
    <w:p>
      <w:r>
        <w:t>**Root**: תָּוֶךְ (tavekh) = midst, middle, among</w:t>
      </w:r>
    </w:p>
    <w:p/>
    <w:p>
      <w:r>
        <w:t>**Grammar**: Preposition בְּ + noun (construct state)</w:t>
      </w:r>
    </w:p>
    <w:p/>
    <w:p>
      <w:r>
        <w:t>**Meaning**: **Inside**, **within**, **among** (not "above" or "below")</w:t>
      </w:r>
    </w:p>
    <w:p/>
    <w:p>
      <w:r>
        <w:t>**Critical phrase**: "Firmament **in the midst of** the Waters" (בְּתוֹךְ הַמָּיִם)</w:t>
      </w:r>
    </w:p>
    <w:p/>
    <w:p>
      <w:r>
        <w:t xml:space="preserve">**Implication**: </w:t>
      </w:r>
    </w:p>
    <w:p>
      <w:r>
        <w:t>- Firmament **surrounded by Waters** (both above and below)</w:t>
      </w:r>
    </w:p>
    <w:p>
      <w:r>
        <w:t>- Not replacing Waters, but **dividing** them</w:t>
      </w:r>
    </w:p>
    <w:p>
      <w:r>
        <w:t>- Waters exist **before** and **during** Firmament creation</w:t>
      </w:r>
    </w:p>
    <w:p/>
    <w:p>
      <w:r>
        <w:t xml:space="preserve">**Zone interpretation**: </w:t>
      </w:r>
    </w:p>
    <w:p>
      <w:r>
        <w:t>- Waters Below (Zone 2.2.1) already exist</w:t>
      </w:r>
    </w:p>
    <w:p>
      <w:r>
        <w:t>- Firmament (Zone 2.2.2) inserted **within** Waters</w:t>
      </w:r>
    </w:p>
    <w:p>
      <w:r>
        <w:t>- Waters Above (Zone 2.2.3) result from division</w:t>
      </w:r>
    </w:p>
    <w:p/>
    <w:p>
      <w:r>
        <w:br w:type="page"/>
      </w:r>
    </w:p>
    <w:p/>
    <w:p>
      <w:pPr>
        <w:pStyle w:val="Heading3"/>
      </w:pPr>
      <w:r>
        <w:t>מַבְדִּיל (Mavdil) - "Separating, dividing"</w:t>
      </w:r>
    </w:p>
    <w:p/>
    <w:p>
      <w:r>
        <w:t>**Root**: בדל (B-D-L) = to divide, separate (same as Day 1)</w:t>
      </w:r>
    </w:p>
    <w:p/>
    <w:p>
      <w:r>
        <w:t>**Grammar**: Hiphil participle, masculine singular</w:t>
      </w:r>
    </w:p>
    <w:p>
      <w:r>
        <w:t>- Active function: **Separating** (ongoing role)</w:t>
      </w:r>
    </w:p>
    <w:p/>
    <w:p>
      <w:r>
        <w:t>**Firmament's function**: **Barrier** between Waters Above and Waters Below</w:t>
      </w:r>
    </w:p>
    <w:p/>
    <w:p>
      <w:r>
        <w:t xml:space="preserve">**Implication**: </w:t>
      </w:r>
    </w:p>
    <w:p>
      <w:r>
        <w:t>- Prevents Waters from mixing (normally)</w:t>
      </w:r>
    </w:p>
    <w:p>
      <w:r>
        <w:t>- Semi-permeable (allows controlled crossing)</w:t>
      </w:r>
    </w:p>
    <w:p>
      <w:r>
        <w:t>- Maintains separation (active structure, not passive)</w:t>
      </w:r>
    </w:p>
    <w:p/>
    <w:p>
      <w:r>
        <w:br w:type="page"/>
      </w:r>
    </w:p>
    <w:p/>
    <w:p>
      <w:pPr>
        <w:pStyle w:val="Heading3"/>
      </w:pPr>
      <w:r>
        <w:t>מִתַּחַת לָרָקִיעַ / מֵעַל לָרָקִיעַ (Mitachat la-raqia / Me'al la-raqia) - "Under/Above the firmament"</w:t>
      </w:r>
    </w:p>
    <w:p/>
    <w:p>
      <w:r>
        <w:t>**Grammar**:</w:t>
      </w:r>
    </w:p>
    <w:p>
      <w:r>
        <w:t>- **מִתַּחַת** (mitachat): Under, beneath, below</w:t>
      </w:r>
    </w:p>
    <w:p>
      <w:r>
        <w:t>- **מֵעַל** (me'al): Above, over, upon</w:t>
      </w:r>
    </w:p>
    <w:p>
      <w:r>
        <w:t>- Prepositional phrases indicating **location relative to Firmament**</w:t>
      </w:r>
    </w:p>
    <w:p/>
    <w:p>
      <w:r>
        <w:t>**Waters Below** (מִתַּחַת לָרָקִיעַ): Zone 2.2.1</w:t>
      </w:r>
    </w:p>
    <w:p>
      <w:r>
        <w:t>- Concentrated, dense, source for matter</w:t>
      </w:r>
    </w:p>
    <w:p/>
    <w:p>
      <w:r>
        <w:t>**Waters Above** (מֵעַל לָרָקִיעַ): Zone 2.2.3</w:t>
      </w:r>
    </w:p>
    <w:p>
      <w:r>
        <w:t>- Diffuse, expansive, driving force for expansion</w:t>
      </w:r>
    </w:p>
    <w:p/>
    <w:p>
      <w:r>
        <w:t>**Zone interpretation**: **Directional** language indicates **perpendicular dimension** (not just up/down in 3D space, but higher-dimensional "above" and "below")</w:t>
      </w:r>
    </w:p>
    <w:p/>
    <w:p>
      <w:r>
        <w:br w:type="page"/>
      </w:r>
    </w:p>
    <w:p/>
    <w:p>
      <w:pPr>
        <w:pStyle w:val="Heading2"/>
      </w:pPr>
      <w:r>
        <w:t>A.6 Day 3 - Matter and Life</w:t>
      </w:r>
    </w:p>
    <w:p/>
    <w:p>
      <w:pPr>
        <w:pStyle w:val="Heading3"/>
      </w:pPr>
      <w:r>
        <w:t>יִקָּווּ (Yiqavu) - "Let be gathered"</w:t>
      </w:r>
    </w:p>
    <w:p/>
    <w:p>
      <w:r>
        <w:t>**Root**: קוה (Q-W-H) = to gather, collect, bind together, wait/hope</w:t>
      </w:r>
    </w:p>
    <w:p/>
    <w:p>
      <w:r>
        <w:t>**Grammar**: Niphal imperfect, 3rd masculine plural</w:t>
      </w:r>
    </w:p>
    <w:p>
      <w:r>
        <w:t>- **Niphal**: Passive/reflexive (let themselves be gathered)</w:t>
      </w:r>
    </w:p>
    <w:p>
      <w:r>
        <w:t>- Jussive mood (command: "let them gather")</w:t>
      </w:r>
    </w:p>
    <w:p/>
    <w:p>
      <w:r>
        <w:rPr>
          <w:b/>
        </w:rPr>
        <w:t>NOT בָּרָא** (create) or **עָשָׂה** (make): **Gather existing substance</w:t>
      </w:r>
    </w:p>
    <w:p/>
    <w:p>
      <w:r>
        <w:rPr>
          <w:b/>
        </w:rPr>
        <w:t>Key distinction**: Waters Below **already exist** (created Day 2), now **concentrated</w:t>
      </w:r>
    </w:p>
    <w:p/>
    <w:p>
      <w:r>
        <w:t>**Other uses**:</w:t>
      </w:r>
    </w:p>
    <w:p>
      <w:r>
        <w:t>- Genesis 1:9: Waters gathered (Day 3)</w:t>
      </w:r>
    </w:p>
    <w:p>
      <w:r>
        <w:t>- Isaiah 40:31: "Those who wait (קוה) for the LORD" (gathering expectation)</w:t>
      </w:r>
    </w:p>
    <w:p/>
    <w:p>
      <w:r>
        <w:rPr>
          <w:b/>
        </w:rPr>
        <w:t>Zone interpretation**: **Gathering mechanism</w:t>
      </w:r>
    </w:p>
    <w:p>
      <w:r>
        <w:t>- Waters Below → concentrated past threshold → condense into matter</w:t>
      </w:r>
    </w:p>
    <w:p>
      <w:r>
        <w:t>- Chladni pattern analog (standing wave creates node points, substance gathers)</w:t>
      </w:r>
    </w:p>
    <w:p/>
    <w:p>
      <w:r>
        <w:br w:type="page"/>
      </w:r>
    </w:p>
    <w:p/>
    <w:p>
      <w:pPr>
        <w:pStyle w:val="Heading3"/>
      </w:pPr>
      <w:r>
        <w:t>מָקוֹם אֶחָד (Maqom echad) - "One place"</w:t>
      </w:r>
    </w:p>
    <w:p/>
    <w:p>
      <w:r>
        <w:t>**Grammar**:</w:t>
      </w:r>
    </w:p>
    <w:p>
      <w:r>
        <w:t>- **מָקוֹם** (maqom): Place, location</w:t>
      </w:r>
    </w:p>
    <w:p>
      <w:r>
        <w:t>- **אֶחָד** (echad): One, unified</w:t>
      </w:r>
    </w:p>
    <w:p/>
    <w:p>
      <w:r>
        <w:t>**Meaning**: **Specific location(s)**, not scattered uniformly</w:t>
      </w:r>
    </w:p>
    <w:p/>
    <w:p>
      <w:r>
        <w:t xml:space="preserve">**Implication**: </w:t>
      </w:r>
    </w:p>
    <w:p>
      <w:r>
        <w:t>- Multiple gathering points (stars, planets, galaxies)</w:t>
      </w:r>
    </w:p>
    <w:p>
      <w:r>
        <w:t>- But forming **unified system** (cosmos, not chaos)</w:t>
      </w:r>
    </w:p>
    <w:p/>
    <w:p>
      <w:r>
        <w:t>**Zone interpretation**: Node points in standing wave (multiple locations where density exceeds threshold)</w:t>
      </w:r>
    </w:p>
    <w:p/>
    <w:p>
      <w:r>
        <w:br w:type="page"/>
      </w:r>
    </w:p>
    <w:p/>
    <w:p>
      <w:pPr>
        <w:pStyle w:val="Heading3"/>
      </w:pPr>
      <w:r>
        <w:t>יַּבָּשָׁה (Yabashah) - "Dry land"</w:t>
      </w:r>
    </w:p>
    <w:p/>
    <w:p>
      <w:r>
        <w:t>**Root**: יבשׁ (Y-B-SH) = to be dry, to dry up</w:t>
      </w:r>
    </w:p>
    <w:p/>
    <w:p>
      <w:r>
        <w:t>**Grammar**: Noun, feminine singular</w:t>
      </w:r>
    </w:p>
    <w:p/>
    <w:p>
      <w:r>
        <w:t>**Meaning**: **Dry ground**, solid (as opposed to fluid Waters)</w:t>
      </w:r>
    </w:p>
    <w:p/>
    <w:p>
      <w:r>
        <w:t xml:space="preserve">**Significance**: </w:t>
      </w:r>
    </w:p>
    <w:p>
      <w:r>
        <w:t>- **Transition**: Waters (fluid, formless) → Dry land (solid, formed)</w:t>
      </w:r>
    </w:p>
    <w:p>
      <w:r>
        <w:t>- **Phase change**: Condensation, pattern stabilization</w:t>
      </w:r>
    </w:p>
    <w:p/>
    <w:p>
      <w:r>
        <w:t>**Zone interpretation**: **Condensed matter** (Zone 2.2.2.1)</w:t>
      </w:r>
    </w:p>
    <w:p>
      <w:r>
        <w:t>- Waters Below gathered past threshold</w:t>
      </w:r>
    </w:p>
    <w:p>
      <w:r>
        <w:t>- Crossed phase transition</w:t>
      </w:r>
    </w:p>
    <w:p>
      <w:r>
        <w:t>- Became stable, solid patterns (matter)</w:t>
      </w:r>
    </w:p>
    <w:p/>
    <w:p>
      <w:r>
        <w:br w:type="page"/>
      </w:r>
    </w:p>
    <w:p/>
    <w:p>
      <w:pPr>
        <w:pStyle w:val="Heading3"/>
      </w:pPr>
      <w:r>
        <w:t>לְמִינוֹ / לְמִינָהּ / לְמִינֵהוּ (Lemino / Leminah / Leminehu) - "According to its kind"</w:t>
      </w:r>
    </w:p>
    <w:p/>
    <w:p>
      <w:r>
        <w:t>**Root**: מִין (min) = kind, species, type</w:t>
      </w:r>
    </w:p>
    <w:p/>
    <w:p>
      <w:r>
        <w:t>**Grammar**: Preposition לְ + noun מִין + suffix (his/her/their kind)</w:t>
      </w:r>
    </w:p>
    <w:p/>
    <w:p>
      <w:r>
        <w:t>**Appears 10 times in Genesis 1** (emphasis!):</w:t>
      </w:r>
    </w:p>
    <w:p>
      <w:r>
        <w:t>- Genesis 1:11 (2×): Plants, trees</w:t>
      </w:r>
    </w:p>
    <w:p>
      <w:r>
        <w:t>- Genesis 1:12 (2×): Grass, herbs, trees</w:t>
      </w:r>
    </w:p>
    <w:p>
      <w:r>
        <w:t>- Genesis 1:21 (2×): Sea creatures, birds</w:t>
      </w:r>
    </w:p>
    <w:p>
      <w:r>
        <w:t>- Genesis 1:24 (3×): Livestock, creeping things, beasts</w:t>
      </w:r>
    </w:p>
    <w:p>
      <w:r>
        <w:t>- Genesis 1:25 (3×): Beasts, livestock, creeping things</w:t>
      </w:r>
    </w:p>
    <w:p/>
    <w:p>
      <w:r>
        <w:rPr>
          <w:b/>
        </w:rPr>
        <w:t>Meaning**: **Pattern boundaries</w:t>
      </w:r>
    </w:p>
    <w:p>
      <w:r>
        <w:t>- Each organism type has defined category</w:t>
      </w:r>
    </w:p>
    <w:p>
      <w:r>
        <w:t>- Reproduces within boundaries</w:t>
      </w:r>
    </w:p>
    <w:p>
      <w:r>
        <w:t>- Variation **within** kind (yes)</w:t>
      </w:r>
    </w:p>
    <w:p>
      <w:r>
        <w:t>- Transformation **across** kinds (limited)</w:t>
      </w:r>
    </w:p>
    <w:p/>
    <w:p>
      <w:r>
        <w:t xml:space="preserve">**Zone interpretation**: </w:t>
      </w:r>
    </w:p>
    <w:p>
      <w:r>
        <w:t>- Pattern Principle (Fundamental #3)</w:t>
      </w:r>
    </w:p>
    <w:p>
      <w:r>
        <w:t>- Stable configurations maintained</w:t>
      </w:r>
    </w:p>
    <w:p>
      <w:r>
        <w:t>- Information boundaries prevent unlimited change</w:t>
      </w:r>
    </w:p>
    <w:p/>
    <w:p>
      <w:r>
        <w:br w:type="page"/>
      </w:r>
    </w:p>
    <w:p/>
    <w:p>
      <w:pPr>
        <w:pStyle w:val="Heading3"/>
      </w:pPr>
      <w:r>
        <w:t>זֶרַע / זֶרַע (Zera) - "Seed"</w:t>
      </w:r>
    </w:p>
    <w:p/>
    <w:p>
      <w:r>
        <w:t>**Root**: זרע (Z-R-A) = to sow, scatter seed</w:t>
      </w:r>
    </w:p>
    <w:p/>
    <w:p>
      <w:r>
        <w:t>**Grammar**: Noun, masculine singular</w:t>
      </w:r>
    </w:p>
    <w:p/>
    <w:p>
      <w:r>
        <w:t>**Phrase**: "Whose seed is in itself" (אֲשֶׁר זַרְעוֹ־בוֹ, asher zaro-vo)</w:t>
      </w:r>
    </w:p>
    <w:p/>
    <w:p>
      <w:r>
        <w:rPr>
          <w:b/>
        </w:rPr>
        <w:t>Revolutionary concept**: **Self-replication</w:t>
      </w:r>
    </w:p>
    <w:p>
      <w:r>
        <w:t>- Seed contains **pattern information** (like DNA)</w:t>
      </w:r>
    </w:p>
    <w:p>
      <w:r>
        <w:t>- Offspring resemble parent (pattern copying)</w:t>
      </w:r>
    </w:p>
    <w:p>
      <w:r>
        <w:t>- **Recursion** (pattern creates pattern creates pattern...)</w:t>
      </w:r>
    </w:p>
    <w:p/>
    <w:p>
      <w:r>
        <w:t xml:space="preserve">**Zone interpretation**: </w:t>
      </w:r>
    </w:p>
    <w:p>
      <w:r>
        <w:t>- **Self-perpetuating Pattern** (Fundamental #3, self-replicating)</w:t>
      </w:r>
    </w:p>
    <w:p>
      <w:r>
        <w:t>- Before Day 3B: Patterns created by God directly</w:t>
      </w:r>
    </w:p>
    <w:p>
      <w:r>
        <w:t>- After Day 3B: Patterns create **themselves** (via reproduction)</w:t>
      </w:r>
    </w:p>
    <w:p/>
    <w:p>
      <w:r>
        <w:br w:type="page"/>
      </w:r>
    </w:p>
    <w:p/>
    <w:p>
      <w:pPr>
        <w:pStyle w:val="Heading2"/>
      </w:pPr>
      <w:r>
        <w:t>A.7 Day 4 - Luminaries</w:t>
      </w:r>
    </w:p>
    <w:p/>
    <w:p>
      <w:pPr>
        <w:pStyle w:val="Heading3"/>
      </w:pPr>
      <w:r>
        <w:t>מְאֹרֹת (Me'orot) - "Lights, luminaries"</w:t>
      </w:r>
    </w:p>
    <w:p/>
    <w:p>
      <w:r>
        <w:t>**Root**: אור (A-W-R) = to be light, to shine</w:t>
      </w:r>
    </w:p>
    <w:p/>
    <w:p>
      <w:r>
        <w:t>**Grammar**: Noun, masculine plural (construct state)</w:t>
      </w:r>
    </w:p>
    <w:p/>
    <w:p>
      <w:r>
        <w:t xml:space="preserve">**Distinct from Day 1**: </w:t>
      </w:r>
    </w:p>
    <w:p>
      <w:r>
        <w:t>- Day 1: **אוֹר** (or) = Light (abstract, organizing principle)</w:t>
      </w:r>
    </w:p>
    <w:p>
      <w:r>
        <w:t>- Day 4: **מְאֹרֹת** (me'orot) = Lights (concrete objects, sources)</w:t>
      </w:r>
    </w:p>
    <w:p/>
    <w:p>
      <w:r>
        <w:t>**Meaning**: **Light-giving bodies** (sun, moon, stars)</w:t>
      </w:r>
    </w:p>
    <w:p/>
    <w:p>
      <w:r>
        <w:t xml:space="preserve">**Not contradiction**: </w:t>
      </w:r>
    </w:p>
    <w:p>
      <w:r>
        <w:t>- Day 1: Principle/software (organizing Light, The Word)</w:t>
      </w:r>
    </w:p>
    <w:p>
      <w:r>
        <w:t>- Day 4: Implementation/hardware (physical sources displaying Light)</w:t>
      </w:r>
    </w:p>
    <w:p/>
    <w:p>
      <w:r>
        <w:t>**Zone interpretation**: Concentrated matter patterns in Firmament (ultra-dense gathering points)</w:t>
      </w:r>
    </w:p>
    <w:p/>
    <w:p>
      <w:r>
        <w:br w:type="page"/>
      </w:r>
    </w:p>
    <w:p/>
    <w:p>
      <w:pPr>
        <w:pStyle w:val="Heading3"/>
      </w:pPr>
      <w:r>
        <w:t>לְאֹתֹת וּלְמוֹעֲדִים (Le'otot ulmoa'dim) - "For signs and for seasons"</w:t>
      </w:r>
    </w:p>
    <w:p/>
    <w:p>
      <w:r>
        <w:t>**Grammar**:</w:t>
      </w:r>
    </w:p>
    <w:p>
      <w:r>
        <w:t>- **אוֹת** (ot): Sign, marker, signal (plural: אֹתֹת, otot)</w:t>
      </w:r>
    </w:p>
    <w:p>
      <w:r>
        <w:t>- **מוֹעֵד** (mo'ed): Appointed time, season, festival (plural: מוֹעֲדִים, moa'dim)</w:t>
      </w:r>
    </w:p>
    <w:p/>
    <w:p>
      <w:r>
        <w:t>**Four stated purposes**:</w:t>
      </w:r>
    </w:p>
    <w:p>
      <w:r>
        <w:t>1. **Signs** (navigation, prophetic events)</w:t>
      </w:r>
    </w:p>
    <w:p>
      <w:r>
        <w:t>2. **Seasons** (agricultural, religious calendar)</w:t>
      </w:r>
    </w:p>
    <w:p>
      <w:r>
        <w:t>3. **Days** (solar day, earth rotation)</w:t>
      </w:r>
    </w:p>
    <w:p>
      <w:r>
        <w:t>4. **Years** (solar year, earth orbit)</w:t>
      </w:r>
    </w:p>
    <w:p/>
    <w:p>
      <w:r>
        <w:t>**Overarching purpose**: **Timekeeping** (measure temporal sequence established Day 1)</w:t>
      </w:r>
    </w:p>
    <w:p/>
    <w:p>
      <w:r>
        <w:br w:type="page"/>
      </w:r>
    </w:p>
    <w:p/>
    <w:p>
      <w:pPr>
        <w:pStyle w:val="Heading2"/>
      </w:pPr>
      <w:r>
        <w:t>A.8 Day 5-6 - Life and Consciousness</w:t>
      </w:r>
    </w:p>
    <w:p/>
    <w:p>
      <w:pPr>
        <w:pStyle w:val="Heading3"/>
      </w:pPr>
      <w:r>
        <w:t>נֶפֶשׁ חַיָּה (Nephesh chayah) - "Living creature/soul"</w:t>
      </w:r>
    </w:p>
    <w:p/>
    <w:p>
      <w:r>
        <w:t xml:space="preserve">**Root**: </w:t>
      </w:r>
    </w:p>
    <w:p>
      <w:r>
        <w:t>- **נֶפֶשׁ** (nephesh): Soul, life, living being, breath, throat</w:t>
      </w:r>
    </w:p>
    <w:p>
      <w:r>
        <w:t>- **חַיָּה** (chayah): Living (adjective from חיה, to live)</w:t>
      </w:r>
    </w:p>
    <w:p/>
    <w:p>
      <w:r>
        <w:t>**More than plants** (which have חַיִּים, chayim, life):</w:t>
      </w:r>
    </w:p>
    <w:p>
      <w:r>
        <w:t>- Implies **sentience**, awareness, consciousness (even if minimal)</w:t>
      </w:r>
    </w:p>
    <w:p>
      <w:r>
        <w:t>- Has sensory organs, nervous system, behaviors</w:t>
      </w:r>
    </w:p>
    <w:p/>
    <w:p>
      <w:r>
        <w:t>**Applies to**:</w:t>
      </w:r>
    </w:p>
    <w:p>
      <w:r>
        <w:t>- Fish, sea creatures (Day 5)</w:t>
      </w:r>
    </w:p>
    <w:p>
      <w:r>
        <w:t>- Birds (Day 5)</w:t>
      </w:r>
    </w:p>
    <w:p>
      <w:r>
        <w:t>- Land animals (Day 6)</w:t>
      </w:r>
    </w:p>
    <w:p/>
    <w:p>
      <w:r>
        <w:t>**NOT applied to**:</w:t>
      </w:r>
    </w:p>
    <w:p>
      <w:r>
        <w:t>- Plants (Day 3): Alive but not sentient</w:t>
      </w:r>
    </w:p>
    <w:p/>
    <w:p>
      <w:r>
        <w:t xml:space="preserve">**Zone interpretation**: </w:t>
      </w:r>
    </w:p>
    <w:p>
      <w:r>
        <w:t>- **Advancement**: Plants (alive) → Animals (alive + sentient)</w:t>
      </w:r>
    </w:p>
    <w:p>
      <w:r>
        <w:t>- Nephesh = consciousness (limited compared to humans)</w:t>
      </w:r>
    </w:p>
    <w:p/>
    <w:p>
      <w:r>
        <w:br w:type="page"/>
      </w:r>
    </w:p>
    <w:p/>
    <w:p>
      <w:pPr>
        <w:pStyle w:val="Heading3"/>
      </w:pPr>
      <w:r>
        <w:t>בְּצַלְמֵנוּ כִּדְמוּתֵנוּ (Betzalmenu kidmutenu) - "In Our image, according to Our likeness"</w:t>
      </w:r>
    </w:p>
    <w:p/>
    <w:p>
      <w:r>
        <w:t>**Root**:</w:t>
      </w:r>
    </w:p>
    <w:p>
      <w:r>
        <w:t>- **צֶלֶם** (tzelem): Image, shadow, representation, likeness</w:t>
      </w:r>
    </w:p>
    <w:p>
      <w:r>
        <w:t>- **דְּמוּת** (demut): Likeness, similarity, resemblance</w:t>
      </w:r>
    </w:p>
    <w:p/>
    <w:p>
      <w:r>
        <w:t xml:space="preserve">**Grammar**: </w:t>
      </w:r>
    </w:p>
    <w:p>
      <w:r>
        <w:t>- **בְּ** (be): In, with (preposition)</w:t>
      </w:r>
    </w:p>
    <w:p>
      <w:r>
        <w:t>- **צַלְמֵנוּ** (tzalmenu): Our image (1st plural suffix)</w:t>
      </w:r>
    </w:p>
    <w:p>
      <w:r>
        <w:t>- **כִּ** (ki): As, like (preposition)</w:t>
      </w:r>
    </w:p>
    <w:p>
      <w:r>
        <w:t>- **דְּמוּתֵנוּ** (dmutenu): Our likeness (1st plural suffix)</w:t>
      </w:r>
    </w:p>
    <w:p/>
    <w:p>
      <w:r>
        <w:t xml:space="preserve">**Plural "Our"**: </w:t>
      </w:r>
    </w:p>
    <w:p>
      <w:r>
        <w:t>- Deliberative (Genesis 1:26 "Let **Us** make")</w:t>
      </w:r>
    </w:p>
    <w:p>
      <w:r>
        <w:t>- Same pattern: Genesis 3:22, 11:7 (divine council or Trinity)</w:t>
      </w:r>
    </w:p>
    <w:p/>
    <w:p>
      <w:r>
        <w:rPr>
          <w:b/>
        </w:rPr>
        <w:t>What is "image of God"?</w:t>
      </w:r>
    </w:p>
    <w:p/>
    <w:p>
      <w:r>
        <w:t>NOT physical appearance (God is spirit, John 4:24)</w:t>
      </w:r>
    </w:p>
    <w:p/>
    <w:p>
      <w:r>
        <w:t>Likely includes:</w:t>
      </w:r>
    </w:p>
    <w:p>
      <w:r>
        <w:t>- **Rationality** (reason, logic, abstract thought)</w:t>
      </w:r>
    </w:p>
    <w:p>
      <w:r>
        <w:t>- **Creativity** (art, music, technology, sub-creation)</w:t>
      </w:r>
    </w:p>
    <w:p>
      <w:r>
        <w:t>- **Morality** (conscience, justice, ethics)</w:t>
      </w:r>
    </w:p>
    <w:p>
      <w:r>
        <w:t>- **Relationality** (love, communication, covenant)</w:t>
      </w:r>
    </w:p>
    <w:p>
      <w:r>
        <w:t>- **Dominion** (authority, stewardship)</w:t>
      </w:r>
    </w:p>
    <w:p>
      <w:r>
        <w:t>- **Eternal component** (soul/spirit transcends death)</w:t>
      </w:r>
    </w:p>
    <w:p>
      <w:r>
        <w:t>- **Self-awareness** ("I am" consciousness)</w:t>
      </w:r>
    </w:p>
    <w:p/>
    <w:p>
      <w:r>
        <w:rPr>
          <w:b/>
        </w:rPr>
        <w:t>Zone interpretation**: **Zone interface capability</w:t>
      </w:r>
    </w:p>
    <w:p>
      <w:r>
        <w:t>- Body in Firmament (Zone 2.2.2.1)</w:t>
      </w:r>
    </w:p>
    <w:p>
      <w:r>
        <w:t>- Spirit interfacing Heaven Prime (Zone 1)</w:t>
      </w:r>
    </w:p>
    <w:p>
      <w:r>
        <w:t>- Dual nature unique to humans</w:t>
      </w:r>
    </w:p>
    <w:p/>
    <w:p>
      <w:r>
        <w:br w:type="page"/>
      </w:r>
    </w:p>
    <w:p/>
    <w:p>
      <w:pPr>
        <w:pStyle w:val="Heading3"/>
      </w:pPr>
      <w:r>
        <w:t>כִּבְשֻׁהָ (Khivshuha) - "Subdue it"</w:t>
      </w:r>
    </w:p>
    <w:p/>
    <w:p>
      <w:r>
        <w:t>**Root**: כבשׁ (K-B-SH) = to subdue, bring into bondage, conquer</w:t>
      </w:r>
    </w:p>
    <w:p/>
    <w:p>
      <w:r>
        <w:t>**Grammar**: Qal imperative, 2nd masculine plural + 3rd feminine singular suffix</w:t>
      </w:r>
    </w:p>
    <w:p>
      <w:r>
        <w:t>- Command to humanity (plural)</w:t>
      </w:r>
    </w:p>
    <w:p>
      <w:r>
        <w:t>- Object: The earth (feminine singular)</w:t>
      </w:r>
    </w:p>
    <w:p/>
    <w:p>
      <w:r>
        <w:t>**Strong word**: Active control, not passive existence</w:t>
      </w:r>
    </w:p>
    <w:p/>
    <w:p>
      <w:r>
        <w:t xml:space="preserve">**Meaning**: </w:t>
      </w:r>
    </w:p>
    <w:p>
      <w:r>
        <w:t>- **Agriculture** (cultivate, not just gather)</w:t>
      </w:r>
    </w:p>
    <w:p>
      <w:r>
        <w:t>- **Technology** (harness natural forces)</w:t>
      </w:r>
    </w:p>
    <w:p>
      <w:r>
        <w:t>- **Construction** (build, shape environment)</w:t>
      </w:r>
    </w:p>
    <w:p/>
    <w:p>
      <w:r>
        <w:t>**NOT exploitation**: Context of **stewardship** (Genesis 2:15 "work and keep")</w:t>
      </w:r>
    </w:p>
    <w:p/>
    <w:p>
      <w:r>
        <w:br w:type="page"/>
      </w:r>
    </w:p>
    <w:p/>
    <w:p>
      <w:pPr>
        <w:pStyle w:val="Heading3"/>
      </w:pPr>
      <w:r>
        <w:t>רְדוּ (Redu) - "Have dominion"</w:t>
      </w:r>
    </w:p>
    <w:p/>
    <w:p>
      <w:r>
        <w:t>**Root**: רדה (R-D-H) = to rule, have dominion, tread, subjugate</w:t>
      </w:r>
    </w:p>
    <w:p/>
    <w:p>
      <w:r>
        <w:t>**Grammar**: Qal imperative, 2nd masculine plural</w:t>
      </w:r>
    </w:p>
    <w:p/>
    <w:p>
      <w:r>
        <w:t xml:space="preserve">**Scope**: </w:t>
      </w:r>
    </w:p>
    <w:p>
      <w:r>
        <w:t>- Fish of sea</w:t>
      </w:r>
    </w:p>
    <w:p>
      <w:r>
        <w:t>- Birds of air</w:t>
      </w:r>
    </w:p>
    <w:p>
      <w:r>
        <w:t>- Every living thing that moves on earth</w:t>
      </w:r>
    </w:p>
    <w:p/>
    <w:p>
      <w:r>
        <w:t>**Comprehensive authority** over creation</w:t>
      </w:r>
    </w:p>
    <w:p/>
    <w:p>
      <w:r>
        <w:t>**NOT tyranny**: Representative rule (image-bearers represent God's wise, just rule)</w:t>
      </w:r>
    </w:p>
    <w:p/>
    <w:p>
      <w:r>
        <w:br w:type="page"/>
      </w:r>
    </w:p>
    <w:p/>
    <w:p>
      <w:pPr>
        <w:pStyle w:val="Heading2"/>
      </w:pPr>
      <w:r>
        <w:t>A.9 Day 7 - Completion</w:t>
      </w:r>
    </w:p>
    <w:p/>
    <w:p>
      <w:pPr>
        <w:pStyle w:val="Heading3"/>
      </w:pPr>
      <w:r>
        <w:t>וַיְכֻלּוּ (Vayekhullu) - "Were finished/completed"</w:t>
      </w:r>
    </w:p>
    <w:p/>
    <w:p>
      <w:r>
        <w:t>**Root**: כלה (K-L-H) = to complete, finish, end, be accomplished</w:t>
      </w:r>
    </w:p>
    <w:p/>
    <w:p>
      <w:r>
        <w:t>**Grammar**: Pual imperfect consecutive, 3rd masculine plural</w:t>
      </w:r>
    </w:p>
    <w:p>
      <w:r>
        <w:t>- **Pual**: Passive intensive (thoroughly completed)</w:t>
      </w:r>
    </w:p>
    <w:p>
      <w:r>
        <w:t>- Plural subject: Heavens and earth</w:t>
      </w:r>
    </w:p>
    <w:p/>
    <w:p>
      <w:r>
        <w:rPr>
          <w:b/>
        </w:rPr>
        <w:t>Meaning**: **Nothing lacking**, nothing to add, work **complete</w:t>
      </w:r>
    </w:p>
    <w:p/>
    <w:p>
      <w:r>
        <w:t>**Other uses**:</w:t>
      </w:r>
    </w:p>
    <w:p>
      <w:r>
        <w:t>- Genesis 2:1: "Thus the heavens and the earth were finished"</w:t>
      </w:r>
    </w:p>
    <w:p>
      <w:r>
        <w:t>- Exodus 39:32: "Thus all the work of the tabernacle was finished"</w:t>
      </w:r>
    </w:p>
    <w:p/>
    <w:p>
      <w:r>
        <w:t>**Zone interpretation**: **System closed** (Conservation Principle activates, no new substance entering)</w:t>
      </w:r>
    </w:p>
    <w:p/>
    <w:p>
      <w:r>
        <w:br w:type="page"/>
      </w:r>
    </w:p>
    <w:p/>
    <w:p>
      <w:pPr>
        <w:pStyle w:val="Heading3"/>
      </w:pPr>
      <w:r>
        <w:t>וַיִּשְׁבֹּת (Vayishbot) - "And He rested"</w:t>
      </w:r>
    </w:p>
    <w:p/>
    <w:p>
      <w:r>
        <w:t>**Root**: שׁבת (SH-B-T) = to cease, rest, desist, stop</w:t>
      </w:r>
    </w:p>
    <w:p/>
    <w:p>
      <w:r>
        <w:t>**Grammar**: Qal imperfect consecutive, 3rd masculine singular</w:t>
      </w:r>
    </w:p>
    <w:p/>
    <w:p>
      <w:r>
        <w:t>**Root of**: **שַׁבָּת** (Shabbat, Sabbath)</w:t>
      </w:r>
    </w:p>
    <w:p/>
    <w:p>
      <w:r>
        <w:t>**Does God need rest?** No (Isaiah 40:28, Psalm 121:4)</w:t>
      </w:r>
    </w:p>
    <w:p/>
    <w:p>
      <w:r>
        <w:t>**Meaning**: **Ceased creative activity**, not exhausted</w:t>
      </w:r>
    </w:p>
    <w:p/>
    <w:p>
      <w:r>
        <w:t xml:space="preserve">**Zone interpretation**: </w:t>
      </w:r>
    </w:p>
    <w:p>
      <w:r>
        <w:t>- From creating to sustaining</w:t>
      </w:r>
    </w:p>
    <w:p>
      <w:r>
        <w:t>- From initializing to running</w:t>
      </w:r>
    </w:p>
    <w:p>
      <w:r>
        <w:t>- System now operates on established laws</w:t>
      </w:r>
    </w:p>
    <w:p/>
    <w:p>
      <w:r>
        <w:br w:type="page"/>
      </w:r>
    </w:p>
    <w:p/>
    <w:p>
      <w:pPr>
        <w:pStyle w:val="Heading3"/>
      </w:pPr>
      <w:r>
        <w:t>וַיְקַדֵּשׁ (Vayeqadesh) - "And He sanctified/made holy"</w:t>
      </w:r>
    </w:p>
    <w:p/>
    <w:p>
      <w:r>
        <w:t>**Root**: קדשׁ (Q-D-SH) = to be holy, set apart, consecrated</w:t>
      </w:r>
    </w:p>
    <w:p/>
    <w:p>
      <w:r>
        <w:t>**Grammar**: Piel imperfect consecutive, 3rd masculine singular</w:t>
      </w:r>
    </w:p>
    <w:p>
      <w:r>
        <w:t>- **Piel**: Intensive/causative (make holy, declare holy)</w:t>
      </w:r>
    </w:p>
    <w:p/>
    <w:p>
      <w:r>
        <w:rPr>
          <w:b/>
        </w:rPr>
        <w:t>Meaning**: Set apart from other days, **special status</w:t>
      </w:r>
    </w:p>
    <w:p/>
    <w:p>
      <w:r>
        <w:t>**Sabbath is holy**: Different from Days 1-6 (working days)</w:t>
      </w:r>
    </w:p>
    <w:p/>
    <w:p>
      <w:r>
        <w:t>**Implication**: Pattern for humanity (Exodus 20:8-11, remember Sabbath based on creation week)</w:t>
      </w:r>
    </w:p>
    <w:p/>
    <w:p>
      <w:r>
        <w:br w:type="page"/>
      </w:r>
    </w:p>
    <w:p/>
    <w:p>
      <w:pPr>
        <w:pStyle w:val="Heading2"/>
      </w:pPr>
      <w:r>
        <w:t>A.10 Summary Table</w:t>
      </w:r>
    </w:p>
    <w:p/>
    <w:p>
      <w:r>
        <w:t>| Hebrew Term | Translation | Theological/Architectural Significance |</w:t>
      </w:r>
    </w:p>
    <w:p>
      <w:r>
        <w:t>|-------------|-------------|---------------------------------------|</w:t>
      </w:r>
    </w:p>
    <w:p>
      <w:r>
        <w:t>| **בְּרֵאשִׁית** (Bereshit) | In beginning | Absolute start, time itself begins |</w:t>
      </w:r>
    </w:p>
    <w:p>
      <w:r>
        <w:t>| **בָּרָא** (Bara) | Created | Divine creative act, qualitatively new category |</w:t>
      </w:r>
    </w:p>
    <w:p>
      <w:r>
        <w:t>| **אֱלֹהִים** (Elohim) | God | Plural form, singular verb (majesty/Trinity) |</w:t>
      </w:r>
    </w:p>
    <w:p>
      <w:r>
        <w:t>| **הַשָּׁמַיִם** (Ha-shamayim) | The heavens | Always plural, layered structure (Zones 1, 2.2.2) |</w:t>
      </w:r>
    </w:p>
    <w:p>
      <w:r>
        <w:t>| **הָאָרֶץ** (Ha-aretz) | The earth | Temporal container (Zone 2), dry land (Zone 2.2.2.1) |</w:t>
      </w:r>
    </w:p>
    <w:p>
      <w:r>
        <w:t>| **תֹהוּ וָבֹהוּ** (Tohu vavohu) | Formless and void | High entropy, complete disorder, awaiting organization |</w:t>
      </w:r>
    </w:p>
    <w:p>
      <w:r>
        <w:t>| **חֹשֶׁךְ** (Choshek) | Darkness | Atemporal Domain (Zone 2.1), non-ordered |</w:t>
      </w:r>
    </w:p>
    <w:p>
      <w:r>
        <w:t>| **תְהוֹם** (Tehom) | The deep | Primordial abyss containing Waters |</w:t>
      </w:r>
    </w:p>
    <w:p>
      <w:r>
        <w:t>| **מַיִם** (Mayim) | Waters | Creation energy (Substance), always plural (dual reservoirs) |</w:t>
      </w:r>
    </w:p>
    <w:p>
      <w:r>
        <w:t>| **רוּחַ אֱלֹהִים** (Ruach Elohim) | Spirit of God | Movement principle, divine presence |</w:t>
      </w:r>
    </w:p>
    <w:p>
      <w:r>
        <w:t>| **מְרַחֶפֶת** (Merachefet) | Hovering | Poised, ready to act, anticipatory |</w:t>
      </w:r>
    </w:p>
    <w:p>
      <w:r>
        <w:t>| **אוֹר** (Or) | Light | Organizing principle, The Word (Day 1) |</w:t>
      </w:r>
    </w:p>
    <w:p>
      <w:r>
        <w:t>| **מְאֹרֹת** (Me'orot) | Luminaries | Physical light sources (Day 4) |</w:t>
      </w:r>
    </w:p>
    <w:p>
      <w:r>
        <w:t>| **וַיַּבְדֵּל** (Vayavdel) | He separated | Duality Principle, creates distinction |</w:t>
      </w:r>
    </w:p>
    <w:p>
      <w:r>
        <w:t>| **יוֹם** (Yom) | Day | Initialization stage, can be literal or functional period |</w:t>
      </w:r>
    </w:p>
    <w:p>
      <w:r>
        <w:t>| **רָקִיעַ** (Raqia) | Firmament | Membrane under tension, our universe (Zone 2.2.2) |</w:t>
      </w:r>
    </w:p>
    <w:p>
      <w:r>
        <w:t>| **בְּתוֹךְ** (Betokh) | In the midst of | Firmament surrounded by Waters (not replacing) |</w:t>
      </w:r>
    </w:p>
    <w:p>
      <w:r>
        <w:t>| **מַבְדִּיל** (Mavdil) | Separating | Active barrier function |</w:t>
      </w:r>
    </w:p>
    <w:p>
      <w:r>
        <w:t>| **מִתַּחַת / מֵעַל** (Mitachat / Me'al) | Under / Above | Directional, perpendicular dimension |</w:t>
      </w:r>
    </w:p>
    <w:p>
      <w:r>
        <w:t>| **יִקָּווּ** (Yiqavu) | Let be gathered | Concentration mechanism, not creation ex nihilo |</w:t>
      </w:r>
    </w:p>
    <w:p>
      <w:r>
        <w:t>| **מָקוֹם אֶחָד** (Maqom echad) | One place | Specific locations, node points |</w:t>
      </w:r>
    </w:p>
    <w:p>
      <w:r>
        <w:t>| **יַּבָּשָׁה** (Yabashah) | Dry land | Condensed matter (Zone 2.2.2.1) |</w:t>
      </w:r>
    </w:p>
    <w:p>
      <w:r>
        <w:t>| **לְמִינוֹ** (Lemino) | According to kind | Pattern boundaries (10× in Genesis 1) |</w:t>
      </w:r>
    </w:p>
    <w:p>
      <w:r>
        <w:t>| **זֶרַע** (Zera) | Seed | Self-replication, recursion, information encoding |</w:t>
      </w:r>
    </w:p>
    <w:p>
      <w:r>
        <w:t>| **נֶפֶשׁ חַיָּה** (Nephesh chayah) | Living creature | Sentient life, consciousness (animals) |</w:t>
      </w:r>
    </w:p>
    <w:p>
      <w:r>
        <w:t>| **בְּצַלְמֵנוּ** (Betzalmenu) | In Our image | Zone interface capability, rationality, creativity, morality |</w:t>
      </w:r>
    </w:p>
    <w:p>
      <w:r>
        <w:t>| **כִּבְשֻׁהָ** (Khivshuha) | Subdue it | Active management, cultivation, technology |</w:t>
      </w:r>
    </w:p>
    <w:p>
      <w:r>
        <w:t>| **רְדוּ** (Redu) | Have dominion | Stewardship authority, representative rule |</w:t>
      </w:r>
    </w:p>
    <w:p>
      <w:r>
        <w:t>| **וַיְכֻלּוּ** (Vayekhullu) | Were finished | System complete, nothing lacking |</w:t>
      </w:r>
    </w:p>
    <w:p>
      <w:r>
        <w:t>| **וַיִּשְׁבֹּת** (Vayishbot) | He rested | Ceased creative activity, sustaining mode |</w:t>
      </w:r>
    </w:p>
    <w:p>
      <w:r>
        <w:t>| **וַיְקַדֵּשׁ** (Vayeqadesh) | He sanctified | Set apart as holy, special status |</w:t>
      </w:r>
    </w:p>
    <w:p/>
    <w:p>
      <w:r>
        <w:br w:type="page"/>
      </w:r>
    </w:p>
    <w:p/>
    <w:p>
      <w:pPr>
        <w:pStyle w:val="Heading2"/>
      </w:pPr>
      <w:r>
        <w:t>A.11 Conclusion</w:t>
      </w:r>
    </w:p>
    <w:p/>
    <w:p>
      <w:r>
        <w:t>**Hebrew precision** demonstrates Genesis is **not myth** but **technical specification**:</w:t>
      </w:r>
    </w:p>
    <w:p/>
    <w:p>
      <w:r>
        <w:t>- Different verbs for different creation modes (**בָּרָא** vs. **עָשָׂה** vs. **קָוָה**)</w:t>
      </w:r>
    </w:p>
    <w:p>
      <w:r>
        <w:t>- Architectural terms (**רָקִיעַ** = membrane, **מַיִם** = Waters, not H₂O)</w:t>
      </w:r>
    </w:p>
    <w:p>
      <w:r>
        <w:t>- Pattern language (**לְמִינוֹ** repeated 10×)</w:t>
      </w:r>
    </w:p>
    <w:p>
      <w:r>
        <w:t>- Dual nature hints (**שָׁמַיִם** always plural, **מַיִם** always plural)</w:t>
      </w:r>
    </w:p>
    <w:p>
      <w:r>
        <w:t>- Careful distinctions (**אוֹר** Day 1 vs. **מְאֹרֹת** Day 4)</w:t>
      </w:r>
    </w:p>
    <w:p/>
    <w:p>
      <w:r>
        <w:t>**Zone architecture interpretation respects Hebrew text** while discovering architectural depth.</w:t>
      </w:r>
    </w:p>
    <w:p/>
    <w:p>
      <w:r>
        <w:t>**Next appendix** (B) will provide mathematical formalism foundations.</w:t>
      </w:r>
    </w:p>
    <w:p/>
    <w:p>
      <w:r>
        <w:br w:type="page"/>
      </w:r>
    </w:p>
    <w:p/>
    <w:p>
      <w:r>
        <w:rPr>
          <w:b/>
        </w:rPr>
        <w:t>End of Appendix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