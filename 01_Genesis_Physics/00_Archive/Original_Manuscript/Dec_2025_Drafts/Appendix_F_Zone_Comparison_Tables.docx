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F: Zone Comparison Tables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F.1 Introduction</w:t>
      </w:r>
    </w:p>
    <w:p/>
    <w:p>
      <w:r>
        <w:t>This appendix provides **comprehensive comparison tables** for the zone architecture framework, enabling quick reference and systematic comparison across zones, properties, and manifestations.</w:t>
      </w:r>
    </w:p>
    <w:p/>
    <w:p>
      <w:r>
        <w:t>**Sections**:</w:t>
      </w:r>
    </w:p>
    <w:p>
      <w:r>
        <w:t>- **F.2**: Complete Zone Hierarchy (properties, characteristics)</w:t>
      </w:r>
    </w:p>
    <w:p>
      <w:r>
        <w:t>- **F.3**: Zone Transitions and Boundaries</w:t>
      </w:r>
    </w:p>
    <w:p>
      <w:r>
        <w:t>- **F.4**: Biblical References by Zone</w:t>
      </w:r>
    </w:p>
    <w:p>
      <w:r>
        <w:t>- **F.5**: Physical Manifestations by Zone</w:t>
      </w:r>
    </w:p>
    <w:p>
      <w:r>
        <w:t>- **F.6**: Temporal vs. Eternal Characteristics</w:t>
      </w:r>
    </w:p>
    <w:p>
      <w:r>
        <w:t>- **F.7**: Pattern Types by Zone</w:t>
      </w:r>
    </w:p>
    <w:p>
      <w:r>
        <w:t>- **F.8**: Conservation Laws and Zone Structure</w:t>
      </w:r>
    </w:p>
    <w:p>
      <w:r>
        <w:t>- **F.9**: Thermodynamic Properties by Zone</w:t>
      </w:r>
    </w:p>
    <w:p>
      <w:r>
        <w:t>- **F.10**: Human Experience Across Zones</w:t>
      </w:r>
    </w:p>
    <w:p>
      <w:r>
        <w:t>- **F.11**: Eschatological Zone Transformations</w:t>
      </w:r>
    </w:p>
    <w:p/>
    <w:p>
      <w:r>
        <w:br w:type="page"/>
      </w:r>
    </w:p>
    <w:p/>
    <w:p>
      <w:pPr>
        <w:pStyle w:val="Heading2"/>
      </w:pPr>
      <w:r>
        <w:t>F.2 Complete Zone Hierarchy</w:t>
      </w:r>
    </w:p>
    <w:p/>
    <w:p>
      <w:pPr>
        <w:pStyle w:val="Heading3"/>
      </w:pPr>
      <w:r>
        <w:t>Table F.2.1: Primary Zone Properties</w:t>
      </w:r>
    </w:p>
    <w:p/>
    <w:p>
      <w:r>
        <w:t>| Zone | Name | Created When | Temporal? | Spatial? | Observable? | Inhabitants |</w:t>
      </w:r>
    </w:p>
    <w:p>
      <w:r>
        <w:t>|------|------|-------------|-----------|----------|-------------|-------------|</w:t>
      </w:r>
    </w:p>
    <w:p>
      <w:r>
        <w:t>| **Z₀** | God | Uncreated | No (eternal) | No (omnipresent) | Indirectly | Trinity |</w:t>
      </w:r>
    </w:p>
    <w:p>
      <w:r>
        <w:t>| **Z₁** | Heaven Prime | Genesis 1:1 | No (eternal) | Yes (eternal space) | No (spiritual vision only) | Angels, saints |</w:t>
      </w:r>
    </w:p>
    <w:p>
      <w:r>
        <w:t>| **Z₂** | Earth Prime | Genesis 1:1 | Container for temporal | Yes (container) | Indirectly | N/A (container only) |</w:t>
      </w:r>
    </w:p>
    <w:p>
      <w:r>
        <w:t>| **Z₂.₁** | Atemporal Domain (Darkness) | Genesis 1:1 | No (outside sequence) | Ambiguous | No | Unknown |</w:t>
      </w:r>
    </w:p>
    <w:p>
      <w:r>
        <w:t>| **Z₂.₂** | Temporal Domain (Light) | Day 1 | Yes (sequence begins) | Yes (structured) | Indirectly | All temporal entities |</w:t>
      </w:r>
    </w:p>
    <w:p>
      <w:r>
        <w:t>| **Z₂.₂.₁** | Waters Below | Day 2 | Yes | Yes (3D + perp.) | Indirectly (dark matter effects) | Energy substrate |</w:t>
      </w:r>
    </w:p>
    <w:p>
      <w:r>
        <w:t>| **Z₂.₂.₂** | Firmament | Day 2 | Yes | Yes (3D + time) | **YES** (our universe) | Matter, fields, us |</w:t>
      </w:r>
    </w:p>
    <w:p>
      <w:r>
        <w:t>| **Z₂.₂.₂.₁** | Condensed Matter | Day 3 | Yes | Yes (within Firmament) | **YES** (all physical objects) | All matter structures |</w:t>
      </w:r>
    </w:p>
    <w:p>
      <w:r>
        <w:t>| **Z₂.₂.₃** | Waters Above | Day 2 | Yes | Yes (3D + perp.) | Indirectly (dark energy effects) | Energy substrate |</w:t>
      </w:r>
    </w:p>
    <w:p/>
    <w:p>
      <w:pPr>
        <w:pStyle w:val="Heading3"/>
      </w:pPr>
      <w:r>
        <w:t>Table F.2.2: Zone Characteristics</w:t>
      </w:r>
    </w:p>
    <w:p/>
    <w:p>
      <w:r>
        <w:t>| Zone | Entropy | Energy Density | Stability | Dimensionality | Permeability |</w:t>
      </w:r>
    </w:p>
    <w:p>
      <w:r>
        <w:t>|------|---------|---------------|-----------|----------------|--------------|</w:t>
      </w:r>
    </w:p>
    <w:p>
      <w:r>
        <w:t>| **Z₀** | N/A (perfect order) | Infinite | Absolute | Beyond spatial | N/A |</w:t>
      </w:r>
    </w:p>
    <w:p>
      <w:r>
        <w:t>| **Z₁** | Zero (perfect order) | High (eternal) | Absolute | Unknown (eternal space) | Divine control |</w:t>
      </w:r>
    </w:p>
    <w:p>
      <w:r>
        <w:t>| **Z₂** | Container (varies) | Contains all temporal | Container | 6D (3+1+2 perp.) | N/A |</w:t>
      </w:r>
    </w:p>
    <w:p>
      <w:r>
        <w:t>| **Z₂.₁** | High (chaos) | Unknown | Unknown | Unknown | Unknown |</w:t>
      </w:r>
    </w:p>
    <w:p>
      <w:r>
        <w:t>| **Z₂.₂** | Increasing (2nd Law) | Moderate (closed after Day 7) | Sustained | 6D (embedded) | Closed (Day 7) |</w:t>
      </w:r>
    </w:p>
    <w:p>
      <w:r>
        <w:t>| **Z₂.₂.₁** | Low → moderate | Very high (concentrated) | Moderately stable | 3D + 1 perp. | Semi-permeable |</w:t>
      </w:r>
    </w:p>
    <w:p>
      <w:r>
        <w:t>| **Z₂.₂.₂** | Low → high (over time) | Moderate (matter + fields) | Stable (laws constant) | 3D + time | Bounded |</w:t>
      </w:r>
    </w:p>
    <w:p>
      <w:r>
        <w:t>| **Z₂.₂.₂.₁** | Variable (local decreases possible) | Low (E=mc² bound) | Very stable (solid) | 3D (embedded in Firmament) | Impermeable (mostly) |</w:t>
      </w:r>
    </w:p>
    <w:p>
      <w:r>
        <w:t>| **Z₂.₂.₃** | Low → moderate | Moderate (diffuse) | Expanding | 3D + 1 perp. | Semi-permeable |</w:t>
      </w:r>
    </w:p>
    <w:p/>
    <w:p>
      <w:pPr>
        <w:pStyle w:val="Heading3"/>
      </w:pPr>
      <w:r>
        <w:t>Table F.2.3: Zone Purposes</w:t>
      </w:r>
    </w:p>
    <w:p/>
    <w:p>
      <w:r>
        <w:t>| Zone | Primary Purpose | Secondary Purpose | Theological Significance |</w:t>
      </w:r>
    </w:p>
    <w:p>
      <w:r>
        <w:t>|------|----------------|-------------------|-------------------------|</w:t>
      </w:r>
    </w:p>
    <w:p>
      <w:r>
        <w:t>| **Z₀** | Self-existent source | N/A | Ultimate reality, necessary being |</w:t>
      </w:r>
    </w:p>
    <w:p>
      <w:r>
        <w:t>| **Z₁** | Divine dwelling | Future home of redeemed | Eternal fellowship with God |</w:t>
      </w:r>
    </w:p>
    <w:p>
      <w:r>
        <w:t>| **Z₂** | Temporal container | Testing ground | Separation from eternal for free choice |</w:t>
      </w:r>
    </w:p>
    <w:p>
      <w:r>
        <w:t>| **Z₂.₁** | Contrast with ordered | Repository for chaos? | Demonstrates value of divine order |</w:t>
      </w:r>
    </w:p>
    <w:p>
      <w:r>
        <w:t>| **Z₂.₂** | Ordered temporal reality | Arena for relationship | Where history unfolds |</w:t>
      </w:r>
    </w:p>
    <w:p>
      <w:r>
        <w:t>| **Z₂.₂.₁** | Matter source (Waters Below) | Dark matter influence | Provision for physical creation |</w:t>
      </w:r>
    </w:p>
    <w:p>
      <w:r>
        <w:t>| **Z₂.₂.₂** | Our universe (physical habitat) | Display of glory | Theater of God's self-revelation |</w:t>
      </w:r>
    </w:p>
    <w:p>
      <w:r>
        <w:t>| **Z₂.₂.₂.₁** | Stable matter patterns | Life substrate | Material basis for embodied existence |</w:t>
      </w:r>
    </w:p>
    <w:p>
      <w:r>
        <w:t>| **Z₂.₂.₃** | Energy reservoir (Waters Above) | Expansion driver | Prevents premature collapse |</w:t>
      </w:r>
    </w:p>
    <w:p/>
    <w:p>
      <w:r>
        <w:br w:type="page"/>
      </w:r>
    </w:p>
    <w:p/>
    <w:p>
      <w:pPr>
        <w:pStyle w:val="Heading2"/>
      </w:pPr>
      <w:r>
        <w:t>F.3 Zone Transitions and Boundaries</w:t>
      </w:r>
    </w:p>
    <w:p/>
    <w:p>
      <w:pPr>
        <w:pStyle w:val="Heading3"/>
      </w:pPr>
      <w:r>
        <w:t>Table F.3.1: Inter-Zone Boundaries</w:t>
      </w:r>
    </w:p>
    <w:p/>
    <w:p>
      <w:r>
        <w:t>| Boundary | Between Zones | Type | Permeability | Energy Cost | Biblical Reference |</w:t>
      </w:r>
    </w:p>
    <w:p>
      <w:r>
        <w:t>|----------|--------------|------|--------------|-------------|-------------------|</w:t>
      </w:r>
    </w:p>
    <w:p>
      <w:r>
        <w:t>| **Z₀ ↔ Z₁** | God ↔ Heaven Prime | Interface | Divine control | N/A | Divine presence in heaven |</w:t>
      </w:r>
    </w:p>
    <w:p>
      <w:r>
        <w:t>| **Z₁ ↔ Z₂.₂** | Heaven ↔ Temporal | Veil | Limited (prayer, revelation) | High | 2 Corinthians 12:2 ("third heaven") |</w:t>
      </w:r>
    </w:p>
    <w:p>
      <w:r>
        <w:t>| **Z₂.₁ ↔ Z₂.₂** | Darkness ↔ Light | Separation | None (separated Day 1) | Infinite | Genesis 1:4 (God separated) |</w:t>
      </w:r>
    </w:p>
    <w:p>
      <w:r>
        <w:t>| **Z₂.₂.₁ ↔ Z₂.₂.₂** | Waters Below ↔ Firmament | Threshold | Semi-permeable (condensation) | Moderate (E &gt; E_crit) | Genesis 1:9 (gathering) |</w:t>
      </w:r>
    </w:p>
    <w:p>
      <w:r>
        <w:t>| **Z₂.₂.₂ ↔ Z₂.₂.₃** | Firmament ↔ Waters Above | Membrane | Semi-permeable | High | Genesis 1:6-8 (Firmament divides) |</w:t>
      </w:r>
    </w:p>
    <w:p/>
    <w:p>
      <w:pPr>
        <w:pStyle w:val="Heading3"/>
      </w:pPr>
      <w:r>
        <w:t>Table F.3.2: Transition Mechanisms</w:t>
      </w:r>
    </w:p>
    <w:p/>
    <w:p>
      <w:r>
        <w:t>| Transition Type | Example | Mechanism | Reversible? | Energy Change |</w:t>
      </w:r>
    </w:p>
    <w:p>
      <w:r>
        <w:t>|----------------|---------|-----------|-------------|---------------|</w:t>
      </w:r>
    </w:p>
    <w:p>
      <w:r>
        <w:t>| **Condensation** | Waters Below → Matter | Threshold crossing, gathering | Partially (E=mc² both ways) | Release energy |</w:t>
      </w:r>
    </w:p>
    <w:p>
      <w:r>
        <w:t>| **Quantum tunneling** | Particle through barrier | Brief Waters excursion | Yes (probabilistic) | Borrowed energy |</w:t>
      </w:r>
    </w:p>
    <w:p>
      <w:r>
        <w:t>| **Death** | Body → spirit separation | Zone interface breaks | No (one-way until resurrection) | Spirit to Z₁ |</w:t>
      </w:r>
    </w:p>
    <w:p>
      <w:r>
        <w:t>| **Prayer** | Human → God communication | Spirit interface to Z₁ | N/A (information only) | Minimal |</w:t>
      </w:r>
    </w:p>
    <w:p>
      <w:r>
        <w:t>| **Divine action** | God → Creation intervention | Z₀ → any zone | One-way | Ex nihilo (creation) |</w:t>
      </w:r>
    </w:p>
    <w:p>
      <w:r>
        <w:t>| **Incarnation** | Christ: Z₀ → Z₂.₂.₂.₁ | Divine taking human nature | Yes (Ascension) | Kenosis (self-emptying) |</w:t>
      </w:r>
    </w:p>
    <w:p>
      <w:r>
        <w:t>| **Resurrection** | Spirit → glorified body | Z₁ + renewed Z₂.₂.₂.₁ | No (permanent) | Divine power |</w:t>
      </w:r>
    </w:p>
    <w:p>
      <w:r>
        <w:t>| **Evaporation** | Matter → energy | Above binding energy threshold | Yes (E=mc²) | Absorb energy |</w:t>
      </w:r>
    </w:p>
    <w:p/>
    <w:p>
      <w:pPr>
        <w:pStyle w:val="Heading3"/>
      </w:pPr>
      <w:r>
        <w:t>Table F.3.3: Crossing Difficulty</w:t>
      </w:r>
    </w:p>
    <w:p/>
    <w:p>
      <w:r>
        <w:t>| Crossing | Difficulty | Method | Frequency | Examples |</w:t>
      </w:r>
    </w:p>
    <w:p>
      <w:r>
        <w:t>|----------|-----------|--------|-----------|----------|</w:t>
      </w:r>
    </w:p>
    <w:p>
      <w:r>
        <w:t>| **Matter ↔ Energy** | Moderate | High energy (accelerators, stars) | Common (stars constantly) | Nuclear fusion, pair production |</w:t>
      </w:r>
    </w:p>
    <w:p>
      <w:r>
        <w:t>| **Firmament ↔ Waters Below** | High | Extreme density/energy | Rare (early universe, black holes?) | Matter formation (Day 3) |</w:t>
      </w:r>
    </w:p>
    <w:p>
      <w:r>
        <w:t>| **Firmament ↔ Waters Above** | High | Extreme expansion energy | Rare (inflation, eschaton?) | Universe expansion boundaries |</w:t>
      </w:r>
    </w:p>
    <w:p>
      <w:r>
        <w:t>| **Temporal ↔ Eternal (alive)** | Very High | Spirit interface (humans only) | Constant (consciousness, prayer) | Human experience, prayer |</w:t>
      </w:r>
    </w:p>
    <w:p>
      <w:r>
        <w:t>| **Temporal ↔ Eternal (dead)** | One-way | Death (body-spirit separation) | Once per person | Physical death |</w:t>
      </w:r>
    </w:p>
    <w:p>
      <w:r>
        <w:t>| **God ↔ Creation** | Impossible (except divine action) | Divine initiative only | Continuous (sustaining), occasional (miracles) | Incarnation, miracles, providence |</w:t>
      </w:r>
    </w:p>
    <w:p/>
    <w:p>
      <w:r>
        <w:br w:type="page"/>
      </w:r>
    </w:p>
    <w:p/>
    <w:p>
      <w:pPr>
        <w:pStyle w:val="Heading2"/>
      </w:pPr>
      <w:r>
        <w:t>F.4 Biblical References by Zone</w:t>
      </w:r>
    </w:p>
    <w:p/>
    <w:p>
      <w:pPr>
        <w:pStyle w:val="Heading3"/>
      </w:pPr>
      <w:r>
        <w:t>Table F.4.1: Zone Designations in Scripture</w:t>
      </w:r>
    </w:p>
    <w:p/>
    <w:p>
      <w:r>
        <w:t>| Zone | Primary Hebrew/Greek Term | Key Verses | Description in Text |</w:t>
      </w:r>
    </w:p>
    <w:p>
      <w:r>
        <w:t>|------|--------------------------|------------|-------------------|</w:t>
      </w:r>
    </w:p>
    <w:p>
      <w:r>
        <w:t>| **Z₀** | יהוה (YHWH), אֱלֹהִים (Elohim) | Exodus 3:14, Genesis 1:1 | "I AM WHO I AM," God |</w:t>
      </w:r>
    </w:p>
    <w:p>
      <w:r>
        <w:t>| **Z₁** | שָׁמַיִם (shamayim, heavens) | Genesis 1:1, 2 Cor 12:2 | "The heavens," "third heaven," God's dwelling |</w:t>
      </w:r>
    </w:p>
    <w:p>
      <w:r>
        <w:t>| **Z₂** | אֶרֶץ (eretz, earth) as container | Genesis 1:1 | "The earth" (temporal container) |</w:t>
      </w:r>
    </w:p>
    <w:p>
      <w:r>
        <w:t>| **Z₂.₁** | חֹשֶׁךְ (choshek, darkness) | Genesis 1:2, 4 | "Darkness" separated from light |</w:t>
      </w:r>
    </w:p>
    <w:p>
      <w:r>
        <w:t>| **Z₂.₂** | אוֹר (or, light) | Genesis 1:3-5 | "Light" (ordered temporal domain) |</w:t>
      </w:r>
    </w:p>
    <w:p>
      <w:r>
        <w:t>| **Z₂.₂.₁** | מַיִם מִתַּחַת (mayim mitachat) | Genesis 1:7, 9 | "Waters below the firmament" |</w:t>
      </w:r>
    </w:p>
    <w:p>
      <w:r>
        <w:t>| **Z₂.₂.₂** | רָקִיעַ (raqia, firmament) | Genesis 1:6-8, 14-17 | "Firmament," "expanse," also called "heaven" |</w:t>
      </w:r>
    </w:p>
    <w:p>
      <w:r>
        <w:t>| **Z₂.₂.₂.₁** | יַּבָּשָׁה (yabashah, dry land) | Genesis 1:9-10 | "Dry land," "earth" (physical matter) |</w:t>
      </w:r>
    </w:p>
    <w:p>
      <w:r>
        <w:t>| **Z₂.₂.₃** | מַיִם מֵעַל (mayim me'al) | Genesis 1:7, Psalm 148:4 | "Waters above the firmament" |</w:t>
      </w:r>
    </w:p>
    <w:p/>
    <w:p>
      <w:pPr>
        <w:pStyle w:val="Heading3"/>
      </w:pPr>
      <w:r>
        <w:t>Table F.4.2: Genesis 1 Progression by Zone</w:t>
      </w:r>
    </w:p>
    <w:p/>
    <w:p>
      <w:r>
        <w:t>| Day | Action | Zones Created/Modified | Verse | Zone Result |</w:t>
      </w:r>
    </w:p>
    <w:p>
      <w:r>
        <w:t>|-----|--------|----------------------|-------|-------------|</w:t>
      </w:r>
    </w:p>
    <w:p>
      <w:r>
        <w:t>| **Before Day 1** | Initial creation | Z₀ (exists eternally), Z₁, Z₂ | Genesis 1:1-2 | Zones 1, 2 exist; Z₂ formless |</w:t>
      </w:r>
    </w:p>
    <w:p>
      <w:r>
        <w:t>| **Day 1** | Light separated from darkness | Z₂.₁ (Darkness), Z₂.₂ (Light) | Genesis 1:3-5 | Temporal/Atemporal distinction |</w:t>
      </w:r>
    </w:p>
    <w:p>
      <w:r>
        <w:t>| **Day 2** | Firmament separates waters | Z₂.₂.₁ (Waters Below), Z₂.₂.₂ (Firmament), Z₂.₂.₃ (Waters Above) | Genesis 1:6-8 | Three-fold structure established |</w:t>
      </w:r>
    </w:p>
    <w:p>
      <w:r>
        <w:t>| **Day 3A** | Dry land appears | Z₂.₂.₂.₁ (Condensed Matter) | Genesis 1:9-10 | Matter stable in Firmament |</w:t>
      </w:r>
    </w:p>
    <w:p>
      <w:r>
        <w:t>| **Day 3B** | Vegetation created | Patterns in Z₂.₂.₂.₁ | Genesis 1:11-13 | Life in matter zone |</w:t>
      </w:r>
    </w:p>
    <w:p>
      <w:r>
        <w:t>| **Day 4** | Sun, moon, stars created | Patterns in Z₂.₂.₂ (Firmament) | Genesis 1:14-19 | Luminaries in Firmament |</w:t>
      </w:r>
    </w:p>
    <w:p>
      <w:r>
        <w:t>| **Day 5** | Sea creatures, birds | Patterns in Z₂.₂.₂.₁ | Genesis 1:20-23 | Sentient life (nephesh) |</w:t>
      </w:r>
    </w:p>
    <w:p>
      <w:r>
        <w:t>| **Day 6A** | Land animals | Patterns in Z₂.₂.₂.₁ | Genesis 1:24-25 | Complex sentient life |</w:t>
      </w:r>
    </w:p>
    <w:p>
      <w:r>
        <w:t>| **Day 6B** | Humans created | Z₂.₂.₂.₁ (body) + Z₁ interface (spirit) | Genesis 1:26-31 | Zone interface beings |</w:t>
      </w:r>
    </w:p>
    <w:p>
      <w:r>
        <w:t>| **Day 7** | God rested | Z₂.₂ closed (no new input) | Genesis 2:1-3 | System complete, Conservation activates |</w:t>
      </w:r>
    </w:p>
    <w:p/>
    <w:p>
      <w:pPr>
        <w:pStyle w:val="Heading3"/>
      </w:pPr>
      <w:r>
        <w:t>Table F.4.3: Eschatological Zone Transformations</w:t>
      </w:r>
    </w:p>
    <w:p/>
    <w:p>
      <w:r>
        <w:t>| Current Zone | Future State | Biblical Reference | Description |</w:t>
      </w:r>
    </w:p>
    <w:p>
      <w:r>
        <w:t>|-------------|-------------|-------------------|-------------|</w:t>
      </w:r>
    </w:p>
    <w:p>
      <w:r>
        <w:t>| **Z₂.₂** (Temporal) | Merged with Z₁ or transformed | Revelation 21:1 | "New heaven and new earth" |</w:t>
      </w:r>
    </w:p>
    <w:p>
      <w:r>
        <w:t>| **Z₂.₂.₂** (Firmament) | Dissolved/Renewed | 2 Peter 3:10 | "Elements burned up and dissolved" |</w:t>
      </w:r>
    </w:p>
    <w:p>
      <w:r>
        <w:t>| **Z₂.₂.₂.₁** (Matter) | Glorified | Romans 8:21 | "Set free from bondage to corruption" |</w:t>
      </w:r>
    </w:p>
    <w:p>
      <w:r>
        <w:t>| **Entropy** | Abolished | Revelation 21:4 | "No more death or mourning or crying or pain" |</w:t>
      </w:r>
    </w:p>
    <w:p>
      <w:r>
        <w:t>| **Z₁** (Heaven Prime) | Dwelling with redeemed | Revelation 21:3 | "Dwelling place of God is with man" |</w:t>
      </w:r>
    </w:p>
    <w:p>
      <w:r>
        <w:t>| **Human bodies** | Resurrection (glorified matter) | 1 Corinthians 15:42-44 | "Raised imperishable... raised in glory" |</w:t>
      </w:r>
    </w:p>
    <w:p/>
    <w:p>
      <w:r>
        <w:br w:type="page"/>
      </w:r>
    </w:p>
    <w:p/>
    <w:p>
      <w:pPr>
        <w:pStyle w:val="Heading2"/>
      </w:pPr>
      <w:r>
        <w:t>F.5 Physical Manifestations by Zone</w:t>
      </w:r>
    </w:p>
    <w:p/>
    <w:p>
      <w:pPr>
        <w:pStyle w:val="Heading3"/>
      </w:pPr>
      <w:r>
        <w:t>Table F.5.1: Observable Effects by Zone</w:t>
      </w:r>
    </w:p>
    <w:p/>
    <w:p>
      <w:r>
        <w:t>| Zone | Observable Effect | How Measured | Confidence | Evidence |</w:t>
      </w:r>
    </w:p>
    <w:p>
      <w:r>
        <w:t>|------|------------------|--------------|------------|----------|</w:t>
      </w:r>
    </w:p>
    <w:p>
      <w:r>
        <w:t>| **Z₀** | Sustaining power | Existence of laws, constants | Inferential | Universe operates consistently |</w:t>
      </w:r>
    </w:p>
    <w:p>
      <w:r>
        <w:t>| **Z₁** | Prayer, revelation | Subjective (faith) | Testimonial | Religious experience, Scripture |</w:t>
      </w:r>
    </w:p>
    <w:p>
      <w:r>
        <w:t>| **Z₂.₁** | Unknown | None (separated) | Speculative | Genesis 1:4 (darkness separated) |</w:t>
      </w:r>
    </w:p>
    <w:p>
      <w:r>
        <w:t>| **Z₂.₂.₁** | Dark matter effects | Gravity, lensing | Strong | Galaxy rotation, gravitational lensing |</w:t>
      </w:r>
    </w:p>
    <w:p>
      <w:r>
        <w:t>| **Z₂.₂.₂** | Space, time, matter, forces | Direct observation | Very Strong | Everything we observe |</w:t>
      </w:r>
    </w:p>
    <w:p>
      <w:r>
        <w:t>| **Z₂.₂.₂.₁** | All physical objects | Direct observation | Absolute | Everyday experience |</w:t>
      </w:r>
    </w:p>
    <w:p>
      <w:r>
        <w:t>| **Z₂.₂.₃** | Dark energy, expansion | Supernova redshift, CMB | Strong | Type Ia SNe, accelerating expansion |</w:t>
      </w:r>
    </w:p>
    <w:p/>
    <w:p>
      <w:pPr>
        <w:pStyle w:val="Heading3"/>
      </w:pPr>
      <w:r>
        <w:t>Table F.5.2: Standard Physics Phenomena Mapped to Zones</w:t>
      </w:r>
    </w:p>
    <w:p/>
    <w:p>
      <w:r>
        <w:t>| Phenomenon | Standard Physics Explanation | Zone Framework Explanation | Zone(s) Involved |</w:t>
      </w:r>
    </w:p>
    <w:p>
      <w:r>
        <w:t>|------------|----------------------------|---------------------------|-----------------|</w:t>
      </w:r>
    </w:p>
    <w:p>
      <w:r>
        <w:t>| **Gravity** | Spacetime curvature (GR) | Membrane curvature toward Waters Below | Z₂.₂.₂ (curvature), Z₂.₂.₁ (influence) |</w:t>
      </w:r>
    </w:p>
    <w:p>
      <w:r>
        <w:t>| **Dark matter** | Unknown particles (WIMPs, axions?) | Waters Below influence at boundary | Z₂.₂.₁ (Waters Below) |</w:t>
      </w:r>
    </w:p>
    <w:p>
      <w:r>
        <w:t>| **Dark energy** | Cosmological constant (unknown origin) | Waters Above pressure increasing | Z₂.₂.₃ (Waters Above) |</w:t>
      </w:r>
    </w:p>
    <w:p>
      <w:r>
        <w:t>| **Matter** | Quantum fields, Standard Model particles | Condensed Waters Below patterns | Z₂.₂.₂.₁ (condensed from Z₂.₂.₁) |</w:t>
      </w:r>
    </w:p>
    <w:p>
      <w:r>
        <w:t>| **Expansion** | Big Bang, inflation (unknown driver) | Firmament stretching (Waters Above pressure) | Z₂.₂.₂ (membrane), Z₂.₂.₃ (driver) |</w:t>
      </w:r>
    </w:p>
    <w:p>
      <w:r>
        <w:t>| **Vacuum energy** | Quantum field zero-point fluctuations | Membrane tension, vibration | Z₂.₂.₂ (Firmament intrinsic) |</w:t>
      </w:r>
    </w:p>
    <w:p>
      <w:r>
        <w:t>| **Quantum tunneling** | Wavefunction penetration | Brief excursion into Waters | Z₂.₂.₂ ↔ Z₂.₂.₁ or Z₂.₂.₃ |</w:t>
      </w:r>
    </w:p>
    <w:p>
      <w:r>
        <w:t>| **Entanglement** | Quantum correlation (non-local) | Shared existence in higher-dimensional Waters | Z₂.₂.₁ or Z₂.₂.₃ (higher-D connection) |</w:t>
      </w:r>
    </w:p>
    <w:p>
      <w:r>
        <w:t>| **Pair production** | E → matter + antimatter | Waters condensation past threshold | Z₂.₂.₁ → Z₂.₂.₂.₁ |</w:t>
      </w:r>
    </w:p>
    <w:p>
      <w:r>
        <w:t>| **Consciousness** | Brain activity (materialist view) | Spirit (Z₁) interfacing brain (Z₂.₂.₂.₁) | Z₁ ↔ Z₂.₂.₂.₁ |</w:t>
      </w:r>
    </w:p>
    <w:p/>
    <w:p>
      <w:pPr>
        <w:pStyle w:val="Heading3"/>
      </w:pPr>
      <w:r>
        <w:t>Table F.5.3: Forces and Zone Architecture</w:t>
      </w:r>
    </w:p>
    <w:p/>
    <w:p>
      <w:r>
        <w:t>| Force | Range | Mediated By | Zone Framework Explanation |</w:t>
      </w:r>
    </w:p>
    <w:p>
      <w:r>
        <w:t>|-------|-------|-------------|---------------------------|</w:t>
      </w:r>
    </w:p>
    <w:p>
      <w:r>
        <w:t>| **Gravity** | Infinite (1/r²) | Graviton (hypothetical) | Membrane curvature + Waters Below pull |</w:t>
      </w:r>
    </w:p>
    <w:p>
      <w:r>
        <w:t>| **Electromagnetic** | Infinite (1/r²) | Photon | Dual gathering points (charge), membrane oscillation |</w:t>
      </w:r>
    </w:p>
    <w:p>
      <w:r>
        <w:t>| **Weak Nuclear** | ~10⁻¹⁸ m | W±, Z⁰ bosons | Ultra-close membrane interaction, heavy mediators |</w:t>
      </w:r>
    </w:p>
    <w:p>
      <w:r>
        <w:t>| **Strong Nuclear** | ~10⁻¹⁵ m | Gluons | Extreme-close membrane binding, confinement |</w:t>
      </w:r>
    </w:p>
    <w:p/>
    <w:p>
      <w:r>
        <w:br w:type="page"/>
      </w:r>
    </w:p>
    <w:p/>
    <w:p>
      <w:pPr>
        <w:pStyle w:val="Heading2"/>
      </w:pPr>
      <w:r>
        <w:t>F.6 Temporal vs. Eternal Characteristics</w:t>
      </w:r>
    </w:p>
    <w:p/>
    <w:p>
      <w:pPr>
        <w:pStyle w:val="Heading3"/>
      </w:pPr>
      <w:r>
        <w:t>Table F.6.1: Temporal Domain (Z₂.₂) vs. Eternal Domain (Z₁)</w:t>
      </w:r>
    </w:p>
    <w:p/>
    <w:p>
      <w:r>
        <w:t>| Characteristic | Temporal (Z₂.₂) | Eternal (Z₁) |</w:t>
      </w:r>
    </w:p>
    <w:p>
      <w:r>
        <w:t>|---------------|----------------|--------------|</w:t>
      </w:r>
    </w:p>
    <w:p>
      <w:r>
        <w:t>| **Time** | Sequential, linear, arrow of time | Timeless, no sequence, eternal "now" |</w:t>
      </w:r>
    </w:p>
    <w:p>
      <w:r>
        <w:t>| **Entropy** | Increases (2nd Law) | Zero (perfect order maintained) |</w:t>
      </w:r>
    </w:p>
    <w:p>
      <w:r>
        <w:t>| **Change** | Constant (causality, processes) | Unchanging (stability, permanence) |</w:t>
      </w:r>
    </w:p>
    <w:p>
      <w:r>
        <w:t>| **Decay** | Subject to corruption (entropy) | Incorruptible (no decay) |</w:t>
      </w:r>
    </w:p>
    <w:p>
      <w:r>
        <w:t>| **Causality** | Cause → effect (temporal sequence) | All simultaneous (no before/after) |</w:t>
      </w:r>
    </w:p>
    <w:p>
      <w:r>
        <w:t>| **Memory** | Past remembered, future unknown | All timepoints equally present |</w:t>
      </w:r>
    </w:p>
    <w:p>
      <w:r>
        <w:t>| **Death** | Present (biological, thermodynamic) | Absent ("no more death," Rev 21:4) |</w:t>
      </w:r>
    </w:p>
    <w:p>
      <w:r>
        <w:t>| **Suffering** | Present (entropy, sin consequences) | Absent ("no more pain," Rev 21:4) |</w:t>
      </w:r>
    </w:p>
    <w:p>
      <w:r>
        <w:t>| **Laws** | Physics (conservation, thermodynamics) | Unknown (beyond physical laws) |</w:t>
      </w:r>
    </w:p>
    <w:p>
      <w:r>
        <w:t>| **Observable** | Yes (our universe) | No (spiritual vision only) |</w:t>
      </w:r>
    </w:p>
    <w:p>
      <w:r>
        <w:t>| **Inhabitants** | Humans (bodies), animals, matter | Angels, saints (spirits), God's presence |</w:t>
      </w:r>
    </w:p>
    <w:p>
      <w:r>
        <w:t>| **Biblical Name** | "This age," "the world" | "Age to come," "heaven" |</w:t>
      </w:r>
    </w:p>
    <w:p/>
    <w:p>
      <w:pPr>
        <w:pStyle w:val="Heading3"/>
      </w:pPr>
      <w:r>
        <w:t>Table F.6.2: Properties Across Domains</w:t>
      </w:r>
    </w:p>
    <w:p/>
    <w:p>
      <w:r>
        <w:t>| Property | Zone 0 (God) | Zone 1 (Eternal) | Zone 2.2 (Temporal) | Zone 2.1 (Atemporal) |</w:t>
      </w:r>
    </w:p>
    <w:p>
      <w:r>
        <w:t>|----------|-------------|------------------|-------------------|---------------------|</w:t>
      </w:r>
    </w:p>
    <w:p>
      <w:r>
        <w:t>| **Duration** | Eternal (uncreated) | Eternal (created) | Temporary (created, will pass) | Unknown (outside sequence) |</w:t>
      </w:r>
    </w:p>
    <w:p>
      <w:r>
        <w:t>| **Mutability** | Immutable (unchanging) | Immutable (stable) | Mutable (constantly changing) | Unknown |</w:t>
      </w:r>
    </w:p>
    <w:p>
      <w:r>
        <w:t>| **Dependency** | Independent (self-existent) | Dependent (created, sustained) | Dependent (created, sustained) | Dependent? |</w:t>
      </w:r>
    </w:p>
    <w:p>
      <w:r>
        <w:t>| **Perfection** | Absolute perfection | Perfect (no decay) | Imperfect (subject to entropy) | Chaotic (high entropy?) |</w:t>
      </w:r>
    </w:p>
    <w:p>
      <w:r>
        <w:t>| **Access** | Divine initiative only | Spirit (for humans with Z₁ interface) | Body (all embodied beings) | None (separated Day 1) |</w:t>
      </w:r>
    </w:p>
    <w:p/>
    <w:p>
      <w:r>
        <w:br w:type="page"/>
      </w:r>
    </w:p>
    <w:p/>
    <w:p>
      <w:pPr>
        <w:pStyle w:val="Heading2"/>
      </w:pPr>
      <w:r>
        <w:t>F.7 Pattern Types by Zone</w:t>
      </w:r>
    </w:p>
    <w:p/>
    <w:p>
      <w:pPr>
        <w:pStyle w:val="Heading3"/>
      </w:pPr>
      <w:r>
        <w:t>Table F.7.1: Seven Pattern Types - Zone Manifestations</w:t>
      </w:r>
    </w:p>
    <w:p/>
    <w:p>
      <w:r>
        <w:t>| Pattern Type | Zone 0 | Zone 1 | Zone 2.2.2 (Firmament) | Zone 2.2.2.1 (Matter) |</w:t>
      </w:r>
    </w:p>
    <w:p>
      <w:r>
        <w:t>|-------------|--------|--------|----------------------|----------------------|</w:t>
      </w:r>
    </w:p>
    <w:p>
      <w:r>
        <w:t>| **Point** | Trinity (three Persons) | Angels (discrete beings) | Particles (electrons, quarks) | Atoms, nodes, objects |</w:t>
      </w:r>
    </w:p>
    <w:p>
      <w:r>
        <w:t>| **Extension** | Omnipresence | Eternal space? | Space dimensions (x, y, z) | Chemical bonds, roads |</w:t>
      </w:r>
    </w:p>
    <w:p>
      <w:r>
        <w:t>| **Repetition** | Eternal relationship | Angelic hosts (many) | Wave patterns, arrays | Crystals, populations |</w:t>
      </w:r>
    </w:p>
    <w:p>
      <w:r>
        <w:t>| **Transformation** | Trinity (Father → Son → Spirit) | Glorification of saints | Symmetry operations, rotation | Metamorphosis, growth |</w:t>
      </w:r>
    </w:p>
    <w:p>
      <w:r>
        <w:t>| **Recursion** | Self-referential (I AM WHO I AM) | Fellowship (relationship of relationships) | Fractals, self-similarity | Life (DNA → organism → DNA), consciousness |</w:t>
      </w:r>
    </w:p>
    <w:p>
      <w:r>
        <w:t>| **Threshold** | Holiness (qualitative difference) | Heaven gates (entry requirement) | Quantization, phase transitions | Ice → water, activation energy |</w:t>
      </w:r>
    </w:p>
    <w:p>
      <w:r>
        <w:t>| **Cycle** | Eternal love (giving, receiving) | Worship cycles? | Orbits, oscillations, seasons | Day/night, heartbeat, reproduction |</w:t>
      </w:r>
    </w:p>
    <w:p/>
    <w:p>
      <w:pPr>
        <w:pStyle w:val="Heading3"/>
      </w:pPr>
      <w:r>
        <w:t>Table F.7.2: Pattern Complexity by Zone</w:t>
      </w:r>
    </w:p>
    <w:p/>
    <w:p>
      <w:r>
        <w:t>| Zone | Pattern Complexity | Stable Patterns | Self-Replicating | Self-Aware | Examples |</w:t>
      </w:r>
    </w:p>
    <w:p>
      <w:r>
        <w:t>|------|-------------------|----------------|------------------|-----------|----------|</w:t>
      </w:r>
    </w:p>
    <w:p>
      <w:r>
        <w:t>| **Z₀** | Infinite | Absolute | N/A (eternal) | Yes (omniscient) | Trinity |</w:t>
      </w:r>
    </w:p>
    <w:p>
      <w:r>
        <w:t>| **Z₁** | High (eternal) | Absolute | No (created complete) | Yes (angels, saints) | Angelic beings |</w:t>
      </w:r>
    </w:p>
    <w:p>
      <w:r>
        <w:t>| **Z₂.₂.₃** | Low (diffuse) | Unstable | No | No | Waters Above (energy) |</w:t>
      </w:r>
    </w:p>
    <w:p>
      <w:r>
        <w:t>| **Z₂.₂.₂** | Moderate | Mostly stable | No (non-living matter) | No | Space, fields, forces |</w:t>
      </w:r>
    </w:p>
    <w:p>
      <w:r>
        <w:t>| **Z₂.₂.₂.₁** | High | Stable (solid matter) | Yes (life) | Yes (humans only) | Atoms → molecules → cells → organisms |</w:t>
      </w:r>
    </w:p>
    <w:p>
      <w:r>
        <w:t>| **Z₂.₂.₁** | Low (concentrated but formless) | Unstable (gathering) | No | No | Waters Below (energy) |</w:t>
      </w:r>
    </w:p>
    <w:p/>
    <w:p>
      <w:r>
        <w:br w:type="page"/>
      </w:r>
    </w:p>
    <w:p/>
    <w:p>
      <w:pPr>
        <w:pStyle w:val="Heading2"/>
      </w:pPr>
      <w:r>
        <w:t>F.8 Conservation Laws and Zone Structure</w:t>
      </w:r>
    </w:p>
    <w:p/>
    <w:p>
      <w:pPr>
        <w:pStyle w:val="Heading3"/>
      </w:pPr>
      <w:r>
        <w:t>Table F.8.1: Conservation Laws Derived from Zone Architecture</w:t>
      </w:r>
    </w:p>
    <w:p/>
    <w:p>
      <w:r>
        <w:t>| Conservation Law | Divine Attribute | Zone Symmetry | Physical Result | Biblical Support |</w:t>
      </w:r>
    </w:p>
    <w:p>
      <w:r>
        <w:t>|-----------------|-----------------|---------------|----------------|------------------|</w:t>
      </w:r>
    </w:p>
    <w:p>
      <w:r>
        <w:t>| **Energy** | God unchanging in time | Time translation (Z₂.₂ closed after Day 7) | dE/dt = 0 | Malachi 3:6, Genesis 2:2 |</w:t>
      </w:r>
    </w:p>
    <w:p>
      <w:r>
        <w:t>| **Momentum** | God omnipresent | Space translation | dP/dt = 0 | Jeremiah 23:24 |</w:t>
      </w:r>
    </w:p>
    <w:p>
      <w:r>
        <w:t>| **Angular Momentum** | God impartial | Rotational symmetry | dL/dt = 0 | Acts 10:34 |</w:t>
      </w:r>
    </w:p>
    <w:p>
      <w:r>
        <w:t>| **Charge** | Duality Principle | Gauge U(1) symmetry | ∂ρ/∂t + ∇·j = 0 | Genesis 1:4 (separation pattern) |</w:t>
      </w:r>
    </w:p>
    <w:p>
      <w:r>
        <w:t>| **Lepton Number** | Duality Principle | Particle-antiparticle pairs | ΔL = 0 | Genesis 1:21 (created pairs) |</w:t>
      </w:r>
    </w:p>
    <w:p>
      <w:r>
        <w:t>| **Baryon Number** | Duality Principle | Particle-antiparticle pairs | ΔB = 0 | Genesis 1:27 (created pairs) |</w:t>
      </w:r>
    </w:p>
    <w:p>
      <w:r>
        <w:t>| **Mass** | Conservation Principle | Z₂.₂ closed system | Δm = 0 (or E=mc²) | Genesis 2:1 ("finished") |</w:t>
      </w:r>
    </w:p>
    <w:p>
      <w:r>
        <w:t>| **Information** | Sustaining Principle | Pattern preservation | ΔI ≥ 0 | Colossians 1:17 ("holds together") |</w:t>
      </w:r>
    </w:p>
    <w:p/>
    <w:p>
      <w:pPr>
        <w:pStyle w:val="Heading3"/>
      </w:pPr>
      <w:r>
        <w:t>Table F.8.2: Symmetries by Zone</w:t>
      </w:r>
    </w:p>
    <w:p/>
    <w:p>
      <w:r>
        <w:t>| Zone | Symmetry Type | Conservation Result | Physical Law |</w:t>
      </w:r>
    </w:p>
    <w:p>
      <w:r>
        <w:t>|------|--------------|--------------------| -------------|</w:t>
      </w:r>
    </w:p>
    <w:p>
      <w:r>
        <w:t>| **Z₂.₂** | Time translation | Energy conservation | First Law of Thermodynamics |</w:t>
      </w:r>
    </w:p>
    <w:p>
      <w:r>
        <w:t>| **Z₂.₂.₂** | Space translation | Momentum conservation | Newton's First Law |</w:t>
      </w:r>
    </w:p>
    <w:p>
      <w:r>
        <w:t>| **Z₂.₂.₂** | Rotational | Angular momentum conservation | Kepler's Second Law |</w:t>
      </w:r>
    </w:p>
    <w:p>
      <w:r>
        <w:t>| **Z₂.₂.₂** | Gauge U(1) | Charge conservation | Maxwell's Equations |</w:t>
      </w:r>
    </w:p>
    <w:p>
      <w:r>
        <w:t>| **Z₂.₂** | CPT (charge, parity, time) | Fundamental symmetry | Quantum field theory |</w:t>
      </w:r>
    </w:p>
    <w:p>
      <w:r>
        <w:t>| **Z₁** | Perfect symmetry | No entropy | No Second Law (eternal domain) |</w:t>
      </w:r>
    </w:p>
    <w:p/>
    <w:p>
      <w:r>
        <w:br w:type="page"/>
      </w:r>
    </w:p>
    <w:p/>
    <w:p>
      <w:pPr>
        <w:pStyle w:val="Heading2"/>
      </w:pPr>
      <w:r>
        <w:t>F.9 Thermodynamic Properties by Zone</w:t>
      </w:r>
    </w:p>
    <w:p/>
    <w:p>
      <w:pPr>
        <w:pStyle w:val="Heading3"/>
      </w:pPr>
      <w:r>
        <w:t>Table F.9.1: Entropy Across Zones</w:t>
      </w:r>
    </w:p>
    <w:p/>
    <w:p>
      <w:r>
        <w:t>| Zone | Entropy Level | Entropy Trend | Why? | Reversible? |</w:t>
      </w:r>
    </w:p>
    <w:p>
      <w:r>
        <w:t>|------|--------------|---------------|------|-------------|</w:t>
      </w:r>
    </w:p>
    <w:p>
      <w:r>
        <w:t>| **Z₀** | N/A (perfect order beyond thermodynamics) | Constant | Absolute perfection | N/A |</w:t>
      </w:r>
    </w:p>
    <w:p>
      <w:r>
        <w:t>| **Z₁** | Zero (perfect order) | Constant | No decay, eternal stability | N/A (already perfect) |</w:t>
      </w:r>
    </w:p>
    <w:p>
      <w:r>
        <w:t>| **Z₂.₁** | High (chaos) | Unknown | "Formless and void" state | Unknown |</w:t>
      </w:r>
    </w:p>
    <w:p>
      <w:r>
        <w:t>| **Z₂.₂** | Increasing globally | S(t) &gt; S(0) | Waters want to mix (2nd Law) | No (global), Yes (local with energy input) |</w:t>
      </w:r>
    </w:p>
    <w:p>
      <w:r>
        <w:t>| **Z₂.₂.₁** | Variable | Can decrease locally | Waters Below concentrated → matter | Yes (melting, E=mc²) |</w:t>
      </w:r>
    </w:p>
    <w:p>
      <w:r>
        <w:t>| **Z₂.₂.₂** | Increasing | S(t_future) &gt; S(t_now) | Universe expanding, cooling | No (irreversible) |</w:t>
      </w:r>
    </w:p>
    <w:p>
      <w:r>
        <w:t>| **Z₂.₂.₂.₁** | Local decreases possible | Life decreases locally | Organization via energy input (sun) | Yes (locally, temporarily) |</w:t>
      </w:r>
    </w:p>
    <w:p>
      <w:r>
        <w:t>| **Z₂.₂.₃** | Low → moderate | Increasing | Dispersing over time | No (expansion continues) |</w:t>
      </w:r>
    </w:p>
    <w:p/>
    <w:p>
      <w:pPr>
        <w:pStyle w:val="Heading3"/>
      </w:pPr>
      <w:r>
        <w:t>Table F.9.2: Four Laws of Thermodynamics by Zone</w:t>
      </w:r>
    </w:p>
    <w:p/>
    <w:p>
      <w:r>
        <w:t>| Law | Statement | Zone Basis | Why It Holds |</w:t>
      </w:r>
    </w:p>
    <w:p>
      <w:r>
        <w:t>|-----|-----------|-----------|--------------|</w:t>
      </w:r>
    </w:p>
    <w:p>
      <w:r>
        <w:t>| **Zeroth Law** | Systems in equilibrium have same temperature | Firmament consistency (Z₂.₂.₂) | Single membrane → consistent properties |</w:t>
      </w:r>
    </w:p>
    <w:p>
      <w:r>
        <w:t>| **First Law** | Energy conserved (ΔU = Q - W) | Zone 2.2 closed (Genesis 2:2) | No energy entering/leaving after Day 7 |</w:t>
      </w:r>
    </w:p>
    <w:p>
      <w:r>
        <w:t>| **Second Law** | Entropy increases (ΔS ≥ 0) | Waters Above/Below want to mix | Separated Day 2, tendency to reunite |</w:t>
      </w:r>
    </w:p>
    <w:p>
      <w:r>
        <w:t>| **Third Law** | Entropy → S₀ as T → 0 (cannot reach absolute zero) | Waters inherently dynamic | Zero-point energy, quantum fluctuations |</w:t>
      </w:r>
    </w:p>
    <w:p/>
    <w:p>
      <w:pPr>
        <w:pStyle w:val="Heading3"/>
      </w:pPr>
      <w:r>
        <w:t>Table F.9.3: Entropy Purposes (Theological)</w:t>
      </w:r>
    </w:p>
    <w:p/>
    <w:p>
      <w:r>
        <w:t>| Purpose | Description | Zone Mechanism | Biblical Support |</w:t>
      </w:r>
    </w:p>
    <w:p>
      <w:r>
        <w:t>|---------|-------------|---------------|------------------|</w:t>
      </w:r>
    </w:p>
    <w:p>
      <w:r>
        <w:t>| **Temporal Boundary Marker** | Distinguishes temporary from eternal | Z₂.₂ (entropy) vs. Z₁ (no entropy) | Hebrews 1:11 ("wear out") |</w:t>
      </w:r>
    </w:p>
    <w:p>
      <w:r>
        <w:t>| **Dependence Enforcer** | Nothing self-sustaining | Z₂.₂ requires sustaining (Colossians 1:17) | Hebrews 1:3 ("upholds") |</w:t>
      </w:r>
    </w:p>
    <w:p>
      <w:r>
        <w:t>| **Hope Creator** | Groaning points to need for restoration | Z₂.₂ entropy → longing for Z₁ perfection | Romans 8:22-23 ("groaning") |</w:t>
      </w:r>
    </w:p>
    <w:p>
      <w:r>
        <w:t>| **Moral-Physical Parallel** | Physical decay mirrors sin's corruption | Both spread naturally, require intervention | Romans 5:12 (sin entered), Romans 8:20 (subjected to futility) |</w:t>
      </w:r>
    </w:p>
    <w:p/>
    <w:p>
      <w:r>
        <w:br w:type="page"/>
      </w:r>
    </w:p>
    <w:p/>
    <w:p>
      <w:pPr>
        <w:pStyle w:val="Heading2"/>
      </w:pPr>
      <w:r>
        <w:t>F.10 Human Experience Across Zones</w:t>
      </w:r>
    </w:p>
    <w:p/>
    <w:p>
      <w:pPr>
        <w:pStyle w:val="Heading3"/>
      </w:pPr>
      <w:r>
        <w:t>Table F.10.1: Human Dual Nature - Zone Mapping</w:t>
      </w:r>
    </w:p>
    <w:p/>
    <w:p>
      <w:r>
        <w:t>| Human Aspect | Zone | Properties | Observable? | Survives Death? |</w:t>
      </w:r>
    </w:p>
    <w:p>
      <w:r>
        <w:t>|-------------|------|-----------|-------------|----------------|</w:t>
      </w:r>
    </w:p>
    <w:p>
      <w:r>
        <w:t>| **Body** | Z₂.₂.₂.₁ (Condensed Matter) | Physical, temporal, subject to decay | Yes (directly) | No (returns to dust) |</w:t>
      </w:r>
    </w:p>
    <w:p>
      <w:r>
        <w:t>| **Brain** | Z₂.₂.₂.₁ (specialized matter) | Neural processing, memory storage | Yes (neuroscience) | No (decays with body) |</w:t>
      </w:r>
    </w:p>
    <w:p>
      <w:r>
        <w:t>| **Mind/Consciousness** | Z₁ ↔ Z₂.₂.₂.₁ interface | Subjective experience, qualia, self-awareness | First-person only | Yes (spirit continues) |</w:t>
      </w:r>
    </w:p>
    <w:p>
      <w:r>
        <w:t>| **Spirit** | Z₁ interface | Eternal component, relationship with God | Indirectly (effects) | Yes (returns to God, Ecc 12:7) |</w:t>
      </w:r>
    </w:p>
    <w:p>
      <w:r>
        <w:t>| **Soul** | Integration of body + spirit | Whole person, living being | Holistically | Partially (spirit survives, awaits resurrection) |</w:t>
      </w:r>
    </w:p>
    <w:p/>
    <w:p>
      <w:pPr>
        <w:pStyle w:val="Heading3"/>
      </w:pPr>
      <w:r>
        <w:t>Table F.10.2: Human Capacities by Zone Interface</w:t>
      </w:r>
    </w:p>
    <w:p/>
    <w:p>
      <w:r>
        <w:t>| Capacity | Zone(s) Required | Animals Have? | Explanation |</w:t>
      </w:r>
    </w:p>
    <w:p>
      <w:r>
        <w:t>|----------|-----------------|--------------|-------------|</w:t>
      </w:r>
    </w:p>
    <w:p>
      <w:r>
        <w:t>| **Sensation** | Z₂.₂.₂.₁ (body, nervous system) | Yes (nephesh chayah) | Physical senses, neural processing |</w:t>
      </w:r>
    </w:p>
    <w:p>
      <w:r>
        <w:t>| **Perception** | Z₂.₂.₂.₁ (brain) | Yes | Interpreting sensory data |</w:t>
      </w:r>
    </w:p>
    <w:p>
      <w:r>
        <w:t>| **Instinct** | Z₂.₂.₂.₁ (genetic programming) | Yes | DNA-encoded behaviors |</w:t>
      </w:r>
    </w:p>
    <w:p>
      <w:r>
        <w:t>| **Basic emotion** | Z₂.₂.₂.₁ (brain, hormones) | Yes (mammals) | Fear, pleasure, bonding |</w:t>
      </w:r>
    </w:p>
    <w:p>
      <w:r>
        <w:t>| **Self-awareness** | Z₁ ↔ Z₂.₂.₂.₁ (spirit interface) | No (humans only) | "I am" consciousness, mirror test limited |</w:t>
      </w:r>
    </w:p>
    <w:p>
      <w:r>
        <w:t>| **Rational thought** | Z₁ ↔ Z₂.₂.₂.₁ | No | Abstract reasoning, mathematics, logic |</w:t>
      </w:r>
    </w:p>
    <w:p>
      <w:r>
        <w:t>| **Language** | Z₁ ↔ Z₂.₂.₂.₁ | No (limited signaling) | Infinite generativity, grammar, symbols |</w:t>
      </w:r>
    </w:p>
    <w:p>
      <w:r>
        <w:t>| **Creativity** | Z₁ ↔ Z₂.₂.₂.₁ | Minimal | Art, music, technology, sub-creation |</w:t>
      </w:r>
    </w:p>
    <w:p>
      <w:r>
        <w:t>| **Morality** | Z₁ (accessing eternal law) | No | Conscience, ought vs. is, justice sense |</w:t>
      </w:r>
    </w:p>
    <w:p>
      <w:r>
        <w:t>| **Worship** | Z₁ interface to Z₀ | No | Recognizing transcendent, prayer, reverence |</w:t>
      </w:r>
    </w:p>
    <w:p>
      <w:r>
        <w:t>| **Hope for eternity** | Z₁ awareness | No | "Eternity in their hearts" (Ecclesiastes 3:11) |</w:t>
      </w:r>
    </w:p>
    <w:p/>
    <w:p>
      <w:pPr>
        <w:pStyle w:val="Heading3"/>
      </w:pPr>
      <w:r>
        <w:t>Table F.10.3: Human Activities by Zone</w:t>
      </w:r>
    </w:p>
    <w:p/>
    <w:p>
      <w:r>
        <w:t>| Activity | Primary Zone | Secondary Zone | Mechanism |</w:t>
      </w:r>
    </w:p>
    <w:p>
      <w:r>
        <w:t>|----------|-------------|---------------|-----------|</w:t>
      </w:r>
    </w:p>
    <w:p>
      <w:r>
        <w:t>| **Eating** | Z₂.₂.₂.₁ (body) | None | Physical metabolism |</w:t>
      </w:r>
    </w:p>
    <w:p>
      <w:r>
        <w:t>| **Thinking** | Z₁ ↔ Z₂.₂.₂.₁ (interface) | Z₂.₂.₂.₁ (brain substrate) | Spirit using brain as tool |</w:t>
      </w:r>
    </w:p>
    <w:p>
      <w:r>
        <w:t>| **Feeling emotion** | Z₂.₂.₂.₁ (biochemistry) | Z₁ (higher emotions like awe) | Hormones + spiritual awareness |</w:t>
      </w:r>
    </w:p>
    <w:p>
      <w:r>
        <w:t>| **Praying** | Z₁ (spirit) → Z₀ (God) | Z₂.₂.₂.₁ (brain may focus attention) | Spirit communicating with God |</w:t>
      </w:r>
    </w:p>
    <w:p>
      <w:r>
        <w:t>| **Working** | Z₂.₂.₂.₁ (body manipulates matter) | Z₁ (creativity, purpose) | Physical labor + rational planning |</w:t>
      </w:r>
    </w:p>
    <w:p>
      <w:r>
        <w:t>| **Loving** | Z₁ (spiritual capacity) | Z₂.₂.₂.₁ (physical expression) | Choice + emotion + action |</w:t>
      </w:r>
    </w:p>
    <w:p>
      <w:r>
        <w:t>| **Sinning** | Z₂.₂.₂.₁ (body acts) | Z₁ (spirit chooses) | Will misaligned with God's |</w:t>
      </w:r>
    </w:p>
    <w:p>
      <w:r>
        <w:t>| **Worshiping** | Z₁ (spirit) + Z₂.₂.₂.₁ (body) | Z₀ (God receives) | Whole person directed toward God |</w:t>
      </w:r>
    </w:p>
    <w:p>
      <w:r>
        <w:t>| **Dying** | Z₂.₂.₂.₁ (body ceases) + Z₁ (spirit departs) | Z₁ (spirit to God/intermediate state) | Zone interface breaks |</w:t>
      </w:r>
    </w:p>
    <w:p>
      <w:r>
        <w:t>| **Resurrecting** | Z₁ (spirit) + renewed Z₂.₂.₂.₁ (glorified body) | N/A | Divine reunification (future) |</w:t>
      </w:r>
    </w:p>
    <w:p/>
    <w:p>
      <w:r>
        <w:br w:type="page"/>
      </w:r>
    </w:p>
    <w:p/>
    <w:p>
      <w:pPr>
        <w:pStyle w:val="Heading2"/>
      </w:pPr>
      <w:r>
        <w:t>F.11 Eschatological Zone Transformations</w:t>
      </w:r>
    </w:p>
    <w:p/>
    <w:p>
      <w:pPr>
        <w:pStyle w:val="Heading3"/>
      </w:pPr>
      <w:r>
        <w:t>Table F.11.1: Current vs. Future State</w:t>
      </w:r>
    </w:p>
    <w:p/>
    <w:p>
      <w:r>
        <w:t>| Zone/Element | Current State | Future State (New Creation) | Biblical Reference |</w:t>
      </w:r>
    </w:p>
    <w:p>
      <w:r>
        <w:t>|-------------|--------------|----------------------------|-------------------|</w:t>
      </w:r>
    </w:p>
    <w:p>
      <w:r>
        <w:t>| **Z₂.₂** (Temporal) | Subject to decay, entropy increasing | Renewed or merged with Z₁ | Revelation 21:1 |</w:t>
      </w:r>
    </w:p>
    <w:p>
      <w:r>
        <w:t>| **Z₂.₂.₂** (Firmament) | Expanding, will "wear out" | Dissolved, remade, or transformed | 2 Peter 3:10, Hebrews 1:11 |</w:t>
      </w:r>
    </w:p>
    <w:p>
      <w:r>
        <w:t>| **Z₂.₂.₂.₁** (Matter) | Perishable, corruptible | Imperishable, glorified | 1 Corinthians 15:42 |</w:t>
      </w:r>
    </w:p>
    <w:p>
      <w:r>
        <w:t>| **Entropy** | Increasing (2nd Law) | Abolished (no decay) | Revelation 21:4 |</w:t>
      </w:r>
    </w:p>
    <w:p>
      <w:r>
        <w:t>| **Death** | Present (separation) | Defeated, no more | 1 Corinthians 15:26, Rev 21:4 |</w:t>
      </w:r>
    </w:p>
    <w:p>
      <w:r>
        <w:t>| **Human body** | Mortal, weak, natural | Immortal, powerful, spiritual | 1 Corinthians 15:42-44 |</w:t>
      </w:r>
    </w:p>
    <w:p>
      <w:r>
        <w:t>| **Human spirit** | Finite, limited | Glorified (like Christ's) | 1 John 3:2 |</w:t>
      </w:r>
    </w:p>
    <w:p>
      <w:r>
        <w:t>| **Z₁** (Heaven) | Separate from Z₂.₂ | Merged ("dwelling of God with man") | Revelation 21:3 |</w:t>
      </w:r>
    </w:p>
    <w:p>
      <w:r>
        <w:t>| **Physical laws** | Conservation, entropy | Unknown (new physics?) | Isaiah 65:17 ("former things not remembered") |</w:t>
      </w:r>
    </w:p>
    <w:p/>
    <w:p>
      <w:pPr>
        <w:pStyle w:val="Heading3"/>
      </w:pPr>
      <w:r>
        <w:t>Table F.11.2: Three States of Creation</w:t>
      </w:r>
    </w:p>
    <w:p/>
    <w:p>
      <w:r>
        <w:t>| State | Timeframe | Zone Configuration | Entropy | Humans | Biblical Refs |</w:t>
      </w:r>
    </w:p>
    <w:p>
      <w:r>
        <w:t>|-------|----------|-------------------|---------|--------|--------------|</w:t>
      </w:r>
    </w:p>
    <w:p>
      <w:r>
        <w:t>| **Original Creation** | Genesis 1-2 (before Fall) | Z₂.₂ perfect, Z₁ accessible | Low, designed | Sinless, immortal (conditional) | Genesis 1:31 ("very good") |</w:t>
      </w:r>
    </w:p>
    <w:p>
      <w:r>
        <w:t>| **Fallen Creation** | Genesis 3 - Revelation 20 | Z₂.₂ cursed, Z₁ separated | Increasing (curse intensified) | Sinful, mortal | Romans 8:20 ("subjected to futility") |</w:t>
      </w:r>
    </w:p>
    <w:p>
      <w:r>
        <w:t>| **New Creation** | Revelation 21+ (eschaton) | Z₂.₂ renewed/merged with Z₁ | Zero or abolished | Glorified, immortal (guaranteed) | Revelation 21:1-5 ("all things new") |</w:t>
      </w:r>
    </w:p>
    <w:p/>
    <w:p>
      <w:pPr>
        <w:pStyle w:val="Heading3"/>
      </w:pPr>
      <w:r>
        <w:t>Table F.11.3: What Changes vs. What Remains</w:t>
      </w:r>
    </w:p>
    <w:p/>
    <w:p>
      <w:r>
        <w:t>| Aspect | Changes (Discontinuity) | Remains (Continuity) |</w:t>
      </w:r>
    </w:p>
    <w:p>
      <w:r>
        <w:t>|--------|------------------------|---------------------|</w:t>
      </w:r>
    </w:p>
    <w:p>
      <w:r>
        <w:t>| **Physical laws** | No more entropy, decay, death | Likely some structure (glorified matter exists) |</w:t>
      </w:r>
    </w:p>
    <w:p>
      <w:r>
        <w:t>| **Matter** | Transformed to imperishable | Still material (resurrection bodies physical) |</w:t>
      </w:r>
    </w:p>
    <w:p>
      <w:r>
        <w:t>| **Time** | Possibly no sequence (eternal "now"?) | Some form of sequence (events happen, Rev 22:2 "each month") |</w:t>
      </w:r>
    </w:p>
    <w:p>
      <w:r>
        <w:t>| **Space** | Transformed (New Jerusalem has dimensions) | Still spatial (city, nations, river, tree) |</w:t>
      </w:r>
    </w:p>
    <w:p>
      <w:r>
        <w:t>| **Humans** | Glorified bodies, no sin | Same persons (identity continuous) |</w:t>
      </w:r>
    </w:p>
    <w:p>
      <w:r>
        <w:t>| **Relationship** | Perfect, unhindered | Still Father-child (God + redeemed) |</w:t>
      </w:r>
    </w:p>
    <w:p>
      <w:r>
        <w:t>| **Worship** | Perfect, eternal | Still central activity (Rev 22:3 "serve him") |</w:t>
      </w:r>
    </w:p>
    <w:p>
      <w:r>
        <w:t>| **Creation** | Renewed, no curse | Still exists (not annihilated) |</w:t>
      </w:r>
    </w:p>
    <w:p/>
    <w:p>
      <w:r>
        <w:br w:type="page"/>
      </w:r>
    </w:p>
    <w:p/>
    <w:p>
      <w:pPr>
        <w:pStyle w:val="Heading2"/>
      </w:pPr>
      <w:r>
        <w:t>F.12 Quick Reference Summary Tables</w:t>
      </w:r>
    </w:p>
    <w:p/>
    <w:p>
      <w:pPr>
        <w:pStyle w:val="Heading3"/>
      </w:pPr>
      <w:r>
        <w:t>Table F.12.1: Zone Hierarchy at a Glance</w:t>
      </w:r>
    </w:p>
    <w:p/>
    <w:p>
      <w:r>
        <w:t>| Zone | Name | When Created | Temporal? | Observable? | Key Feature |</w:t>
      </w:r>
    </w:p>
    <w:p>
      <w:r>
        <w:t>|------|------|-------------|-----------|-------------|-------------|</w:t>
      </w:r>
    </w:p>
    <w:p>
      <w:r>
        <w:t>| Z₀ | God | Uncreated | No | Indirectly | Self-existent source |</w:t>
      </w:r>
    </w:p>
    <w:p>
      <w:r>
        <w:t>| Z₁ | Heaven Prime | Gen 1:1 | No | No (spiritual only) | Eternal dwelling |</w:t>
      </w:r>
    </w:p>
    <w:p>
      <w:r>
        <w:t>| Z₂.₁ | Darkness/Atemporal | Gen 1:1 | No | No | Separated Day 1 |</w:t>
      </w:r>
    </w:p>
    <w:p>
      <w:r>
        <w:t>| Z₂.₂ | Light/Temporal | Day 1 | Yes | Indirectly | Ordered sequence |</w:t>
      </w:r>
    </w:p>
    <w:p>
      <w:r>
        <w:t>| Z₂.₂.₁ | Waters Below | Day 2 | Yes | Indirectly (dark matter) | Energy source |</w:t>
      </w:r>
    </w:p>
    <w:p>
      <w:r>
        <w:t>| Z₂.₂.₂ | Firmament | Day 2 | Yes | **YES** | **Our universe** |</w:t>
      </w:r>
    </w:p>
    <w:p>
      <w:r>
        <w:t>| Z₂.₂.₂.₁ | Condensed Matter | Day 3 | Yes | **YES** | All physical objects |</w:t>
      </w:r>
    </w:p>
    <w:p>
      <w:r>
        <w:t>| Z₂.₂.₃ | Waters Above | Day 2 | Yes | Indirectly (dark energy) | Expansion driver |</w:t>
      </w:r>
    </w:p>
    <w:p/>
    <w:p>
      <w:pPr>
        <w:pStyle w:val="Heading3"/>
      </w:pPr>
      <w:r>
        <w:t>Table F.12.2: Genesis Days and Zone Initialization</w:t>
      </w:r>
    </w:p>
    <w:p/>
    <w:p>
      <w:r>
        <w:t>| Day | Zone Action | Result |</w:t>
      </w:r>
    </w:p>
    <w:p>
      <w:r>
        <w:t>|-----|------------|--------|</w:t>
      </w:r>
    </w:p>
    <w:p>
      <w:r>
        <w:t>| 0 (Before Day 1) | Z₁, Z₂ created | Heavens and earth exist, formless |</w:t>
      </w:r>
    </w:p>
    <w:p>
      <w:r>
        <w:t>| 1 | Z₂.₁, Z₂.₂ separated | Temporal vs. Atemporal |</w:t>
      </w:r>
    </w:p>
    <w:p>
      <w:r>
        <w:t>| 2 | Z₂.₂.₁, Z₂.₂.₂, Z₂.₂.₃ created | Waters separated by Firmament |</w:t>
      </w:r>
    </w:p>
    <w:p>
      <w:r>
        <w:t>| 3 | Z₂.₂.₂.₁ matter condenses | Dry land, life begins |</w:t>
      </w:r>
    </w:p>
    <w:p>
      <w:r>
        <w:t>| 4-6 | Patterns in existing zones | Luminaries, animals, humans |</w:t>
      </w:r>
    </w:p>
    <w:p>
      <w:r>
        <w:t>| 7 | Z₂.₂ closed | Conservation activates |</w:t>
      </w:r>
    </w:p>
    <w:p/>
    <w:p>
      <w:pPr>
        <w:pStyle w:val="Heading3"/>
      </w:pPr>
      <w:r>
        <w:t>Table F.12.3: Human Zone Interface Summary</w:t>
      </w:r>
    </w:p>
    <w:p/>
    <w:p>
      <w:r>
        <w:t>| Aspect | Zone | Survives Death? | Conscious? |</w:t>
      </w:r>
    </w:p>
    <w:p>
      <w:r>
        <w:t>|--------|------|----------------|-----------|</w:t>
      </w:r>
    </w:p>
    <w:p>
      <w:r>
        <w:t>| Body | Z₂.₂.₂.₁ | No (decays) | No (matter unconscious) |</w:t>
      </w:r>
    </w:p>
    <w:p>
      <w:r>
        <w:t>| Brain | Z₂.₂.₂.₁ | No (decays) | Substrate for consciousness |</w:t>
      </w:r>
    </w:p>
    <w:p>
      <w:r>
        <w:t>| Spirit | Z₁ interface | Yes (to God) | Yes (awareness) |</w:t>
      </w:r>
    </w:p>
    <w:p>
      <w:r>
        <w:t>| Consciousness | Z₁ ↔ Z₂.₂.₂.₁ | Yes (spirit continues) | Yes (self-aware) |</w:t>
      </w:r>
    </w:p>
    <w:p/>
    <w:p>
      <w:r>
        <w:br w:type="page"/>
      </w:r>
    </w:p>
    <w:p/>
    <w:p>
      <w:pPr>
        <w:pStyle w:val="Heading2"/>
      </w:pPr>
      <w:r>
        <w:t>F.13 Conclusion</w:t>
      </w:r>
    </w:p>
    <w:p/>
    <w:p>
      <w:r>
        <w:t>These comparison tables provide **quick reference** for zone architecture framework, enabling:</w:t>
      </w:r>
    </w:p>
    <w:p/>
    <w:p>
      <w:r>
        <w:t xml:space="preserve">✓ **Rapid lookup** of zone properties  </w:t>
      </w:r>
    </w:p>
    <w:p>
      <w:r>
        <w:t xml:space="preserve">✓ **Cross-zone comparison** (temporal vs. eternal, etc.)  </w:t>
      </w:r>
    </w:p>
    <w:p>
      <w:r>
        <w:t xml:space="preserve">✓ **Biblical mapping** (which zones correspond to which Scripture)  </w:t>
      </w:r>
    </w:p>
    <w:p>
      <w:r>
        <w:t xml:space="preserve">✓ **Physical manifestation** identification (dark matter → Waters Below, etc.)  </w:t>
      </w:r>
    </w:p>
    <w:p>
      <w:r>
        <w:t>✓ **Theological application** (human dual nature, eschatology)</w:t>
      </w:r>
    </w:p>
    <w:p/>
    <w:p>
      <w:r>
        <w:t>**Use these tables**:</w:t>
      </w:r>
    </w:p>
    <w:p>
      <w:r>
        <w:t>- When writing papers (cite specific zone properties)</w:t>
      </w:r>
    </w:p>
    <w:p>
      <w:r>
        <w:t>- When teaching (visual aids for comparison)</w:t>
      </w:r>
    </w:p>
    <w:p>
      <w:r>
        <w:t>- When debating (quick reference for framework claims)</w:t>
      </w:r>
    </w:p>
    <w:p>
      <w:r>
        <w:t>- When integrating (mapping Standard Physics to zones)</w:t>
      </w:r>
    </w:p>
    <w:p/>
    <w:p>
      <w:r>
        <w:t>**All tables cross-referenced** with main thesis chapters for detailed explanations.</w:t>
      </w:r>
    </w:p>
    <w:p/>
    <w:p>
      <w:r>
        <w:br w:type="page"/>
      </w:r>
    </w:p>
    <w:p/>
    <w:p>
      <w:r>
        <w:rPr>
          <w:b/>
        </w:rPr>
        <w:t>End of Appendix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