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D: Biblical References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D.1 Genesis Creation Account (Primary Texts)</w:t>
      </w:r>
    </w:p>
    <w:p/>
    <w:p>
      <w:pPr>
        <w:pStyle w:val="Heading3"/>
      </w:pPr>
      <w:r>
        <w:t>Genesis 1:1-2:3 (Complete Creation Week)</w:t>
      </w:r>
    </w:p>
    <w:p/>
    <w:p>
      <w:r>
        <w:t>**Genesis 1:1** - "In the beginning God created the heavens and the earth"</w:t>
      </w:r>
    </w:p>
    <w:p>
      <w:r>
        <w:t>- Initial creation of Zones 1 and 2</w:t>
      </w:r>
    </w:p>
    <w:p>
      <w:r>
        <w:t>- Chapter 3 (Zone hierarchy), Chapter 14 (Day-by-day)</w:t>
      </w:r>
    </w:p>
    <w:p/>
    <w:p>
      <w:r>
        <w:t>**Genesis 1:2** - "Earth formless and void, darkness over deep, Spirit hovering over waters"</w:t>
      </w:r>
    </w:p>
    <w:p>
      <w:r>
        <w:t>- Initial state: high entropy (tohu vavohu)</w:t>
      </w:r>
    </w:p>
    <w:p>
      <w:r>
        <w:t>- Waters exist before Day 1</w:t>
      </w:r>
    </w:p>
    <w:p>
      <w:r>
        <w:t>- Chapter 5 (Waters), Chapter 13 (Thermodynamics)</w:t>
      </w:r>
    </w:p>
    <w:p/>
    <w:p>
      <w:r>
        <w:t>**Genesis 1:3-5** - Day 1: Light created, separated from darkness</w:t>
      </w:r>
    </w:p>
    <w:p>
      <w:r>
        <w:t>- Temporal Domain initialized (Zone 2.2)</w:t>
      </w:r>
    </w:p>
    <w:p>
      <w:r>
        <w:t>- Chapter 7 (Three Fundamentals), Chapter 14</w:t>
      </w:r>
    </w:p>
    <w:p/>
    <w:p>
      <w:r>
        <w:t>**Genesis 1:6-8** - Day 2: Firmament separates waters from waters</w:t>
      </w:r>
    </w:p>
    <w:p>
      <w:r>
        <w:t>- Critical day: Membrane created (Zone 2.2.2)</w:t>
      </w:r>
    </w:p>
    <w:p>
      <w:r>
        <w:t>- Waters Above (2.2.3) and Waters Below (2.2.1)</w:t>
      </w:r>
    </w:p>
    <w:p>
      <w:r>
        <w:t>- Chapter 4 (Firmament), Chapter 5 (Waters)</w:t>
      </w:r>
    </w:p>
    <w:p/>
    <w:p>
      <w:r>
        <w:t>**Genesis 1:9-10** - Day 3A: Waters Below gathered, dry land appears</w:t>
      </w:r>
    </w:p>
    <w:p>
      <w:r>
        <w:t>- Matter condensation mechanism</w:t>
      </w:r>
    </w:p>
    <w:p>
      <w:r>
        <w:t>- Chapter 9 (Matter Formation)</w:t>
      </w:r>
    </w:p>
    <w:p/>
    <w:p>
      <w:r>
        <w:t>**Genesis 1:11-13** - Day 3B: Vegetation, "according to its kind"</w:t>
      </w:r>
    </w:p>
    <w:p>
      <w:r>
        <w:t>- Life initialization, self-replication introduced</w:t>
      </w:r>
    </w:p>
    <w:p>
      <w:r>
        <w:t>- Pattern boundaries established</w:t>
      </w:r>
    </w:p>
    <w:p>
      <w:r>
        <w:t>- Chapter 14</w:t>
      </w:r>
    </w:p>
    <w:p/>
    <w:p>
      <w:r>
        <w:t>**Genesis 1:14-19** - Day 4: Sun, moon, stars created</w:t>
      </w:r>
    </w:p>
    <w:p>
      <w:r>
        <w:t>- Physical light sources (מְאֹרֹת, me'orot)</w:t>
      </w:r>
    </w:p>
    <w:p>
      <w:r>
        <w:t>- Distinct from Day 1 Light (אוֹר, or)</w:t>
      </w:r>
    </w:p>
    <w:p>
      <w:r>
        <w:t>- Chapter 14</w:t>
      </w:r>
    </w:p>
    <w:p/>
    <w:p>
      <w:r>
        <w:t>**Genesis 1:20-23** - Day 5: Sea creatures and birds, "living creatures" (נֶפֶשׁ חַיָּה)</w:t>
      </w:r>
    </w:p>
    <w:p>
      <w:r>
        <w:t>- Sentient life (consciousness)</w:t>
      </w:r>
    </w:p>
    <w:p>
      <w:r>
        <w:t>- First divine blessing</w:t>
      </w:r>
    </w:p>
    <w:p>
      <w:r>
        <w:t>- Chapter 14</w:t>
      </w:r>
    </w:p>
    <w:p/>
    <w:p>
      <w:r>
        <w:t>**Genesis 1:24-25** - Day 6A: Land animals created</w:t>
      </w:r>
    </w:p>
    <w:p>
      <w:r>
        <w:t>- Livestock, creeping things, beasts</w:t>
      </w:r>
    </w:p>
    <w:p>
      <w:r>
        <w:t>- Chapter 14</w:t>
      </w:r>
    </w:p>
    <w:p/>
    <w:p>
      <w:r>
        <w:t>**Genesis 1:26-31** - Day 6B: Humanity created "in Our image"</w:t>
      </w:r>
    </w:p>
    <w:p>
      <w:r>
        <w:t>- Zone interface (dual nature)</w:t>
      </w:r>
    </w:p>
    <w:p>
      <w:r>
        <w:t>- Triple use of בָּרָא (bara, created)</w:t>
      </w:r>
    </w:p>
    <w:p>
      <w:r>
        <w:t>- Dominion mandate</w:t>
      </w:r>
    </w:p>
    <w:p>
      <w:r>
        <w:t>- "Very good" evaluation</w:t>
      </w:r>
    </w:p>
    <w:p>
      <w:r>
        <w:t>- Chapter 14, Chapter 16 (Theological Implications)</w:t>
      </w:r>
    </w:p>
    <w:p/>
    <w:p>
      <w:r>
        <w:t>**Genesis 2:1-3** - Day 7: Completion and rest</w:t>
      </w:r>
    </w:p>
    <w:p>
      <w:r>
        <w:t>- System finished (וַיְכֻלּוּ, vayekhullu)</w:t>
      </w:r>
    </w:p>
    <w:p>
      <w:r>
        <w:t>- God rested (וַיִּשְׁבֹּת, vayishbot)</w:t>
      </w:r>
    </w:p>
    <w:p>
      <w:r>
        <w:t>- Sabbath sanctified</w:t>
      </w:r>
    </w:p>
    <w:p>
      <w:r>
        <w:t>- Zone 2.2 closed (Conservation Principle activates)</w:t>
      </w:r>
    </w:p>
    <w:p>
      <w:r>
        <w:t>- Chapter 11 (Principles), Chapter 13 (Thermodynamics)</w:t>
      </w:r>
    </w:p>
    <w:p/>
    <w:p>
      <w:pPr>
        <w:pStyle w:val="Heading3"/>
      </w:pPr>
      <w:r>
        <w:t>Genesis 2:4-25 (Garden Narrative)</w:t>
      </w:r>
    </w:p>
    <w:p/>
    <w:p>
      <w:r>
        <w:t>**Genesis 2:7** - "God formed man of dust and breathed into his nostrils breath of life"</w:t>
      </w:r>
    </w:p>
    <w:p>
      <w:r>
        <w:t>- Dual nature (body + spirit)</w:t>
      </w:r>
    </w:p>
    <w:p>
      <w:r>
        <w:t>- Chapter 16, Chapter 17</w:t>
      </w:r>
    </w:p>
    <w:p/>
    <w:p>
      <w:r>
        <w:t>**Genesis 2:15** - "To work and keep" the garden</w:t>
      </w:r>
    </w:p>
    <w:p>
      <w:r>
        <w:t>- Stewardship mandate</w:t>
      </w:r>
    </w:p>
    <w:p>
      <w:r>
        <w:t>- Chapter 16</w:t>
      </w:r>
    </w:p>
    <w:p/>
    <w:p>
      <w:r>
        <w:t>**Genesis 2:19-20** - Adam names animals</w:t>
      </w:r>
    </w:p>
    <w:p>
      <w:r>
        <w:t>- Rationality, dominion, relationship</w:t>
      </w:r>
    </w:p>
    <w:p>
      <w:r>
        <w:t>- Chapter 16</w:t>
      </w:r>
    </w:p>
    <w:p/>
    <w:p>
      <w:pPr>
        <w:pStyle w:val="Heading3"/>
      </w:pPr>
      <w:r>
        <w:t>Genesis 3 (Fall)</w:t>
      </w:r>
    </w:p>
    <w:p/>
    <w:p>
      <w:r>
        <w:t>**Genesis 3:17-19** - Curse on ground, toil, death</w:t>
      </w:r>
    </w:p>
    <w:p>
      <w:r>
        <w:t>- Entropy intensified after Fall</w:t>
      </w:r>
    </w:p>
    <w:p>
      <w:r>
        <w:t>- Chapter 13 (Thermodynamics), Chapter 16</w:t>
      </w:r>
    </w:p>
    <w:p/>
    <w:p>
      <w:r>
        <w:t>**Genesis 3:22** - "Man has become like one of Us"</w:t>
      </w:r>
    </w:p>
    <w:p>
      <w:r>
        <w:t>- Plural again (cf. Genesis 1:26)</w:t>
      </w:r>
    </w:p>
    <w:p/>
    <w:p>
      <w:pPr>
        <w:pStyle w:val="Heading3"/>
      </w:pPr>
      <w:r>
        <w:t>Genesis 6-9 (Flood)</w:t>
      </w:r>
    </w:p>
    <w:p/>
    <w:p>
      <w:r>
        <w:t>**Genesis 7:11** - "Fountains of great deep burst forth, windows of heavens opened"</w:t>
      </w:r>
    </w:p>
    <w:p>
      <w:r>
        <w:t>- Waters Below and Waters Above breaching Firmament</w:t>
      </w:r>
    </w:p>
    <w:p>
      <w:r>
        <w:t>- Catastrophic but temporary</w:t>
      </w:r>
    </w:p>
    <w:p/>
    <w:p>
      <w:r>
        <w:t>**Genesis 8:1** - "God made wind blow"</w:t>
      </w:r>
    </w:p>
    <w:p>
      <w:r>
        <w:t>- Ruach (רוּחַ) as wind (cf. Genesis 1:2 Spirit/ruach)</w:t>
      </w:r>
    </w:p>
    <w:p/>
    <w:p>
      <w:r>
        <w:t>**Genesis 9:3** - "Every moving thing shall be food"</w:t>
      </w:r>
    </w:p>
    <w:p>
      <w:r>
        <w:t>- Post-Flood dietary change (originally vegetarian, Genesis 1:29)</w:t>
      </w:r>
    </w:p>
    <w:p/>
    <w:p>
      <w:r>
        <w:t>**Genesis 9:6** - "Whoever sheds blood of man, by man shall his blood be shed, for God made man in his own image"</w:t>
      </w:r>
    </w:p>
    <w:p>
      <w:r>
        <w:t>- Sanctity of life grounded in image of God</w:t>
      </w:r>
    </w:p>
    <w:p>
      <w:r>
        <w:t>- Chapter 16, Chapter 17 (Ethics)</w:t>
      </w:r>
    </w:p>
    <w:p/>
    <w:p>
      <w:r>
        <w:br w:type="page"/>
      </w:r>
    </w:p>
    <w:p/>
    <w:p>
      <w:pPr>
        <w:pStyle w:val="Heading2"/>
      </w:pPr>
      <w:r>
        <w:t>D.2 Creation Theology (Broader Biblical Support)</w:t>
      </w:r>
    </w:p>
    <w:p/>
    <w:p>
      <w:pPr>
        <w:pStyle w:val="Heading3"/>
      </w:pPr>
      <w:r>
        <w:t>God's Nature</w:t>
      </w:r>
    </w:p>
    <w:p/>
    <w:p>
      <w:r>
        <w:t>**Exodus 3:14** - "I AM WHO I AM"</w:t>
      </w:r>
    </w:p>
    <w:p>
      <w:r>
        <w:t>- Divine self-existence, eternality</w:t>
      </w:r>
    </w:p>
    <w:p>
      <w:r>
        <w:t>- Chapter 16</w:t>
      </w:r>
    </w:p>
    <w:p/>
    <w:p>
      <w:r>
        <w:t>**Psalm 90:2** - "Before mountains were brought forth, from everlasting to everlasting you are God"</w:t>
      </w:r>
    </w:p>
    <w:p>
      <w:r>
        <w:t>- Eternality, Zone 0 outside creation</w:t>
      </w:r>
    </w:p>
    <w:p>
      <w:r>
        <w:t>- Chapter 3</w:t>
      </w:r>
    </w:p>
    <w:p/>
    <w:p>
      <w:r>
        <w:t>**Malachi 3:6** - "I the LORD do not change"</w:t>
      </w:r>
    </w:p>
    <w:p>
      <w:r>
        <w:t>- Divine constancy → Time symmetry → Energy conservation</w:t>
      </w:r>
    </w:p>
    <w:p>
      <w:r>
        <w:t>- Chapter 12 (Conservation Laws)</w:t>
      </w:r>
    </w:p>
    <w:p/>
    <w:p>
      <w:r>
        <w:t>**James 1:17** - "No variation or shadow due to change"</w:t>
      </w:r>
    </w:p>
    <w:p>
      <w:r>
        <w:t>- Divine faithfulness → Symmetries</w:t>
      </w:r>
    </w:p>
    <w:p>
      <w:r>
        <w:t>- Chapter 11, Chapter 12</w:t>
      </w:r>
    </w:p>
    <w:p/>
    <w:p>
      <w:r>
        <w:t>**Acts 10:34** - "God shows no partiality"</w:t>
      </w:r>
    </w:p>
    <w:p>
      <w:r>
        <w:t>- Divine impartiality → Rotational symmetry → Angular momentum conservation</w:t>
      </w:r>
    </w:p>
    <w:p>
      <w:r>
        <w:t>- Chapter 12</w:t>
      </w:r>
    </w:p>
    <w:p/>
    <w:p>
      <w:r>
        <w:t>**1 Timothy 6:16** - "Dwelling in unapproachable light"</w:t>
      </w:r>
    </w:p>
    <w:p>
      <w:r>
        <w:t>- Transcendence</w:t>
      </w:r>
    </w:p>
    <w:p>
      <w:r>
        <w:t>- Chapter 16</w:t>
      </w:r>
    </w:p>
    <w:p/>
    <w:p>
      <w:r>
        <w:t>**Acts 17:28** - "In him we live and move and have our being"</w:t>
      </w:r>
    </w:p>
    <w:p>
      <w:r>
        <w:t>- Immanence</w:t>
      </w:r>
    </w:p>
    <w:p>
      <w:r>
        <w:t>- Chapter 16</w:t>
      </w:r>
    </w:p>
    <w:p/>
    <w:p>
      <w:pPr>
        <w:pStyle w:val="Heading3"/>
      </w:pPr>
      <w:r>
        <w:t>Creation Reveals God</w:t>
      </w:r>
    </w:p>
    <w:p/>
    <w:p>
      <w:r>
        <w:t>**Psalm 19:1-4** - "Heavens declare glory of God... their voice goes out through all the earth"</w:t>
      </w:r>
    </w:p>
    <w:p>
      <w:r>
        <w:t>- General revelation</w:t>
      </w:r>
    </w:p>
    <w:p>
      <w:r>
        <w:t>- Chapter 15, Chapter 16, Chapter 17</w:t>
      </w:r>
    </w:p>
    <w:p/>
    <w:p>
      <w:r>
        <w:t>**Romans 1:20** - "His invisible attributes... clearly perceived... in things that have been made"</w:t>
      </w:r>
    </w:p>
    <w:p>
      <w:r>
        <w:t>- Natural theology, creation reveals Creator</w:t>
      </w:r>
    </w:p>
    <w:p>
      <w:r>
        <w:t>- Chapter 16, Chapter 17</w:t>
      </w:r>
    </w:p>
    <w:p/>
    <w:p>
      <w:r>
        <w:t>**Psalm 104** - Detailed creation psalm describing God's works</w:t>
      </w:r>
    </w:p>
    <w:p>
      <w:r>
        <w:t>- Verses 2-3: Stretching out heavens (Firmament), waters above</w:t>
      </w:r>
    </w:p>
    <w:p>
      <w:r>
        <w:t>- Verse 5: Foundations of earth</w:t>
      </w:r>
    </w:p>
    <w:p>
      <w:r>
        <w:t>- Verse 24: "In wisdom have you made them all"</w:t>
      </w:r>
    </w:p>
    <w:p/>
    <w:p>
      <w:r>
        <w:t>**Psalm 111:2** - "Great are the works of the LORD, studied by all who delight in them"</w:t>
      </w:r>
    </w:p>
    <w:p>
      <w:r>
        <w:t>- Creation study as worship</w:t>
      </w:r>
    </w:p>
    <w:p>
      <w:r>
        <w:t>- Chapter 16</w:t>
      </w:r>
    </w:p>
    <w:p/>
    <w:p>
      <w:r>
        <w:t>**Job 12:7-8** - "Ask the beasts... birds... bushes... they will teach you"</w:t>
      </w:r>
    </w:p>
    <w:p>
      <w:r>
        <w:t>- Nature as teacher</w:t>
      </w:r>
    </w:p>
    <w:p/>
    <w:p>
      <w:r>
        <w:t>**Psalm 139:13-16** - "You knitted me together... intricately woven"</w:t>
      </w:r>
    </w:p>
    <w:p>
      <w:r>
        <w:t>- Design, purpose, value</w:t>
      </w:r>
    </w:p>
    <w:p>
      <w:r>
        <w:t>- Chapter 16</w:t>
      </w:r>
    </w:p>
    <w:p/>
    <w:p>
      <w:pPr>
        <w:pStyle w:val="Heading3"/>
      </w:pPr>
      <w:r>
        <w:t>Order and Wisdom</w:t>
      </w:r>
    </w:p>
    <w:p/>
    <w:p>
      <w:r>
        <w:t>**Proverbs 3:19** - "The LORD by wisdom founded the earth, by understanding established heavens"</w:t>
      </w:r>
    </w:p>
    <w:p>
      <w:r>
        <w:t>- Wisdom in creation</w:t>
      </w:r>
    </w:p>
    <w:p>
      <w:r>
        <w:t>- Chapter 16</w:t>
      </w:r>
    </w:p>
    <w:p/>
    <w:p>
      <w:r>
        <w:t>**Proverbs 8:22-31** - Wisdom personified, present at creation</w:t>
      </w:r>
    </w:p>
    <w:p>
      <w:r>
        <w:t>- "When he established the heavens... when he marked out foundations of deep"</w:t>
      </w:r>
    </w:p>
    <w:p>
      <w:r>
        <w:t>- Chapter 16</w:t>
      </w:r>
    </w:p>
    <w:p/>
    <w:p>
      <w:r>
        <w:t>**Jeremiah 10:12** - "Made earth by his power, established world by his wisdom, stretched out heavens by his understanding"</w:t>
      </w:r>
    </w:p>
    <w:p>
      <w:r>
        <w:t>- Power + Wisdom + Understanding</w:t>
      </w:r>
    </w:p>
    <w:p>
      <w:r>
        <w:t>- Chapter 16</w:t>
      </w:r>
    </w:p>
    <w:p/>
    <w:p>
      <w:r>
        <w:t>**1 Corinthians 14:33** - "God is not a God of confusion but of peace"</w:t>
      </w:r>
    </w:p>
    <w:p>
      <w:r>
        <w:t>- Order, not chaos</w:t>
      </w:r>
    </w:p>
    <w:p>
      <w:r>
        <w:t>- Chapter 16</w:t>
      </w:r>
    </w:p>
    <w:p/>
    <w:p>
      <w:pPr>
        <w:pStyle w:val="Heading3"/>
      </w:pPr>
      <w:r>
        <w:t>Sustaining</w:t>
      </w:r>
    </w:p>
    <w:p/>
    <w:p>
      <w:r>
        <w:t>**Colossians 1:16-17** - "All things created through him and for him... in him all things hold together"</w:t>
      </w:r>
    </w:p>
    <w:p>
      <w:r>
        <w:t>- Sustaining Principle</w:t>
      </w:r>
    </w:p>
    <w:p>
      <w:r>
        <w:t>- Chapter 11, Chapter 16</w:t>
      </w:r>
    </w:p>
    <w:p/>
    <w:p>
      <w:r>
        <w:t>**Hebrews 1:3** - "Upholding the universe by the word of his power"</w:t>
      </w:r>
    </w:p>
    <w:p>
      <w:r>
        <w:t>- Sustaining Principle</w:t>
      </w:r>
    </w:p>
    <w:p>
      <w:r>
        <w:t>- Chapter 11, Chapter 16</w:t>
      </w:r>
    </w:p>
    <w:p/>
    <w:p>
      <w:r>
        <w:t>**Nehemiah 9:6** - "You preserve all of them"</w:t>
      </w:r>
    </w:p>
    <w:p>
      <w:r>
        <w:t>- Ongoing sustaining</w:t>
      </w:r>
    </w:p>
    <w:p/>
    <w:p>
      <w:r>
        <w:br w:type="page"/>
      </w:r>
    </w:p>
    <w:p/>
    <w:p>
      <w:pPr>
        <w:pStyle w:val="Heading2"/>
      </w:pPr>
      <w:r>
        <w:t>D.3 Entropy and Decay</w:t>
      </w:r>
    </w:p>
    <w:p/>
    <w:p>
      <w:r>
        <w:t>**Hebrews 1:10-11** - "They will perish... they will all wear out like a garment"</w:t>
      </w:r>
    </w:p>
    <w:p>
      <w:r>
        <w:t>- Entropy, decay designed</w:t>
      </w:r>
    </w:p>
    <w:p>
      <w:r>
        <w:t>- Chapter 13 (Thermodynamics)</w:t>
      </w:r>
    </w:p>
    <w:p/>
    <w:p>
      <w:r>
        <w:t>**Romans 8:20-21** - "Creation subjected to futility... bondage to corruption... will be set free"</w:t>
      </w:r>
    </w:p>
    <w:p>
      <w:r>
        <w:t>- Degradation Principle, eschatological hope</w:t>
      </w:r>
    </w:p>
    <w:p>
      <w:r>
        <w:t>- Chapter 13, Chapter 16</w:t>
      </w:r>
    </w:p>
    <w:p/>
    <w:p>
      <w:r>
        <w:t>**2 Peter 3:10-12** - "Heavens will pass away... elements burned up and dissolved"</w:t>
      </w:r>
    </w:p>
    <w:p>
      <w:r>
        <w:t>- Ultimate entropy, eschaton</w:t>
      </w:r>
    </w:p>
    <w:p>
      <w:r>
        <w:t>- Chapter 13, Chapter 16</w:t>
      </w:r>
    </w:p>
    <w:p/>
    <w:p>
      <w:r>
        <w:t>**Ecclesiastes 1:2-11** - "Vanity of vanities... all is vanity"</w:t>
      </w:r>
    </w:p>
    <w:p>
      <w:r>
        <w:t>- Futility, entropy, cycles</w:t>
      </w:r>
    </w:p>
    <w:p/>
    <w:p>
      <w:r>
        <w:t>**Ecclesiastes 3:11** - "Eternity in their hearts"</w:t>
      </w:r>
    </w:p>
    <w:p>
      <w:r>
        <w:t>- Awareness of eternal, longing for restoration</w:t>
      </w:r>
    </w:p>
    <w:p>
      <w:r>
        <w:t>- Chapter 16</w:t>
      </w:r>
    </w:p>
    <w:p/>
    <w:p>
      <w:r>
        <w:t>**Ecclesiastes 3:14** - "Whatever God does endures forever; nothing can be added, nothing taken away"</w:t>
      </w:r>
    </w:p>
    <w:p>
      <w:r>
        <w:t>- Conservation Principle</w:t>
      </w:r>
    </w:p>
    <w:p>
      <w:r>
        <w:t>- Chapter 11</w:t>
      </w:r>
    </w:p>
    <w:p/>
    <w:p>
      <w:r>
        <w:br w:type="page"/>
      </w:r>
    </w:p>
    <w:p/>
    <w:p>
      <w:pPr>
        <w:pStyle w:val="Heading2"/>
      </w:pPr>
      <w:r>
        <w:t>D.4 Christ as Logos (The Word)</w:t>
      </w:r>
    </w:p>
    <w:p/>
    <w:p>
      <w:r>
        <w:t>**John 1:1-4** - "In beginning was the Word... all things made through him... in him was life, and that life was light"</w:t>
      </w:r>
    </w:p>
    <w:p>
      <w:r>
        <w:t>- Christ as Logos, organizing principle</w:t>
      </w:r>
    </w:p>
    <w:p>
      <w:r>
        <w:t>- Day 1 Light = The Word</w:t>
      </w:r>
    </w:p>
    <w:p>
      <w:r>
        <w:t>- Chapter 7, Chapter 14, Chapter 16</w:t>
      </w:r>
    </w:p>
    <w:p/>
    <w:p>
      <w:r>
        <w:t>**John 1:9** - "True light that gives light to everyone coming into the world"</w:t>
      </w:r>
    </w:p>
    <w:p>
      <w:r>
        <w:t>- Light = Christ</w:t>
      </w:r>
    </w:p>
    <w:p>
      <w:r>
        <w:t>- Chapter 14</w:t>
      </w:r>
    </w:p>
    <w:p/>
    <w:p>
      <w:r>
        <w:t>**John 1:14** - "Word became flesh and dwelt among us"</w:t>
      </w:r>
    </w:p>
    <w:p>
      <w:r>
        <w:t>- Incarnation, Zone 0 → Zone 2.2.2.1</w:t>
      </w:r>
    </w:p>
    <w:p>
      <w:r>
        <w:t>- Chapter 16</w:t>
      </w:r>
    </w:p>
    <w:p/>
    <w:p>
      <w:r>
        <w:t>**John 8:12** - "I am the light of the world"</w:t>
      </w:r>
    </w:p>
    <w:p>
      <w:r>
        <w:t>- Christ = Light</w:t>
      </w:r>
    </w:p>
    <w:p>
      <w:r>
        <w:t>- Chapter 14</w:t>
      </w:r>
    </w:p>
    <w:p/>
    <w:p>
      <w:r>
        <w:t>**Colossians 1:15-17** - "Image of invisible God... all things created through him and for him... in him all things hold together"</w:t>
      </w:r>
    </w:p>
    <w:p>
      <w:r>
        <w:t>- Creation + Sustaining</w:t>
      </w:r>
    </w:p>
    <w:p>
      <w:r>
        <w:t>- Chapter 11, Chapter 16</w:t>
      </w:r>
    </w:p>
    <w:p/>
    <w:p>
      <w:r>
        <w:t>**Hebrews 1:2-3** - "Through whom also he created the world... radiance of glory... exact imprint... upholds universe"</w:t>
      </w:r>
    </w:p>
    <w:p>
      <w:r>
        <w:t>- Creation + Sustaining through Son</w:t>
      </w:r>
    </w:p>
    <w:p>
      <w:r>
        <w:t>- Chapter 16</w:t>
      </w:r>
    </w:p>
    <w:p/>
    <w:p>
      <w:r>
        <w:t>**Revelation 22:13** - "I am the Alpha and Omega, beginning and end"</w:t>
      </w:r>
    </w:p>
    <w:p>
      <w:r>
        <w:t>- Christ: origin and goal</w:t>
      </w:r>
    </w:p>
    <w:p>
      <w:r>
        <w:t>- Chapter 19</w:t>
      </w:r>
    </w:p>
    <w:p/>
    <w:p>
      <w:r>
        <w:br w:type="page"/>
      </w:r>
    </w:p>
    <w:p/>
    <w:p>
      <w:pPr>
        <w:pStyle w:val="Heading2"/>
      </w:pPr>
      <w:r>
        <w:t>D.5 Human Nature and Purpose</w:t>
      </w:r>
    </w:p>
    <w:p/>
    <w:p>
      <w:r>
        <w:t>**Genesis 1:26-27** - "Let Us make man in Our image... in image of God he created him"</w:t>
      </w:r>
    </w:p>
    <w:p>
      <w:r>
        <w:t>- Image of God (Imago Dei)</w:t>
      </w:r>
    </w:p>
    <w:p>
      <w:r>
        <w:t>- Zone interface capability</w:t>
      </w:r>
    </w:p>
    <w:p>
      <w:r>
        <w:t>- Chapter 14, Chapter 16</w:t>
      </w:r>
    </w:p>
    <w:p/>
    <w:p>
      <w:r>
        <w:t>**Genesis 1:28** - "Be fruitful... fill earth and subdue it, have dominion"</w:t>
      </w:r>
    </w:p>
    <w:p>
      <w:r>
        <w:t>- Dominion mandate, stewardship</w:t>
      </w:r>
    </w:p>
    <w:p>
      <w:r>
        <w:t>- Chapter 16</w:t>
      </w:r>
    </w:p>
    <w:p/>
    <w:p>
      <w:r>
        <w:t>**Genesis 2:7** - "Formed man of dust... breathed into his nostrils breath of life"</w:t>
      </w:r>
    </w:p>
    <w:p>
      <w:r>
        <w:t>- Dual nature (body + spirit)</w:t>
      </w:r>
    </w:p>
    <w:p>
      <w:r>
        <w:t>- Chapter 16, Chapter 17</w:t>
      </w:r>
    </w:p>
    <w:p/>
    <w:p>
      <w:r>
        <w:t>**Genesis 2:15** - "To work and keep" garden</w:t>
      </w:r>
    </w:p>
    <w:p>
      <w:r>
        <w:t>- Stewardship, cultivation</w:t>
      </w:r>
    </w:p>
    <w:p>
      <w:r>
        <w:t>- Chapter 16</w:t>
      </w:r>
    </w:p>
    <w:p/>
    <w:p>
      <w:r>
        <w:t>**Psalm 8:4-6** - "What is man... made him little lower than heavenly beings, crowned with glory... given him dominion"</w:t>
      </w:r>
    </w:p>
    <w:p>
      <w:r>
        <w:t>- Human significance, dominion</w:t>
      </w:r>
    </w:p>
    <w:p>
      <w:r>
        <w:t>- Chapter 16</w:t>
      </w:r>
    </w:p>
    <w:p/>
    <w:p>
      <w:r>
        <w:t>**Ecclesiastes 12:7** - "Dust returns to earth as it was, spirit returns to God who gave it"</w:t>
      </w:r>
    </w:p>
    <w:p>
      <w:r>
        <w:t>- Dual nature, survival after death</w:t>
      </w:r>
    </w:p>
    <w:p>
      <w:r>
        <w:t>- Chapter 16, Chapter 17</w:t>
      </w:r>
    </w:p>
    <w:p/>
    <w:p>
      <w:r>
        <w:t>**1 Thessalonians 5:23** - "Spirit and soul and body"</w:t>
      </w:r>
    </w:p>
    <w:p>
      <w:r>
        <w:t>- Tripartite or dual nature</w:t>
      </w:r>
    </w:p>
    <w:p>
      <w:r>
        <w:t>- Chapter 17</w:t>
      </w:r>
    </w:p>
    <w:p/>
    <w:p>
      <w:r>
        <w:t>**2 Corinthians 5:1-4** - "Earthly tent... building from God, eternal in heavens"</w:t>
      </w:r>
    </w:p>
    <w:p>
      <w:r>
        <w:t>- Body temporary, spirit eternal</w:t>
      </w:r>
    </w:p>
    <w:p>
      <w:r>
        <w:t>- Chapter 16, Chapter 17</w:t>
      </w:r>
    </w:p>
    <w:p/>
    <w:p>
      <w:r>
        <w:br w:type="page"/>
      </w:r>
    </w:p>
    <w:p/>
    <w:p>
      <w:pPr>
        <w:pStyle w:val="Heading2"/>
      </w:pPr>
      <w:r>
        <w:t>D.6 Eschatology and Restoration</w:t>
      </w:r>
    </w:p>
    <w:p/>
    <w:p>
      <w:r>
        <w:t>**Isaiah 65:17** - "Behold, I create new heavens and new earth, former things not remembered"</w:t>
      </w:r>
    </w:p>
    <w:p>
      <w:r>
        <w:t>- New creation promised</w:t>
      </w:r>
    </w:p>
    <w:p>
      <w:r>
        <w:t>- Chapter 16</w:t>
      </w:r>
    </w:p>
    <w:p/>
    <w:p>
      <w:r>
        <w:t>**2 Peter 3:13** - "We are waiting for new heavens and new earth in which righteousness dwells"</w:t>
      </w:r>
    </w:p>
    <w:p>
      <w:r>
        <w:t>- New creation, righteousness</w:t>
      </w:r>
    </w:p>
    <w:p>
      <w:r>
        <w:t>- Chapter 16</w:t>
      </w:r>
    </w:p>
    <w:p/>
    <w:p>
      <w:r>
        <w:t>**Revelation 21:1-5** - "I saw new heaven and new earth... no more sea... no more death or mourning or crying or pain... Behold, I am making all things new"</w:t>
      </w:r>
    </w:p>
    <w:p>
      <w:r>
        <w:t>- Restoration, entropy abolished</w:t>
      </w:r>
    </w:p>
    <w:p>
      <w:r>
        <w:t>- Chapter 13, Chapter 16</w:t>
      </w:r>
    </w:p>
    <w:p/>
    <w:p>
      <w:r>
        <w:t>**Revelation 22:3** - "No longer will there be anything accursed"</w:t>
      </w:r>
    </w:p>
    <w:p>
      <w:r>
        <w:t>- Curse removed</w:t>
      </w:r>
    </w:p>
    <w:p>
      <w:r>
        <w:t>- Chapter 16</w:t>
      </w:r>
    </w:p>
    <w:p/>
    <w:p>
      <w:r>
        <w:t>**Romans 8:22-23** - "Whole creation groaning... we ourselves groan... waiting for adoption, redemption of our bodies"</w:t>
      </w:r>
    </w:p>
    <w:p>
      <w:r>
        <w:t>- Current suffering, future hope</w:t>
      </w:r>
    </w:p>
    <w:p>
      <w:r>
        <w:t>- Chapter 13, Chapter 16</w:t>
      </w:r>
    </w:p>
    <w:p/>
    <w:p>
      <w:r>
        <w:t>**1 Corinthians 15:42-44** - "Sown perishable, raised imperishable... sown natural body, raised spiritual body"</w:t>
      </w:r>
    </w:p>
    <w:p>
      <w:r>
        <w:t>- Resurrection body</w:t>
      </w:r>
    </w:p>
    <w:p>
      <w:r>
        <w:t>- Chapter 16</w:t>
      </w:r>
    </w:p>
    <w:p/>
    <w:p>
      <w:r>
        <w:t>**1 Corinthians 15:54** - "Death swallowed up in victory"</w:t>
      </w:r>
    </w:p>
    <w:p>
      <w:r>
        <w:t>- Death defeated</w:t>
      </w:r>
    </w:p>
    <w:p>
      <w:r>
        <w:t>- Chapter 16</w:t>
      </w:r>
    </w:p>
    <w:p/>
    <w:p>
      <w:r>
        <w:br w:type="page"/>
      </w:r>
    </w:p>
    <w:p/>
    <w:p>
      <w:pPr>
        <w:pStyle w:val="Heading2"/>
      </w:pPr>
      <w:r>
        <w:t>D.7 Scriptures by Theme</w:t>
      </w:r>
    </w:p>
    <w:p/>
    <w:p>
      <w:pPr>
        <w:pStyle w:val="Heading3"/>
      </w:pPr>
      <w:r>
        <w:t>Waters (Biblical References)</w:t>
      </w:r>
    </w:p>
    <w:p/>
    <w:p>
      <w:r>
        <w:t xml:space="preserve">**Genesis 1:2** - "Spirit hovering over face of the waters" (Creation)  </w:t>
      </w:r>
    </w:p>
    <w:p>
      <w:r>
        <w:t xml:space="preserve">**Genesis 1:6-10** - Waters separated, gathered (Days 2-3)  </w:t>
      </w:r>
    </w:p>
    <w:p>
      <w:r>
        <w:t xml:space="preserve">**Genesis 7:11** - "Fountains of great deep... windows of heavens" (Flood)  </w:t>
      </w:r>
    </w:p>
    <w:p>
      <w:r>
        <w:t xml:space="preserve">**Psalm 104:3** - "Lays beams of his chambers on the waters"  </w:t>
      </w:r>
    </w:p>
    <w:p>
      <w:r>
        <w:t xml:space="preserve">**Psalm 104:6** - "You covered it with the deep as with a garment"  </w:t>
      </w:r>
    </w:p>
    <w:p>
      <w:r>
        <w:t xml:space="preserve">**Psalm 148:4** - "Praise him, waters above the heavens"  </w:t>
      </w:r>
    </w:p>
    <w:p>
      <w:r>
        <w:t xml:space="preserve">**2 Peter 3:5** - "Heavens existed... earth formed out of water and through water"  </w:t>
      </w:r>
    </w:p>
    <w:p/>
    <w:p>
      <w:pPr>
        <w:pStyle w:val="Heading3"/>
      </w:pPr>
      <w:r>
        <w:t>Firmament (Expanse)</w:t>
      </w:r>
    </w:p>
    <w:p/>
    <w:p>
      <w:r>
        <w:t xml:space="preserve">**Genesis 1:6-8** - Firmament created, separates waters  </w:t>
      </w:r>
    </w:p>
    <w:p>
      <w:r>
        <w:t xml:space="preserve">**Genesis 1:14-17** - Luminaries placed "in firmament"  </w:t>
      </w:r>
    </w:p>
    <w:p>
      <w:r>
        <w:t xml:space="preserve">**Psalm 19:1** - "Firmament proclaims his handiwork" (KJV)  </w:t>
      </w:r>
    </w:p>
    <w:p>
      <w:r>
        <w:t xml:space="preserve">**Ezekiel 1:22-26** - Vision of firmament, appearance like crystal  </w:t>
      </w:r>
    </w:p>
    <w:p>
      <w:r>
        <w:t xml:space="preserve">**Daniel 12:3** - "Those who are wise shall shine like brightness of firmament"  </w:t>
      </w:r>
    </w:p>
    <w:p/>
    <w:p>
      <w:pPr>
        <w:pStyle w:val="Heading3"/>
      </w:pPr>
      <w:r>
        <w:t>Sabbath and Rest</w:t>
      </w:r>
    </w:p>
    <w:p/>
    <w:p>
      <w:r>
        <w:t xml:space="preserve">**Genesis 2:2-3** - God rested, sanctified seventh day  </w:t>
      </w:r>
    </w:p>
    <w:p>
      <w:r>
        <w:t xml:space="preserve">**Exodus 20:8-11** - Remember Sabbath, based on creation week  </w:t>
      </w:r>
    </w:p>
    <w:p>
      <w:r>
        <w:t xml:space="preserve">**Hebrews 4:9-10** - "Sabbath rest for people of God... whoever has entered God's rest"  </w:t>
      </w:r>
    </w:p>
    <w:p/>
    <w:p>
      <w:pPr>
        <w:pStyle w:val="Heading3"/>
      </w:pPr>
      <w:r>
        <w:t>Image of God</w:t>
      </w:r>
    </w:p>
    <w:p/>
    <w:p>
      <w:r>
        <w:t xml:space="preserve">**Genesis 1:26-27** - Humans created in God's image  </w:t>
      </w:r>
    </w:p>
    <w:p>
      <w:r>
        <w:t xml:space="preserve">**Genesis 5:1** - "In likeness of God he made him"  </w:t>
      </w:r>
    </w:p>
    <w:p>
      <w:r>
        <w:t xml:space="preserve">**Genesis 9:6** - Murder forbidden (assault on image)  </w:t>
      </w:r>
    </w:p>
    <w:p>
      <w:r>
        <w:t xml:space="preserve">**1 Corinthians 11:7** - "Man is image and glory of God"  </w:t>
      </w:r>
    </w:p>
    <w:p>
      <w:r>
        <w:t xml:space="preserve">**James 3:9** - "People made in likeness of God"  </w:t>
      </w:r>
    </w:p>
    <w:p>
      <w:r>
        <w:t xml:space="preserve">**Colossians 3:10** - "New self... being renewed... in image of its creator"  </w:t>
      </w:r>
    </w:p>
    <w:p/>
    <w:p>
      <w:pPr>
        <w:pStyle w:val="Heading3"/>
      </w:pPr>
      <w:r>
        <w:t>Kinds (Pattern Boundaries)</w:t>
      </w:r>
    </w:p>
    <w:p/>
    <w:p>
      <w:r>
        <w:t xml:space="preserve">**Genesis 1:11-12** - Plants "according to their kinds" (2×)  </w:t>
      </w:r>
    </w:p>
    <w:p>
      <w:r>
        <w:t xml:space="preserve">**Genesis 1:21** - Sea creatures, birds "according to their kinds" (2×)  </w:t>
      </w:r>
    </w:p>
    <w:p>
      <w:r>
        <w:t xml:space="preserve">**Genesis 1:24-25** - Land animals "according to their kinds" (6×)  </w:t>
      </w:r>
    </w:p>
    <w:p>
      <w:r>
        <w:t xml:space="preserve">**Total: 10 times in Genesis 1**  </w:t>
      </w:r>
    </w:p>
    <w:p/>
    <w:p>
      <w:pPr>
        <w:pStyle w:val="Heading3"/>
      </w:pPr>
      <w:r>
        <w:t>Wisdom in Creation</w:t>
      </w:r>
    </w:p>
    <w:p/>
    <w:p>
      <w:r>
        <w:t xml:space="preserve">**Proverbs 3:19** - "LORD by wisdom founded earth"  </w:t>
      </w:r>
    </w:p>
    <w:p>
      <w:r>
        <w:t xml:space="preserve">**Proverbs 8:22-31** - Wisdom at creation  </w:t>
      </w:r>
    </w:p>
    <w:p>
      <w:r>
        <w:t xml:space="preserve">**Psalm 104:24** - "In wisdom have you made them all"  </w:t>
      </w:r>
    </w:p>
    <w:p>
      <w:r>
        <w:t xml:space="preserve">**Jeremiah 10:12** - "Established world by his wisdom"  </w:t>
      </w:r>
    </w:p>
    <w:p/>
    <w:p>
      <w:r>
        <w:br w:type="page"/>
      </w:r>
    </w:p>
    <w:p/>
    <w:p>
      <w:pPr>
        <w:pStyle w:val="Heading2"/>
      </w:pPr>
      <w:r>
        <w:t>D.8 Scripture Index (Alphabetical by Book)</w:t>
      </w:r>
    </w:p>
    <w:p/>
    <w:p>
      <w:r>
        <w:rPr>
          <w:b/>
        </w:rPr>
        <w:t>(Selective - Major references only)</w:t>
      </w:r>
    </w:p>
    <w:p/>
    <w:p>
      <w:r>
        <w:t>**Genesis**: 1:1-2:3 (complete creation), 2:7 (dual nature), 2:15 (stewardship), 3:17-19 (curse), 9:6 (image), etc.</w:t>
      </w:r>
    </w:p>
    <w:p/>
    <w:p>
      <w:r>
        <w:t>**Exodus**: 3:14 (I AM), 20:8-11 (Sabbath)</w:t>
      </w:r>
    </w:p>
    <w:p/>
    <w:p>
      <w:r>
        <w:t>**Job**: 12:7-8 (nature teaches), 26:13 (Spirit beautifies heavens), 37:18 (spread out skies), 38:4-7 (creation foundations)</w:t>
      </w:r>
    </w:p>
    <w:p/>
    <w:p>
      <w:r>
        <w:t>**Psalms**: 8:4-6 (human significance), 19:1-4 (creation declares), 33:6 (made by word), 90:2 (eternal God), 104 (creation psalm), 111:2 (works studied), 139:13-16 (knitted together), 148:4 (waters above)</w:t>
      </w:r>
    </w:p>
    <w:p/>
    <w:p>
      <w:r>
        <w:t>**Proverbs**: 3:19 (wisdom in creation), 8:22-31 (Wisdom personified)</w:t>
      </w:r>
    </w:p>
    <w:p/>
    <w:p>
      <w:r>
        <w:t>**Ecclesiastes**: 1:2-11 (vanity), 3:11 (eternity in hearts), 3:14 (nothing added/taken), 12:7 (spirit returns to God)</w:t>
      </w:r>
    </w:p>
    <w:p/>
    <w:p>
      <w:r>
        <w:t>**Isaiah**: 40:28 (God doesn't grow weary), 43:7 (created for glory), 45:7 (create light and darkness), 45:18 (not created empty), 55:8-9 (thoughts higher), 65:17 (new heavens and earth)</w:t>
      </w:r>
    </w:p>
    <w:p/>
    <w:p>
      <w:r>
        <w:t>**Jeremiah**: 1:5 (known before formed), 10:12 (made earth by power), 23:24 (fill heaven and earth), 33:22 (stars innumerable)</w:t>
      </w:r>
    </w:p>
    <w:p/>
    <w:p>
      <w:r>
        <w:t>**Ezekiel**: 1:22-26 (firmament vision), 36:26 (new spirit)</w:t>
      </w:r>
    </w:p>
    <w:p/>
    <w:p>
      <w:r>
        <w:t>**Daniel**: 12:3 (shine like firmament)</w:t>
      </w:r>
    </w:p>
    <w:p/>
    <w:p>
      <w:r>
        <w:t>**Malachi**: 3:6 (I do not change)</w:t>
      </w:r>
    </w:p>
    <w:p/>
    <w:p>
      <w:r>
        <w:t>**Matthew**: 8:12, 22:13, 25:30 (outer darkness)</w:t>
      </w:r>
    </w:p>
    <w:p/>
    <w:p>
      <w:r>
        <w:t>**John**: 1:1-14 (Logos, Word became flesh), 3:16 (God so loved), 4:24 (God is spirit), 8:12 (light of world), 17:3 (eternal life = know God)</w:t>
      </w:r>
    </w:p>
    <w:p/>
    <w:p>
      <w:r>
        <w:t>**Acts**: 10:34 (no partiality), 17:24-28 (made world, in him we live)</w:t>
      </w:r>
    </w:p>
    <w:p/>
    <w:p>
      <w:r>
        <w:t>**Romans**: 1:20 (invisible attributes perceived), 5:8 (God shows love), 5:12 (sin entered), 7:22-23 (inner conflict), 8:20-23 (creation subjected to futility, groaning, hope), 11:33-36 (depth of riches), 12:19 (vengeance is mine)</w:t>
      </w:r>
    </w:p>
    <w:p/>
    <w:p>
      <w:r>
        <w:t>**1 Corinthians**: 11:7 (image of God), 14:33 (not confusion), 15:24-26 (end, last enemy), 15:42-44 (resurrection body), 15:54 (death swallowed), 15:58 (labor not in vain)</w:t>
      </w:r>
    </w:p>
    <w:p/>
    <w:p>
      <w:r>
        <w:t>**2 Corinthians**: 4:8-12 (suffering, witness), 5:1-4 (earthly tent), 5:10 (judgment seat), 5:17 (new creation), 12:2 (third heaven)</w:t>
      </w:r>
    </w:p>
    <w:p/>
    <w:p>
      <w:r>
        <w:t>**Galatians**: 3:28 (no Jew/Greek, slave/free, male/female)</w:t>
      </w:r>
    </w:p>
    <w:p/>
    <w:p>
      <w:r>
        <w:t>**Ephesians**: 1:4-5 (chose us, predestined), 1:11 (works all things)</w:t>
      </w:r>
    </w:p>
    <w:p/>
    <w:p>
      <w:r>
        <w:t>**Philippians**: 3:10 (share his sufferings)</w:t>
      </w:r>
    </w:p>
    <w:p/>
    <w:p>
      <w:r>
        <w:t>**Colossians**: 1:13 (transferred to kingdom), 1:15-17 (image, all created through him, holds together), 3:10 (renewed in image)</w:t>
      </w:r>
    </w:p>
    <w:p/>
    <w:p>
      <w:r>
        <w:t>**1 Thessalonians**: 5:23 (spirit, soul, body)</w:t>
      </w:r>
    </w:p>
    <w:p/>
    <w:p>
      <w:r>
        <w:t>**1 Timothy**: 6:16 (unapproachable light)</w:t>
      </w:r>
    </w:p>
    <w:p/>
    <w:p>
      <w:r>
        <w:t>**Hebrews**: 1:2-3 (created through Son, upholds), 1:10-11 (wear out like garment), 2:8 (not yet everything subject), 4:9-10 (Sabbath rest), 10:35-36 (need endurance), 11:3 (by faith understand universe formed), 12:6 (Lord disciplines), 13:8 (Jesus same yesterday, today, forever)</w:t>
      </w:r>
    </w:p>
    <w:p/>
    <w:p>
      <w:r>
        <w:t>**James**: 1:17 (no variation), 2:26 (body without spirit dead), 3:9 (people in likeness)</w:t>
      </w:r>
    </w:p>
    <w:p/>
    <w:p>
      <w:r>
        <w:t>**1 Peter**: 1:6-7 (tested by fire)</w:t>
      </w:r>
    </w:p>
    <w:p/>
    <w:p>
      <w:r>
        <w:t>**2 Peter**: 3:5 (earth formed out of water), 3:8 (day like thousand years), 3:9 (patient), 3:10-13 (elements burned up, new heavens and earth)</w:t>
      </w:r>
    </w:p>
    <w:p/>
    <w:p>
      <w:r>
        <w:t>**1 John**: 1:5 (God is light), 4:8, 16 (God is love), 4:20 (cannot love God and hate brother)</w:t>
      </w:r>
    </w:p>
    <w:p/>
    <w:p>
      <w:r>
        <w:t>**Revelation**: 3:20 (I stand at door and knock), 4:11 (worthy to receive glory, created all things), 20:12 (judged by what they had done), 21:1-5 (new heaven and earth, no more death/pain, making all things new), 22:3 (no longer accursed), 22:13 (Alpha and Omega), 22:17 (take water of life freely), 22:20 (Come, Lord Jesus)</w:t>
      </w:r>
    </w:p>
    <w:p/>
    <w:p>
      <w:r>
        <w:br w:type="page"/>
      </w:r>
    </w:p>
    <w:p/>
    <w:p>
      <w:pPr>
        <w:pStyle w:val="Heading1"/>
      </w:pPr>
      <w:r>
        <w:t>Appendix E: Bibliography and Further Reading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E.1 Primary Sources (Scripture)</w:t>
      </w:r>
    </w:p>
    <w:p/>
    <w:p>
      <w:r>
        <w:t>**Biblia Hebraica Stuttgartensia** (BHS). Deutsche Bibelgesellschaft, 1977.</w:t>
      </w:r>
    </w:p>
    <w:p>
      <w:r>
        <w:t>- Standard critical edition of Hebrew Bible</w:t>
      </w:r>
    </w:p>
    <w:p/>
    <w:p>
      <w:r>
        <w:t>**Septuagint** (LXX). Rahlfs-Hanhart edition, 2006.</w:t>
      </w:r>
    </w:p>
    <w:p>
      <w:r>
        <w:t>- Greek translation (3rd-1st century BCE)</w:t>
      </w:r>
    </w:p>
    <w:p/>
    <w:p>
      <w:r>
        <w:t>**English Standard Version** (ESV). Crossway, 2001.</w:t>
      </w:r>
    </w:p>
    <w:p>
      <w:r>
        <w:t>- Primary English translation used in thesis</w:t>
      </w:r>
    </w:p>
    <w:p/>
    <w:p>
      <w:r>
        <w:t>**New International Version** (NIV). Zondervan, 2011.</w:t>
      </w:r>
    </w:p>
    <w:p>
      <w:r>
        <w:t>- Secondary reference</w:t>
      </w:r>
    </w:p>
    <w:p/>
    <w:p>
      <w:r>
        <w:t>**King James Version** (KJV). 1611.</w:t>
      </w:r>
    </w:p>
    <w:p>
      <w:r>
        <w:t>- Historic translation, "firmament" terminology</w:t>
      </w:r>
    </w:p>
    <w:p/>
    <w:p>
      <w:r>
        <w:br w:type="page"/>
      </w:r>
    </w:p>
    <w:p/>
    <w:p>
      <w:pPr>
        <w:pStyle w:val="Heading2"/>
      </w:pPr>
      <w:r>
        <w:t>E.2 Lexicons and Reference Works</w:t>
      </w:r>
    </w:p>
    <w:p/>
    <w:p>
      <w:r>
        <w:t>**Brown, Francis, S.R. Driver, and Charles A. Briggs**. *A Hebrew and English Lexicon of the Old Testament* (BDB). Oxford: Clarendon Press, 1906.</w:t>
      </w:r>
    </w:p>
    <w:p>
      <w:r>
        <w:t>- Standard Hebrew lexicon</w:t>
      </w:r>
    </w:p>
    <w:p/>
    <w:p>
      <w:r>
        <w:t>**Koehler, Ludwig, and Walter Baumgartner**. *The Hebrew and Aramaic Lexicon of the Old Testament* (HALOT). Leiden: Brill, 2001.</w:t>
      </w:r>
    </w:p>
    <w:p>
      <w:r>
        <w:t>- Modern comprehensive lexicon</w:t>
      </w:r>
    </w:p>
    <w:p/>
    <w:p>
      <w:r>
        <w:t>**Gesenius, Wilhelm**. *Hebrew-Chaldee Lexicon to the Old Testament*. 1846.</w:t>
      </w:r>
    </w:p>
    <w:p>
      <w:r>
        <w:t>- Classic Hebrew lexicon</w:t>
      </w:r>
    </w:p>
    <w:p/>
    <w:p>
      <w:r>
        <w:t>**Kittel, Gerhard, and Gerhard Friedrich** (eds.). *Theological Dictionary of the New Testament* (TDNT). 10 vols. Grand Rapids: Eerdmans, 1964-1976.</w:t>
      </w:r>
    </w:p>
    <w:p>
      <w:r>
        <w:t>- Greek word studies, especially Λόγος (Logos)</w:t>
      </w:r>
    </w:p>
    <w:p/>
    <w:p>
      <w:r>
        <w:br w:type="page"/>
      </w:r>
    </w:p>
    <w:p/>
    <w:p>
      <w:pPr>
        <w:pStyle w:val="Heading2"/>
      </w:pPr>
      <w:r>
        <w:t>E.3 Genesis Commentaries</w:t>
      </w:r>
    </w:p>
    <w:p/>
    <w:p>
      <w:r>
        <w:t>**Walton, John H**. *Genesis 1 as Ancient Cosmology*. Winona Lake: Eisenbrauns, 2011.</w:t>
      </w:r>
    </w:p>
    <w:p>
      <w:r>
        <w:t>- Ancient Near Eastern context, function over form</w:t>
      </w:r>
    </w:p>
    <w:p/>
    <w:p>
      <w:r>
        <w:t>**Wenham, Gordon J**. *Genesis 1-15*. Word Biblical Commentary. Dallas: Word Books, 1987.</w:t>
      </w:r>
    </w:p>
    <w:p>
      <w:r>
        <w:t>- Scholarly evangelical commentary</w:t>
      </w:r>
    </w:p>
    <w:p/>
    <w:p>
      <w:r>
        <w:t>**Hamilton, Victor P**. *The Book of Genesis: Chapters 1-17*. NICOT. Grand Rapids: Eerdmans, 1990.</w:t>
      </w:r>
    </w:p>
    <w:p>
      <w:r>
        <w:t>- Detailed exegesis</w:t>
      </w:r>
    </w:p>
    <w:p/>
    <w:p>
      <w:r>
        <w:t>**Sailhamer, John H**. *Genesis*. Expositor's Bible Commentary. Grand Rapids: Zondervan, 1990.</w:t>
      </w:r>
    </w:p>
    <w:p>
      <w:r>
        <w:t>- Literary and theological analysis</w:t>
      </w:r>
    </w:p>
    <w:p/>
    <w:p>
      <w:r>
        <w:t>**Ross, Allen P**. *Creation and Blessing*. Grand Rapids: Baker, 1988.</w:t>
      </w:r>
    </w:p>
    <w:p>
      <w:r>
        <w:t>- Exegetical commentary emphasizing Hebrew</w:t>
      </w:r>
    </w:p>
    <w:p/>
    <w:p>
      <w:r>
        <w:t>**Cassuto, Umberto**. *A Commentary on the Book of Genesis*. 2 vols. Jerusalem: Magnes Press, 1961-1964.</w:t>
      </w:r>
    </w:p>
    <w:p>
      <w:r>
        <w:t>- Jewish perspective, linguistic precision</w:t>
      </w:r>
    </w:p>
    <w:p/>
    <w:p>
      <w:r>
        <w:br w:type="page"/>
      </w:r>
    </w:p>
    <w:p/>
    <w:p>
      <w:pPr>
        <w:pStyle w:val="Heading2"/>
      </w:pPr>
      <w:r>
        <w:t>E.4 Science and Faith Integration</w:t>
      </w:r>
    </w:p>
    <w:p/>
    <w:p>
      <w:r>
        <w:t>**Collins, Francis S**. *The Language of God: A Scientist Presents Evidence for Belief*. New York: Free Press, 2006.</w:t>
      </w:r>
    </w:p>
    <w:p>
      <w:r>
        <w:t>- Human Genome Project director, Christian faith</w:t>
      </w:r>
    </w:p>
    <w:p>
      <w:r>
        <w:t>- Excellent model of integration</w:t>
      </w:r>
    </w:p>
    <w:p/>
    <w:p>
      <w:r>
        <w:t>**Polkinghorne, John**. *Belief in God in an Age of Science*. New Haven: Yale University Press, 1998.</w:t>
      </w:r>
    </w:p>
    <w:p>
      <w:r>
        <w:t>- Quantum physicist and Anglican priest</w:t>
      </w:r>
    </w:p>
    <w:p>
      <w:r>
        <w:t>- Science-theology dialogue</w:t>
      </w:r>
    </w:p>
    <w:p/>
    <w:p>
      <w:r>
        <w:t>**McGrath, Alister E**. *A Fine-Tuned Universe: The Quest for God in Science and Theology*. Louisville: Westminster John Knox, 2009.</w:t>
      </w:r>
    </w:p>
    <w:p>
      <w:r>
        <w:t>- Natural theology, fine-tuning arguments</w:t>
      </w:r>
    </w:p>
    <w:p/>
    <w:p>
      <w:r>
        <w:t>**Meyer, Stephen C**. *Signature in the Cell: DNA and the Evidence for Intelligent Design*. New York: HarperOne, 2009.</w:t>
      </w:r>
    </w:p>
    <w:p>
      <w:r>
        <w:t>- Information theory, origin of life</w:t>
      </w:r>
    </w:p>
    <w:p>
      <w:r>
        <w:t>- Controversial but rigorous on information problem</w:t>
      </w:r>
    </w:p>
    <w:p/>
    <w:p>
      <w:r>
        <w:t>**Behe, Michael J**. *Darwin's Black Box: The Biochemical Challenge to Evolution*. New York: Free Press, 1996.</w:t>
      </w:r>
    </w:p>
    <w:p>
      <w:r>
        <w:t>- Irreducible complexity argument</w:t>
      </w:r>
    </w:p>
    <w:p>
      <w:r>
        <w:t>- Debated but raises important questions</w:t>
      </w:r>
    </w:p>
    <w:p/>
    <w:p>
      <w:r>
        <w:t>**Dembski, William A**. *The Design Inference*. Cambridge: Cambridge University Press, 1998.</w:t>
      </w:r>
    </w:p>
    <w:p>
      <w:r>
        <w:t>- Mathematical framework for design detection</w:t>
      </w:r>
    </w:p>
    <w:p/>
    <w:p>
      <w:r>
        <w:br w:type="page"/>
      </w:r>
    </w:p>
    <w:p/>
    <w:p>
      <w:pPr>
        <w:pStyle w:val="Heading2"/>
      </w:pPr>
      <w:r>
        <w:t>E.5 Physics and Cosmology</w:t>
      </w:r>
    </w:p>
    <w:p/>
    <w:p>
      <w:r>
        <w:t>**Penrose, Roger**. *The Road to Reality: A Complete Guide to the Laws of the Universe*. New York: Knopf, 2005.</w:t>
      </w:r>
    </w:p>
    <w:p>
      <w:r>
        <w:t>- Comprehensive physics, mathematical depth</w:t>
      </w:r>
    </w:p>
    <w:p>
      <w:r>
        <w:t>- Low-entropy problem discussed</w:t>
      </w:r>
    </w:p>
    <w:p/>
    <w:p>
      <w:r>
        <w:t>**Barrow, John D., and Frank J. Tipler**. *The Anthropic Cosmological Principle*. Oxford: Oxford University Press, 1986.</w:t>
      </w:r>
    </w:p>
    <w:p>
      <w:r>
        <w:t>- Extensive treatment of fine-tuning</w:t>
      </w:r>
    </w:p>
    <w:p>
      <w:r>
        <w:t>- Comprehensive catalog of anthropic coincidences</w:t>
      </w:r>
    </w:p>
    <w:p/>
    <w:p>
      <w:r>
        <w:t>**Greene, Brian**. *The Elegant Universe*. New York: Norton, 1999.</w:t>
      </w:r>
    </w:p>
    <w:p>
      <w:r>
        <w:t>- String theory, extra dimensions (popular level)</w:t>
      </w:r>
    </w:p>
    <w:p/>
    <w:p>
      <w:r>
        <w:t>**Carroll, Sean**. *From Eternity to Here: The Quest for the Ultimate Theory of Time*. New York: Dutton, 2010.</w:t>
      </w:r>
    </w:p>
    <w:p>
      <w:r>
        <w:t>- Entropy, arrow of time, cosmology</w:t>
      </w:r>
    </w:p>
    <w:p/>
    <w:p>
      <w:r>
        <w:t>**Weinberg, Steven**. *The First Three Minutes*. New York: Basic Books, 1977.</w:t>
      </w:r>
    </w:p>
    <w:p>
      <w:r>
        <w:t>- Classic Big Bang cosmology</w:t>
      </w:r>
    </w:p>
    <w:p/>
    <w:p>
      <w:r>
        <w:t>**Hawking, Stephen**. *A Brief History of Time*. New York: Bantam, 1988.</w:t>
      </w:r>
    </w:p>
    <w:p>
      <w:r>
        <w:t>- Cosmology, quantum gravity (popular level)</w:t>
      </w:r>
    </w:p>
    <w:p/>
    <w:p>
      <w:r>
        <w:br w:type="page"/>
      </w:r>
    </w:p>
    <w:p/>
    <w:p>
      <w:pPr>
        <w:pStyle w:val="Heading2"/>
      </w:pPr>
      <w:r>
        <w:t>E.6 Quantum Mechanics and Reality</w:t>
      </w:r>
    </w:p>
    <w:p/>
    <w:p>
      <w:r>
        <w:t>**Penrose, Roger**. *The Emperor's New Mind*. Oxford: Oxford University Press, 1989.</w:t>
      </w:r>
    </w:p>
    <w:p>
      <w:r>
        <w:t>- Consciousness, quantum mechanics, computation</w:t>
      </w:r>
    </w:p>
    <w:p/>
    <w:p>
      <w:r>
        <w:t>**Deutsch, David**. *The Fabric of Reality*. New York: Viking, 1997.</w:t>
      </w:r>
    </w:p>
    <w:p>
      <w:r>
        <w:t>- Quantum mechanics, multiverse, epistemology</w:t>
      </w:r>
    </w:p>
    <w:p/>
    <w:p>
      <w:r>
        <w:t>**Zeilinger, Anton**. *Dance of the Photons*. New York: Farrar, Straus and Giroux, 2010.</w:t>
      </w:r>
    </w:p>
    <w:p>
      <w:r>
        <w:t>- Quantum entanglement, non-locality</w:t>
      </w:r>
    </w:p>
    <w:p/>
    <w:p>
      <w:r>
        <w:t>**Bohm, David**. *Wholeness and the Implicate Order*. London: Routledge, 1980.</w:t>
      </w:r>
    </w:p>
    <w:p>
      <w:r>
        <w:t>- Holistic quantum interpretation</w:t>
      </w:r>
    </w:p>
    <w:p>
      <w:r>
        <w:t>- Implicate/explicate order (resonates with zone framework)</w:t>
      </w:r>
    </w:p>
    <w:p/>
    <w:p>
      <w:r>
        <w:br w:type="page"/>
      </w:r>
    </w:p>
    <w:p/>
    <w:p>
      <w:pPr>
        <w:pStyle w:val="Heading2"/>
      </w:pPr>
      <w:r>
        <w:t>E.7 Consciousness and Mind</w:t>
      </w:r>
    </w:p>
    <w:p/>
    <w:p>
      <w:r>
        <w:t>**Chalmers, David J**. *The Conscious Mind: In Search of a Fundamental Theory*. Oxford: Oxford University Press, 1996.</w:t>
      </w:r>
    </w:p>
    <w:p>
      <w:r>
        <w:t>- Hard problem of consciousness</w:t>
      </w:r>
    </w:p>
    <w:p>
      <w:r>
        <w:t>- Philosophical rigor</w:t>
      </w:r>
    </w:p>
    <w:p/>
    <w:p>
      <w:r>
        <w:t>**Nagel, Thomas**. *Mind and Cosmos: Why the Materialist Neo-Darwinian Conception of Nature Is Almost Certainly False*. Oxford: Oxford University Press, 2012.</w:t>
      </w:r>
    </w:p>
    <w:p>
      <w:r>
        <w:t>- Critique of reductionism</w:t>
      </w:r>
    </w:p>
    <w:p>
      <w:r>
        <w:t>- Consciousness as fundamental</w:t>
      </w:r>
    </w:p>
    <w:p/>
    <w:p>
      <w:r>
        <w:t>**Searle, John R**. *The Mystery of Consciousness*. New York: New York Review of Books, 1997.</w:t>
      </w:r>
    </w:p>
    <w:p>
      <w:r>
        <w:t>- Chinese Room argument</w:t>
      </w:r>
    </w:p>
    <w:p>
      <w:r>
        <w:t>- Critique of functionalism</w:t>
      </w:r>
    </w:p>
    <w:p/>
    <w:p>
      <w:r>
        <w:t>**Hofstadter, Douglas R**. *Gödel, Escher, Bach: An Eternal Golden Braid*. New York: Basic Books, 1979.</w:t>
      </w:r>
    </w:p>
    <w:p>
      <w:r>
        <w:t>- Strange loops, self-reference, consciousness</w:t>
      </w:r>
    </w:p>
    <w:p>
      <w:r>
        <w:t>- Recursion pattern</w:t>
      </w:r>
    </w:p>
    <w:p/>
    <w:p>
      <w:r>
        <w:br w:type="page"/>
      </w:r>
    </w:p>
    <w:p/>
    <w:p>
      <w:pPr>
        <w:pStyle w:val="Heading2"/>
      </w:pPr>
      <w:r>
        <w:t>E.8 Thermodynamics and Information</w:t>
      </w:r>
    </w:p>
    <w:p/>
    <w:p>
      <w:r>
        <w:t>**Prigogine, Ilya, and Isabelle Stengers**. *Order Out of Chaos*. New York: Bantam, 1984.</w:t>
      </w:r>
    </w:p>
    <w:p>
      <w:r>
        <w:t>- Non-equilibrium thermodynamics</w:t>
      </w:r>
    </w:p>
    <w:p>
      <w:r>
        <w:t>- Self-organization</w:t>
      </w:r>
    </w:p>
    <w:p/>
    <w:p>
      <w:r>
        <w:t>**Brillouin, Léon**. *Science and Information Theory*. New York: Academic Press, 1962.</w:t>
      </w:r>
    </w:p>
    <w:p>
      <w:r>
        <w:t>- Information theory, entropy, negentropy</w:t>
      </w:r>
    </w:p>
    <w:p/>
    <w:p>
      <w:r>
        <w:t>**Schrödinger, Erwin**. *What Is Life?*. Cambridge: Cambridge University Press, 1944.</w:t>
      </w:r>
    </w:p>
    <w:p>
      <w:r>
        <w:t>- Negative entropy, order from disorder</w:t>
      </w:r>
    </w:p>
    <w:p>
      <w:r>
        <w:t>- Influenced molecular biology</w:t>
      </w:r>
    </w:p>
    <w:p/>
    <w:p>
      <w:r>
        <w:t>**Jaynes, E.T**. *Probability Theory: The Logic of Science*. Cambridge: Cambridge University Press, 2003.</w:t>
      </w:r>
    </w:p>
    <w:p>
      <w:r>
        <w:t>- Information theory, Bayesian probability</w:t>
      </w:r>
    </w:p>
    <w:p>
      <w:r>
        <w:t>- Maximum entropy principle</w:t>
      </w:r>
    </w:p>
    <w:p/>
    <w:p>
      <w:r>
        <w:br w:type="page"/>
      </w:r>
    </w:p>
    <w:p/>
    <w:p>
      <w:pPr>
        <w:pStyle w:val="Heading2"/>
      </w:pPr>
      <w:r>
        <w:t>E.9 Patterns in Nature</w:t>
      </w:r>
    </w:p>
    <w:p/>
    <w:p>
      <w:r>
        <w:t>**Mandelbrot, Benoit**. *The Fractal Geometry of Nature*. New York: Freeman, 1982.</w:t>
      </w:r>
    </w:p>
    <w:p>
      <w:r>
        <w:t>- Fractals, self-similarity</w:t>
      </w:r>
    </w:p>
    <w:p>
      <w:r>
        <w:t>- Revolutionized pattern recognition</w:t>
      </w:r>
    </w:p>
    <w:p/>
    <w:p>
      <w:r>
        <w:t>**Thompson, D'Arcy Wentworth**. *On Growth and Form*. Cambridge: Cambridge University Press, 1917.</w:t>
      </w:r>
    </w:p>
    <w:p>
      <w:r>
        <w:t>- Mathematical biology, morphology</w:t>
      </w:r>
    </w:p>
    <w:p>
      <w:r>
        <w:t>- Classic work on patterns in organisms</w:t>
      </w:r>
    </w:p>
    <w:p/>
    <w:p>
      <w:r>
        <w:t>**Ball, Philip**. *The Self-Made Tapestry: Pattern Formation in Nature*. Oxford: Oxford University Press, 1999.</w:t>
      </w:r>
    </w:p>
    <w:p>
      <w:r>
        <w:t>- Comprehensive survey of natural patterns</w:t>
      </w:r>
    </w:p>
    <w:p/>
    <w:p>
      <w:r>
        <w:t>**Livio, Mario**. *The Golden Ratio: The Story of Phi, the World's Most Astonishing Number*. New York: Broadway Books, 2002.</w:t>
      </w:r>
    </w:p>
    <w:p>
      <w:r>
        <w:t>- Golden ratio in nature, art, mathematics</w:t>
      </w:r>
    </w:p>
    <w:p/>
    <w:p>
      <w:r>
        <w:t>**Stewart, Ian**. *Nature's Numbers: The Unreal Reality of Mathematics*. New York: Basic Books, 1995.</w:t>
      </w:r>
    </w:p>
    <w:p>
      <w:r>
        <w:t>- Mathematical patterns in nature</w:t>
      </w:r>
    </w:p>
    <w:p/>
    <w:p>
      <w:r>
        <w:br w:type="page"/>
      </w:r>
    </w:p>
    <w:p/>
    <w:p>
      <w:pPr>
        <w:pStyle w:val="Heading2"/>
      </w:pPr>
      <w:r>
        <w:t>E.10 Philosophy of Science</w:t>
      </w:r>
    </w:p>
    <w:p/>
    <w:p>
      <w:r>
        <w:t>**Kuhn, Thomas S**. *The Structure of Scientific Revolutions*. Chicago: University of Chicago Press, 1962.</w:t>
      </w:r>
    </w:p>
    <w:p>
      <w:r>
        <w:t>- Paradigm shifts, scientific revolutions</w:t>
      </w:r>
    </w:p>
    <w:p>
      <w:r>
        <w:t>- Our framework proposes paradigm shift</w:t>
      </w:r>
    </w:p>
    <w:p/>
    <w:p>
      <w:r>
        <w:t>**Popper, Karl**. *The Logic of Scientific Discovery*. London: Routledge, 1959.</w:t>
      </w:r>
    </w:p>
    <w:p>
      <w:r>
        <w:t>- Falsifiability criterion</w:t>
      </w:r>
    </w:p>
    <w:p>
      <w:r>
        <w:t>- Scientific method</w:t>
      </w:r>
    </w:p>
    <w:p/>
    <w:p>
      <w:r>
        <w:t>**Wigner, Eugene P**. "The Unreasonable Effectiveness of Mathematics in the Natural Sciences." *Communications on Pure and Applied Mathematics* 13, no. 1 (1960): 1-14.</w:t>
      </w:r>
    </w:p>
    <w:p>
      <w:r>
        <w:t>- Famous paper on mathematics-reality correspondence</w:t>
      </w:r>
    </w:p>
    <w:p>
      <w:r>
        <w:t>- Central to our intelligibility argument (Chapter 17)</w:t>
      </w:r>
    </w:p>
    <w:p/>
    <w:p>
      <w:r>
        <w:t>**Putnam, Hilary**. *Mathematics, Matter and Method: Philosophical Papers, Volume 1*. Cambridge: Cambridge University Press, 1975.</w:t>
      </w:r>
    </w:p>
    <w:p>
      <w:r>
        <w:t>- Mathematical realism</w:t>
      </w:r>
    </w:p>
    <w:p/>
    <w:p>
      <w:r>
        <w:br w:type="page"/>
      </w:r>
    </w:p>
    <w:p/>
    <w:p>
      <w:pPr>
        <w:pStyle w:val="Heading2"/>
      </w:pPr>
      <w:r>
        <w:t>E.11 Theology and Doctrine</w:t>
      </w:r>
    </w:p>
    <w:p/>
    <w:p>
      <w:r>
        <w:t>**Calvin, John**. *Institutes of the Christian Religion*. 1536.</w:t>
      </w:r>
    </w:p>
    <w:p>
      <w:r>
        <w:t>- Systematic theology</w:t>
      </w:r>
    </w:p>
    <w:p>
      <w:r>
        <w:t>- Creation as "theater of God's glory"</w:t>
      </w:r>
    </w:p>
    <w:p/>
    <w:p>
      <w:r>
        <w:t>**Aquinas, Thomas**. *Summa Theologica*. 1265-1274.</w:t>
      </w:r>
    </w:p>
    <w:p>
      <w:r>
        <w:t>- Classical theism</w:t>
      </w:r>
    </w:p>
    <w:p>
      <w:r>
        <w:t>- Five Ways (arguments for God's existence)</w:t>
      </w:r>
    </w:p>
    <w:p/>
    <w:p>
      <w:r>
        <w:t>**Augustine**. *Confessions*. 397-400 AD.</w:t>
      </w:r>
    </w:p>
    <w:p>
      <w:r>
        <w:t>- "All truth is God's truth"</w:t>
      </w:r>
    </w:p>
    <w:p>
      <w:r>
        <w:t>- Time and eternity</w:t>
      </w:r>
    </w:p>
    <w:p/>
    <w:p>
      <w:r>
        <w:t>**Augustine**. *The Literal Meaning of Genesis* (De Genesi ad Litteram). 401-415 AD.</w:t>
      </w:r>
    </w:p>
    <w:p>
      <w:r>
        <w:t>- Early detailed Genesis commentary</w:t>
      </w:r>
    </w:p>
    <w:p/>
    <w:p>
      <w:r>
        <w:t>**Barth, Karl**. *Church Dogmatics*. Edinburgh: T&amp;T Clark, 1936-1969.</w:t>
      </w:r>
    </w:p>
    <w:p>
      <w:r>
        <w:t>- Neo-orthodox theology</w:t>
      </w:r>
    </w:p>
    <w:p>
      <w:r>
        <w:t>- Creation doctrine (Volume III)</w:t>
      </w:r>
    </w:p>
    <w:p/>
    <w:p>
      <w:r>
        <w:t>**Pannenberg, Wolfhart**. *Systematic Theology*. 3 vols. Grand Rapids: Eerdmans, 1991-1998.</w:t>
      </w:r>
    </w:p>
    <w:p>
      <w:r>
        <w:t>- Modern systematic theology engaging science</w:t>
      </w:r>
    </w:p>
    <w:p/>
    <w:p>
      <w:r>
        <w:br w:type="page"/>
      </w:r>
    </w:p>
    <w:p/>
    <w:p>
      <w:pPr>
        <w:pStyle w:val="Heading2"/>
      </w:pPr>
      <w:r>
        <w:t>E.12 Recommended Reading by Audience</w:t>
      </w:r>
    </w:p>
    <w:p/>
    <w:p>
      <w:pPr>
        <w:pStyle w:val="Heading3"/>
      </w:pPr>
      <w:r>
        <w:t>For Scientists</w:t>
      </w:r>
    </w:p>
    <w:p/>
    <w:p>
      <w:r>
        <w:t>**Must Read**:</w:t>
      </w:r>
    </w:p>
    <w:p>
      <w:r>
        <w:t>- Collins, *Language of God* (integration model)</w:t>
      </w:r>
    </w:p>
    <w:p>
      <w:r>
        <w:t>- Penrose, *Road to Reality* (comprehensive physics)</w:t>
      </w:r>
    </w:p>
    <w:p>
      <w:r>
        <w:t>- Barrow &amp; Tipler, *Anthropic Cosmological Principle* (fine-tuning)</w:t>
      </w:r>
    </w:p>
    <w:p/>
    <w:p>
      <w:r>
        <w:t>**Suggested**:</w:t>
      </w:r>
    </w:p>
    <w:p>
      <w:r>
        <w:t>- Polkinghorne, *Belief in God in an Age of Science*</w:t>
      </w:r>
    </w:p>
    <w:p>
      <w:r>
        <w:t>- McGrath, *Fine-Tuned Universe*</w:t>
      </w:r>
    </w:p>
    <w:p/>
    <w:p>
      <w:pPr>
        <w:pStyle w:val="Heading3"/>
      </w:pPr>
      <w:r>
        <w:t>For Theologians</w:t>
      </w:r>
    </w:p>
    <w:p/>
    <w:p>
      <w:r>
        <w:t>**Must Read**:</w:t>
      </w:r>
    </w:p>
    <w:p>
      <w:r>
        <w:t>- Walton, *Genesis 1 as Ancient Cosmology* (ANE context)</w:t>
      </w:r>
    </w:p>
    <w:p>
      <w:r>
        <w:t>- Wenham, *Genesis 1-15* (scholarly commentary)</w:t>
      </w:r>
    </w:p>
    <w:p>
      <w:r>
        <w:t>- Augustine, *Literal Meaning of Genesis* (historical)</w:t>
      </w:r>
    </w:p>
    <w:p/>
    <w:p>
      <w:r>
        <w:t>**Suggested**:</w:t>
      </w:r>
    </w:p>
    <w:p>
      <w:r>
        <w:t>- Collins, *Language of God* (science accessible to non-specialists)</w:t>
      </w:r>
    </w:p>
    <w:p>
      <w:r>
        <w:t>- Cassuto, *Commentary on Genesis* (Jewish perspective)</w:t>
      </w:r>
    </w:p>
    <w:p/>
    <w:p>
      <w:pPr>
        <w:pStyle w:val="Heading3"/>
      </w:pPr>
      <w:r>
        <w:t>For Philosophers</w:t>
      </w:r>
    </w:p>
    <w:p/>
    <w:p>
      <w:r>
        <w:t>**Must Read**:</w:t>
      </w:r>
    </w:p>
    <w:p>
      <w:r>
        <w:t>- Chalmers, *The Conscious Mind* (hard problem)</w:t>
      </w:r>
    </w:p>
    <w:p>
      <w:r>
        <w:t>- Nagel, *Mind and Cosmos* (critique of materialism)</w:t>
      </w:r>
    </w:p>
    <w:p>
      <w:r>
        <w:t>- Wigner, "Unreasonable Effectiveness" (mathematics-reality)</w:t>
      </w:r>
    </w:p>
    <w:p/>
    <w:p>
      <w:r>
        <w:t>**Suggested**:</w:t>
      </w:r>
    </w:p>
    <w:p>
      <w:r>
        <w:t>- Popper, *Logic of Scientific Discovery* (falsifiability)</w:t>
      </w:r>
    </w:p>
    <w:p>
      <w:r>
        <w:t>- Hofstadter, *Gödel, Escher, Bach* (strange loops)</w:t>
      </w:r>
    </w:p>
    <w:p/>
    <w:p>
      <w:pPr>
        <w:pStyle w:val="Heading3"/>
      </w:pPr>
      <w:r>
        <w:t>For General Readers</w:t>
      </w:r>
    </w:p>
    <w:p/>
    <w:p>
      <w:r>
        <w:t>**Best Starting Points**:</w:t>
      </w:r>
    </w:p>
    <w:p>
      <w:r>
        <w:t>- Collins, *Language of God* (accessible, personal)</w:t>
      </w:r>
    </w:p>
    <w:p>
      <w:r>
        <w:t>- Hawking, *Brief History of Time* (cosmology)</w:t>
      </w:r>
    </w:p>
    <w:p>
      <w:r>
        <w:t>- Livio, *The Golden Ratio* (patterns)</w:t>
      </w:r>
    </w:p>
    <w:p/>
    <w:p>
      <w:r>
        <w:t>**Next Steps**:</w:t>
      </w:r>
    </w:p>
    <w:p>
      <w:r>
        <w:t>- Polkinghorne, *Belief in God* (science-faith)</w:t>
      </w:r>
    </w:p>
    <w:p>
      <w:r>
        <w:t>- Stewart, *Nature's Numbers* (patterns)</w:t>
      </w:r>
    </w:p>
    <w:p>
      <w:r>
        <w:t>- McGrath, *Fine-Tuned Universe*</w:t>
      </w:r>
    </w:p>
    <w:p/>
    <w:p>
      <w:r>
        <w:br w:type="page"/>
      </w:r>
    </w:p>
    <w:p/>
    <w:p>
      <w:pPr>
        <w:pStyle w:val="Heading2"/>
      </w:pPr>
      <w:r>
        <w:t>E.13 Online Resources</w:t>
      </w:r>
    </w:p>
    <w:p/>
    <w:p>
      <w:r>
        <w:t>**BibleHub** (biblehub.com)</w:t>
      </w:r>
    </w:p>
    <w:p>
      <w:r>
        <w:t>- Hebrew/Greek lexicons, interlinear</w:t>
      </w:r>
    </w:p>
    <w:p>
      <w:r>
        <w:t>- Multiple translations, commentaries</w:t>
      </w:r>
    </w:p>
    <w:p/>
    <w:p>
      <w:r>
        <w:t>**Blue Letter Bible** (blueletterbible.org)</w:t>
      </w:r>
    </w:p>
    <w:p>
      <w:r>
        <w:t>- Bible study tools, lexicons</w:t>
      </w:r>
    </w:p>
    <w:p/>
    <w:p>
      <w:r>
        <w:t>**Stanford Encyclopedia of Philosophy** (plato.stanford.edu)</w:t>
      </w:r>
    </w:p>
    <w:p>
      <w:r>
        <w:t>- Rigorous philosophical articles</w:t>
      </w:r>
    </w:p>
    <w:p>
      <w:r>
        <w:t>- Free, peer-reviewed</w:t>
      </w:r>
    </w:p>
    <w:p/>
    <w:p>
      <w:r>
        <w:t>**ArXiv** (arxiv.org)</w:t>
      </w:r>
    </w:p>
    <w:p>
      <w:r>
        <w:t>- Preprints in physics, mathematics</w:t>
      </w:r>
    </w:p>
    <w:p>
      <w:r>
        <w:t>- Latest research (unreviewed, use caution)</w:t>
      </w:r>
    </w:p>
    <w:p/>
    <w:p>
      <w:r>
        <w:t>**NASA Astrophysics Data System** (ui.adsabs.harvard.edu)</w:t>
      </w:r>
    </w:p>
    <w:p>
      <w:r>
        <w:t>- Astronomy and physics papers</w:t>
      </w:r>
    </w:p>
    <w:p>
      <w:r>
        <w:t>- Comprehensive database</w:t>
      </w:r>
    </w:p>
    <w:p/>
    <w:p>
      <w:r>
        <w:br w:type="page"/>
      </w:r>
    </w:p>
    <w:p/>
    <w:p>
      <w:pPr>
        <w:pStyle w:val="Heading2"/>
      </w:pPr>
      <w:r>
        <w:t>E.14 Further Development</w:t>
      </w:r>
    </w:p>
    <w:p/>
    <w:p>
      <w:r>
        <w:t>**For mathematical formalization**:</w:t>
      </w:r>
    </w:p>
    <w:p>
      <w:r>
        <w:t>- Differential geometry texts (general relativity)</w:t>
      </w:r>
    </w:p>
    <w:p>
      <w:r>
        <w:t>- Quantum field theory (Peskin &amp; Schroeder, Weinberg)</w:t>
      </w:r>
    </w:p>
    <w:p>
      <w:r>
        <w:t>- String theory (Polchinski, Green-Schwarz-Witten)</w:t>
      </w:r>
    </w:p>
    <w:p/>
    <w:p>
      <w:r>
        <w:t>**For biblical Hebrew**:</w:t>
      </w:r>
    </w:p>
    <w:p>
      <w:r>
        <w:t>- Pratico &amp; Van Pelt, *Basics of Biblical Hebrew*</w:t>
      </w:r>
    </w:p>
    <w:p>
      <w:r>
        <w:t>- Seow, *A Grammar for Biblical Hebrew*</w:t>
      </w:r>
    </w:p>
    <w:p/>
    <w:p>
      <w:r>
        <w:t>**For theological development**:</w:t>
      </w:r>
    </w:p>
    <w:p>
      <w:r>
        <w:t>- Systematic theology texts (Grudem, Berkhof, Erickson)</w:t>
      </w:r>
    </w:p>
    <w:p>
      <w:r>
        <w:t>- Science-theology journals (*Perspectives on Science and Christian Faith*, *Theology and Science*)</w:t>
      </w:r>
    </w:p>
    <w:p/>
    <w:p>
      <w:r>
        <w:br w:type="page"/>
      </w:r>
    </w:p>
    <w:p/>
    <w:p>
      <w:r>
        <w:rPr>
          <w:b/>
        </w:rPr>
        <w:t>End of Appendix E</w:t>
      </w:r>
    </w:p>
    <w:p/>
    <w:p>
      <w:r>
        <w:br w:type="page"/>
      </w:r>
    </w:p>
    <w:p/>
    <w:p>
      <w:r>
        <w:rPr>
          <w:b/>
        </w:rPr>
        <w:t>End of All Appendices</w:t>
      </w:r>
    </w:p>
    <w:p/>
    <w:p>
      <w:r>
        <w:br w:type="page"/>
      </w:r>
    </w:p>
    <w:p/>
    <w:p>
      <w:r>
        <w:t>*All appendices complete. The thesis now includes:*</w:t>
      </w:r>
    </w:p>
    <w:p>
      <w:r>
        <w:t>- *19 main chapters*</w:t>
      </w:r>
    </w:p>
    <w:p>
      <w:r>
        <w:t>- *5 comprehensive appendices (A-E)*</w:t>
      </w:r>
    </w:p>
    <w:p>
      <w:r>
        <w:t>- *Complete Hebrew analysis, mathematical foundations, glossary, biblical references, bibliography*</w:t>
      </w:r>
    </w:p>
    <w:p>
      <w:r>
        <w:t>- *Total: ~150,000+ words of integrated science-theology framework*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