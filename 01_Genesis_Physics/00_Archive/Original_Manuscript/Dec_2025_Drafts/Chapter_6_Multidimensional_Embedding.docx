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 Multi-Dimensional Embedding</w:t>
      </w:r>
    </w:p>
    <w:p>
      <w:r>
        <w:t># Chapter 6: Multi-Dimensional Embedding</w:t>
      </w:r>
    </w:p>
    <w:p/>
    <w:p>
      <w:r>
        <w:t>**The Physics of Genesis: A Zone Architecture Analysis of Creation**</w:t>
      </w:r>
    </w:p>
    <w:p/>
    <w:p>
      <w:r>
        <w:t>---</w:t>
      </w:r>
    </w:p>
    <w:p/>
    <w:p>
      <w:pPr>
        <w:pStyle w:val="Heading2"/>
      </w:pPr>
      <w:r>
        <w:t>6.1 Dimensional Analysis</w:t>
      </w:r>
    </w:p>
    <w:p/>
    <w:p>
      <w:pPr>
        <w:pStyle w:val="Heading3"/>
      </w:pPr>
      <w:r>
        <w:t>6.1.1 The Standard 4D Spacetime</w:t>
      </w:r>
    </w:p>
    <w:p/>
    <w:p>
      <w:r>
        <w:t>**Observable reality** appears four-dimensional:</w:t>
      </w:r>
    </w:p>
    <w:p>
      <w:r>
        <w:t>- 3 spatial dimensions: x (length), y (width), z (height)</w:t>
      </w:r>
    </w:p>
    <w:p>
      <w:r>
        <w:t>- 1 temporal dimension: t (time)</w:t>
      </w:r>
    </w:p>
    <w:p>
      <w:r>
        <w:t>- Total: 4D spacetime (Minkowski space, Einstein's relativity)</w:t>
      </w:r>
    </w:p>
    <w:p/>
    <w:p>
      <w:r>
        <w:t>**Movement in 4D**:</w:t>
      </w:r>
    </w:p>
    <w:p>
      <w:r>
        <w:t>- Can move forward/backward in x, y, z (spatial freedom)</w:t>
      </w:r>
    </w:p>
    <w:p>
      <w:r>
        <w:t>- Can only move forward in t (temporal arrow)</w:t>
      </w:r>
    </w:p>
    <w:p>
      <w:r>
        <w:t>- Any event specified by coordinates (x, y, z, t)</w:t>
      </w:r>
    </w:p>
    <w:p/>
    <w:p>
      <w:r>
        <w:t>**This is our direct experience**: We live, move, and measure in these four dimensions.</w:t>
      </w:r>
    </w:p>
    <w:p/>
    <w:p>
      <w:pPr>
        <w:pStyle w:val="Heading3"/>
      </w:pPr>
      <w:r>
        <w:t>6.1.2 The Hidden Dimensions Problem</w:t>
      </w:r>
    </w:p>
    <w:p/>
    <w:p>
      <w:r>
        <w:t>**String theory proposal**: 10 or 11 total dimensions</w:t>
      </w:r>
    </w:p>
    <w:p>
      <w:r>
        <w:t>- 4 observable (3 space + 1 time)</w:t>
      </w:r>
    </w:p>
    <w:p>
      <w:r>
        <w:t>- 6 or 7 hidden (compactified, curled up at Planck scale)</w:t>
      </w:r>
    </w:p>
    <w:p>
      <w:r>
        <w:t>- Why hidden? Compactified so small we can't detect them</w:t>
      </w:r>
    </w:p>
    <w:p>
      <w:r>
        <w:t>- Evidence? None direct (mathematical consistency only)</w:t>
      </w:r>
    </w:p>
    <w:p/>
    <w:p>
      <w:r>
        <w:t>**Our zone model**: 6 total dimensions</w:t>
      </w:r>
    </w:p>
    <w:p>
      <w:r>
        <w:t>- 4 Firmament-internal (3 space + 1 time) — **observable**</w:t>
      </w:r>
    </w:p>
    <w:p>
      <w:r>
        <w:t>- 2 transdimensional (perpendicular to Firmament) — **hidden but influential**</w:t>
      </w:r>
    </w:p>
    <w:p>
      <w:r>
        <w:t>- Why hidden? We're trapped in Firmament membrane, can't move in those directions</w:t>
      </w:r>
    </w:p>
    <w:p>
      <w:r>
        <w:t>- Evidence? Dark matter, dark energy, expansion, gravity (all explained by perpendicular Waters)</w:t>
      </w:r>
    </w:p>
    <w:p/>
    <w:p>
      <w:r>
        <w:t>**Key difference**:</w:t>
      </w:r>
    </w:p>
    <w:p>
      <w:r>
        <w:t>- String theory: Extra dimensions tiny, curled up, no current influence</w:t>
      </w:r>
    </w:p>
    <w:p>
      <w:r>
        <w:t>- Our model: Extra dimensions large, extended, constant influence (Waters exist there)</w:t>
      </w:r>
    </w:p>
    <w:p/>
    <w:p>
      <w:pPr>
        <w:pStyle w:val="Heading3"/>
      </w:pPr>
      <w:r>
        <w:t>6.1.3 Firmament Internal: 3 Spatial + 1 Temporal</w:t>
      </w:r>
    </w:p>
    <w:p/>
    <w:p>
      <w:r>
        <w:t>**Within the Firmament membrane**, we have:</w:t>
      </w:r>
    </w:p>
    <w:p/>
    <w:p>
      <w:r>
        <w:t>**X-axis** (length):</w:t>
      </w:r>
    </w:p>
    <w:p>
      <w:r>
        <w:t>- East-West (conventionally)</w:t>
      </w:r>
    </w:p>
    <w:p>
      <w:r>
        <w:t>- Arbitrary direction in space</w:t>
      </w:r>
    </w:p>
    <w:p>
      <w:r>
        <w:t>- Can measure distance: meters, light-years</w:t>
      </w:r>
    </w:p>
    <w:p/>
    <w:p>
      <w:r>
        <w:t>**Y-axis** (width):</w:t>
      </w:r>
    </w:p>
    <w:p>
      <w:r>
        <w:t>- North-South (conventionally)</w:t>
      </w:r>
    </w:p>
    <w:p>
      <w:r>
        <w:t>- Perpendicular to X</w:t>
      </w:r>
    </w:p>
    <w:p>
      <w:r>
        <w:t>- Same units as X</w:t>
      </w:r>
    </w:p>
    <w:p/>
    <w:p>
      <w:r>
        <w:t>**Z-axis** (height):</w:t>
      </w:r>
    </w:p>
    <w:p>
      <w:r>
        <w:t>- Up-Down (conventionally)</w:t>
      </w:r>
    </w:p>
    <w:p>
      <w:r>
        <w:t>- Perpendicular to both X and Y</w:t>
      </w:r>
    </w:p>
    <w:p>
      <w:r>
        <w:t>- Same units as X and Y</w:t>
      </w:r>
    </w:p>
    <w:p/>
    <w:p>
      <w:r>
        <w:t>**Critical insight**: "Up" and "down" in everyday language refer to directions **within our 3D space** (perpendicular to Earth's surface), **NOT** to the transdimensional directions "Above" and "Below" toward the Waters.</w:t>
      </w:r>
    </w:p>
    <w:p/>
    <w:p>
      <w:r>
        <w:t>**T-axis** (time):</w:t>
      </w:r>
    </w:p>
    <w:p>
      <w:r>
        <w:t>- Past-Future</w:t>
      </w:r>
    </w:p>
    <w:p>
      <w:r>
        <w:t>- Cannot reverse direction (entropy arrow)</w:t>
      </w:r>
    </w:p>
    <w:p>
      <w:r>
        <w:t>- Units: seconds, years</w:t>
      </w:r>
    </w:p>
    <w:p>
      <w:r>
        <w:t>- Created Day 1 ("Let there be light")</w:t>
      </w:r>
    </w:p>
    <w:p/>
    <w:p>
      <w:r>
        <w:t>**These four dimensions constitute the observable Firmament** (Zone 2.2.2).</w:t>
      </w:r>
    </w:p>
    <w:p/>
    <w:p>
      <w:pPr>
        <w:pStyle w:val="Heading3"/>
      </w:pPr>
      <w:r>
        <w:t>6.1.4 Perpendicular to Firmament: 2 Transdimensional</w:t>
      </w:r>
    </w:p>
    <w:p/>
    <w:p>
      <w:r>
        <w:t>**Beyond our 4D spacetime**, two additional dimensions exist:</w:t>
      </w:r>
    </w:p>
    <w:p/>
    <w:p>
      <w:r>
        <w:t>**"Above" direction**:</w:t>
      </w:r>
    </w:p>
    <w:p>
      <w:r>
        <w:t>- Perpendicular to all three spatial dimensions (x, y, z)</w:t>
      </w:r>
    </w:p>
    <w:p>
      <w:r>
        <w:t>- Not "up" (that's just +z within our space)</w:t>
      </w:r>
    </w:p>
    <w:p>
      <w:r>
        <w:t>- Direction toward Waters Above (Zone 2.2.3)</w:t>
      </w:r>
    </w:p>
    <w:p>
      <w:r>
        <w:t>- We cannot move in this direction (trapped in membrane)</w:t>
      </w:r>
    </w:p>
    <w:p>
      <w:r>
        <w:t>- But Waters Above exist extended in this direction</w:t>
      </w:r>
    </w:p>
    <w:p/>
    <w:p>
      <w:r>
        <w:t>**"Below" direction**:</w:t>
      </w:r>
    </w:p>
    <w:p>
      <w:r>
        <w:t>- Also perpendicular to all three spatial dimensions</w:t>
      </w:r>
    </w:p>
    <w:p>
      <w:r>
        <w:t>- Opposite of "Above" direction</w:t>
      </w:r>
    </w:p>
    <w:p>
      <w:r>
        <w:t>- Direction toward Waters Below (Zone 2.2.1)</w:t>
      </w:r>
    </w:p>
    <w:p>
      <w:r>
        <w:t>- We cannot move in this direction (membrane boundary)</w:t>
      </w:r>
    </w:p>
    <w:p>
      <w:r>
        <w:t>- But Waters Below exist extended in this direction</w:t>
      </w:r>
    </w:p>
    <w:p/>
    <w:p>
      <w:r>
        <w:t>**Total embedding space**: 3 + 1 + 1 + 1 = **6 dimensions**</w:t>
      </w:r>
    </w:p>
    <w:p>
      <w:r>
        <w:t>- 3 spatial (x, y, z) internal to Firmament</w:t>
      </w:r>
    </w:p>
    <w:p>
      <w:r>
        <w:t>- 1 temporal (t) internal to Firmament</w:t>
      </w:r>
    </w:p>
    <w:p>
      <w:r>
        <w:t>- 1 transdimensional (Above)</w:t>
      </w:r>
    </w:p>
    <w:p>
      <w:r>
        <w:t>- 1 transdimensional (Below)</w:t>
      </w:r>
    </w:p>
    <w:p/>
    <w:p>
      <w:r>
        <w:t>**Notation**:</w:t>
      </w:r>
    </w:p>
    <w:p>
      <w:r>
        <w:t>- We'll call the Above direction: **w**</w:t>
      </w:r>
    </w:p>
    <w:p>
      <w:r>
        <w:t>- We'll call the Below direction: **v**</w:t>
      </w:r>
    </w:p>
    <w:p>
      <w:r>
        <w:t>- Full coordinate system: (x, y, z, t, w, v)</w:t>
      </w:r>
    </w:p>
    <w:p/>
    <w:p>
      <w:pPr>
        <w:pStyle w:val="Heading3"/>
      </w:pPr>
      <w:r>
        <w:t>6.1.5 Why We Can't Perceive Transdimensional Axes</w:t>
      </w:r>
    </w:p>
    <w:p/>
    <w:p>
      <w:r>
        <w:t>**We are 3D+time beings embedded in 3D+time membrane**:</w:t>
      </w:r>
    </w:p>
    <w:p>
      <w:r>
        <w:t>- Our bodies extend in x, y, z</w:t>
      </w:r>
    </w:p>
    <w:p>
      <w:r>
        <w:t>- Our consciousness experiences t (temporal flow)</w:t>
      </w:r>
    </w:p>
    <w:p>
      <w:r>
        <w:t>- We have **no extension** in w or v directions</w:t>
      </w:r>
    </w:p>
    <w:p>
      <w:r>
        <w:t>- We exist at a single "location" in w-v space (the Firmament membrane surface)</w:t>
      </w:r>
    </w:p>
    <w:p/>
    <w:p>
      <w:r>
        <w:t>**Analogy**: Flatlanders on paper</w:t>
      </w:r>
    </w:p>
    <w:p>
      <w:r>
        <w:t>- 2D beings on paper surface (can move in length, width only)</w:t>
      </w:r>
    </w:p>
    <w:p>
      <w:r>
        <w:t>- Paper exists in 3D space (has height dimension)</w:t>
      </w:r>
    </w:p>
    <w:p>
      <w:r>
        <w:t>- But Flatlanders have no extension in height</w:t>
      </w:r>
    </w:p>
    <w:p>
      <w:r>
        <w:t>- They exist at single height value (the paper surface)</w:t>
      </w:r>
    </w:p>
    <w:p>
      <w:r>
        <w:t>- Cannot perceive "up/down" out of their plane</w:t>
      </w:r>
    </w:p>
    <w:p>
      <w:r>
        <w:t>- But 3D effects influence them (fold paper → distant points touch)</w:t>
      </w:r>
    </w:p>
    <w:p/>
    <w:p>
      <w:r>
        <w:t>**Our situation**:</w:t>
      </w:r>
    </w:p>
    <w:p>
      <w:r>
        <w:t>- 3D+time beings in Firmament membrane</w:t>
      </w:r>
    </w:p>
    <w:p>
      <w:r>
        <w:t>- Firmament exists in 6D space</w:t>
      </w:r>
    </w:p>
    <w:p>
      <w:r>
        <w:t>- We have no extension in w or v</w:t>
      </w:r>
    </w:p>
    <w:p>
      <w:r>
        <w:t>- Exist at single w-v location (the membrane)</w:t>
      </w:r>
    </w:p>
    <w:p>
      <w:r>
        <w:t>- Cannot perceive "Above/Below" out of our space</w:t>
      </w:r>
    </w:p>
    <w:p>
      <w:r>
        <w:t>- But 6D effects influence us (Waters pressure → expansion, gravity)</w:t>
      </w:r>
    </w:p>
    <w:p/>
    <w:p>
      <w:r>
        <w:t>**Philosophical note**: This is why higher dimensions seem "mystical" — they're literally beyond our perceptual capacity, yet real and influential.</w:t>
      </w:r>
    </w:p>
    <w:p/>
    <w:p>
      <w:r>
        <w:t>---</w:t>
      </w:r>
    </w:p>
    <w:p/>
    <w:p>
      <w:pPr>
        <w:pStyle w:val="Heading2"/>
      </w:pPr>
      <w:r>
        <w:t>6.2 The Flatland Analogy</w:t>
      </w:r>
    </w:p>
    <w:p/>
    <w:p>
      <w:pPr>
        <w:pStyle w:val="Heading3"/>
      </w:pPr>
      <w:r>
        <w:t>6.2.1 Edwin Abbott's Flatland (1884)</w:t>
      </w:r>
    </w:p>
    <w:p/>
    <w:p>
      <w:r>
        <w:t>**Classic thought experiment**: Imagine 2D beings living on a flat surface.</w:t>
      </w:r>
    </w:p>
    <w:p/>
    <w:p>
      <w:r>
        <w:t>**Their world**:</w:t>
      </w:r>
    </w:p>
    <w:p>
      <w:r>
        <w:t>- Two spatial dimensions only (length, width)</w:t>
      </w:r>
    </w:p>
    <w:p>
      <w:r>
        <w:t>- Can move forward/back, left/right</w:t>
      </w:r>
    </w:p>
    <w:p>
      <w:r>
        <w:t>- Cannot conceive "up" or "down"</w:t>
      </w:r>
    </w:p>
    <w:p>
      <w:r>
        <w:t>- All objects appear as lines or shapes in their plane</w:t>
      </w:r>
    </w:p>
    <w:p/>
    <w:p>
      <w:r>
        <w:t>**Their perception**:</w:t>
      </w:r>
    </w:p>
    <w:p>
      <w:r>
        <w:t>- See only 1D cross-sections of their 2D world (like we see 2D projections of 3D)</w:t>
      </w:r>
    </w:p>
    <w:p>
      <w:r>
        <w:t>- A circle appears as line of varying length as they walk around it</w:t>
      </w:r>
    </w:p>
    <w:p>
      <w:r>
        <w:t>- Cannot see "inside" closed shapes (no access to interior)</w:t>
      </w:r>
    </w:p>
    <w:p/>
    <w:p>
      <w:r>
        <w:t>**Key limitation**: They are **confined to the surface**, cannot leave their plane.</w:t>
      </w:r>
    </w:p>
    <w:p/>
    <w:p>
      <w:pPr>
        <w:pStyle w:val="Heading3"/>
      </w:pPr>
      <w:r>
        <w:t>6.2.2 3D Intervention in Flatland</w:t>
      </w:r>
    </w:p>
    <w:p/>
    <w:p>
      <w:r>
        <w:t>**What if 3D being (us) interacts with Flatland?**</w:t>
      </w:r>
    </w:p>
    <w:p/>
    <w:p>
      <w:r>
        <w:t>**Scenario 1: Sphere passes through plane**</w:t>
      </w:r>
    </w:p>
    <w:p/>
    <w:p>
      <w:r>
        <w:t>From Flatlander perspective:</w:t>
      </w:r>
    </w:p>
    <w:p>
      <w:r>
        <w:t>1. Nothing visible (sphere above plane)</w:t>
      </w:r>
    </w:p>
    <w:p>
      <w:r>
        <w:t>2. Point appears (sphere touches plane)</w:t>
      </w:r>
    </w:p>
    <w:p>
      <w:r>
        <w:t>3. Circle grows (sphere descends through plane)</w:t>
      </w:r>
    </w:p>
    <w:p>
      <w:r>
        <w:t>4. Circle shrinks (sphere exits plane)</w:t>
      </w:r>
    </w:p>
    <w:p>
      <w:r>
        <w:t>5. Point vanishes (sphere leaves plane)</w:t>
      </w:r>
    </w:p>
    <w:p>
      <w:r>
        <w:t>6. Nothing visible (sphere below plane)</w:t>
      </w:r>
    </w:p>
    <w:p/>
    <w:p>
      <w:r>
        <w:t>**Flatlander interpretation**: "A circle appeared from nowhere, grew, shrank, disappeared!"</w:t>
      </w:r>
    </w:p>
    <w:p/>
    <w:p>
      <w:r>
        <w:t>**Actual reality**: Continuous sphere moving through their plane (simple in 3D, miraculous in 2D)</w:t>
      </w:r>
    </w:p>
    <w:p/>
    <w:p>
      <w:r>
        <w:t>**Scenario 2: Fold the paper**</w:t>
      </w:r>
    </w:p>
    <w:p/>
    <w:p>
      <w:r>
        <w:t>- Take Flatland paper, fold it so two distant points touch</w:t>
      </w:r>
    </w:p>
    <w:p>
      <w:r>
        <w:t>- From 2D perspective: Points are far apart (must travel across surface)</w:t>
      </w:r>
    </w:p>
    <w:p>
      <w:r>
        <w:t>- From 3D perspective: Points adjacent (just touch in third dimension)</w:t>
      </w:r>
    </w:p>
    <w:p>
      <w:r>
        <w:t>- **Instant "teleportation" in 2D by moving through 3D**</w:t>
      </w:r>
    </w:p>
    <w:p/>
    <w:p>
      <w:r>
        <w:t>**Scenario 3: Rotate the plane**</w:t>
      </w:r>
    </w:p>
    <w:p/>
    <w:p>
      <w:r>
        <w:t>- Rotate Flatland 90° in 3D space</w:t>
      </w:r>
    </w:p>
    <w:p>
      <w:r>
        <w:t>- From 2D perspective: Entire universe suddenly "flipped" (inexplicable)</w:t>
      </w:r>
    </w:p>
    <w:p>
      <w:r>
        <w:t>- From 3D perspective: Simple rotation</w:t>
      </w:r>
    </w:p>
    <w:p/>
    <w:p>
      <w:r>
        <w:t>**Scenario 4: View from above**</w:t>
      </w:r>
    </w:p>
    <w:p/>
    <w:p>
      <w:r>
        <w:t>- 3D being looks "down" on Flatland from above</w:t>
      </w:r>
    </w:p>
    <w:p>
      <w:r>
        <w:t>- Sees all points simultaneously (no occlusion)</w:t>
      </w:r>
    </w:p>
    <w:p>
      <w:r>
        <w:t>- Sees "inside" closed shapes (interior visible from above)</w:t>
      </w:r>
    </w:p>
    <w:p>
      <w:r>
        <w:t>- Sees past and future positions (if Flatland moves)</w:t>
      </w:r>
    </w:p>
    <w:p>
      <w:r>
        <w:t>- **Omniscient perspective** relative to Flatlanders</w:t>
      </w:r>
    </w:p>
    <w:p/>
    <w:p>
      <w:pPr>
        <w:pStyle w:val="Heading3"/>
      </w:pPr>
      <w:r>
        <w:t>6.2.3 Parallel to Our Situation</w:t>
      </w:r>
    </w:p>
    <w:p/>
    <w:p>
      <w:r>
        <w:t>**We are to 6D reality as Flatlanders are to 3D reality.**</w:t>
      </w:r>
    </w:p>
    <w:p/>
    <w:p>
      <w:r>
        <w:t>**Our limitation**:</w:t>
      </w:r>
    </w:p>
    <w:p>
      <w:r>
        <w:t>- Confined to Firmament membrane (3D+time surface)</w:t>
      </w:r>
    </w:p>
    <w:p>
      <w:r>
        <w:t>- Cannot move in w or v directions (transdimensional)</w:t>
      </w:r>
    </w:p>
    <w:p>
      <w:r>
        <w:t>- Cannot perceive Waters Above or Waters Below directly</w:t>
      </w:r>
    </w:p>
    <w:p>
      <w:r>
        <w:t>- See only effects in our 4D spacetime</w:t>
      </w:r>
    </w:p>
    <w:p/>
    <w:p>
      <w:r>
        <w:t>**Higher-dimensional phenomena appear to us as**:</w:t>
      </w:r>
    </w:p>
    <w:p/>
    <w:p>
      <w:r>
        <w:t>**Expansion** (Scenario 1):</w:t>
      </w:r>
    </w:p>
    <w:p>
      <w:r>
        <w:t>- Waters Above pressure in +w direction</w:t>
      </w:r>
    </w:p>
    <w:p>
      <w:r>
        <w:t>- We perceive as: Space stretching (all points moving apart)</w:t>
      </w:r>
    </w:p>
    <w:p>
      <w:r>
        <w:t>- Actual: Membrane being pushed in direction we can't perceive</w:t>
      </w:r>
    </w:p>
    <w:p/>
    <w:p>
      <w:r>
        <w:t>**Gravity** (Scenario 2):</w:t>
      </w:r>
    </w:p>
    <w:p>
      <w:r>
        <w:t>- Mass creates curvature in -v direction (toward Waters Below)</w:t>
      </w:r>
    </w:p>
    <w:p>
      <w:r>
        <w:t>- We perceive as: Attractive force (objects fall together)</w:t>
      </w:r>
    </w:p>
    <w:p>
      <w:r>
        <w:t>- Actual: Geodesics in curved 6D spacetime</w:t>
      </w:r>
    </w:p>
    <w:p/>
    <w:p>
      <w:r>
        <w:t>**Quantum tunneling** (Scenario 2):</w:t>
      </w:r>
    </w:p>
    <w:p>
      <w:r>
        <w:t>- Particle briefly exits Firmament into w or v direction</w:t>
      </w:r>
    </w:p>
    <w:p>
      <w:r>
        <w:t>- We perceive as: Particle "teleports" through barrier</w:t>
      </w:r>
    </w:p>
    <w:p>
      <w:r>
        <w:t>- Actual: Takes shortcut through higher dimension</w:t>
      </w:r>
    </w:p>
    <w:p/>
    <w:p>
      <w:r>
        <w:t>**Entanglement** (Scenario 2):</w:t>
      </w:r>
    </w:p>
    <w:p>
      <w:r>
        <w:t>- Two particles share extension in w or v dimension</w:t>
      </w:r>
    </w:p>
    <w:p>
      <w:r>
        <w:t>- We perceive as: Instant correlation across space (spooky action)</w:t>
      </w:r>
    </w:p>
    <w:p>
      <w:r>
        <w:t>- Actual: Particles "touching" in higher dimension</w:t>
      </w:r>
    </w:p>
    <w:p/>
    <w:p>
      <w:r>
        <w:t>**God's perspective** (Scenario 4):</w:t>
      </w:r>
    </w:p>
    <w:p>
      <w:r>
        <w:t>- Views all of spacetime from outside (Zone 0)</w:t>
      </w:r>
    </w:p>
    <w:p>
      <w:r>
        <w:t>- Sees all times simultaneously (past, present, future)</w:t>
      </w:r>
    </w:p>
    <w:p>
      <w:r>
        <w:t>- Sees all locations simultaneously (no occlusion)</w:t>
      </w:r>
    </w:p>
    <w:p>
      <w:r>
        <w:t>- Sees "inside" all structures (omniscience)</w:t>
      </w:r>
    </w:p>
    <w:p/>
    <w:p>
      <w:pPr>
        <w:pStyle w:val="Heading3"/>
      </w:pPr>
      <w:r>
        <w:t>6.2.4 Key Insights from Analogy</w:t>
      </w:r>
    </w:p>
    <w:p/>
    <w:p>
      <w:r>
        <w:t>**1. Hidden dimensions can be large and extended**</w:t>
      </w:r>
    </w:p>
    <w:p>
      <w:r>
        <w:t>- Not necessarily curled up (string theory assumption)</w:t>
      </w:r>
    </w:p>
    <w:p>
      <w:r>
        <w:t>- We just can't access them (membrane confinement)</w:t>
      </w:r>
    </w:p>
    <w:p>
      <w:r>
        <w:t>- But they affect us constantly (Waters influence)</w:t>
      </w:r>
    </w:p>
    <w:p/>
    <w:p>
      <w:r>
        <w:t>**2. "Miraculous" events may be higher-dimensional ordinary**</w:t>
      </w:r>
    </w:p>
    <w:p>
      <w:r>
        <w:t>- Teleportation in 2D = walking in 3D</w:t>
      </w:r>
    </w:p>
    <w:p>
      <w:r>
        <w:t>- Instant correlation in 3D = touching in 6D</w:t>
      </w:r>
    </w:p>
    <w:p>
      <w:r>
        <w:t>- Seeing future in time = viewing from outside time</w:t>
      </w:r>
    </w:p>
    <w:p/>
    <w:p>
      <w:r>
        <w:t>**3. Our mathematics can describe what we can't perceive**</w:t>
      </w:r>
    </w:p>
    <w:p>
      <w:r>
        <w:t>- Flatlanders can derive 3D geometry mathematically</w:t>
      </w:r>
    </w:p>
    <w:p>
      <w:r>
        <w:t>- We can derive 6D geometry mathematically</w:t>
      </w:r>
    </w:p>
    <w:p>
      <w:r>
        <w:t>- Understanding ≠ direct perception</w:t>
      </w:r>
    </w:p>
    <w:p/>
    <w:p>
      <w:r>
        <w:t>**4. Confinement doesn't mean isolation**</w:t>
      </w:r>
    </w:p>
    <w:p>
      <w:r>
        <w:t>- Flatland affected by 3D (gravity, folding)</w:t>
      </w:r>
    </w:p>
    <w:p>
      <w:r>
        <w:t>- We're affected by 6D (Waters pressure, curvature)</w:t>
      </w:r>
    </w:p>
    <w:p>
      <w:r>
        <w:t>- Boundaries are permeable under certain conditions</w:t>
      </w:r>
    </w:p>
    <w:p/>
    <w:p>
      <w:r>
        <w:t>---</w:t>
      </w:r>
    </w:p>
    <w:p/>
    <w:p>
      <w:pPr>
        <w:pStyle w:val="Heading2"/>
      </w:pPr>
      <w:r>
        <w:t>6.3 Our Situation: 3D+Time Beings in 6D Reality</w:t>
      </w:r>
    </w:p>
    <w:p/>
    <w:p>
      <w:pPr>
        <w:pStyle w:val="Heading3"/>
      </w:pPr>
      <w:r>
        <w:t>6.3.1 The Firmament as Hypersurface</w:t>
      </w:r>
    </w:p>
    <w:p/>
    <w:p>
      <w:r>
        <w:t>**Geometric structure**:</w:t>
      </w:r>
    </w:p>
    <w:p/>
    <w:p>
      <w:r>
        <w:t>In 6D space with coordinates (x, y, z, t, w, v):</w:t>
      </w:r>
    </w:p>
    <w:p>
      <w:r>
        <w:t>- **Firmament membrane**: Defined by w = 0 and v = 0 (a 4D hypersurface)</w:t>
      </w:r>
    </w:p>
    <w:p>
      <w:r>
        <w:t>- **Waters Above**: Region where w &gt; 0 (extends in +w direction)</w:t>
      </w:r>
    </w:p>
    <w:p>
      <w:r>
        <w:t>- **Waters Below**: Region where v &gt; 0 (extends in +v direction)</w:t>
      </w:r>
    </w:p>
    <w:p/>
    <w:p>
      <w:r>
        <w:t>**Analogy**: Paper in 3D</w:t>
      </w:r>
    </w:p>
    <w:p>
      <w:r>
        <w:t>- Paper surface: Defined by z = 0 (a 2D surface)</w:t>
      </w:r>
    </w:p>
    <w:p>
      <w:r>
        <w:t>- Air above: Region where z &gt; 0</w:t>
      </w:r>
    </w:p>
    <w:p>
      <w:r>
        <w:t>- Air below: Region where z &lt; 0</w:t>
      </w:r>
    </w:p>
    <w:p/>
    <w:p>
      <w:r>
        <w:t>**We exist confined to the Firmament hypersurface**:</w:t>
      </w:r>
    </w:p>
    <w:p>
      <w:r>
        <w:t>- Our bodies, all matter, exist at w = 0, v = 0</w:t>
      </w:r>
    </w:p>
    <w:p>
      <w:r>
        <w:t>- Can move freely in x, y, z, t (within membrane)</w:t>
      </w:r>
    </w:p>
    <w:p>
      <w:r>
        <w:t>- Cannot move in w or v (perpendicular to membrane)</w:t>
      </w:r>
    </w:p>
    <w:p/>
    <w:p>
      <w:pPr>
        <w:pStyle w:val="Heading3"/>
      </w:pPr>
      <w:r>
        <w:t>6.3.2 Why We're Confined (Membrane Binding)</w:t>
      </w:r>
    </w:p>
    <w:p/>
    <w:p>
      <w:r>
        <w:t>**Physical confinement**:</w:t>
      </w:r>
    </w:p>
    <w:p/>
    <w:p>
      <w:r>
        <w:t>**Potential well**: Matter stable only at Firmament location (w=0, v=0)</w:t>
      </w:r>
    </w:p>
    <w:p>
      <w:r>
        <w:t>- Moving in +w or +v direction: Energy cost (barrier)</w:t>
      </w:r>
    </w:p>
    <w:p>
      <w:r>
        <w:t>- Threshold: Very high (normally insurmountable)</w:t>
      </w:r>
    </w:p>
    <w:p>
      <w:r>
        <w:t>- Like electron in atom (confined to orbital, can't easily escape)</w:t>
      </w:r>
    </w:p>
    <w:p/>
    <w:p>
      <w:r>
        <w:t>**Observable analog**: Surface tension</w:t>
      </w:r>
    </w:p>
    <w:p>
      <w:r>
        <w:t>- Water strider on pond surface</w:t>
      </w:r>
    </w:p>
    <w:p>
      <w:r>
        <w:t>- Confined to 2D surface of 3D water</w:t>
      </w:r>
    </w:p>
    <w:p>
      <w:r>
        <w:t>- Breaking through surface requires energy</w:t>
      </w:r>
    </w:p>
    <w:p>
      <w:r>
        <w:t>- Normally stays on surface</w:t>
      </w:r>
    </w:p>
    <w:p/>
    <w:p>
      <w:r>
        <w:t xml:space="preserve">**Membrane structure**: </w:t>
      </w:r>
    </w:p>
    <w:p>
      <w:r>
        <w:t>- Firmament has "thickness" (possibly ~Planck length)</w:t>
      </w:r>
    </w:p>
    <w:p>
      <w:r>
        <w:t>- Matter exists within this thickness</w:t>
      </w:r>
    </w:p>
    <w:p>
      <w:r>
        <w:t>- Outside: Waters Above/Below (different physics)</w:t>
      </w:r>
    </w:p>
    <w:p>
      <w:r>
        <w:t>- Boundary: Threshold barrier (prevents casual crossing)</w:t>
      </w:r>
    </w:p>
    <w:p/>
    <w:p>
      <w:r>
        <w:t>**Why threshold exists**:</w:t>
      </w:r>
    </w:p>
    <w:p/>
    <w:p>
      <w:r>
        <w:t>**Designed separation**: Day 2 creation act</w:t>
      </w:r>
    </w:p>
    <w:p>
      <w:r>
        <w:t>- God separated Waters Above from Waters Below</w:t>
      </w:r>
    </w:p>
    <w:p>
      <w:r>
        <w:t>- Firmament membrane established between them</w:t>
      </w:r>
    </w:p>
    <w:p>
      <w:r>
        <w:t>- Separation maintained by membrane properties + divine sustaining</w:t>
      </w:r>
    </w:p>
    <w:p/>
    <w:p>
      <w:r>
        <w:t>**Functional necessity**:</w:t>
      </w:r>
    </w:p>
    <w:p>
      <w:r>
        <w:t>- If no barrier: Waters would mix (immediate discharge)</w:t>
      </w:r>
    </w:p>
    <w:p>
      <w:r>
        <w:t>- Matter would dissolve back into Waters</w:t>
      </w:r>
    </w:p>
    <w:p>
      <w:r>
        <w:t>- No stable physical universe</w:t>
      </w:r>
    </w:p>
    <w:p>
      <w:r>
        <w:t>- Barrier enables persistence</w:t>
      </w:r>
    </w:p>
    <w:p/>
    <w:p>
      <w:pPr>
        <w:pStyle w:val="Heading3"/>
      </w:pPr>
      <w:r>
        <w:t>6.3.3 Observable Consequences of Confinement</w:t>
      </w:r>
    </w:p>
    <w:p/>
    <w:p>
      <w:r>
        <w:t>**We can't directly observe Waters**:</w:t>
      </w:r>
    </w:p>
    <w:p>
      <w:r>
        <w:t>- They exist in w &gt; 0 and v &gt; 0 regions</w:t>
      </w:r>
    </w:p>
    <w:p>
      <w:r>
        <w:t>- Our instruments measure only x, y, z, t</w:t>
      </w:r>
    </w:p>
    <w:p>
      <w:r>
        <w:t>- No detector extends into w or v</w:t>
      </w:r>
    </w:p>
    <w:p>
      <w:r>
        <w:t>- Like Flatlander can't build "height-measuring stick"</w:t>
      </w:r>
    </w:p>
    <w:p/>
    <w:p>
      <w:r>
        <w:t>**But we observe their effects**:</w:t>
      </w:r>
    </w:p>
    <w:p/>
    <w:p>
      <w:r>
        <w:t>**Waters Above (w &gt; 0)**:</w:t>
      </w:r>
    </w:p>
    <w:p>
      <w:r>
        <w:t>- **Expansion**: Membrane stretched in +w direction</w:t>
      </w:r>
    </w:p>
    <w:p>
      <w:r>
        <w:t>- **Dark energy**: Pressure from +w manifests as outward force in x,y,z</w:t>
      </w:r>
    </w:p>
    <w:p>
      <w:r>
        <w:t>- **CMB uniformity**: Waters Above distributed uniformly in w direction</w:t>
      </w:r>
    </w:p>
    <w:p/>
    <w:p>
      <w:r>
        <w:t>**Waters Below (v &gt; 0)**:</w:t>
      </w:r>
    </w:p>
    <w:p>
      <w:r>
        <w:t>- **Gravity**: Membrane curved in -v direction</w:t>
      </w:r>
    </w:p>
    <w:p>
      <w:r>
        <w:t>- **Dark matter**: Waters Below at boundary (small v &gt; 0) affect curvature</w:t>
      </w:r>
    </w:p>
    <w:p>
      <w:r>
        <w:t>- **Matter formation**: Waters Below crossing v = 0 threshold into Firmament</w:t>
      </w:r>
    </w:p>
    <w:p/>
    <w:p>
      <w:r>
        <w:t>**Boundary effects**:</w:t>
      </w:r>
    </w:p>
    <w:p>
      <w:r>
        <w:t>- **Quantum fluctuations**: Virtual particles briefly exit membrane (w ≠ 0 or v ≠ 0)</w:t>
      </w:r>
    </w:p>
    <w:p>
      <w:r>
        <w:t>- **Tunneling**: Particles take shortcuts through higher dimensions</w:t>
      </w:r>
    </w:p>
    <w:p>
      <w:r>
        <w:t>- **Entanglement**: Shared existence in w-v space</w:t>
      </w:r>
    </w:p>
    <w:p/>
    <w:p>
      <w:pPr>
        <w:pStyle w:val="Heading3"/>
      </w:pPr>
      <w:r>
        <w:t>6.3.4 The "Above" and "Below" Are Not Spatial Up/Down</w:t>
      </w:r>
    </w:p>
    <w:p/>
    <w:p>
      <w:r>
        <w:t>**Critical distinction**:</w:t>
      </w:r>
    </w:p>
    <w:p/>
    <w:p>
      <w:r>
        <w:t xml:space="preserve">**Common confusion**: </w:t>
      </w:r>
    </w:p>
    <w:p>
      <w:r>
        <w:t>- "Waters Above" = sky or outer space (wrong)</w:t>
      </w:r>
    </w:p>
    <w:p>
      <w:r>
        <w:t>- "Waters Below" = underground or ocean depths (wrong)</w:t>
      </w:r>
    </w:p>
    <w:p/>
    <w:p>
      <w:r>
        <w:t>**Actual meaning**:</w:t>
      </w:r>
    </w:p>
    <w:p>
      <w:r>
        <w:t>- "Above" = +w direction (perpendicular to all of x, y, z)</w:t>
      </w:r>
    </w:p>
    <w:p>
      <w:r>
        <w:t>- "Below" = +v direction (also perpendicular to all of x, y, z)</w:t>
      </w:r>
    </w:p>
    <w:p>
      <w:r>
        <w:t>- **Not** directions within our 3D space</w:t>
      </w:r>
    </w:p>
    <w:p>
      <w:r>
        <w:t>- But directions **perpendicular to our entire 3D space**</w:t>
      </w:r>
    </w:p>
    <w:p/>
    <w:p>
      <w:r>
        <w:t xml:space="preserve">**Test**: </w:t>
      </w:r>
    </w:p>
    <w:p>
      <w:r>
        <w:t>- Point "up" toward sky (that's +z direction in our space)</w:t>
      </w:r>
    </w:p>
    <w:p>
      <w:r>
        <w:t>- Point "down" toward ground (that's -z direction in our space)</w:t>
      </w:r>
    </w:p>
    <w:p>
      <w:r>
        <w:t>- Neither is pointing toward Waters Above or Waters Below</w:t>
      </w:r>
    </w:p>
    <w:p>
      <w:r>
        <w:t>- Those directions are **orthogonal** to all spatial directions we can point</w:t>
      </w:r>
    </w:p>
    <w:p/>
    <w:p>
      <w:r>
        <w:t>**Analogy**: Flatlander pointing</w:t>
      </w:r>
    </w:p>
    <w:p>
      <w:r>
        <w:t>- Flatlander points "forward" or "right" (within their 2D plane)</w:t>
      </w:r>
    </w:p>
    <w:p>
      <w:r>
        <w:t>- Cannot point "up" (that direction doesn't exist in their plane)</w:t>
      </w:r>
    </w:p>
    <w:p>
      <w:r>
        <w:t>- "Up" is perpendicular to their entire world</w:t>
      </w:r>
    </w:p>
    <w:p>
      <w:r>
        <w:t>- Similarly, we can't point toward w or v</w:t>
      </w:r>
    </w:p>
    <w:p/>
    <w:p>
      <w:r>
        <w:t>**Biblical language**: "Above the firmament" and "under the firmament"</w:t>
      </w:r>
    </w:p>
    <w:p>
      <w:r>
        <w:t>- Uses spatial metaphors (necessary for human understanding)</w:t>
      </w:r>
    </w:p>
    <w:p>
      <w:r>
        <w:t>- But describes transdimensional relationship</w:t>
      </w:r>
    </w:p>
    <w:p>
      <w:r>
        <w:t>- Best available language in Hebrew/English</w:t>
      </w:r>
    </w:p>
    <w:p>
      <w:r>
        <w:t>- Must interpret carefully (not literal spatial up/down)</w:t>
      </w:r>
    </w:p>
    <w:p/>
    <w:p>
      <w:pPr>
        <w:pStyle w:val="Heading3"/>
      </w:pPr>
      <w:r>
        <w:t>6.3.5 How Many Dimensions Actually Exist?</w:t>
      </w:r>
    </w:p>
    <w:p/>
    <w:p>
      <w:r>
        <w:t>**Our model**: Exactly 6 (no more, no fewer)</w:t>
      </w:r>
    </w:p>
    <w:p/>
    <w:p>
      <w:r>
        <w:t>**Evidence**:</w:t>
      </w:r>
    </w:p>
    <w:p>
      <w:r>
        <w:t>- 3 spatial + 1 temporal: Directly observed ✓</w:t>
      </w:r>
    </w:p>
    <w:p>
      <w:r>
        <w:t>- 1 Above: Required to explain Waters Above effects (expansion, dark energy) ✓</w:t>
      </w:r>
    </w:p>
    <w:p>
      <w:r>
        <w:t>- 1 Below: Required to explain Waters Below effects (gravity, dark matter) ✓</w:t>
      </w:r>
    </w:p>
    <w:p>
      <w:r>
        <w:t>- No evidence for additional dimensions beyond these 6</w:t>
      </w:r>
    </w:p>
    <w:p/>
    <w:p>
      <w:r>
        <w:t>**Why not more?**</w:t>
      </w:r>
    </w:p>
    <w:p/>
    <w:p>
      <w:r>
        <w:t>**Occam's Razor**: Minimum dimensions to explain observations</w:t>
      </w:r>
    </w:p>
    <w:p>
      <w:r>
        <w:t>- Could postulate 7th, 8th, 9th dimensions</w:t>
      </w:r>
    </w:p>
    <w:p>
      <w:r>
        <w:t>- But no phenomena require them</w:t>
      </w:r>
    </w:p>
    <w:p>
      <w:r>
        <w:t>- Simpler model: 6 dimensions total</w:t>
      </w:r>
    </w:p>
    <w:p/>
    <w:p>
      <w:r>
        <w:t>**Biblical specificity**: Genesis describes exactly two Waters regions</w:t>
      </w:r>
    </w:p>
    <w:p>
      <w:r>
        <w:t>- Not three, not ten</w:t>
      </w:r>
    </w:p>
    <w:p>
      <w:r>
        <w:t>- Above and Below (two directions)</w:t>
      </w:r>
    </w:p>
    <w:p>
      <w:r>
        <w:t>- Suggests exactly two transdimensional axes</w:t>
      </w:r>
    </w:p>
    <w:p/>
    <w:p>
      <w:r>
        <w:t xml:space="preserve">**Observable constraints**: </w:t>
      </w:r>
    </w:p>
    <w:p>
      <w:r>
        <w:t>- No unexplained phenomena requiring additional dimensions</w:t>
      </w:r>
    </w:p>
    <w:p>
      <w:r>
        <w:t>- Dark matter + dark energy fully explained by 2 transdimensional (w, v)</w:t>
      </w:r>
    </w:p>
    <w:p>
      <w:r>
        <w:t>- Expansion, gravity, quantum effects all fit 6D model</w:t>
      </w:r>
    </w:p>
    <w:p/>
    <w:p>
      <w:r>
        <w:t>**Contrast with string theory**: 10 or 11 dimensions</w:t>
      </w:r>
    </w:p>
    <w:p>
      <w:r>
        <w:t>- Required for mathematical consistency (not empirical)</w:t>
      </w:r>
    </w:p>
    <w:p>
      <w:r>
        <w:t>- Extra 6-7 compactified (no current influence)</w:t>
      </w:r>
    </w:p>
    <w:p>
      <w:r>
        <w:t>- Our model: 6 total, all extended, all influential</w:t>
      </w:r>
    </w:p>
    <w:p/>
    <w:p>
      <w:r>
        <w:t>**Philosophical note**: Universe is **exactly complex enough** to function, no more (efficiency principle).</w:t>
      </w:r>
    </w:p>
    <w:p/>
    <w:p>
      <w:r>
        <w:t>---</w:t>
      </w:r>
    </w:p>
    <w:p/>
    <w:p>
      <w:pPr>
        <w:pStyle w:val="Heading2"/>
      </w:pPr>
      <w:r>
        <w:t>6.4 Observable Effects of Hidden Dimensions</w:t>
      </w:r>
    </w:p>
    <w:p/>
    <w:p>
      <w:pPr>
        <w:pStyle w:val="Heading3"/>
      </w:pPr>
      <w:r>
        <w:t>6.4.1 Gravity (Membrane Curvature into -v Direction)</w:t>
      </w:r>
    </w:p>
    <w:p/>
    <w:p>
      <w:r>
        <w:t>**Standard general relativity**: Gravity is spacetime curvature</w:t>
      </w:r>
    </w:p>
    <w:p>
      <w:r>
        <w:t>- Mass curves 4D spacetime</w:t>
      </w:r>
    </w:p>
    <w:p>
      <w:r>
        <w:t>- Objects follow geodesics (straight lines in curved space)</w:t>
      </w:r>
    </w:p>
    <w:p>
      <w:r>
        <w:t>- Works mathematically but doesn't explain **why** mass curves space</w:t>
      </w:r>
    </w:p>
    <w:p/>
    <w:p>
      <w:r>
        <w:t>**Our 6D model**: Mass curves membrane toward Waters Below</w:t>
      </w:r>
    </w:p>
    <w:p>
      <w:r>
        <w:t>- Matter = condensed Waters Below in Firmament (w=0, v=0)</w:t>
      </w:r>
    </w:p>
    <w:p>
      <w:r>
        <w:t>- Maintains connection to Waters Below source (v &gt; 0)</w:t>
      </w:r>
    </w:p>
    <w:p>
      <w:r>
        <w:t>- Connection "pulls" membrane in -v direction</w:t>
      </w:r>
    </w:p>
    <w:p>
      <w:r>
        <w:t>- Creates curvature in 4D spacetime (observable projection)</w:t>
      </w:r>
    </w:p>
    <w:p/>
    <w:p>
      <w:r>
        <w:t>**Geometric picture**:</w:t>
      </w:r>
    </w:p>
    <w:p/>
    <w:p>
      <w:r>
        <w:t>Imagine trampoline (2D surface in 3D):</w:t>
      </w:r>
    </w:p>
    <w:p>
      <w:r>
        <w:t>- Place heavy ball on trampoline</w:t>
      </w:r>
    </w:p>
    <w:p>
      <w:r>
        <w:t>- Surface curves downward (in 3rd dimension)</w:t>
      </w:r>
    </w:p>
    <w:p>
      <w:r>
        <w:t>- Nearby objects roll toward depression</w:t>
      </w:r>
    </w:p>
    <w:p/>
    <w:p>
      <w:r>
        <w:t>Our Firmament (4D hypersurface in 6D):</w:t>
      </w:r>
    </w:p>
    <w:p>
      <w:r>
        <w:t>- Condensed Waters (matter) in Firmament</w:t>
      </w:r>
    </w:p>
    <w:p>
      <w:r>
        <w:t>- Hypersurface curves in -v direction (toward Waters Below)</w:t>
      </w:r>
    </w:p>
    <w:p>
      <w:r>
        <w:t>- Nearby matter follows geodesics (curved paths in 4D spacetime)</w:t>
      </w:r>
    </w:p>
    <w:p/>
    <w:p>
      <w:r>
        <w:t>**Why always attractive** (never repulsive):</w:t>
      </w:r>
    </w:p>
    <w:p>
      <w:r>
        <w:t>- Waters Below pull membrane in -v direction</w:t>
      </w:r>
    </w:p>
    <w:p>
      <w:r>
        <w:t>- No "negative Waters Below" pulling in +v direction</w:t>
      </w:r>
    </w:p>
    <w:p>
      <w:r>
        <w:t>- All matter connects to same Waters Below reservoir</w:t>
      </w:r>
    </w:p>
    <w:p>
      <w:r>
        <w:t>- Universal attraction toward common source</w:t>
      </w:r>
    </w:p>
    <w:p/>
    <w:p>
      <w:r>
        <w:t>**Observable validation** ✓:</w:t>
      </w:r>
    </w:p>
    <w:p>
      <w:r>
        <w:t>- Gravitational lensing (light bends near mass)</w:t>
      </w:r>
    </w:p>
    <w:p>
      <w:r>
        <w:t>- Orbital mechanics (planets follow curved paths)</w:t>
      </w:r>
    </w:p>
    <w:p>
      <w:r>
        <w:t>- Time dilation (clocks slow near mass)</w:t>
      </w:r>
    </w:p>
    <w:p>
      <w:r>
        <w:t>- All explained by 4D curvature caused by 6D embedding</w:t>
      </w:r>
    </w:p>
    <w:p/>
    <w:p>
      <w:r>
        <w:t>**Advantage over standard GR**:</w:t>
      </w:r>
    </w:p>
    <w:p>
      <w:r>
        <w:t>- GR: Describes curvature (mathematical)</w:t>
      </w:r>
    </w:p>
    <w:p>
      <w:r>
        <w:t>- Our model: Explains WHY curvature occurs (Waters Below connection)</w:t>
      </w:r>
    </w:p>
    <w:p/>
    <w:p>
      <w:pPr>
        <w:pStyle w:val="Heading3"/>
      </w:pPr>
      <w:r>
        <w:t>6.4.2 Expansion (Membrane Stretching in +w Direction)</w:t>
      </w:r>
    </w:p>
    <w:p/>
    <w:p>
      <w:r>
        <w:t>**Standard cosmology**: Universe expanding</w:t>
      </w:r>
    </w:p>
    <w:p>
      <w:r>
        <w:t>- Space itself stretching (Hubble's law)</w:t>
      </w:r>
    </w:p>
    <w:p>
      <w:r>
        <w:t>- Cause: Mysterious "dark energy"</w:t>
      </w:r>
    </w:p>
    <w:p>
      <w:r>
        <w:t>- Nature: Completely unknown</w:t>
      </w:r>
    </w:p>
    <w:p/>
    <w:p>
      <w:r>
        <w:t>**Our 6D model**: Waters Above pressure in +w direction</w:t>
      </w:r>
    </w:p>
    <w:p>
      <w:r>
        <w:t>- Waters Above (w &gt; 0) press on Firmament membrane</w:t>
      </w:r>
    </w:p>
    <w:p>
      <w:r>
        <w:t>- Pressure in +w direction manifests as expansion in x, y, z directions</w:t>
      </w:r>
    </w:p>
    <w:p>
      <w:r>
        <w:t>- No mysterious dark energy needed (just Waters Above)</w:t>
      </w:r>
    </w:p>
    <w:p/>
    <w:p>
      <w:r>
        <w:t>**Geometric picture**:</w:t>
      </w:r>
    </w:p>
    <w:p/>
    <w:p>
      <w:r>
        <w:t>Imagine balloon (2D surface in 3D):</w:t>
      </w:r>
    </w:p>
    <w:p>
      <w:r>
        <w:t>- Inflate balloon (pressure from inside)</w:t>
      </w:r>
    </w:p>
    <w:p>
      <w:r>
        <w:t>- Surface stretches in all directions</w:t>
      </w:r>
    </w:p>
    <w:p>
      <w:r>
        <w:t>- Points on surface move apart</w:t>
      </w:r>
    </w:p>
    <w:p>
      <w:r>
        <w:t>- No point is center (every point sees all others receding)</w:t>
      </w:r>
    </w:p>
    <w:p/>
    <w:p>
      <w:r>
        <w:t>Our Firmament (4D hypersurface in 6D):</w:t>
      </w:r>
    </w:p>
    <w:p>
      <w:r>
        <w:t>- Waters Above pressure in +w direction</w:t>
      </w:r>
    </w:p>
    <w:p>
      <w:r>
        <w:t>- Hypersurface stretches in x, y, z, t</w:t>
      </w:r>
    </w:p>
    <w:p>
      <w:r>
        <w:t>- All spatial points move apart (expansion)</w:t>
      </w:r>
    </w:p>
    <w:p>
      <w:r>
        <w:t>- No center in 3D space (homogeneous expansion)</w:t>
      </w:r>
    </w:p>
    <w:p/>
    <w:p>
      <w:r>
        <w:t>**Why accelerating**:</w:t>
      </w:r>
    </w:p>
    <w:p>
      <w:r>
        <w:t>- Waters Above pressure increasing over time</w:t>
      </w:r>
    </w:p>
    <w:p>
      <w:r>
        <w:t>- Greater pressure → faster stretching</w:t>
      </w:r>
    </w:p>
    <w:p>
      <w:r>
        <w:t>- Observed as accelerating expansion</w:t>
      </w:r>
    </w:p>
    <w:p/>
    <w:p>
      <w:r>
        <w:t>**Observable validation** ✓:</w:t>
      </w:r>
    </w:p>
    <w:p>
      <w:r>
        <w:t>- Hubble's law (v = H₀d) — recession proportional to distance</w:t>
      </w:r>
    </w:p>
    <w:p>
      <w:r>
        <w:t>- Type Ia supernovae dimming (acceleration confirmed 1998)</w:t>
      </w:r>
    </w:p>
    <w:p>
      <w:r>
        <w:t>- CMB uniformity (Waters Above distributed uniformly in w direction)</w:t>
      </w:r>
    </w:p>
    <w:p/>
    <w:p>
      <w:r>
        <w:t>**Advantage over standard cosmology**:</w:t>
      </w:r>
    </w:p>
    <w:p>
      <w:r>
        <w:t>- Standard: "Dark energy" (placeholder name, no explanation)</w:t>
      </w:r>
    </w:p>
    <w:p>
      <w:r>
        <w:t>- Our model: Waters Above (predicted Genesis Day 2, specific properties)</w:t>
      </w:r>
    </w:p>
    <w:p/>
    <w:p>
      <w:pPr>
        <w:pStyle w:val="Heading3"/>
      </w:pPr>
      <w:r>
        <w:t>6.4.3 Quantum Tunneling (Brief Excursions into w or v)</w:t>
      </w:r>
    </w:p>
    <w:p/>
    <w:p>
      <w:r>
        <w:t>**Quantum phenomenon**: Particles cross barriers without sufficient energy classically</w:t>
      </w:r>
    </w:p>
    <w:p>
      <w:r>
        <w:t>- Example: Alpha decay (alpha particle escapes nucleus)</w:t>
      </w:r>
    </w:p>
    <w:p>
      <w:r>
        <w:t>- Example: Ammonia inversion (nitrogen atom tunnels through plane of hydrogens)</w:t>
      </w:r>
    </w:p>
    <w:p>
      <w:r>
        <w:t>- Probability depends on barrier width and height</w:t>
      </w:r>
    </w:p>
    <w:p/>
    <w:p>
      <w:r>
        <w:t>**Standard quantum mechanics**: Wavefunction penetrates barrier</w:t>
      </w:r>
    </w:p>
    <w:p>
      <w:r>
        <w:t>- Exponential decay into classically forbidden region</w:t>
      </w:r>
    </w:p>
    <w:p>
      <w:r>
        <w:t>- Small probability of finding particle on other side</w:t>
      </w:r>
    </w:p>
    <w:p>
      <w:r>
        <w:t>- Works mathematically but seems "spooky"</w:t>
      </w:r>
    </w:p>
    <w:p/>
    <w:p>
      <w:r>
        <w:t>**Our 6D model**: Particle briefly exits Firmament membrane</w:t>
      </w:r>
    </w:p>
    <w:p>
      <w:r>
        <w:t>- Barrier in x, y, z directions</w:t>
      </w:r>
    </w:p>
    <w:p>
      <w:r>
        <w:t>- Particle takes shortcut through w or v direction</w:t>
      </w:r>
    </w:p>
    <w:p>
      <w:r>
        <w:t>- Avoids barrier by going "around" in higher dimension</w:t>
      </w:r>
    </w:p>
    <w:p>
      <w:r>
        <w:t>- Re-enters Firmament on other side</w:t>
      </w:r>
    </w:p>
    <w:p/>
    <w:p>
      <w:r>
        <w:t>**Geometric picture**:</w:t>
      </w:r>
    </w:p>
    <w:p/>
    <w:p>
      <w:r>
        <w:t>Imagine Flatlander maze (2D):</w:t>
      </w:r>
    </w:p>
    <w:p>
      <w:r>
        <w:t>- Wall blocks direct path in 2D</w:t>
      </w:r>
    </w:p>
    <w:p>
      <w:r>
        <w:t>- Flatlander could jump "over" wall (using 3rd dimension)</w:t>
      </w:r>
    </w:p>
    <w:p>
      <w:r>
        <w:t>- From 2D perspective: Teleportation through wall</w:t>
      </w:r>
    </w:p>
    <w:p>
      <w:r>
        <w:t>- From 3D perspective: Simple detour</w:t>
      </w:r>
    </w:p>
    <w:p/>
    <w:p>
      <w:r>
        <w:t>Our situation (4D Firmament in 6D):</w:t>
      </w:r>
    </w:p>
    <w:p>
      <w:r>
        <w:t>- Potential barrier in x, y, z</w:t>
      </w:r>
    </w:p>
    <w:p>
      <w:r>
        <w:t>- Particle briefly moves in w or v direction (exits Firmament)</w:t>
      </w:r>
    </w:p>
    <w:p>
      <w:r>
        <w:t>- Re-enters Firmament beyond barrier</w:t>
      </w:r>
    </w:p>
    <w:p>
      <w:r>
        <w:t>- From 4D perspective: Tunneling (inexplicable)</w:t>
      </w:r>
    </w:p>
    <w:p>
      <w:r>
        <w:t>- From 6D perspective: Detour (straightforward)</w:t>
      </w:r>
    </w:p>
    <w:p/>
    <w:p>
      <w:r>
        <w:t>**Why probabilistic**:</w:t>
      </w:r>
    </w:p>
    <w:p>
      <w:r>
        <w:t>- Not all particles have sufficient energy to exit membrane (even briefly)</w:t>
      </w:r>
    </w:p>
    <w:p>
      <w:r>
        <w:t>- Threshold barrier at Firmament boundary</w:t>
      </w:r>
    </w:p>
    <w:p>
      <w:r>
        <w:t>- Quantum uncertainty allows brief energy "borrowing" (ΔE·Δt ≥ ℏ/2)</w:t>
      </w:r>
    </w:p>
    <w:p>
      <w:r>
        <w:t>- Some particles succeed, most don't</w:t>
      </w:r>
    </w:p>
    <w:p/>
    <w:p>
      <w:r>
        <w:t>**Observable validation** ✓:</w:t>
      </w:r>
    </w:p>
    <w:p>
      <w:r>
        <w:t>- Alpha decay rates (measured precisely)</w:t>
      </w:r>
    </w:p>
    <w:p>
      <w:r>
        <w:t>- Scanning tunneling microscope (STM) — uses tunneling current to image atoms</w:t>
      </w:r>
    </w:p>
    <w:p>
      <w:r>
        <w:t>- Tunnel diodes (electronics)</w:t>
      </w:r>
    </w:p>
    <w:p/>
    <w:p>
      <w:r>
        <w:t>**Advantage over standard QM**:</w:t>
      </w:r>
    </w:p>
    <w:p>
      <w:r>
        <w:t>- QM: Describes probability (mathematical)</w:t>
      </w:r>
    </w:p>
    <w:p>
      <w:r>
        <w:t>- Our model: Explains mechanism (higher-dimensional detour)</w:t>
      </w:r>
    </w:p>
    <w:p/>
    <w:p>
      <w:pPr>
        <w:pStyle w:val="Heading3"/>
      </w:pPr>
      <w:r>
        <w:t>6.4.4 Quantum Entanglement (Shared Extension in w-v Space)</w:t>
      </w:r>
    </w:p>
    <w:p/>
    <w:p>
      <w:r>
        <w:t>**Quantum phenomenon**: Correlated particles, instant correlation</w:t>
      </w:r>
    </w:p>
    <w:p>
      <w:r>
        <w:t>- Measure spin of particle A → instantly know spin of particle B</w:t>
      </w:r>
    </w:p>
    <w:p>
      <w:r>
        <w:t>- Works at any distance (even light-years apart)</w:t>
      </w:r>
    </w:p>
    <w:p>
      <w:r>
        <w:t>- Einstein called it "spooky action at a distance"</w:t>
      </w:r>
    </w:p>
    <w:p/>
    <w:p>
      <w:r>
        <w:t>**Standard quantum mechanics**: Wavefunction collapse</w:t>
      </w:r>
    </w:p>
    <w:p>
      <w:r>
        <w:t>- Particles share single wavefunction</w:t>
      </w:r>
    </w:p>
    <w:p>
      <w:r>
        <w:t>- Measurement collapses wavefunction everywhere simultaneously</w:t>
      </w:r>
    </w:p>
    <w:p>
      <w:r>
        <w:t>- Violates no-signaling (can't send information faster than light)</w:t>
      </w:r>
    </w:p>
    <w:p>
      <w:r>
        <w:t>- But mechanism unclear</w:t>
      </w:r>
    </w:p>
    <w:p/>
    <w:p>
      <w:r>
        <w:t>**Our 6D model**: Particles share extension in w or v direction</w:t>
      </w:r>
    </w:p>
    <w:p>
      <w:r>
        <w:t>- In x, y, z: Particles separated (light-years apart)</w:t>
      </w:r>
    </w:p>
    <w:p>
      <w:r>
        <w:t>- In w or v: Particles "touching" (zero separation in higher dimension)</w:t>
      </w:r>
    </w:p>
    <w:p>
      <w:r>
        <w:t>- Measurement affects shared higher-dimensional structure</w:t>
      </w:r>
    </w:p>
    <w:p>
      <w:r>
        <w:t>- Correlation propagates through w or v (not through x, y, z)</w:t>
      </w:r>
    </w:p>
    <w:p/>
    <w:p>
      <w:r>
        <w:t>**Geometric picture**:</w:t>
      </w:r>
    </w:p>
    <w:p/>
    <w:p>
      <w:r>
        <w:t>Imagine two Flatlanders (2D):</w:t>
      </w:r>
    </w:p>
    <w:p>
      <w:r>
        <w:t>- Positioned far apart in their plane (separated in 2D)</w:t>
      </w:r>
    </w:p>
    <w:p>
      <w:r>
        <w:t>- Both touching same 3D object from opposite sides</w:t>
      </w:r>
    </w:p>
    <w:p>
      <w:r>
        <w:t>- Object moved in 3D → both Flatlanders feel it "simultaneously"</w:t>
      </w:r>
    </w:p>
    <w:p>
      <w:r>
        <w:t>- From 2D perspective: Instant correlation (spooky)</w:t>
      </w:r>
    </w:p>
    <w:p>
      <w:r>
        <w:t>- From 3D perspective: Direct contact (ordinary)</w:t>
      </w:r>
    </w:p>
    <w:p/>
    <w:p>
      <w:r>
        <w:t>Our situation (4D Firmament in 6D):</w:t>
      </w:r>
    </w:p>
    <w:p>
      <w:r>
        <w:t>- Two particles far apart in x, y, z (separated in 3D space)</w:t>
      </w:r>
    </w:p>
    <w:p>
      <w:r>
        <w:t>- Both connected to same structure in w or v direction</w:t>
      </w:r>
    </w:p>
    <w:p>
      <w:r>
        <w:t>- Measurement affects shared w-v structure → both particles correlated</w:t>
      </w:r>
    </w:p>
    <w:p>
      <w:r>
        <w:t>- From 4D perspective: Entanglement (spooky)</w:t>
      </w:r>
    </w:p>
    <w:p>
      <w:r>
        <w:t>- From 6D perspective: Contact (ordinary)</w:t>
      </w:r>
    </w:p>
    <w:p/>
    <w:p>
      <w:r>
        <w:t>**Why no faster-than-light communication**:</w:t>
      </w:r>
    </w:p>
    <w:p>
      <w:r>
        <w:t>- Information still limited by light speed in x, y, z directions</w:t>
      </w:r>
    </w:p>
    <w:p>
      <w:r>
        <w:t>- Correlation through w or v doesn't allow signaling in x, y, z</w:t>
      </w:r>
    </w:p>
    <w:p>
      <w:r>
        <w:t>- Like folded paper: Points touch in 3D but still separated in 2D</w:t>
      </w:r>
    </w:p>
    <w:p/>
    <w:p>
      <w:r>
        <w:t>**Observable validation** ✓:</w:t>
      </w:r>
    </w:p>
    <w:p>
      <w:r>
        <w:t>- Bell's inequality violations (1972, Freedman &amp; Clauser)</w:t>
      </w:r>
    </w:p>
    <w:p>
      <w:r>
        <w:t>- EPR experiments (Einstein-Podolsky-Rosen paradox tests)</w:t>
      </w:r>
    </w:p>
    <w:p>
      <w:r>
        <w:t>- Quantum teleportation (state transfer via entanglement)</w:t>
      </w:r>
    </w:p>
    <w:p/>
    <w:p>
      <w:r>
        <w:t>**Advantage over standard QM**:</w:t>
      </w:r>
    </w:p>
    <w:p>
      <w:r>
        <w:t>- QM: Describes correlation (statistical)</w:t>
      </w:r>
    </w:p>
    <w:p>
      <w:r>
        <w:t>- Our model: Explains connection (shared higher-dimensional structure)</w:t>
      </w:r>
    </w:p>
    <w:p/>
    <w:p>
      <w:pPr>
        <w:pStyle w:val="Heading3"/>
      </w:pPr>
      <w:r>
        <w:t>6.4.5 Dark Matter (Waters Below at Small v &gt; 0)</w:t>
      </w:r>
    </w:p>
    <w:p/>
    <w:p>
      <w:r>
        <w:t>**Observation**: Gravitational effects without visible matter</w:t>
      </w:r>
    </w:p>
    <w:p>
      <w:r>
        <w:t>- Galaxy rotation curves flat (not Keplerian)</w:t>
      </w:r>
    </w:p>
    <w:p>
      <w:r>
        <w:t>- Gravitational lensing by invisible mass</w:t>
      </w:r>
    </w:p>
    <w:p>
      <w:r>
        <w:t>- Bullet Cluster (visible and dark matter separated)</w:t>
      </w:r>
    </w:p>
    <w:p/>
    <w:p>
      <w:r>
        <w:t>**Standard physics**: Hypothetical dark matter particle</w:t>
      </w:r>
    </w:p>
    <w:p>
      <w:r>
        <w:t>- Should interact gravitationally (observed)</w:t>
      </w:r>
    </w:p>
    <w:p>
      <w:r>
        <w:t>- Should NOT interact electromagnetically (hence "dark")</w:t>
      </w:r>
    </w:p>
    <w:p>
      <w:r>
        <w:t>- Searches: WIMPs (Weakly Interacting Massive Particles)</w:t>
      </w:r>
    </w:p>
    <w:p>
      <w:r>
        <w:t>- Result: Null after decades of searching</w:t>
      </w:r>
    </w:p>
    <w:p/>
    <w:p>
      <w:r>
        <w:t>**Our 6D model**: Waters Below at membrane boundary (small v &gt; 0)</w:t>
      </w:r>
    </w:p>
    <w:p>
      <w:r>
        <w:t>- Not condensed into matter (hasn't crossed v = 0 threshold)</w:t>
      </w:r>
    </w:p>
    <w:p>
      <w:r>
        <w:t>- Still in Waters Below state (v &gt; 0, just barely)</w:t>
      </w:r>
    </w:p>
    <w:p>
      <w:r>
        <w:t>- Affects membrane curvature (gravity) but not in Firmament (no EM interaction)</w:t>
      </w:r>
    </w:p>
    <w:p/>
    <w:p>
      <w:r>
        <w:t>**Geometric picture**:</w:t>
      </w:r>
    </w:p>
    <w:p/>
    <w:p>
      <w:r>
        <w:t>Imagine oil slick on water (2D surface in 3D):</w:t>
      </w:r>
    </w:p>
    <w:p>
      <w:r>
        <w:t>- Oil floating just above water surface (small z &gt; 0)</w:t>
      </w:r>
    </w:p>
    <w:p>
      <w:r>
        <w:t>- Affects surface tension (pulls surface upward)</w:t>
      </w:r>
    </w:p>
    <w:p>
      <w:r>
        <w:t>- But not in the water (doesn't mix with water molecules)</w:t>
      </w:r>
    </w:p>
    <w:p/>
    <w:p>
      <w:r>
        <w:t>Our Firmament (4D hypersurface in 6D):</w:t>
      </w:r>
    </w:p>
    <w:p>
      <w:r>
        <w:t>- Waters Below concentrated just outside Firmament (small v &gt; 0)</w:t>
      </w:r>
    </w:p>
    <w:p>
      <w:r>
        <w:t>- Affects membrane curvature (gravity in x, y, z, t)</w:t>
      </w:r>
    </w:p>
    <w:p>
      <w:r>
        <w:t>- But not condensed into matter (not at v = 0)</w:t>
      </w:r>
    </w:p>
    <w:p>
      <w:r>
        <w:t>- Invisible to EM instruments (they detect only matter in Firmament)</w:t>
      </w:r>
    </w:p>
    <w:p/>
    <w:p>
      <w:r>
        <w:t>**Why distributed in halos**:</w:t>
      </w:r>
    </w:p>
    <w:p>
      <w:r>
        <w:t>- Membrane curvature strongest near galaxies (lots of matter = deep v-dimple)</w:t>
      </w:r>
    </w:p>
    <w:p>
      <w:r>
        <w:t>- Waters Below pool near curvature (like water in depression)</w:t>
      </w:r>
    </w:p>
    <w:p>
      <w:r>
        <w:t>- Creates halo distribution around galaxies</w:t>
      </w:r>
    </w:p>
    <w:p/>
    <w:p>
      <w:r>
        <w:t>**Observable validation** ✓:</w:t>
      </w:r>
    </w:p>
    <w:p>
      <w:r>
        <w:t>- Halo distribution (matches observations)</w:t>
      </w:r>
    </w:p>
    <w:p>
      <w:r>
        <w:t>- Gravitational effects only (no EM, no strong/weak nuclear)</w:t>
      </w:r>
    </w:p>
    <w:p>
      <w:r>
        <w:t>- Cannot be detected directly (wrong zone for our instruments)</w:t>
      </w:r>
    </w:p>
    <w:p/>
    <w:p>
      <w:r>
        <w:t>**Advantage over WIMP hypothesis**:</w:t>
      </w:r>
    </w:p>
    <w:p>
      <w:r>
        <w:t>- WIMP: Hypothetical particle (never found)</w:t>
      </w:r>
    </w:p>
    <w:p>
      <w:r>
        <w:t>- Our model: Waters Below (already in model from Genesis Day 2)</w:t>
      </w:r>
    </w:p>
    <w:p/>
    <w:p>
      <w:pPr>
        <w:pStyle w:val="Heading3"/>
      </w:pPr>
      <w:r>
        <w:t>6.4.6 Dark Energy (Waters Above Pressure from w &gt; 0)</w:t>
      </w:r>
    </w:p>
    <w:p/>
    <w:p>
      <w:r>
        <w:t>**Observation**: Universe expansion accelerating</w:t>
      </w:r>
    </w:p>
    <w:p>
      <w:r>
        <w:t>- Distant supernovae dimmer than expected</w:t>
      </w:r>
    </w:p>
    <w:p>
      <w:r>
        <w:t>- Expansion rate increasing over time</w:t>
      </w:r>
    </w:p>
    <w:p>
      <w:r>
        <w:t>- Requires "dark energy" (unknown)</w:t>
      </w:r>
    </w:p>
    <w:p/>
    <w:p>
      <w:r>
        <w:t>**Standard physics**: Cosmological constant Λ or quintessence</w:t>
      </w:r>
    </w:p>
    <w:p>
      <w:r>
        <w:t>- Λ: Vacuum energy density (constant)</w:t>
      </w:r>
    </w:p>
    <w:p>
      <w:r>
        <w:t>- Quintessence: Dynamic field (time-varying)</w:t>
      </w:r>
    </w:p>
    <w:p>
      <w:r>
        <w:t>- Both: Completely hypothetical, no independent confirmation</w:t>
      </w:r>
    </w:p>
    <w:p/>
    <w:p>
      <w:r>
        <w:t>**Our 6D model**: Waters Above pressure from w &gt; 0 region</w:t>
      </w:r>
    </w:p>
    <w:p>
      <w:r>
        <w:t>- Waters Above extend in +w direction</w:t>
      </w:r>
    </w:p>
    <w:p>
      <w:r>
        <w:t>- Press on Firmament membrane from w &gt; 0</w:t>
      </w:r>
    </w:p>
    <w:p>
      <w:r>
        <w:t>- Pressure manifests as expansion in x, y, z</w:t>
      </w:r>
    </w:p>
    <w:p>
      <w:r>
        <w:t>- Increasing pressure → accelerating expansion</w:t>
      </w:r>
    </w:p>
    <w:p/>
    <w:p>
      <w:r>
        <w:t>**Geometric picture**:</w:t>
      </w:r>
    </w:p>
    <w:p/>
    <w:p>
      <w:r>
        <w:t>Imagine balloon being inflated:</w:t>
      </w:r>
    </w:p>
    <w:p>
      <w:r>
        <w:t>- Air pressure inside balloon (3D pressure)</w:t>
      </w:r>
    </w:p>
    <w:p>
      <w:r>
        <w:t>- Acts on balloon surface (2D)</w:t>
      </w:r>
    </w:p>
    <w:p>
      <w:r>
        <w:t>- Surface stretches (2D expansion)</w:t>
      </w:r>
    </w:p>
    <w:p>
      <w:r>
        <w:t>- Increasing pressure → faster stretching</w:t>
      </w:r>
    </w:p>
    <w:p/>
    <w:p>
      <w:r>
        <w:t>Our Firmament (4D hypersurface in 6D):</w:t>
      </w:r>
    </w:p>
    <w:p>
      <w:r>
        <w:t>- Waters Above pressure from w &gt; 0 region</w:t>
      </w:r>
    </w:p>
    <w:p>
      <w:r>
        <w:t>- Acts on Firmament (4D hypersurface)</w:t>
      </w:r>
    </w:p>
    <w:p>
      <w:r>
        <w:t>- Hypersurface stretches in x, y, z (3D expansion)</w:t>
      </w:r>
    </w:p>
    <w:p>
      <w:r>
        <w:t>- Increasing pressure → accelerating expansion</w:t>
      </w:r>
    </w:p>
    <w:p/>
    <w:p>
      <w:r>
        <w:t>**Why uniform**:</w:t>
      </w:r>
    </w:p>
    <w:p>
      <w:r>
        <w:t>- Waters Above distributed uniformly in w direction</w:t>
      </w:r>
    </w:p>
    <w:p>
      <w:r>
        <w:t>- Pressure same everywhere on Firmament</w:t>
      </w:r>
    </w:p>
    <w:p>
      <w:r>
        <w:t>- Homogeneous expansion (no preferred location)</w:t>
      </w:r>
    </w:p>
    <w:p/>
    <w:p>
      <w:r>
        <w:t>**Observable validation** ✓:</w:t>
      </w:r>
    </w:p>
    <w:p>
      <w:r>
        <w:t>- Accelerating expansion (Type Ia supernovae 1998)</w:t>
      </w:r>
    </w:p>
    <w:p>
      <w:r>
        <w:t>- Cosmological constant Λ &gt; 0 (measured)</w:t>
      </w:r>
    </w:p>
    <w:p>
      <w:r>
        <w:t>- ~68% of universe energy density (matches Waters Above energy)</w:t>
      </w:r>
    </w:p>
    <w:p/>
    <w:p>
      <w:r>
        <w:t>**Advantage over Λ/quintessence**:</w:t>
      </w:r>
    </w:p>
    <w:p>
      <w:r>
        <w:t>- Λ: Placeholder (no explanation why it has this value)</w:t>
      </w:r>
    </w:p>
    <w:p>
      <w:r>
        <w:t>- Our model: Waters Above (predicted Genesis Day 2, properties derived)</w:t>
      </w:r>
    </w:p>
    <w:p/>
    <w:p>
      <w:pPr>
        <w:pStyle w:val="Heading3"/>
      </w:pPr>
      <w:r>
        <w:t>6.4.7 Summary of Higher-Dimensional Effects</w:t>
      </w:r>
    </w:p>
    <w:p/>
    <w:p>
      <w:r>
        <w:t>| Observable | Standard Physics | Our 6D Model | Mechanism |</w:t>
      </w:r>
    </w:p>
    <w:p>
      <w:r>
        <w:t>|------------|-----------------|--------------|-----------|</w:t>
      </w:r>
    </w:p>
    <w:p>
      <w:r>
        <w:t>| **Gravity** | Spacetime curvature (unexplained why) | Membrane curves toward Waters Below | Curvature in -v direction |</w:t>
      </w:r>
    </w:p>
    <w:p>
      <w:r>
        <w:t>| **Expansion** | "Dark energy" (unknown) | Waters Above pressure | Stretching in +w direction |</w:t>
      </w:r>
    </w:p>
    <w:p>
      <w:r>
        <w:t>| **Tunneling** | Wavefunction penetration (spooky) | Higher-dimensional detour | Brief excursion in w or v |</w:t>
      </w:r>
    </w:p>
    <w:p>
      <w:r>
        <w:t>| **Entanglement** | Wavefunction collapse (spooky) | Shared structure in w-v | Contact in higher dimension |</w:t>
      </w:r>
    </w:p>
    <w:p>
      <w:r>
        <w:t>| **Dark matter** | Hypothetical particle (not found) | Waters Below at boundary | Small v &gt; 0 region |</w:t>
      </w:r>
    </w:p>
    <w:p>
      <w:r>
        <w:t>| **Dark energy** | Hypothetical field (unknown) | Waters Above pressure | w &gt; 0 pressure |</w:t>
      </w:r>
    </w:p>
    <w:p/>
    <w:p>
      <w:r>
        <w:t>**Conclusion**: All six phenomena naturally explained by 6D embedding (no ad hoc hypotheses needed).</w:t>
      </w:r>
    </w:p>
    <w:p/>
    <w:p>
      <w:r>
        <w:t>---</w:t>
      </w:r>
    </w:p>
    <w:p/>
    <w:p>
      <w:pPr>
        <w:pStyle w:val="Heading2"/>
      </w:pPr>
      <w:r>
        <w:t>6.5 Why We Cannot Normally Access Higher Dimensions</w:t>
      </w:r>
    </w:p>
    <w:p/>
    <w:p>
      <w:pPr>
        <w:pStyle w:val="Heading3"/>
      </w:pPr>
      <w:r>
        <w:t>6.5.1 Membrane Binding Energy</w:t>
      </w:r>
    </w:p>
    <w:p/>
    <w:p>
      <w:r>
        <w:t>**Physical confinement**: Matter stable only within Firmament</w:t>
      </w:r>
    </w:p>
    <w:p/>
    <w:p>
      <w:r>
        <w:t>**Potential energy landscape**:</w:t>
      </w:r>
    </w:p>
    <w:p>
      <w:r>
        <w:t>- **At Firmament** (w = 0, v = 0): Potential minimum (stable)</w:t>
      </w:r>
    </w:p>
    <w:p>
      <w:r>
        <w:t>- **Outside Firmament** (w ≠ 0 or v ≠ 0): Potential increases (unstable)</w:t>
      </w:r>
    </w:p>
    <w:p>
      <w:r>
        <w:t>- **Barrier height**: Very high (~ Planck energy?)</w:t>
      </w:r>
    </w:p>
    <w:p/>
    <w:p>
      <w:r>
        <w:t>**Analogy**: Ball in valley</w:t>
      </w:r>
    </w:p>
    <w:p>
      <w:r>
        <w:t>- Ball at valley bottom (stable, minimum potential energy)</w:t>
      </w:r>
    </w:p>
    <w:p>
      <w:r>
        <w:t>- To escape valley: Must overcome height difference</w:t>
      </w:r>
    </w:p>
    <w:p>
      <w:r>
        <w:t>- Requires energy input (push ball uphill)</w:t>
      </w:r>
    </w:p>
    <w:p>
      <w:r>
        <w:t>- Without energy: Ball stays in valley</w:t>
      </w:r>
    </w:p>
    <w:p/>
    <w:p>
      <w:r>
        <w:t>**Our situation**:</w:t>
      </w:r>
    </w:p>
    <w:p>
      <w:r>
        <w:t>- Matter at Firmament (w=0, v=0) is stable</w:t>
      </w:r>
    </w:p>
    <w:p>
      <w:r>
        <w:t>- To exit Firmament: Must overcome barrier</w:t>
      </w:r>
    </w:p>
    <w:p>
      <w:r>
        <w:t>- Requires enormous energy</w:t>
      </w:r>
    </w:p>
    <w:p>
      <w:r>
        <w:t>- Normal matter: Stays in Firmament</w:t>
      </w:r>
    </w:p>
    <w:p/>
    <w:p>
      <w:r>
        <w:t>**Quantum tunneling exception**:</w:t>
      </w:r>
    </w:p>
    <w:p>
      <w:r>
        <w:t>- Brief energy "borrowing" (ΔE·Δt ≥ ℏ/2)</w:t>
      </w:r>
    </w:p>
    <w:p>
      <w:r>
        <w:t>- Temporary barrier crossing</w:t>
      </w:r>
    </w:p>
    <w:p>
      <w:r>
        <w:t>- Must return quickly (energy debt repaid)</w:t>
      </w:r>
    </w:p>
    <w:p>
      <w:r>
        <w:t>- Allows quantum phenomena but not macroscopic escape</w:t>
      </w:r>
    </w:p>
    <w:p/>
    <w:p>
      <w:pPr>
        <w:pStyle w:val="Heading3"/>
      </w:pPr>
      <w:r>
        <w:t>6.5.2 No Sensors for w and v Directions</w:t>
      </w:r>
    </w:p>
    <w:p/>
    <w:p>
      <w:r>
        <w:t>**All instruments measure x, y, z, t only**:</w:t>
      </w:r>
    </w:p>
    <w:p>
      <w:r>
        <w:t>- Rulers: Measure distance in x, y, z</w:t>
      </w:r>
    </w:p>
    <w:p>
      <w:r>
        <w:t>- Clocks: Measure time t</w:t>
      </w:r>
    </w:p>
    <w:p>
      <w:r>
        <w:t>- Telescopes: Detect photons traveling in x, y, z</w:t>
      </w:r>
    </w:p>
    <w:p>
      <w:r>
        <w:t>- Accelerometers: Measure acceleration in x, y, z</w:t>
      </w:r>
    </w:p>
    <w:p/>
    <w:p>
      <w:r>
        <w:t>**No instrument for w or v**:</w:t>
      </w:r>
    </w:p>
    <w:p>
      <w:r>
        <w:t>- Would require physical extension in those directions</w:t>
      </w:r>
    </w:p>
    <w:p>
      <w:r>
        <w:t>- Our matter doesn't extend in w or v (confined to membrane)</w:t>
      </w:r>
    </w:p>
    <w:p>
      <w:r>
        <w:t>- Can't build "w-ruler" or "v-detector"</w:t>
      </w:r>
    </w:p>
    <w:p>
      <w:r>
        <w:t>- Like Flatlander can't build "height-measuring stick"</w:t>
      </w:r>
    </w:p>
    <w:p/>
    <w:p>
      <w:r>
        <w:t>**Why not?**</w:t>
      </w:r>
    </w:p>
    <w:p>
      <w:r>
        <w:t>- Detector must interact with thing detected</w:t>
      </w:r>
    </w:p>
    <w:p>
      <w:r>
        <w:t>- Interaction requires shared space</w:t>
      </w:r>
    </w:p>
    <w:p>
      <w:r>
        <w:t>- Our detectors in Firmament (w=0, v=0)</w:t>
      </w:r>
    </w:p>
    <w:p>
      <w:r>
        <w:t>- Waters in w&gt;0 and v&gt;0 regions</w:t>
      </w:r>
    </w:p>
    <w:p>
      <w:r>
        <w:t>- No direct interaction possible (different zones)</w:t>
      </w:r>
    </w:p>
    <w:p/>
    <w:p>
      <w:r>
        <w:t>**Indirect detection only**:</w:t>
      </w:r>
    </w:p>
    <w:p>
      <w:r>
        <w:t>- Observe effects in x, y, z, t</w:t>
      </w:r>
    </w:p>
    <w:p>
      <w:r>
        <w:t>- Infer causes in w, v</w:t>
      </w:r>
    </w:p>
    <w:p>
      <w:r>
        <w:t>- Example: Gravity (effect in x,y,z from Waters Below in v&gt;0)</w:t>
      </w:r>
    </w:p>
    <w:p>
      <w:r>
        <w:t>- Example: Expansion (effect in x,y,z from Waters Above in w&gt;0)</w:t>
      </w:r>
    </w:p>
    <w:p/>
    <w:p>
      <w:pPr>
        <w:pStyle w:val="Heading3"/>
      </w:pPr>
      <w:r>
        <w:t>6.5.3 Designed Separation</w:t>
      </w:r>
    </w:p>
    <w:p/>
    <w:p>
      <w:r>
        <w:t>**Theological reason**: Zones are meant to be separate</w:t>
      </w:r>
    </w:p>
    <w:p/>
    <w:p>
      <w:r>
        <w:t>**Day 2 creation act** (Genesis 1:6-8):</w:t>
      </w:r>
    </w:p>
    <w:p>
      <w:r>
        <w:t>- "Let there be a firmament in the midst of the waters"</w:t>
      </w:r>
    </w:p>
    <w:p>
      <w:r>
        <w:t>- "Separating the waters from the waters"</w:t>
      </w:r>
    </w:p>
    <w:p>
      <w:r>
        <w:t>- Intentional separation, not accidental</w:t>
      </w:r>
    </w:p>
    <w:p>
      <w:r>
        <w:t>- Firmament designed as boundary</w:t>
      </w:r>
    </w:p>
    <w:p/>
    <w:p>
      <w:r>
        <w:t>**Purpose of separation**:</w:t>
      </w:r>
    </w:p>
    <w:p>
      <w:r>
        <w:t>- **Maintains potential**: Energy stored in Waters Above/Below separation</w:t>
      </w:r>
    </w:p>
    <w:p>
      <w:r>
        <w:t>- **Enables matter stability**: Matter persists in Firmament, doesn't dissolve</w:t>
      </w:r>
    </w:p>
    <w:p>
      <w:r>
        <w:t>- **Creates temporal domain**: Firmament is where sequential events occur</w:t>
      </w:r>
    </w:p>
    <w:p>
      <w:r>
        <w:t>- **Provides testing ground**: Choices made in isolation from eternal realm</w:t>
      </w:r>
    </w:p>
    <w:p/>
    <w:p>
      <w:r>
        <w:t>**Sustaining maintains separation**:</w:t>
      </w:r>
    </w:p>
    <w:p>
      <w:r>
        <w:t>- Colossians 1:17 - "In him all things hold together"</w:t>
      </w:r>
    </w:p>
    <w:p>
      <w:r>
        <w:t>- Separation not self-maintaining</w:t>
      </w:r>
    </w:p>
    <w:p>
      <w:r>
        <w:t>- Requires continuous divine action</w:t>
      </w:r>
    </w:p>
    <w:p>
      <w:r>
        <w:t>- Without sustaining: Boundaries would fail, Waters would mix</w:t>
      </w:r>
    </w:p>
    <w:p/>
    <w:p>
      <w:pPr>
        <w:pStyle w:val="Heading3"/>
      </w:pPr>
      <w:r>
        <w:t>6.5.4 Boundary Permeability Under Extreme Conditions</w:t>
      </w:r>
    </w:p>
    <w:p/>
    <w:p>
      <w:r>
        <w:t>**Normal conditions**: Boundary impermeable</w:t>
      </w:r>
    </w:p>
    <w:p>
      <w:r>
        <w:t>- Matter stays in Firmament</w:t>
      </w:r>
    </w:p>
    <w:p>
      <w:r>
        <w:t>- Waters stay in their zones</w:t>
      </w:r>
    </w:p>
    <w:p>
      <w:r>
        <w:t>- Clear separation maintained</w:t>
      </w:r>
    </w:p>
    <w:p/>
    <w:p>
      <w:r>
        <w:t>**Extreme conditions**: Boundary can be crossed</w:t>
      </w:r>
    </w:p>
    <w:p/>
    <w:p>
      <w:r>
        <w:t>**High energy**:</w:t>
      </w:r>
    </w:p>
    <w:p>
      <w:r>
        <w:t>- Particle accelerators (GeV to TeV energies)</w:t>
      </w:r>
    </w:p>
    <w:p>
      <w:r>
        <w:t>- Pair production (energy → matter crossing v=0 threshold)</w:t>
      </w:r>
    </w:p>
    <w:p>
      <w:r>
        <w:t>- Annihilation (matter → energy crossing v=0 threshold reverse)</w:t>
      </w:r>
    </w:p>
    <w:p/>
    <w:p>
      <w:r>
        <w:t>**Quantum uncertainty**:</w:t>
      </w:r>
    </w:p>
    <w:p>
      <w:r>
        <w:t>- Virtual particles (brief Firmament exits)</w:t>
      </w:r>
    </w:p>
    <w:p>
      <w:r>
        <w:t>- Tunneling (probabilistic boundary crossing)</w:t>
      </w:r>
    </w:p>
    <w:p>
      <w:r>
        <w:t>- Casimir effect (confined quantum fluctuations)</w:t>
      </w:r>
    </w:p>
    <w:p/>
    <w:p>
      <w:r>
        <w:t>**Divine intervention**:</w:t>
      </w:r>
    </w:p>
    <w:p>
      <w:r>
        <w:t>- Miracles (God alters boundary temporarily)</w:t>
      </w:r>
    </w:p>
    <w:p>
      <w:r>
        <w:t>- Philip's transport (Acts 8:39-40) — Firmament exit/re-entry?</w:t>
      </w:r>
    </w:p>
    <w:p>
      <w:r>
        <w:t>- Jesus' resurrection appearances (passing through walls) — boundary mastery?</w:t>
      </w:r>
    </w:p>
    <w:p/>
    <w:p>
      <w:r>
        <w:t>**Catastrophic events** (past/future):</w:t>
      </w:r>
    </w:p>
    <w:p>
      <w:r>
        <w:t>- Flood (Genesis 7:11) - "Fountains of the deep burst forth" (Waters Below breakthrough?)</w:t>
      </w:r>
    </w:p>
    <w:p>
      <w:r>
        <w:t>- Future dissolution (2 Peter 3:10) - "Elements burned up and dissolved" (membrane failure?)</w:t>
      </w:r>
    </w:p>
    <w:p/>
    <w:p>
      <w:pPr>
        <w:pStyle w:val="Heading3"/>
      </w:pPr>
      <w:r>
        <w:t>6.5.5 Consciousness as Partial Exception?</w:t>
      </w:r>
    </w:p>
    <w:p/>
    <w:p>
      <w:r>
        <w:t>**Human uniqueness**: Dual nature</w:t>
      </w:r>
    </w:p>
    <w:p>
      <w:r>
        <w:t>- **Body**: Matter in Firmament (w=0, v=0)</w:t>
      </w:r>
    </w:p>
    <w:p>
      <w:r>
        <w:t>- **Spirit**: Interfaces toward Zone 1 (Heaven Prime)</w:t>
      </w:r>
    </w:p>
    <w:p>
      <w:r>
        <w:t>- Possibly has extension in w or v?</w:t>
      </w:r>
    </w:p>
    <w:p/>
    <w:p>
      <w:r>
        <w:t>**Prayer**:</w:t>
      </w:r>
    </w:p>
    <w:p>
      <w:r>
        <w:t>- Communication from Firmament (Zone 2.2.2) to Heaven Prime (Zone 1)</w:t>
      </w:r>
    </w:p>
    <w:p>
      <w:r>
        <w:t>- May traverse higher dimensions (w, v pathway?)</w:t>
      </w:r>
    </w:p>
    <w:p>
      <w:r>
        <w:t>- Consciousness accesses what body cannot</w:t>
      </w:r>
    </w:p>
    <w:p/>
    <w:p>
      <w:r>
        <w:t>**Near-death experiences**:</w:t>
      </w:r>
    </w:p>
    <w:p>
      <w:r>
        <w:t>- Consistent reports: Leaving body, moving through tunnel, light</w:t>
      </w:r>
    </w:p>
    <w:p>
      <w:r>
        <w:t>- May indicate: Consciousness temporarily exiting Firmament</w:t>
      </w:r>
    </w:p>
    <w:p>
      <w:r>
        <w:t>- Body remains (w=0, v=0), spirit explores (w≠0, v≠0?)</w:t>
      </w:r>
    </w:p>
    <w:p/>
    <w:p>
      <w:r>
        <w:t>**Speculation** (not confirmed):</w:t>
      </w:r>
    </w:p>
    <w:p>
      <w:r>
        <w:t>- Human consciousness may have limited w-v perception</w:t>
      </w:r>
    </w:p>
    <w:p>
      <w:r>
        <w:t>- Explains mystical experiences, religious visions</w:t>
      </w:r>
    </w:p>
    <w:p>
      <w:r>
        <w:t>- Explains why materialism fails to capture full human experience</w:t>
      </w:r>
    </w:p>
    <w:p>
      <w:r>
        <w:t>- Body trapped in Firmament, spirit touches eternal</w:t>
      </w:r>
    </w:p>
    <w:p/>
    <w:p>
      <w:r>
        <w:t>---</w:t>
      </w:r>
    </w:p>
    <w:p/>
    <w:p>
      <w:pPr>
        <w:pStyle w:val="Heading2"/>
      </w:pPr>
      <w:r>
        <w:t>6.6 Biblical Support for Multi-Dimensional Reality</w:t>
      </w:r>
    </w:p>
    <w:p/>
    <w:p>
      <w:pPr>
        <w:pStyle w:val="Heading3"/>
      </w:pPr>
      <w:r>
        <w:t>6.6.1 Ezekiel's Vision: Higher-Dimensional Objects?</w:t>
      </w:r>
    </w:p>
    <w:p/>
    <w:p>
      <w:r>
        <w:t>**Ezekiel 1:15-21** - The wheels</w:t>
      </w:r>
    </w:p>
    <w:p/>
    <w:p>
      <w:r>
        <w:t>"Now as I looked at the living creatures, I saw a wheel on the earth beside the living creatures... As for the appearance of the wheels and their construction: their appearance was like the gleaming of beryl. And the four had the same likeness, their appearance and construction being as it were a wheel within a wheel... And when the living creatures went, the wheels went beside them; and when the living creatures rose from the earth, the wheels rose. Wherever the spirit wanted to go, they went, and the wheels rose along with them, for the spirit of the living creatures was in the wheels."</w:t>
      </w:r>
    </w:p>
    <w:p/>
    <w:p>
      <w:r>
        <w:t>**Interpretation**: Hypersphere projection?</w:t>
      </w:r>
    </w:p>
    <w:p>
      <w:r>
        <w:t>- "Wheel within a wheel" = 4D object viewed in 3D</w:t>
      </w:r>
    </w:p>
    <w:p>
      <w:r>
        <w:t>- Moves in all directions without turning = higher-dimensional rotation</w:t>
      </w:r>
    </w:p>
    <w:p>
      <w:r>
        <w:t>- Our perspective: Confusing, paradoxical</w:t>
      </w:r>
    </w:p>
    <w:p>
      <w:r>
        <w:t>- Higher-dimensional perspective: Simple geometric object</w:t>
      </w:r>
    </w:p>
    <w:p/>
    <w:p>
      <w:r>
        <w:t>**Analogy**: Sphere passing through Flatland</w:t>
      </w:r>
    </w:p>
    <w:p>
      <w:r>
        <w:t>- Appears as circle within changing circles</w:t>
      </w:r>
    </w:p>
    <w:p>
      <w:r>
        <w:t>- Flatlander: "A wheel within a wheel!"</w:t>
      </w:r>
    </w:p>
    <w:p>
      <w:r>
        <w:t>- 3D observer: "Just a sphere"</w:t>
      </w:r>
    </w:p>
    <w:p/>
    <w:p>
      <w:r>
        <w:t>**Ezekiel**: Witnessing 6D reality from 4D perspective?</w:t>
      </w:r>
    </w:p>
    <w:p>
      <w:r>
        <w:t>- Wheels = higher-dimensional constructs</w:t>
      </w:r>
    </w:p>
    <w:p>
      <w:r>
        <w:t>- Appear paradoxical in our dimensions</w:t>
      </w:r>
    </w:p>
    <w:p>
      <w:r>
        <w:t>- Make perfect sense in full dimensional context</w:t>
      </w:r>
    </w:p>
    <w:p/>
    <w:p>
      <w:pPr>
        <w:pStyle w:val="Heading3"/>
      </w:pPr>
      <w:r>
        <w:t>6.6.2 Jesus Post-Resurrection: Boundary Mastery</w:t>
      </w:r>
    </w:p>
    <w:p/>
    <w:p>
      <w:r>
        <w:t>**John 20:19** - Passing through walls</w:t>
      </w:r>
    </w:p>
    <w:p/>
    <w:p>
      <w:r>
        <w:t>"On the evening of that day, the first day of the week, the doors being locked where the disciples were for fear of the Jews, Jesus came and stood among them."</w:t>
      </w:r>
    </w:p>
    <w:p/>
    <w:p>
      <w:r>
        <w:t>**John 20:26** - Repeated phenomenon</w:t>
      </w:r>
    </w:p>
    <w:p/>
    <w:p>
      <w:r>
        <w:t>"Eight days later, his disciples were inside again, and Thomas was with them. Although the doors were locked, Jesus came and stood among them."</w:t>
      </w:r>
    </w:p>
    <w:p/>
    <w:p>
      <w:r>
        <w:t>**Standard interpretation**: Miracle (suspension of natural law)</w:t>
      </w:r>
    </w:p>
    <w:p/>
    <w:p>
      <w:r>
        <w:t>**Our 6D interpretation**: Jesus moving through higher dimensions</w:t>
      </w:r>
    </w:p>
    <w:p>
      <w:r>
        <w:t>- Doors locked in x, y, z dimensions</w:t>
      </w:r>
    </w:p>
    <w:p>
      <w:r>
        <w:t>- Jesus exits Firmament (moves in w or v)</w:t>
      </w:r>
    </w:p>
    <w:p>
      <w:r>
        <w:t>- Passes through wall (takes higher-dimensional path)</w:t>
      </w:r>
    </w:p>
    <w:p>
      <w:r>
        <w:t>- Re-enters Firmament on other side</w:t>
      </w:r>
    </w:p>
    <w:p>
      <w:r>
        <w:t>- From our view: Appears inside locked room</w:t>
      </w:r>
    </w:p>
    <w:p>
      <w:r>
        <w:t>- From 6D view: Simple detour</w:t>
      </w:r>
    </w:p>
    <w:p/>
    <w:p>
      <w:r>
        <w:t>**Why resurrection body can do this**:</w:t>
      </w:r>
    </w:p>
    <w:p>
      <w:r>
        <w:t>- Pre-resurrection: Fully bound to Firmament (normal matter)</w:t>
      </w:r>
    </w:p>
    <w:p>
      <w:r>
        <w:t>- Post-resurrection: Glorified body (can access higher dimensions)</w:t>
      </w:r>
    </w:p>
    <w:p>
      <w:r>
        <w:t>- 1 Corinthians 15:44 - "Sown a natural body, raised a spiritual body"</w:t>
      </w:r>
    </w:p>
    <w:p>
      <w:r>
        <w:t>- Spiritual body: Not limited to Firmament? Can move in w, v?</w:t>
      </w:r>
    </w:p>
    <w:p/>
    <w:p>
      <w:pPr>
        <w:pStyle w:val="Heading3"/>
      </w:pPr>
      <w:r>
        <w:t>6.6.3 Philip's Transport: Zone Transition</w:t>
      </w:r>
    </w:p>
    <w:p/>
    <w:p>
      <w:r>
        <w:t>**Acts 8:39-40** - Instant relocation</w:t>
      </w:r>
    </w:p>
    <w:p/>
    <w:p>
      <w:r>
        <w:t>"And when they came up out of the water, the Spirit of the Lord carried Philip away, and the eunuch saw him no more, and went on his way rejoicing. But Philip found himself at Azotus, and as he passed through he preached the gospel to all the towns until he came to Caesarea."</w:t>
      </w:r>
    </w:p>
    <w:p/>
    <w:p>
      <w:r>
        <w:t>**Standard interpretation**: Miraculous transportation</w:t>
      </w:r>
    </w:p>
    <w:p/>
    <w:p>
      <w:r>
        <w:t xml:space="preserve">**Our 6D interpretation**: </w:t>
      </w:r>
    </w:p>
    <w:p>
      <w:r>
        <w:t>- Philip exits Firmament at Gaza (moves in w or v direction)</w:t>
      </w:r>
    </w:p>
    <w:p>
      <w:r>
        <w:t>- Travels through higher-dimensional space (w-v motion)</w:t>
      </w:r>
    </w:p>
    <w:p>
      <w:r>
        <w:t>- Re-enters Firmament at Azotus (~30 km away)</w:t>
      </w:r>
    </w:p>
    <w:p>
      <w:r>
        <w:t>- From Philip: Brief transition experience (tunnel? light?)</w:t>
      </w:r>
    </w:p>
    <w:p>
      <w:r>
        <w:t>- From observer: Instant disappearance/reappearance</w:t>
      </w:r>
    </w:p>
    <w:p/>
    <w:p>
      <w:r>
        <w:t>**Why possible**:</w:t>
      </w:r>
    </w:p>
    <w:p>
      <w:r>
        <w:t>- Divine intervention (God removes barrier temporarily)</w:t>
      </w:r>
    </w:p>
    <w:p>
      <w:r>
        <w:t>- Spirit empowered (overcomes normal confinement)</w:t>
      </w:r>
    </w:p>
    <w:p>
      <w:r>
        <w:t>- Higher dimensions allow instant travel (fold space analogy)</w:t>
      </w:r>
    </w:p>
    <w:p/>
    <w:p>
      <w:pPr>
        <w:pStyle w:val="Heading3"/>
      </w:pPr>
      <w:r>
        <w:t>6.6.4 Elijah's Ascension: Zone Transition</w:t>
      </w:r>
    </w:p>
    <w:p/>
    <w:p>
      <w:r>
        <w:t>**2 Kings 2:11** - Taken up by whirlwind</w:t>
      </w:r>
    </w:p>
    <w:p/>
    <w:p>
      <w:r>
        <w:t>"And as they still went on and talked, behold, chariots of fire and horses of fire separated the two of them. And Elijah went up by a whirlwind into heaven."</w:t>
      </w:r>
    </w:p>
    <w:p/>
    <w:p>
      <w:r>
        <w:t>**Standard interpretation**: Miraculous assumption into heaven</w:t>
      </w:r>
    </w:p>
    <w:p/>
    <w:p>
      <w:r>
        <w:t>**Our 6D interpretation**:</w:t>
      </w:r>
    </w:p>
    <w:p>
      <w:r>
        <w:t>- Elijah transitions from Zone 2.2.2 (Firmament) to Zone 1 (Heaven Prime)</w:t>
      </w:r>
    </w:p>
    <w:p>
      <w:r>
        <w:t>- "Whirlwind" = vortex in higher dimensions?</w:t>
      </w:r>
    </w:p>
    <w:p>
      <w:r>
        <w:t>- Physical body taken (transformed to Zone 1-compatible form)</w:t>
      </w:r>
    </w:p>
    <w:p>
      <w:r>
        <w:t>- Permanent transition (unlike Philip's temporary exit/re-entry)</w:t>
      </w:r>
    </w:p>
    <w:p/>
    <w:p>
      <w:r>
        <w:t>**Why "chariots of fire"**:</w:t>
      </w:r>
    </w:p>
    <w:p>
      <w:r>
        <w:t>- Higher-dimensional objects appearing in our dimensions</w:t>
      </w:r>
    </w:p>
    <w:p>
      <w:r>
        <w:t>- Ezekiel-like wheels?</w:t>
      </w:r>
    </w:p>
    <w:p>
      <w:r>
        <w:t>- Energy release from dimensional transition?</w:t>
      </w:r>
    </w:p>
    <w:p/>
    <w:p>
      <w:pPr>
        <w:pStyle w:val="Heading3"/>
      </w:pPr>
      <w:r>
        <w:t>6.6.5 Paul's "Third Heaven"</w:t>
      </w:r>
    </w:p>
    <w:p/>
    <w:p>
      <w:r>
        <w:t>**2 Corinthians 12:2-4** - Caught up to third heaven</w:t>
      </w:r>
    </w:p>
    <w:p/>
    <w:p>
      <w:r>
        <w:t>"I know a man in Christ who fourteen years ago was caught up to the third heaven—whether in the body or out of the body I do not know, God knows. And I know that this man was caught up into paradise—whether in the body or out of the body I do not know, God knows—and he heard things that cannot be told, which man may not utter."</w:t>
      </w:r>
    </w:p>
    <w:p/>
    <w:p>
      <w:r>
        <w:t>**Standard interpretation**: Mystical vision</w:t>
      </w:r>
    </w:p>
    <w:p/>
    <w:p>
      <w:r>
        <w:t>**Our 6D interpretation**:</w:t>
      </w:r>
    </w:p>
    <w:p>
      <w:r>
        <w:t>- **First heaven**: Atmosphere (lower Firmament)</w:t>
      </w:r>
    </w:p>
    <w:p>
      <w:r>
        <w:t>- **Second heaven**: Space (upper Firmament, stars)</w:t>
      </w:r>
    </w:p>
    <w:p>
      <w:r>
        <w:t>- **Third heaven**: Heaven Prime (Zone 1, eternal domain)</w:t>
      </w:r>
    </w:p>
    <w:p/>
    <w:p>
      <w:r>
        <w:t>**"In body or out of body"**: Paul uncertain about mechanism</w:t>
      </w:r>
    </w:p>
    <w:p>
      <w:r>
        <w:t>- In body: Physical transport through higher dimensions?</w:t>
      </w:r>
    </w:p>
    <w:p>
      <w:r>
        <w:t>- Out of body: Consciousness/spirit exited Firmament temporarily?</w:t>
      </w:r>
    </w:p>
    <w:p>
      <w:r>
        <w:t>- Either way: Access to Zone 1 (normally inaccessible)</w:t>
      </w:r>
    </w:p>
    <w:p/>
    <w:p>
      <w:r>
        <w:t>**"Things that cannot be told"**:</w:t>
      </w:r>
    </w:p>
    <w:p>
      <w:r>
        <w:t>- Higher-dimensional reality beyond 4D language</w:t>
      </w:r>
    </w:p>
    <w:p>
      <w:r>
        <w:t>- Like Flatlander trying to describe 3D sphere</w:t>
      </w:r>
    </w:p>
    <w:p>
      <w:r>
        <w:t>- Our vocabulary inadequate for transdimensional experiences</w:t>
      </w:r>
    </w:p>
    <w:p/>
    <w:p>
      <w:pPr>
        <w:pStyle w:val="Heading3"/>
      </w:pPr>
      <w:r>
        <w:t>6.6.6 Summary: Biblical Multi-Dimensional Evidence</w:t>
      </w:r>
    </w:p>
    <w:p/>
    <w:p>
      <w:r>
        <w:t>| Passage | Phenomenon | 6D Interpretation |</w:t>
      </w:r>
    </w:p>
    <w:p>
      <w:r>
        <w:t>|---------|-----------|-------------------|</w:t>
      </w:r>
    </w:p>
    <w:p>
      <w:r>
        <w:t>| **Ezekiel 1** | Wheels within wheels | 4D+ objects in 3D projection |</w:t>
      </w:r>
    </w:p>
    <w:p>
      <w:r>
        <w:t>| **John 20** | Jesus through walls | Higher-dimensional detour |</w:t>
      </w:r>
    </w:p>
    <w:p>
      <w:r>
        <w:t>| **Acts 8** | Philip transported | Exit/re-entry through w or v |</w:t>
      </w:r>
    </w:p>
    <w:p>
      <w:r>
        <w:t>| **2 Kings 2** | Elijah ascends | Zone 2.2.2 → Zone 1 transition |</w:t>
      </w:r>
    </w:p>
    <w:p>
      <w:r>
        <w:t>| **2 Cor 12** | Third heaven | Access to Zone 1 (beyond Firmament) |</w:t>
      </w:r>
    </w:p>
    <w:p/>
    <w:p>
      <w:r>
        <w:t>**Pattern**: Scripture describes phenomena that make sense in multi-dimensional framework but seem "miraculous" in 4D-only framework.</w:t>
      </w:r>
    </w:p>
    <w:p/>
    <w:p>
      <w:r>
        <w:t>---</w:t>
      </w:r>
    </w:p>
    <w:p/>
    <w:p>
      <w:pPr>
        <w:pStyle w:val="Heading2"/>
      </w:pPr>
      <w:r>
        <w:t>6.7 Chapter Summary</w:t>
      </w:r>
    </w:p>
    <w:p/>
    <w:p>
      <w:pPr>
        <w:pStyle w:val="Heading3"/>
      </w:pPr>
      <w:r>
        <w:t>6.7.1 Key Insights</w:t>
      </w:r>
    </w:p>
    <w:p/>
    <w:p>
      <w:r>
        <w:t>**1. Reality is 6-dimensional**</w:t>
      </w:r>
    </w:p>
    <w:p>
      <w:r>
        <w:t>- 3 spatial + 1 temporal (Firmament-internal)</w:t>
      </w:r>
    </w:p>
    <w:p>
      <w:r>
        <w:t>- 1 Above + 1 Below (transdimensional)</w:t>
      </w:r>
    </w:p>
    <w:p>
      <w:r>
        <w:t>- Waters exist in perpendicular dimensions</w:t>
      </w:r>
    </w:p>
    <w:p/>
    <w:p>
      <w:r>
        <w:t>**2. We are confined to Firmament membrane**</w:t>
      </w:r>
    </w:p>
    <w:p>
      <w:r>
        <w:t>- 3D+time beings at w=0, v=0 location</w:t>
      </w:r>
    </w:p>
    <w:p>
      <w:r>
        <w:t>- Cannot move in w or v directions (membrane binding)</w:t>
      </w:r>
    </w:p>
    <w:p>
      <w:r>
        <w:t>- Like Flatlanders confined to 2D surface</w:t>
      </w:r>
    </w:p>
    <w:p/>
    <w:p>
      <w:r>
        <w:t>**3. Hidden dimensions are large and influential**</w:t>
      </w:r>
    </w:p>
    <w:p>
      <w:r>
        <w:t>- Not compactified (string theory assumption wrong)</w:t>
      </w:r>
    </w:p>
    <w:p>
      <w:r>
        <w:t>- Extended, active, constantly affecting us</w:t>
      </w:r>
    </w:p>
    <w:p>
      <w:r>
        <w:t>- Waters Above (w&gt;0), Waters Below (v&gt;0)</w:t>
      </w:r>
    </w:p>
    <w:p/>
    <w:p>
      <w:r>
        <w:t>**4. All "dark" phenomena explained**</w:t>
      </w:r>
    </w:p>
    <w:p>
      <w:r>
        <w:t>- Dark matter = Waters Below at boundary (small v&gt;0)</w:t>
      </w:r>
    </w:p>
    <w:p>
      <w:r>
        <w:t>- Dark energy = Waters Above pressure (w&gt;0)</w:t>
      </w:r>
    </w:p>
    <w:p>
      <w:r>
        <w:t>- Gravity = curvature in -v direction</w:t>
      </w:r>
    </w:p>
    <w:p>
      <w:r>
        <w:t>- Expansion = stretching in +w direction</w:t>
      </w:r>
    </w:p>
    <w:p/>
    <w:p>
      <w:r>
        <w:t>**5. Quantum phenomena are higher-dimensional**</w:t>
      </w:r>
    </w:p>
    <w:p>
      <w:r>
        <w:t>- Tunneling = detour through w or v</w:t>
      </w:r>
    </w:p>
    <w:p>
      <w:r>
        <w:t>- Entanglement = shared extension in w-v space</w:t>
      </w:r>
    </w:p>
    <w:p>
      <w:r>
        <w:t>- Uncertainty = boundary fluctuations</w:t>
      </w:r>
    </w:p>
    <w:p/>
    <w:p>
      <w:r>
        <w:t>**6. Biblical accounts describe multi-dimensional events**</w:t>
      </w:r>
    </w:p>
    <w:p>
      <w:r>
        <w:t>- Ezekiel's wheels = 4D+ objects</w:t>
      </w:r>
    </w:p>
    <w:p>
      <w:r>
        <w:t>- Jesus through walls = higher-D travel</w:t>
      </w:r>
    </w:p>
    <w:p>
      <w:r>
        <w:t>- Philip transported = Firmament exit/re-entry</w:t>
      </w:r>
    </w:p>
    <w:p>
      <w:r>
        <w:t>- Third heaven = Zone 1 access</w:t>
      </w:r>
    </w:p>
    <w:p/>
    <w:p>
      <w:pPr>
        <w:pStyle w:val="Heading3"/>
      </w:pPr>
      <w:r>
        <w:t>6.7.2 Advantages Over Standard Physics</w:t>
      </w:r>
    </w:p>
    <w:p/>
    <w:p>
      <w:r>
        <w:t>**String theory**: 10-11 dimensions</w:t>
      </w:r>
    </w:p>
    <w:p>
      <w:r>
        <w:t>- 6-7 compactified (tiny, no current influence)</w:t>
      </w:r>
    </w:p>
    <w:p>
      <w:r>
        <w:t>- No empirical evidence</w:t>
      </w:r>
    </w:p>
    <w:p>
      <w:r>
        <w:t>- Mathematical consistency only</w:t>
      </w:r>
    </w:p>
    <w:p/>
    <w:p>
      <w:r>
        <w:t>**Our model**: 6 dimensions</w:t>
      </w:r>
    </w:p>
    <w:p>
      <w:r>
        <w:t>- All extended (large, constant influence)</w:t>
      </w:r>
    </w:p>
    <w:p>
      <w:r>
        <w:t>- Direct empirical evidence (dark matter/energy, expansion, gravity)</w:t>
      </w:r>
    </w:p>
    <w:p>
      <w:r>
        <w:t>- Predicted from Genesis (not mathematical necessity)</w:t>
      </w:r>
    </w:p>
    <w:p/>
    <w:p>
      <w:r>
        <w:t>**Standard cosmology**: Dark matter/energy unknown</w:t>
      </w:r>
    </w:p>
    <w:p>
      <w:r>
        <w:t>- Hypothetical particles (WIMPs, axions) not found</w:t>
      </w:r>
    </w:p>
    <w:p>
      <w:r>
        <w:t>- Hypothetical fields (quintessence) not confirmed</w:t>
      </w:r>
    </w:p>
    <w:p>
      <w:r>
        <w:t>- 95% of universe unexplained</w:t>
      </w:r>
    </w:p>
    <w:p/>
    <w:p>
      <w:r>
        <w:t>**Our model**: Dark matter/energy explained</w:t>
      </w:r>
    </w:p>
    <w:p>
      <w:r>
        <w:t>- Waters Below at boundary (dark matter)</w:t>
      </w:r>
    </w:p>
    <w:p>
      <w:r>
        <w:t>- Waters Above pressure (dark energy)</w:t>
      </w:r>
    </w:p>
    <w:p>
      <w:r>
        <w:t>- Predicted Genesis Day 2 (ancient text)</w:t>
      </w:r>
    </w:p>
    <w:p>
      <w:r>
        <w:t>- Confirmed 20th century (observations)</w:t>
      </w:r>
    </w:p>
    <w:p/>
    <w:p>
      <w:pPr>
        <w:pStyle w:val="Heading3"/>
      </w:pPr>
      <w:r>
        <w:t>6.7.3 Observable Predictions</w:t>
      </w:r>
    </w:p>
    <w:p/>
    <w:p>
      <w:r>
        <w:t>From 6D embedding model:</w:t>
      </w:r>
    </w:p>
    <w:p/>
    <w:p>
      <w:r>
        <w:t>**Prediction 1**: Dark matter should not be found in particle accelerators</w:t>
      </w:r>
    </w:p>
    <w:p>
      <w:r>
        <w:t>- It's Waters Below (not particle), exists at v&gt;0 (not in Firmament)</w:t>
      </w:r>
    </w:p>
    <w:p>
      <w:r>
        <w:t>- **Test**: WIMP searches should fail ✓ (decades of null results)</w:t>
      </w:r>
    </w:p>
    <w:p/>
    <w:p>
      <w:r>
        <w:t>**Prediction 2**: Dark energy should be perfectly uniform</w:t>
      </w:r>
    </w:p>
    <w:p>
      <w:r>
        <w:t>- Waters Above distributed uniformly in w direction</w:t>
      </w:r>
    </w:p>
    <w:p>
      <w:r>
        <w:t>- **Test**: CMB uniformity ✓, large-scale homogeneity ✓</w:t>
      </w:r>
    </w:p>
    <w:p/>
    <w:p>
      <w:r>
        <w:t>**Prediction 3**: Quantum tunneling rate depends on barrier width in x,y,z AND w,v</w:t>
      </w:r>
    </w:p>
    <w:p>
      <w:r>
        <w:t>- Thinner barrier in higher dimensions → higher tunneling rate</w:t>
      </w:r>
    </w:p>
    <w:p>
      <w:r>
        <w:t>- **Test**: Observed tunneling rates ✓</w:t>
      </w:r>
    </w:p>
    <w:p/>
    <w:p>
      <w:r>
        <w:t>**Prediction 4**: Entanglement should not allow FTL communication</w:t>
      </w:r>
    </w:p>
    <w:p>
      <w:r>
        <w:t>- Correlation through w-v doesn't enable signaling in x,y,z</w:t>
      </w:r>
    </w:p>
    <w:p>
      <w:r>
        <w:t>- **Test**: No-signaling theorem holds ✓</w:t>
      </w:r>
    </w:p>
    <w:p/>
    <w:p>
      <w:r>
        <w:t>**Prediction 5**: Gravitational lensing should follow curvature in v-direction</w:t>
      </w:r>
    </w:p>
    <w:p>
      <w:r>
        <w:t>- Predictions match general relativity (4D projection of 6D curvature)</w:t>
      </w:r>
    </w:p>
    <w:p>
      <w:r>
        <w:t>- **Test**: All lensing observations ✓</w:t>
      </w:r>
    </w:p>
    <w:p/>
    <w:p>
      <w:pPr>
        <w:pStyle w:val="Heading3"/>
      </w:pPr>
      <w:r>
        <w:t>6.7.4 Connection to Next Chapter</w:t>
      </w:r>
    </w:p>
    <w:p/>
    <w:p>
      <w:r>
        <w:t>**Chapter 7: The Three Observable Fundamentals Redefined** will show:</w:t>
      </w:r>
    </w:p>
    <w:p>
      <w:r>
        <w:t>- **Substance** = Waters (in three states: Above, Below, Matter)</w:t>
      </w:r>
    </w:p>
    <w:p>
      <w:r>
        <w:t>- **Movement** = Inter-zone flow (w and v direction dynamics) + vibration</w:t>
      </w:r>
    </w:p>
    <w:p>
      <w:r>
        <w:t>- **Pattern** = Membrane-stable configurations (allowed geometries in Firmament)</w:t>
      </w:r>
    </w:p>
    <w:p/>
    <w:p>
      <w:r>
        <w:t>**The 6D framework (Chapter 6) grounds the three fundamentals (Chapter 7).**</w:t>
      </w:r>
    </w:p>
    <w:p/>
    <w:p>
      <w:r>
        <w:t>Without understanding that:</w:t>
      </w:r>
    </w:p>
    <w:p>
      <w:r>
        <w:t>- Waters exist in perpendicular dimensions (w, v)</w:t>
      </w:r>
    </w:p>
    <w:p>
      <w:r>
        <w:t>- Firmament is 4D hypersurface in 6D space</w:t>
      </w:r>
    </w:p>
    <w:p>
      <w:r>
        <w:t>- We're confined to this hypersurface</w:t>
      </w:r>
    </w:p>
    <w:p/>
    <w:p>
      <w:r>
        <w:t>We cannot properly understand:</w:t>
      </w:r>
    </w:p>
    <w:p>
      <w:r>
        <w:t>- What Substance actually is (Waters in zones)</w:t>
      </w:r>
    </w:p>
    <w:p>
      <w:r>
        <w:t>- What Movement actually is (zone-to-zone flow)</w:t>
      </w:r>
    </w:p>
    <w:p>
      <w:r>
        <w:t>- What Pattern actually is (configurations in membrane)</w:t>
      </w:r>
    </w:p>
    <w:p/>
    <w:p>
      <w:r>
        <w:t>**Chapter 6 provides the geometric scaffolding. Chapter 7 fills in the physics.**</w:t>
      </w:r>
    </w:p>
    <w:p/>
    <w:p>
      <w:r>
        <w:t>---</w:t>
      </w:r>
    </w:p>
    <w:p/>
    <w:p>
      <w:pPr>
        <w:pStyle w:val="Heading2"/>
      </w:pPr>
      <w:r>
        <w:t>6.8 Philosophical Implications</w:t>
      </w:r>
    </w:p>
    <w:p/>
    <w:p>
      <w:pPr>
        <w:pStyle w:val="Heading3"/>
      </w:pPr>
      <w:r>
        <w:t>6.8.1 Limits of Perception ≠ Limits of Reality</w:t>
      </w:r>
    </w:p>
    <w:p/>
    <w:p>
      <w:r>
        <w:t>**Flatlanders**: Cannot perceive height</w:t>
      </w:r>
    </w:p>
    <w:p>
      <w:r>
        <w:t>- Doesn't mean height doesn't exist</w:t>
      </w:r>
    </w:p>
    <w:p>
      <w:r>
        <w:t>- Just means they lack perceptual capacity</w:t>
      </w:r>
    </w:p>
    <w:p>
      <w:r>
        <w:t>- Can infer height from effects (shadows, projections)</w:t>
      </w:r>
    </w:p>
    <w:p/>
    <w:p>
      <w:r>
        <w:t>**Humans**: Cannot perceive w and v dimensions</w:t>
      </w:r>
    </w:p>
    <w:p>
      <w:r>
        <w:t>- Doesn't mean they don't exist</w:t>
      </w:r>
    </w:p>
    <w:p>
      <w:r>
        <w:t>- Just means we lack perceptual capacity</w:t>
      </w:r>
    </w:p>
    <w:p>
      <w:r>
        <w:t>- Can infer from effects (dark matter, expansion, gravity)</w:t>
      </w:r>
    </w:p>
    <w:p/>
    <w:p>
      <w:r>
        <w:t>**Humility**: Our direct experience is incomplete picture</w:t>
      </w:r>
    </w:p>
    <w:p>
      <w:r>
        <w:t>- What we observe is projection of full reality</w:t>
      </w:r>
    </w:p>
    <w:p>
      <w:r>
        <w:t>- Like Plato's cave (shadows vs. forms)</w:t>
      </w:r>
    </w:p>
    <w:p>
      <w:r>
        <w:t>- Science reveals what transcends perception</w:t>
      </w:r>
    </w:p>
    <w:p/>
    <w:p>
      <w:pPr>
        <w:pStyle w:val="Heading3"/>
      </w:pPr>
      <w:r>
        <w:t>6.8.2 Mathematics Describes What We Cannot Perceive</w:t>
      </w:r>
    </w:p>
    <w:p/>
    <w:p>
      <w:r>
        <w:t>**Flatland**: Can derive 3D geometry mathematically</w:t>
      </w:r>
    </w:p>
    <w:p>
      <w:r>
        <w:t>- Sphere volume: V = (4/3)πr³</w:t>
      </w:r>
    </w:p>
    <w:p>
      <w:r>
        <w:t>- Never see a sphere, but can calculate its properties</w:t>
      </w:r>
    </w:p>
    <w:p/>
    <w:p>
      <w:r>
        <w:t>**Us**: Can derive 6D geometry mathematically</w:t>
      </w:r>
    </w:p>
    <w:p>
      <w:r>
        <w:t>- Hypersphere volume: V = (π³/3)r⁶</w:t>
      </w:r>
    </w:p>
    <w:p>
      <w:r>
        <w:t>- Never see a hypersphere, but can calculate its properties</w:t>
      </w:r>
    </w:p>
    <w:p/>
    <w:p>
      <w:r>
        <w:t>**Power of abstraction**: Mind transcends sensory limitation</w:t>
      </w:r>
    </w:p>
    <w:p>
      <w:r>
        <w:t>- Abstract reasoning accesses truths beyond perception</w:t>
      </w:r>
    </w:p>
    <w:p>
      <w:r>
        <w:t>- Mathematics is language of higher dimensions</w:t>
      </w:r>
    </w:p>
    <w:p>
      <w:r>
        <w:t>- Validates Platonic intuition (forms beyond material)</w:t>
      </w:r>
    </w:p>
    <w:p/>
    <w:p>
      <w:pPr>
        <w:pStyle w:val="Heading3"/>
      </w:pPr>
      <w:r>
        <w:t>6.8.3 "Supernatural" May Be "Natural" in Higher Dimensions</w:t>
      </w:r>
    </w:p>
    <w:p/>
    <w:p>
      <w:r>
        <w:t>**Miracles**: Events inexplicable in 4D</w:t>
      </w:r>
    </w:p>
    <w:p>
      <w:r>
        <w:t>- May be ordinary in 6D</w:t>
      </w:r>
    </w:p>
    <w:p>
      <w:r>
        <w:t>- Walking through walls (higher-D detour)</w:t>
      </w:r>
    </w:p>
    <w:p>
      <w:r>
        <w:t>- Instant transport (folding space through w or v)</w:t>
      </w:r>
    </w:p>
    <w:p>
      <w:r>
        <w:t>- Resurrection (transformation to 6D-compatible form)</w:t>
      </w:r>
    </w:p>
    <w:p/>
    <w:p>
      <w:r>
        <w:t>**Implication**: "Natural" vs. "supernatural" distinction blurs</w:t>
      </w:r>
    </w:p>
    <w:p>
      <w:r>
        <w:t>- What's supernatural in 4D is natural in 6D</w:t>
      </w:r>
    </w:p>
    <w:p>
      <w:r>
        <w:t>- What's miraculous is access to fuller reality</w:t>
      </w:r>
    </w:p>
    <w:p>
      <w:r>
        <w:t>- God operates in full dimensional framework (not constrained to our 4D)</w:t>
      </w:r>
    </w:p>
    <w:p/>
    <w:p>
      <w:pPr>
        <w:pStyle w:val="Heading3"/>
      </w:pPr>
      <w:r>
        <w:t>6.8.4 God's Perspective: View from Outside</w:t>
      </w:r>
    </w:p>
    <w:p/>
    <w:p>
      <w:r>
        <w:t>**From Zone 0 (outside all created dimensions)**:</w:t>
      </w:r>
    </w:p>
    <w:p/>
    <w:p>
      <w:r>
        <w:t>**Spatial omnipresence**:</w:t>
      </w:r>
    </w:p>
    <w:p>
      <w:r>
        <w:t>- Sees all x, y, z locations simultaneously</w:t>
      </w:r>
    </w:p>
    <w:p>
      <w:r>
        <w:t>- No occlusion (can see "inside" everything)</w:t>
      </w:r>
    </w:p>
    <w:p>
      <w:r>
        <w:t>- Like we see all points on Flatland surface from above</w:t>
      </w:r>
    </w:p>
    <w:p/>
    <w:p>
      <w:r>
        <w:t>**Temporal omniscience**:</w:t>
      </w:r>
    </w:p>
    <w:p>
      <w:r>
        <w:t>- Sees all t moments simultaneously</w:t>
      </w:r>
    </w:p>
    <w:p>
      <w:r>
        <w:t>- Past, present, future equally accessible</w:t>
      </w:r>
    </w:p>
    <w:p>
      <w:r>
        <w:t>- Not constrained to temporal flow</w:t>
      </w:r>
    </w:p>
    <w:p>
      <w:r>
        <w:t>- Like we see entire Flatland timeline as 3D object (2D space + 1D time)</w:t>
      </w:r>
    </w:p>
    <w:p/>
    <w:p>
      <w:r>
        <w:t>**Dimensional transcendence**:</w:t>
      </w:r>
    </w:p>
    <w:p>
      <w:r>
        <w:t>- Access to all 6 dimensions (and beyond?)</w:t>
      </w:r>
    </w:p>
    <w:p>
      <w:r>
        <w:t>- Not limited to Firmament (w=0, v=0)</w:t>
      </w:r>
    </w:p>
    <w:p>
      <w:r>
        <w:t>- Can act in any zone, any dimension</w:t>
      </w:r>
    </w:p>
    <w:p>
      <w:r>
        <w:t>- Explains omnipresence, omniscience, sovereignty</w:t>
      </w:r>
    </w:p>
    <w:p/>
    <w:p>
      <w:r>
        <w:t>**Prayer implication**:</w:t>
      </w:r>
    </w:p>
    <w:p>
      <w:r>
        <w:t>- We pray "up" (metaphorically toward Zone 1)</w:t>
      </w:r>
    </w:p>
    <w:p>
      <w:r>
        <w:t>- God hears from "outside" (Zone 0)</w:t>
      </w:r>
    </w:p>
    <w:p>
      <w:r>
        <w:t>- Response may come through higher dimensions</w:t>
      </w:r>
    </w:p>
    <w:p>
      <w:r>
        <w:t>- Not magic but geometry</w:t>
      </w:r>
    </w:p>
    <w:p/>
    <w:p>
      <w:r>
        <w:t>---</w:t>
      </w:r>
    </w:p>
    <w:p/>
    <w:p>
      <w:pPr>
        <w:pStyle w:val="Heading2"/>
      </w:pPr>
      <w:r>
        <w:t>References for Chapter 6</w:t>
      </w:r>
    </w:p>
    <w:p/>
    <w:p>
      <w:r>
        <w:t>**Dimensional geometry**:</w:t>
      </w:r>
    </w:p>
    <w:p>
      <w:r>
        <w:t>- Abbott, E. (1884), *Flatland: A Romance of Many Dimensions*</w:t>
      </w:r>
    </w:p>
    <w:p>
      <w:r>
        <w:t>- Rucker, R. (1984), *The Fourth Dimension*</w:t>
      </w:r>
    </w:p>
    <w:p>
      <w:r>
        <w:t>- Pickover, C. (2001), *Surfing Through Hyperspace*</w:t>
      </w:r>
    </w:p>
    <w:p/>
    <w:p>
      <w:r>
        <w:t>**General relativity and higher dimensions**:</w:t>
      </w:r>
    </w:p>
    <w:p>
      <w:r>
        <w:t>- Einstein, A. (1915), General Theory of Relativity</w:t>
      </w:r>
    </w:p>
    <w:p>
      <w:r>
        <w:t>- Kaluza, T. (1921), Klein, O. (1926) — Kaluza-Klein theory (5D unification attempt)</w:t>
      </w:r>
    </w:p>
    <w:p>
      <w:r>
        <w:t>- Randall, L. &amp; Sundrum, R. (1999), "Large Mass Hierarchy from a Small Extra Dimension"</w:t>
      </w:r>
    </w:p>
    <w:p/>
    <w:p>
      <w:r>
        <w:t>**String theory** (for comparison):</w:t>
      </w:r>
    </w:p>
    <w:p>
      <w:r>
        <w:t>- Greene, B. (1999), *The Elegant Universe*</w:t>
      </w:r>
    </w:p>
    <w:p>
      <w:r>
        <w:t>- Polchinski, J. (1998), *String Theory* (technical)</w:t>
      </w:r>
    </w:p>
    <w:p>
      <w:r>
        <w:t>- Requires 10-11 dimensions (6-7 compactified)</w:t>
      </w:r>
    </w:p>
    <w:p/>
    <w:p>
      <w:r>
        <w:t>**Quantum mechanics**:</w:t>
      </w:r>
    </w:p>
    <w:p>
      <w:r>
        <w:t>- Bell, J.S. (1964), "On the Einstein Podolsky Rosen Paradox" (entanglement)</w:t>
      </w:r>
    </w:p>
    <w:p>
      <w:r>
        <w:t>- Aspect, A. et al. (1982), Bell inequality violations (experimental)</w:t>
      </w:r>
    </w:p>
    <w:p>
      <w:r>
        <w:t>- Freedman, S. &amp; Clauser, J. (1972), First Bell test</w:t>
      </w:r>
    </w:p>
    <w:p/>
    <w:p>
      <w:r>
        <w:t>**Dark matter/energy**:</w:t>
      </w:r>
    </w:p>
    <w:p>
      <w:r>
        <w:t>- Zwicky, F. (1933), Dark matter in Coma Cluster</w:t>
      </w:r>
    </w:p>
    <w:p>
      <w:r>
        <w:t>- Rubin, V. &amp; Ford, W.K. (1970), Galaxy rotation curves</w:t>
      </w:r>
    </w:p>
    <w:p>
      <w:r>
        <w:t>- Perlmutter et al. (1998), Riess et al. (1998) — Dark energy discovery</w:t>
      </w:r>
    </w:p>
    <w:p/>
    <w:p>
      <w:r>
        <w:t>**Biblical scholarship**:</w:t>
      </w:r>
    </w:p>
    <w:p>
      <w:r>
        <w:t>- All scripture quotations: English Standard Version (ESV)</w:t>
      </w:r>
    </w:p>
    <w:p>
      <w:r>
        <w:t>- Ezekiel 1 commentaries (wheels vision)</w:t>
      </w:r>
    </w:p>
    <w:p>
      <w:r>
        <w:t>- Resurrection appearance accounts (John 20, Luke 24)</w:t>
      </w:r>
    </w:p>
    <w:p/>
    <w:p>
      <w:r>
        <w:t>**Philosophical**:</w:t>
      </w:r>
    </w:p>
    <w:p>
      <w:r>
        <w:t>- Plato, *Republic* (Cave allegory)</w:t>
      </w:r>
    </w:p>
    <w:p>
      <w:r>
        <w:t>- Kant, I. (1781), *Critique of Pure Reason* (limits of perception)</w:t>
      </w:r>
    </w:p>
    <w:p>
      <w:r>
        <w:t>- Flatland as thought experiment (dimensional analogy)</w:t>
      </w:r>
    </w:p>
    <w:p/>
    <w:p>
      <w:r>
        <w:t>---</w:t>
      </w:r>
    </w:p>
    <w:p/>
    <w:p>
      <w:r>
        <w:t>**Next Chapter**: Chapter 7: The Three Observable Fundamentals Redefined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