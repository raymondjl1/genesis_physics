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5: The Waters – Creation Energy Reservoirs</w:t>
      </w:r>
    </w:p>
    <w:p>
      <w:r>
        <w:t># Chapter 5: The Waters - Creation Energy Reservoirs</w:t>
      </w:r>
    </w:p>
    <w:p/>
    <w:p>
      <w:r>
        <w:t>**The Physics of Genesis: A Zone Architecture Analysis of Creation**</w:t>
      </w:r>
    </w:p>
    <w:p/>
    <w:p>
      <w:r>
        <w:t>---</w:t>
      </w:r>
    </w:p>
    <w:p/>
    <w:p>
      <w:pPr>
        <w:pStyle w:val="Heading2"/>
      </w:pPr>
      <w:r>
        <w:t>5.1 What Are "Waters"?</w:t>
      </w:r>
    </w:p>
    <w:p/>
    <w:p>
      <w:pPr>
        <w:pStyle w:val="Heading3"/>
      </w:pPr>
      <w:r>
        <w:t>5.1.1 Not H₂O</w:t>
      </w:r>
    </w:p>
    <w:p/>
    <w:p>
      <w:r>
        <w:t>When Genesis speaks of "waters" (מַיִם, mayim) in the context of Days 1-2, this is **not referring to hydrogen and oxygen molecules**. The Waters are primordial creation energy—the fundamental substrate from which all physical reality emerges.</w:t>
      </w:r>
    </w:p>
    <w:p/>
    <w:p>
      <w:r>
        <w:t>**Why not H₂O?**</w:t>
      </w:r>
    </w:p>
    <w:p/>
    <w:p>
      <w:r>
        <w:t>**Chronological impossibility**:</w:t>
      </w:r>
    </w:p>
    <w:p>
      <w:r>
        <w:t>- Waters mentioned Genesis 1:2 (before Day 1)</w:t>
      </w:r>
    </w:p>
    <w:p>
      <w:r>
        <w:t>- Hydrogen created Day 3-4 (star formation begins)</w:t>
      </w:r>
    </w:p>
    <w:p>
      <w:r>
        <w:t>- Oxygen created Day 4-5 (stellar nucleosynthesis)</w:t>
      </w:r>
    </w:p>
    <w:p>
      <w:r>
        <w:t>- Water molecules (H₂O) created later</w:t>
      </w:r>
    </w:p>
    <w:p>
      <w:r>
        <w:t>- Therefore: Genesis 1:2 "waters" ≠ H₂O</w:t>
      </w:r>
    </w:p>
    <w:p/>
    <w:p>
      <w:r>
        <w:t>**Separation precedes matter**:</w:t>
      </w:r>
    </w:p>
    <w:p>
      <w:r>
        <w:t>- Day 2: Waters separated into Above and Below</w:t>
      </w:r>
    </w:p>
    <w:p>
      <w:r>
        <w:t>- Day 3: Matter condenses from Waters Below</w:t>
      </w:r>
    </w:p>
    <w:p>
      <w:r>
        <w:t>- Water molecules are matter (condensed substance)</w:t>
      </w:r>
    </w:p>
    <w:p>
      <w:r>
        <w:t>- Therefore: Waters exist before H₂O exists</w:t>
      </w:r>
    </w:p>
    <w:p/>
    <w:p>
      <w:r>
        <w:t>**Universal scope**:</w:t>
      </w:r>
    </w:p>
    <w:p>
      <w:r>
        <w:t>- Waters fill all of Zone 2 initially (Genesis 1:2)</w:t>
      </w:r>
    </w:p>
    <w:p>
      <w:r>
        <w:t>- H₂O is localized substance (oceans, ice, vapor on Earth)</w:t>
      </w:r>
    </w:p>
    <w:p>
      <w:r>
        <w:t>- Waters Above remain "above the firmament" (entire cosmic scale)</w:t>
      </w:r>
    </w:p>
    <w:p>
      <w:r>
        <w:t>- Therefore: Waters ≠ localized H₂O</w:t>
      </w:r>
    </w:p>
    <w:p/>
    <w:p>
      <w:r>
        <w:t>**State description**:</w:t>
      </w:r>
    </w:p>
    <w:p>
      <w:r>
        <w:t>- Waters described as formless, void, deep (Genesis 1:2)</w:t>
      </w:r>
    </w:p>
    <w:p>
      <w:r>
        <w:t>- H₂O has definite properties (solid/liquid/gas states)</w:t>
      </w:r>
    </w:p>
    <w:p>
      <w:r>
        <w:t>- Waters can be "separated," "gathered," transformed</w:t>
      </w:r>
    </w:p>
    <w:p>
      <w:r>
        <w:t>- Therefore: Waters = more fundamental substrate than molecules</w:t>
      </w:r>
    </w:p>
    <w:p/>
    <w:p>
      <w:pPr>
        <w:pStyle w:val="Heading3"/>
      </w:pPr>
      <w:r>
        <w:t>5.1.2 Hebrew Terminology</w:t>
      </w:r>
    </w:p>
    <w:p/>
    <w:p>
      <w:r>
        <w:t>**מַיִם** (mayim) - "waters"</w:t>
      </w:r>
    </w:p>
    <w:p/>
    <w:p>
      <w:r>
        <w:t>**Key features**:</w:t>
      </w:r>
    </w:p>
    <w:p/>
    <w:p>
      <w:r>
        <w:t>**Always plural**:</w:t>
      </w:r>
    </w:p>
    <w:p>
      <w:r>
        <w:t>- Hebrew: מַיִם (mayim), never singular מַי</w:t>
      </w:r>
    </w:p>
    <w:p>
      <w:r>
        <w:t>- Dual or plural form (ending in -ַיִם)</w:t>
      </w:r>
    </w:p>
    <w:p>
      <w:r>
        <w:t>- Implies multiplicity, abundance, vast expanse</w:t>
      </w:r>
    </w:p>
    <w:p>
      <w:r>
        <w:t>- Or: Two complementary aspects (Waters Above + Waters Below)</w:t>
      </w:r>
    </w:p>
    <w:p/>
    <w:p>
      <w:r>
        <w:t>**Root meaning**:</w:t>
      </w:r>
    </w:p>
    <w:p>
      <w:r>
        <w:t>- Possibly from מָה (mah) = "what?" (mysterious, undefined)</w:t>
      </w:r>
    </w:p>
    <w:p>
      <w:r>
        <w:t>- Or related to Egyptian "Nun" (primordial waters of chaos)</w:t>
      </w:r>
    </w:p>
    <w:p>
      <w:r>
        <w:t>- Emphasizes: Primordial, fundamental, formless</w:t>
      </w:r>
    </w:p>
    <w:p/>
    <w:p>
      <w:r>
        <w:t>**Biblical usage contexts**:</w:t>
      </w:r>
    </w:p>
    <w:p/>
    <w:p>
      <w:r>
        <w:t>**1. Literal water** (H₂O):</w:t>
      </w:r>
    </w:p>
    <w:p>
      <w:r>
        <w:t>- Genesis 7:17 - "Waters of the flood"</w:t>
      </w:r>
    </w:p>
    <w:p>
      <w:r>
        <w:t>- Exodus 15:10 - "They sank like lead in the mighty waters"</w:t>
      </w:r>
    </w:p>
    <w:p>
      <w:r>
        <w:t>- Psalm 23:2 - "He leads me beside still waters"</w:t>
      </w:r>
    </w:p>
    <w:p/>
    <w:p>
      <w:r>
        <w:t>**2. Primordial Waters** (creation substrate):</w:t>
      </w:r>
    </w:p>
    <w:p>
      <w:r>
        <w:t>- Genesis 1:2 - "Spirit of God hovering over face of the waters"</w:t>
      </w:r>
    </w:p>
    <w:p>
      <w:r>
        <w:t>- Genesis 1:6-7 - "Waters above... waters below"</w:t>
      </w:r>
    </w:p>
    <w:p>
      <w:r>
        <w:t>- 2 Peter 3:5 - "Earth formed out of water and through water"</w:t>
      </w:r>
    </w:p>
    <w:p>
      <w:r>
        <w:t>- Psalm 104:6 - "The deep covered it like a garment"</w:t>
      </w:r>
    </w:p>
    <w:p/>
    <w:p>
      <w:r>
        <w:t>**3. Metaphorical**:</w:t>
      </w:r>
    </w:p>
    <w:p>
      <w:r>
        <w:t>- Psalm 69:1 - "Waters have come up to my neck" (distress)</w:t>
      </w:r>
    </w:p>
    <w:p>
      <w:r>
        <w:t>- Song 8:7 - "Many waters cannot quench love"</w:t>
      </w:r>
    </w:p>
    <w:p/>
    <w:p>
      <w:r>
        <w:t>**Context determines meaning**: In Genesis 1:2-10, context clearly indicates primordial creation substrate, not H₂O.</w:t>
      </w:r>
    </w:p>
    <w:p/>
    <w:p>
      <w:pPr>
        <w:pStyle w:val="Heading3"/>
      </w:pPr>
      <w:r>
        <w:t>5.1.3 Primordial Creation Energy</w:t>
      </w:r>
    </w:p>
    <w:p/>
    <w:p>
      <w:r>
        <w:t>**What Waters actually are**:</w:t>
      </w:r>
    </w:p>
    <w:p/>
    <w:p>
      <w:r>
        <w:t>**Energy in fluid-like state**:</w:t>
      </w:r>
    </w:p>
    <w:p>
      <w:r>
        <w:t>- Dynamic, flowing, shapeable</w:t>
      </w:r>
    </w:p>
    <w:p>
      <w:r>
        <w:t>- Not solid, not discrete particles</w:t>
      </w:r>
    </w:p>
    <w:p>
      <w:r>
        <w:t>- Continuous substrate</w:t>
      </w:r>
    </w:p>
    <w:p>
      <w:r>
        <w:t>- Like plasma or supercritical fluid</w:t>
      </w:r>
    </w:p>
    <w:p/>
    <w:p>
      <w:r>
        <w:t>**Undifferentiated potential**:</w:t>
      </w:r>
    </w:p>
    <w:p>
      <w:r>
        <w:t>- Can become matter (via condensation)</w:t>
      </w:r>
    </w:p>
    <w:p>
      <w:r>
        <w:t>- Can become energy (via excitation)</w:t>
      </w:r>
    </w:p>
    <w:p>
      <w:r>
        <w:t>- Can be gathered, separated, shaped</w:t>
      </w:r>
    </w:p>
    <w:p>
      <w:r>
        <w:t>- Pure potentiality awaiting actualization</w:t>
      </w:r>
    </w:p>
    <w:p/>
    <w:p>
      <w:r>
        <w:t>**Observable analog**: Quantum field</w:t>
      </w:r>
    </w:p>
    <w:p>
      <w:r>
        <w:t>- Not empty space, but filled with field</w:t>
      </w:r>
    </w:p>
    <w:p>
      <w:r>
        <w:t>- Energy can be localized (particles) or spread (waves)</w:t>
      </w:r>
    </w:p>
    <w:p>
      <w:r>
        <w:t>- Continuous substrate underlying discrete phenomena</w:t>
      </w:r>
    </w:p>
    <w:p>
      <w:r>
        <w:t>- Our model: Waters = pre-quantum substrate (more fundamental)</w:t>
      </w:r>
    </w:p>
    <w:p/>
    <w:p>
      <w:r>
        <w:t>**Philosophical parallel**: Aristotle's "prime matter" (hyle)</w:t>
      </w:r>
    </w:p>
    <w:p>
      <w:r>
        <w:t>- Pure potentiality without form</w:t>
      </w:r>
    </w:p>
    <w:p>
      <w:r>
        <w:t>- Can receive any form</w:t>
      </w:r>
    </w:p>
    <w:p>
      <w:r>
        <w:t>- Underlying all physical reality</w:t>
      </w:r>
    </w:p>
    <w:p>
      <w:r>
        <w:t>- Our model: Waters = Biblical equivalent</w:t>
      </w:r>
    </w:p>
    <w:p/>
    <w:p>
      <w:pPr>
        <w:pStyle w:val="Heading3"/>
      </w:pPr>
      <w:r>
        <w:t>5.1.4 Why "Waters" Is Appropriate Terminology</w:t>
      </w:r>
    </w:p>
    <w:p/>
    <w:p>
      <w:r>
        <w:t>**Fluid dynamics**:</w:t>
      </w:r>
    </w:p>
    <w:p>
      <w:r>
        <w:t>- Can flow, gather, separate</w:t>
      </w:r>
    </w:p>
    <w:p>
      <w:r>
        <w:t>- No fixed shape (formless)</w:t>
      </w:r>
    </w:p>
    <w:p>
      <w:r>
        <w:t>- Fills available space</w:t>
      </w:r>
    </w:p>
    <w:p>
      <w:r>
        <w:t>- Responds to forces</w:t>
      </w:r>
    </w:p>
    <w:p/>
    <w:p>
      <w:r>
        <w:t>**Vast and deep**:</w:t>
      </w:r>
    </w:p>
    <w:p>
      <w:r>
        <w:t>- תְּהוֹם (tehom, "the deep") describes Waters initially</w:t>
      </w:r>
    </w:p>
    <w:p>
      <w:r>
        <w:t>- Oceanic imagery (vast, unfathomable)</w:t>
      </w:r>
    </w:p>
    <w:p>
      <w:r>
        <w:t>- Surging, dynamic</w:t>
      </w:r>
    </w:p>
    <w:p>
      <w:r>
        <w:t>- Beyond human measurement</w:t>
      </w:r>
    </w:p>
    <w:p/>
    <w:p>
      <w:r>
        <w:t>**Source of life**:</w:t>
      </w:r>
    </w:p>
    <w:p>
      <w:r>
        <w:t>- Physical water necessary for life</w:t>
      </w:r>
    </w:p>
    <w:p>
      <w:r>
        <w:t>- Primordial Waters source of all creation</w:t>
      </w:r>
    </w:p>
    <w:p>
      <w:r>
        <w:t>- Baptismal imagery (death/rebirth through water)</w:t>
      </w:r>
    </w:p>
    <w:p>
      <w:r>
        <w:t>- Theological parallel</w:t>
      </w:r>
    </w:p>
    <w:p/>
    <w:p>
      <w:r>
        <w:t>**Separable and gatherable**:</w:t>
      </w:r>
    </w:p>
    <w:p>
      <w:r>
        <w:t>- Waters can be divided (Day 2)</w:t>
      </w:r>
    </w:p>
    <w:p>
      <w:r>
        <w:t>- Waters can be collected (Day 3)</w:t>
      </w:r>
    </w:p>
    <w:p>
      <w:r>
        <w:t>- Like liquid (not like gas or solid)</w:t>
      </w:r>
    </w:p>
    <w:p>
      <w:r>
        <w:t>- Enables organizing actions</w:t>
      </w:r>
    </w:p>
    <w:p/>
    <w:p>
      <w:pPr>
        <w:pStyle w:val="Heading3"/>
      </w:pPr>
      <w:r>
        <w:t>5.1.5 The Two Waters Regions</w:t>
      </w:r>
    </w:p>
    <w:p/>
    <w:p>
      <w:r>
        <w:t>After Day 2 separation, Waters exist in two distinct zones:</w:t>
      </w:r>
    </w:p>
    <w:p/>
    <w:p>
      <w:r>
        <w:t>**Zone 2.2.1: Waters Below**</w:t>
      </w:r>
    </w:p>
    <w:p>
      <w:r>
        <w:t>- High density, concentrated</w:t>
      </w:r>
    </w:p>
    <w:p>
      <w:r>
        <w:t>- "Cold" (low kinetic, high potential energy)</w:t>
      </w:r>
    </w:p>
    <w:p>
      <w:r>
        <w:t>- Source for matter formation</w:t>
      </w:r>
    </w:p>
    <w:p>
      <w:r>
        <w:t>- "Negative pole" in charge analogy</w:t>
      </w:r>
    </w:p>
    <w:p/>
    <w:p>
      <w:r>
        <w:t>**Zone 2.2.3: Waters Above**</w:t>
      </w:r>
    </w:p>
    <w:p>
      <w:r>
        <w:t>- Low density, diffuse</w:t>
      </w:r>
    </w:p>
    <w:p>
      <w:r>
        <w:t>- "Hot" (high kinetic energy)</w:t>
      </w:r>
    </w:p>
    <w:p>
      <w:r>
        <w:t>- Drives expansion</w:t>
      </w:r>
    </w:p>
    <w:p>
      <w:r>
        <w:t>- "Positive pole" in charge analogy</w:t>
      </w:r>
    </w:p>
    <w:p/>
    <w:p>
      <w:r>
        <w:t>**Both remain Waters** (same fundamental substance):</w:t>
      </w:r>
    </w:p>
    <w:p>
      <w:r>
        <w:t>- Different states (concentrated vs. diffuse)</w:t>
      </w:r>
    </w:p>
    <w:p>
      <w:r>
        <w:t>- Different properties (compression vs. expansion)</w:t>
      </w:r>
    </w:p>
    <w:p>
      <w:r>
        <w:t>- Complementary pair (Duality Principle)</w:t>
      </w:r>
    </w:p>
    <w:p>
      <w:r>
        <w:t>- Separated by Firmament membrane</w:t>
      </w:r>
    </w:p>
    <w:p/>
    <w:p>
      <w:r>
        <w:t>---</w:t>
      </w:r>
    </w:p>
    <w:p/>
    <w:p>
      <w:pPr>
        <w:pStyle w:val="Heading2"/>
      </w:pPr>
      <w:r>
        <w:t>5.2 Waters Below (Zone 2.2.1)</w:t>
      </w:r>
    </w:p>
    <w:p/>
    <w:p>
      <w:pPr>
        <w:pStyle w:val="Heading3"/>
      </w:pPr>
      <w:r>
        <w:t>5.2.1 Properties</w:t>
      </w:r>
    </w:p>
    <w:p/>
    <w:p>
      <w:r>
        <w:t xml:space="preserve">**High density**: </w:t>
      </w:r>
    </w:p>
    <w:p>
      <w:r>
        <w:t>- Concentrated creation energy</w:t>
      </w:r>
    </w:p>
    <w:p>
      <w:r>
        <w:t>- Compressed, compact state</w:t>
      </w:r>
    </w:p>
    <w:p>
      <w:r>
        <w:t>- Like liquid (high density) vs. gas (low density)</w:t>
      </w:r>
    </w:p>
    <w:p>
      <w:r>
        <w:t>- Much energy in small volume</w:t>
      </w:r>
    </w:p>
    <w:p/>
    <w:p>
      <w:r>
        <w:t>**"Cold" (metaphorically)**:</w:t>
      </w:r>
    </w:p>
    <w:p>
      <w:r>
        <w:t>- Not thermal temperature (that's matter property)</w:t>
      </w:r>
    </w:p>
    <w:p>
      <w:r>
        <w:t>- But low kinetic energy, high potential energy</w:t>
      </w:r>
    </w:p>
    <w:p>
      <w:r>
        <w:t>- Stored energy, not active energy</w:t>
      </w:r>
    </w:p>
    <w:p>
      <w:r>
        <w:t>- Like compressed spring (potential) vs. moving object (kinetic)</w:t>
      </w:r>
    </w:p>
    <w:p/>
    <w:p>
      <w:r>
        <w:t>**Liquid-like**:</w:t>
      </w:r>
    </w:p>
    <w:p>
      <w:r>
        <w:t>- Can flow (dynamic, not rigid)</w:t>
      </w:r>
    </w:p>
    <w:p>
      <w:r>
        <w:t>- Can be gathered (concentration at points)</w:t>
      </w:r>
    </w:p>
    <w:p>
      <w:r>
        <w:t>- Responds to organizing forces</w:t>
      </w:r>
    </w:p>
    <w:p>
      <w:r>
        <w:t>- Genesis 1:9 - "Let the waters be gathered"</w:t>
      </w:r>
    </w:p>
    <w:p/>
    <w:p>
      <w:r>
        <w:t>**"Negative terminal" in charge analogy**:</w:t>
      </w:r>
    </w:p>
    <w:p>
      <w:r>
        <w:t>- In capacitor model (developed below)</w:t>
      </w:r>
    </w:p>
    <w:p>
      <w:r>
        <w:t>- Opposite Waters Above (positive terminal)</w:t>
      </w:r>
    </w:p>
    <w:p>
      <w:r>
        <w:t>- Complementary, not identical</w:t>
      </w:r>
    </w:p>
    <w:p>
      <w:r>
        <w:t>- Attraction between opposites</w:t>
      </w:r>
    </w:p>
    <w:p/>
    <w:p>
      <w:r>
        <w:t>**Concentrated**:</w:t>
      </w:r>
    </w:p>
    <w:p>
      <w:r>
        <w:t>- High energy density</w:t>
      </w:r>
    </w:p>
    <w:p>
      <w:r>
        <w:t>- Small volume (relative to Waters Above)</w:t>
      </w:r>
    </w:p>
    <w:p>
      <w:r>
        <w:t>- Deep (extends "below" Firmament)</w:t>
      </w:r>
    </w:p>
    <w:p>
      <w:r>
        <w:t>- Source reservoir (contains vast energy)</w:t>
      </w:r>
    </w:p>
    <w:p/>
    <w:p>
      <w:pPr>
        <w:pStyle w:val="Heading3"/>
      </w:pPr>
      <w:r>
        <w:t>5.2.2 Function</w:t>
      </w:r>
    </w:p>
    <w:p/>
    <w:p>
      <w:r>
        <w:t>**Source reservoir for matter formation**:</w:t>
      </w:r>
    </w:p>
    <w:p/>
    <w:p>
      <w:r>
        <w:t>**Day 3 process** (Genesis 1:9-10):</w:t>
      </w:r>
    </w:p>
    <w:p>
      <w:r>
        <w:t>1. Waters Below vibrating, dynamic</w:t>
      </w:r>
    </w:p>
    <w:p>
      <w:r>
        <w:t>2. God speaks (organizing vibration)</w:t>
      </w:r>
    </w:p>
    <w:p>
      <w:r>
        <w:t>3. Waters gather at nodes (concentration points)</w:t>
      </w:r>
    </w:p>
    <w:p>
      <w:r>
        <w:t>4. Threshold crossed (critical density)</w:t>
      </w:r>
    </w:p>
    <w:p>
      <w:r>
        <w:t>5. **Phase transition**: Waters → Matter</w:t>
      </w:r>
    </w:p>
    <w:p>
      <w:r>
        <w:t>6. Matter condenses in Firmament (Zone 2.2.2.1)</w:t>
      </w:r>
    </w:p>
    <w:p/>
    <w:p>
      <w:r>
        <w:t>**Ongoing function**:</w:t>
      </w:r>
    </w:p>
    <w:p>
      <w:r>
        <w:t>- Not exhausted on Day 3 (reservoir remains)</w:t>
      </w:r>
    </w:p>
    <w:p>
      <w:r>
        <w:t>- Called "Seas" (Genesis 1:10) - vast, deep</w:t>
      </w:r>
    </w:p>
    <w:p>
      <w:r>
        <w:t>- Continues as substrate</w:t>
      </w:r>
    </w:p>
    <w:p>
      <w:r>
        <w:t>- Matter can form throughout cosmic time (stars, planets)</w:t>
      </w:r>
    </w:p>
    <w:p/>
    <w:p>
      <w:r>
        <w:t>**Observable parallel**: Pair production</w:t>
      </w:r>
    </w:p>
    <w:p>
      <w:r>
        <w:t>- High energy → matter + antimatter</w:t>
      </w:r>
    </w:p>
    <w:p>
      <w:r>
        <w:t>- E &gt; 2mc² → electron + positron</w:t>
      </w:r>
    </w:p>
    <w:p>
      <w:r>
        <w:t>- Energy (Waters Below) → particles (Matter)</w:t>
      </w:r>
    </w:p>
    <w:p>
      <w:r>
        <w:t>- Validates Waters-as-source model</w:t>
      </w:r>
    </w:p>
    <w:p/>
    <w:p>
      <w:r>
        <w:t>**Gravitational influence**:</w:t>
      </w:r>
    </w:p>
    <w:p/>
    <w:p>
      <w:r>
        <w:t>**Membrane curvature mechanism**:</w:t>
      </w:r>
    </w:p>
    <w:p>
      <w:r>
        <w:t>- Matter = condensed Waters Below in Firmament</w:t>
      </w:r>
    </w:p>
    <w:p>
      <w:r>
        <w:t>- Maintains connection to Waters Below source</w:t>
      </w:r>
    </w:p>
    <w:p>
      <w:r>
        <w:t>- Connection creates "dimple" in membrane</w:t>
      </w:r>
    </w:p>
    <w:p>
      <w:r>
        <w:t>- Membrane bends toward Waters Below</w:t>
      </w:r>
    </w:p>
    <w:p>
      <w:r>
        <w:t>- Other matter rolls toward dimple</w:t>
      </w:r>
    </w:p>
    <w:p>
      <w:r>
        <w:t>- **This is gravity**</w:t>
      </w:r>
    </w:p>
    <w:p/>
    <w:p>
      <w:r>
        <w:t>**Why universal attraction**:</w:t>
      </w:r>
    </w:p>
    <w:p>
      <w:r>
        <w:t>- All matter connects to same Waters Below reservoir</w:t>
      </w:r>
    </w:p>
    <w:p>
      <w:r>
        <w:t>- Membrane always curves "down" (toward Waters Below)</w:t>
      </w:r>
    </w:p>
    <w:p>
      <w:r>
        <w:t>- No "negative mass" (no bulge upward)</w:t>
      </w:r>
    </w:p>
    <w:p>
      <w:r>
        <w:t>- Explains why gravity always attractive</w:t>
      </w:r>
    </w:p>
    <w:p/>
    <w:p>
      <w:r>
        <w:t>**Dark matter connection** (hypothesis):</w:t>
      </w:r>
    </w:p>
    <w:p/>
    <w:p>
      <w:r>
        <w:t>**Observation**: Galaxies rotate too fast</w:t>
      </w:r>
    </w:p>
    <w:p>
      <w:r>
        <w:t>- Outer stars should fly off (insufficient visible mass)</w:t>
      </w:r>
    </w:p>
    <w:p>
      <w:r>
        <w:t>- But don't (held by extra gravity)</w:t>
      </w:r>
    </w:p>
    <w:p>
      <w:r>
        <w:t>- Source: "Dark matter" (unseen mass)</w:t>
      </w:r>
    </w:p>
    <w:p>
      <w:r>
        <w:t>- Distribution: Forms halos around galaxies</w:t>
      </w:r>
    </w:p>
    <w:p/>
    <w:p>
      <w:r>
        <w:t>**Our model**:</w:t>
      </w:r>
    </w:p>
    <w:p>
      <w:r>
        <w:t>- Waters Below influence at membrane boundary</w:t>
      </w:r>
    </w:p>
    <w:p>
      <w:r>
        <w:t>- Not fully condensed into matter (Zone 2.2.2.1)</w:t>
      </w:r>
    </w:p>
    <w:p>
      <w:r>
        <w:t>- But affects membrane curvature (gravity)</w:t>
      </w:r>
    </w:p>
    <w:p>
      <w:r>
        <w:t>- Observable: Gravitational effects without visible mass</w:t>
      </w:r>
    </w:p>
    <w:p>
      <w:r>
        <w:t>- **Dark matter = Waters Below at boundary**</w:t>
      </w:r>
    </w:p>
    <w:p/>
    <w:p>
      <w:r>
        <w:t>**Supporting evidence**:</w:t>
      </w:r>
    </w:p>
    <w:p>
      <w:r>
        <w:t>- Dark matter distribution matches Waters Below gradient</w:t>
      </w:r>
    </w:p>
    <w:p>
      <w:r>
        <w:t>- Doesn't interact with light (it's not matter, it's Waters)</w:t>
      </w:r>
    </w:p>
    <w:p>
      <w:r>
        <w:t>- Affects gravity only (membrane curvature effect)</w:t>
      </w:r>
    </w:p>
    <w:p>
      <w:r>
        <w:t>- Cannot be detected directly (wrong zone for our instruments)</w:t>
      </w:r>
    </w:p>
    <w:p/>
    <w:p>
      <w:pPr>
        <w:pStyle w:val="Heading3"/>
      </w:pPr>
      <w:r>
        <w:t>5.2.3 Observable Effects</w:t>
      </w:r>
    </w:p>
    <w:p/>
    <w:p>
      <w:r>
        <w:t>**Gravity** ✓</w:t>
      </w:r>
    </w:p>
    <w:p>
      <w:r>
        <w:t>- Universal attraction</w:t>
      </w:r>
    </w:p>
    <w:p>
      <w:r>
        <w:t>- All mass attracts all other mass</w:t>
      </w:r>
    </w:p>
    <w:p>
      <w:r>
        <w:t>- F = Gm₁m₂/r² (inverse square law)</w:t>
      </w:r>
    </w:p>
    <w:p>
      <w:r>
        <w:t>- Our model: Membrane curvature toward Waters Below</w:t>
      </w:r>
    </w:p>
    <w:p/>
    <w:p>
      <w:r>
        <w:t>**Matter formation** ✓</w:t>
      </w:r>
    </w:p>
    <w:p>
      <w:r>
        <w:t>- Stars form from gas clouds</w:t>
      </w:r>
    </w:p>
    <w:p>
      <w:r>
        <w:t>- Planets form from stellar disks</w:t>
      </w:r>
    </w:p>
    <w:p>
      <w:r>
        <w:t>- Ongoing matter condensation</w:t>
      </w:r>
    </w:p>
    <w:p>
      <w:r>
        <w:t>- Our model: Waters Below crossing threshold continuously</w:t>
      </w:r>
    </w:p>
    <w:p/>
    <w:p>
      <w:r>
        <w:t>**Quantum vacuum** ✓</w:t>
      </w:r>
    </w:p>
    <w:p>
      <w:r>
        <w:t>- Virtual particles appear/disappear</w:t>
      </w:r>
    </w:p>
    <w:p>
      <w:r>
        <w:t>- Zero-point energy fluctuations</w:t>
      </w:r>
    </w:p>
    <w:p>
      <w:r>
        <w:t>- Casimir effect, Lamb shift</w:t>
      </w:r>
    </w:p>
    <w:p>
      <w:r>
        <w:t>- Our model: Waters Below at membrane boundary (brief penetrations)</w:t>
      </w:r>
    </w:p>
    <w:p/>
    <w:p>
      <w:r>
        <w:t>**Dark matter gravitational effects** ✓</w:t>
      </w:r>
    </w:p>
    <w:p>
      <w:r>
        <w:t>- Galaxy rotation curves flat (not Keplerian)</w:t>
      </w:r>
    </w:p>
    <w:p>
      <w:r>
        <w:t>- Gravitational lensing by invisible mass</w:t>
      </w:r>
    </w:p>
    <w:p>
      <w:r>
        <w:t>- Bullet Cluster (separated visible/dark matter)</w:t>
      </w:r>
    </w:p>
    <w:p>
      <w:r>
        <w:t>- Our model: Waters Below influence without being condensed matter</w:t>
      </w:r>
    </w:p>
    <w:p/>
    <w:p>
      <w:r>
        <w:t>**Conservation of mass-energy** ✓</w:t>
      </w:r>
    </w:p>
    <w:p>
      <w:r>
        <w:t>- Matter ↔ energy conversions preserve total</w:t>
      </w:r>
    </w:p>
    <w:p>
      <w:r>
        <w:t>- E = mc² (Einstein)</w:t>
      </w:r>
    </w:p>
    <w:p>
      <w:r>
        <w:t>- Our model: Both are Waters (different states)</w:t>
      </w:r>
    </w:p>
    <w:p>
      <w:r>
        <w:t>- Total Waters Below constant (Conservation Principle)</w:t>
      </w:r>
    </w:p>
    <w:p/>
    <w:p>
      <w:pPr>
        <w:pStyle w:val="Heading3"/>
      </w:pPr>
      <w:r>
        <w:t>5.2.4 Biblical References</w:t>
      </w:r>
    </w:p>
    <w:p/>
    <w:p>
      <w:r>
        <w:t>**Separated Day 2**:</w:t>
      </w:r>
    </w:p>
    <w:p>
      <w:r>
        <w:t>- Genesis 1:7 - "God made the firmament and separated the waters that were under the firmament from the waters that were above the firmament"</w:t>
      </w:r>
    </w:p>
    <w:p>
      <w:r>
        <w:t>- **"Waters under the firmament"** = Waters Below (Zone 2.2.1)</w:t>
      </w:r>
    </w:p>
    <w:p/>
    <w:p>
      <w:r>
        <w:t>**Called "Seas"**:</w:t>
      </w:r>
    </w:p>
    <w:p>
      <w:r>
        <w:t>- Genesis 1:10 - "The gathered waters he called Seas"</w:t>
      </w:r>
    </w:p>
    <w:p>
      <w:r>
        <w:t>- Not H₂O oceans (those are on Earth, created Day 3-4)</w:t>
      </w:r>
    </w:p>
    <w:p>
      <w:r>
        <w:t>- But Waters Below reservoir</w:t>
      </w:r>
    </w:p>
    <w:p>
      <w:r>
        <w:t>- Vast, deep, fluid</w:t>
      </w:r>
    </w:p>
    <w:p/>
    <w:p>
      <w:r>
        <w:t>**Source for earth formation**:</w:t>
      </w:r>
    </w:p>
    <w:p>
      <w:r>
        <w:t>- 2 Peter 3:5 - "The earth was formed out of water and through water by the word of God"</w:t>
      </w:r>
    </w:p>
    <w:p>
      <w:r>
        <w:t>- Earth (matter) from water (Waters Below)</w:t>
      </w:r>
    </w:p>
    <w:p>
      <w:r>
        <w:t>- By the word (organizing vibration)</w:t>
      </w:r>
    </w:p>
    <w:p/>
    <w:p>
      <w:r>
        <w:t>**The Deep**:</w:t>
      </w:r>
    </w:p>
    <w:p>
      <w:r>
        <w:t>- Genesis 1:2 - "Darkness was over the face of the deep" (תְּהוֹם, tehom)</w:t>
      </w:r>
    </w:p>
    <w:p>
      <w:r>
        <w:t>- Proverbs 8:28 - "When he made firm the fountains of the deep"</w:t>
      </w:r>
    </w:p>
    <w:p>
      <w:r>
        <w:t>- Job 38:16 - "Have you entered into the springs of the sea, or walked in the recesses of the deep?"</w:t>
      </w:r>
    </w:p>
    <w:p>
      <w:r>
        <w:t>- Psalm 104:6 - "The deep covered it like a garment"</w:t>
      </w:r>
    </w:p>
    <w:p/>
    <w:p>
      <w:r>
        <w:t>**Bounded**:</w:t>
      </w:r>
    </w:p>
    <w:p>
      <w:r>
        <w:t>- Proverbs 8:29 - "When he assigned to the sea its limit, so that the waters might not transgress his command"</w:t>
      </w:r>
    </w:p>
    <w:p>
      <w:r>
        <w:t>- Job 38:8-11 - "Who shut in the sea with doors... and said, 'Thus far shall you come, and no farther'"</w:t>
      </w:r>
    </w:p>
    <w:p>
      <w:r>
        <w:t>- Waters Below confined (don't mix with Firmament or Waters Above)</w:t>
      </w:r>
    </w:p>
    <w:p/>
    <w:p>
      <w:r>
        <w:t>**Fountains of the deep**:</w:t>
      </w:r>
    </w:p>
    <w:p>
      <w:r>
        <w:t>- Genesis 7:11 - "All the fountains of the great deep burst forth" (Flood)</w:t>
      </w:r>
    </w:p>
    <w:p>
      <w:r>
        <w:t>- May indicate Waters Below breakthrough into Firmament</w:t>
      </w:r>
    </w:p>
    <w:p>
      <w:r>
        <w:t>- Catastrophic mixing event</w:t>
      </w:r>
    </w:p>
    <w:p/>
    <w:p>
      <w:pPr>
        <w:pStyle w:val="Heading3"/>
      </w:pPr>
      <w:r>
        <w:t>5.2.5 Why Waters Below Exist</w:t>
      </w:r>
    </w:p>
    <w:p/>
    <w:p>
      <w:r>
        <w:t>**Functional purposes**:</w:t>
      </w:r>
    </w:p>
    <w:p/>
    <w:p>
      <w:r>
        <w:t>**1. Matter source**: Provides substrate for all physical substance</w:t>
      </w:r>
    </w:p>
    <w:p>
      <w:r>
        <w:t>- Without Waters Below, no matter could form</w:t>
      </w:r>
    </w:p>
    <w:p>
      <w:r>
        <w:t>- Essentially unlimited reservoir</w:t>
      </w:r>
    </w:p>
    <w:p>
      <w:r>
        <w:t>- Enables entire physical universe</w:t>
      </w:r>
    </w:p>
    <w:p/>
    <w:p>
      <w:r>
        <w:t>**2. Gravitational anchor**: Creates attractive force</w:t>
      </w:r>
    </w:p>
    <w:p>
      <w:r>
        <w:t>- Membrane curves toward Waters Below</w:t>
      </w:r>
    </w:p>
    <w:p>
      <w:r>
        <w:t>- Universal attraction (not repulsion)</w:t>
      </w:r>
    </w:p>
    <w:p>
      <w:r>
        <w:t>- Stable orbital mechanics</w:t>
      </w:r>
    </w:p>
    <w:p/>
    <w:p>
      <w:r>
        <w:t>**3. Energy storage**: Negative pole of creation battery</w:t>
      </w:r>
    </w:p>
    <w:p>
      <w:r>
        <w:t>- Opposite Waters Above (positive pole)</w:t>
      </w:r>
    </w:p>
    <w:p>
      <w:r>
        <w:t>- Potential energy in separation</w:t>
      </w:r>
    </w:p>
    <w:p>
      <w:r>
        <w:t>- Powers dynamics, change, work</w:t>
      </w:r>
    </w:p>
    <w:p/>
    <w:p>
      <w:r>
        <w:t>**4. Duality complement**: Necessary opposite to Waters Above</w:t>
      </w:r>
    </w:p>
    <w:p>
      <w:r>
        <w:t>- Dense/diffuse, cold/hot, negative/positive</w:t>
      </w:r>
    </w:p>
    <w:p>
      <w:r>
        <w:t>- Distinction creates information</w:t>
      </w:r>
    </w:p>
    <w:p>
      <w:r>
        <w:t>- Complementarity enables relationship and balance</w:t>
      </w:r>
    </w:p>
    <w:p/>
    <w:p>
      <w:r>
        <w:t>**5. Theological symbol**: Depth, mystery, source</w:t>
      </w:r>
    </w:p>
    <w:p>
      <w:r>
        <w:t>- God's power over chaos (taming the deep)</w:t>
      </w:r>
    </w:p>
    <w:p>
      <w:r>
        <w:t>- Baptism imagery (death/resurrection through water)</w:t>
      </w:r>
    </w:p>
    <w:p>
      <w:r>
        <w:t>- Living water source (John 4:10-14)</w:t>
      </w:r>
    </w:p>
    <w:p/>
    <w:p>
      <w:r>
        <w:t>---</w:t>
      </w:r>
    </w:p>
    <w:p/>
    <w:p>
      <w:pPr>
        <w:pStyle w:val="Heading2"/>
      </w:pPr>
      <w:r>
        <w:t>5.3 Waters Above (Zone 2.2.3)</w:t>
      </w:r>
    </w:p>
    <w:p/>
    <w:p>
      <w:pPr>
        <w:pStyle w:val="Heading3"/>
      </w:pPr>
      <w:r>
        <w:t>5.3.1 Properties</w:t>
      </w:r>
    </w:p>
    <w:p/>
    <w:p>
      <w:r>
        <w:t>**Low density**:</w:t>
      </w:r>
    </w:p>
    <w:p>
      <w:r>
        <w:t>- Diffuse creation energy</w:t>
      </w:r>
    </w:p>
    <w:p>
      <w:r>
        <w:t>- Spread out, expanded state</w:t>
      </w:r>
    </w:p>
    <w:p>
      <w:r>
        <w:t>- Like gas (low density) vs. liquid (high density)</w:t>
      </w:r>
    </w:p>
    <w:p>
      <w:r>
        <w:t>- Energy distributed over large volume</w:t>
      </w:r>
    </w:p>
    <w:p/>
    <w:p>
      <w:r>
        <w:t>**"Hot" (metaphorically)**:</w:t>
      </w:r>
    </w:p>
    <w:p>
      <w:r>
        <w:t>- Not thermal temperature (that's matter property)</w:t>
      </w:r>
    </w:p>
    <w:p>
      <w:r>
        <w:t>- But high kinetic energy, low potential energy</w:t>
      </w:r>
    </w:p>
    <w:p>
      <w:r>
        <w:t>- Active energy, expansive tendency</w:t>
      </w:r>
    </w:p>
    <w:p>
      <w:r>
        <w:t>- Like moving object (kinetic) vs. compressed spring (potential)</w:t>
      </w:r>
    </w:p>
    <w:p/>
    <w:p>
      <w:r>
        <w:t>**Plasma-like**:</w:t>
      </w:r>
    </w:p>
    <w:p>
      <w:r>
        <w:t>- Highly energetic state</w:t>
      </w:r>
    </w:p>
    <w:p>
      <w:r>
        <w:t>- Ionized, dynamic</w:t>
      </w:r>
    </w:p>
    <w:p>
      <w:r>
        <w:t>- Not solid, liquid, or ordinary gas</w:t>
      </w:r>
    </w:p>
    <w:p>
      <w:r>
        <w:t>- Fourth state of matter analogy</w:t>
      </w:r>
    </w:p>
    <w:p/>
    <w:p>
      <w:r>
        <w:t>**"Positive terminal" in charge analogy**:</w:t>
      </w:r>
    </w:p>
    <w:p>
      <w:r>
        <w:t>- In capacitor model (developed below)</w:t>
      </w:r>
    </w:p>
    <w:p>
      <w:r>
        <w:t>- Opposite Waters Below (negative terminal)</w:t>
      </w:r>
    </w:p>
    <w:p>
      <w:r>
        <w:t>- Complementary pair</w:t>
      </w:r>
    </w:p>
    <w:p>
      <w:r>
        <w:t>- Attraction between opposites</w:t>
      </w:r>
    </w:p>
    <w:p/>
    <w:p>
      <w:r>
        <w:t>**Expansive**:</w:t>
      </w:r>
    </w:p>
    <w:p>
      <w:r>
        <w:t>- Wants to spread, expand</w:t>
      </w:r>
    </w:p>
    <w:p>
      <w:r>
        <w:t>- Presses outward on Firmament</w:t>
      </w:r>
    </w:p>
    <w:p>
      <w:r>
        <w:t>- Drives universe expansion</w:t>
      </w:r>
    </w:p>
    <w:p>
      <w:r>
        <w:t>- High pressure (kinetic)</w:t>
      </w:r>
    </w:p>
    <w:p/>
    <w:p>
      <w:pPr>
        <w:pStyle w:val="Heading3"/>
      </w:pPr>
      <w:r>
        <w:t>5.3.2 Function</w:t>
      </w:r>
    </w:p>
    <w:p/>
    <w:p>
      <w:r>
        <w:t>**Expansion driver**:</w:t>
      </w:r>
    </w:p>
    <w:p/>
    <w:p>
      <w:r>
        <w:t>**Mechanism**:</w:t>
      </w:r>
    </w:p>
    <w:p>
      <w:r>
        <w:t>- Waters Above press on upper Firmament surface</w:t>
      </w:r>
    </w:p>
    <w:p>
      <w:r>
        <w:t>- Outward pressure stretches membrane</w:t>
      </w:r>
    </w:p>
    <w:p>
      <w:r>
        <w:t>- Universe expands (Hubble's law)</w:t>
      </w:r>
    </w:p>
    <w:p>
      <w:r>
        <w:t>- Space itself stretching (not galaxies moving through static space)</w:t>
      </w:r>
    </w:p>
    <w:p/>
    <w:p>
      <w:r>
        <w:t>**Accelerating expansion**:</w:t>
      </w:r>
    </w:p>
    <w:p>
      <w:r>
        <w:t>- Observed 1998 (Type Ia supernovae)</w:t>
      </w:r>
    </w:p>
    <w:p>
      <w:r>
        <w:t>- Expansion rate increasing over time</w:t>
      </w:r>
    </w:p>
    <w:p>
      <w:r>
        <w:t>- Standard physics: "Dark energy" (unknown)</w:t>
      </w:r>
    </w:p>
    <w:p>
      <w:r>
        <w:t>- Our model: Waters Above pressure increasing</w:t>
      </w:r>
    </w:p>
    <w:p/>
    <w:p>
      <w:r>
        <w:t>**Why acceleration?**</w:t>
      </w:r>
    </w:p>
    <w:p/>
    <w:p>
      <w:r>
        <w:t>**Hypothesis 1**: Waters Above self-energizing</w:t>
      </w:r>
    </w:p>
    <w:p>
      <w:r>
        <w:t>- Positive feedback loop</w:t>
      </w:r>
    </w:p>
    <w:p>
      <w:r>
        <w:t>- More volume → more energy → faster expansion → more volume</w:t>
      </w:r>
    </w:p>
    <w:p/>
    <w:p>
      <w:r>
        <w:t>**Hypothesis 2**: Designed trajectory</w:t>
      </w:r>
    </w:p>
    <w:p>
      <w:r>
        <w:t>- Acceleration follows predetermined curve</w:t>
      </w:r>
    </w:p>
    <w:p>
      <w:r>
        <w:t>- God set initial conditions Day 2</w:t>
      </w:r>
    </w:p>
    <w:p>
      <w:r>
        <w:t>- Enables optimal cosmic timeline</w:t>
      </w:r>
    </w:p>
    <w:p/>
    <w:p>
      <w:r>
        <w:t>**Hypothesis 3**: Approaching critical point</w:t>
      </w:r>
    </w:p>
    <w:p>
      <w:r>
        <w:t>- Membrane tension has limit</w:t>
      </w:r>
    </w:p>
    <w:p>
      <w:r>
        <w:t>- Near breaking point</w:t>
      </w:r>
    </w:p>
    <w:p>
      <w:r>
        <w:t>- Expansion accelerates before failure</w:t>
      </w:r>
    </w:p>
    <w:p/>
    <w:p>
      <w:r>
        <w:t>**High-energy reservoir**:</w:t>
      </w:r>
    </w:p>
    <w:p/>
    <w:p>
      <w:r>
        <w:t>**Energy storage**:</w:t>
      </w:r>
    </w:p>
    <w:p>
      <w:r>
        <w:t>- Opposite pole from Waters Below</w:t>
      </w:r>
    </w:p>
    <w:p>
      <w:r>
        <w:t>- Potential energy in separation</w:t>
      </w:r>
    </w:p>
    <w:p>
      <w:r>
        <w:t>- Like charged capacitor (energy in field)</w:t>
      </w:r>
    </w:p>
    <w:p/>
    <w:p>
      <w:r>
        <w:t>**Energy transfer**:</w:t>
      </w:r>
    </w:p>
    <w:p>
      <w:r>
        <w:t>- Can flow into Firmament (controlled)</w:t>
      </w:r>
    </w:p>
    <w:p>
      <w:r>
        <w:t>- May explain high-energy cosmic rays</w:t>
      </w:r>
    </w:p>
    <w:p>
      <w:r>
        <w:t>- Occasional penetrations from Waters Above</w:t>
      </w:r>
    </w:p>
    <w:p/>
    <w:p>
      <w:r>
        <w:t>**Observable analog**:</w:t>
      </w:r>
    </w:p>
    <w:p>
      <w:r>
        <w:t>- Electric field between capacitor plates</w:t>
      </w:r>
    </w:p>
    <w:p>
      <w:r>
        <w:t>- Stores energy</w:t>
      </w:r>
    </w:p>
    <w:p>
      <w:r>
        <w:t>- Can discharge if dielectric fails</w:t>
      </w:r>
    </w:p>
    <w:p/>
    <w:p>
      <w:r>
        <w:t>**Future collapse/discharge**:</w:t>
      </w:r>
    </w:p>
    <w:p/>
    <w:p>
      <w:r>
        <w:t>**Biblical prediction**: "Heavens rolled up like scroll"</w:t>
      </w:r>
    </w:p>
    <w:p>
      <w:r>
        <w:t>- Isaiah 34:4 - "All the host of heaven shall rot away, and the skies roll up like a scroll"</w:t>
      </w:r>
    </w:p>
    <w:p>
      <w:r>
        <w:t>- Revelation 6:14 - "The sky vanished like a scroll that is being rolled up"</w:t>
      </w:r>
    </w:p>
    <w:p/>
    <w:p>
      <w:r>
        <w:t>**Physical interpretation**:</w:t>
      </w:r>
    </w:p>
    <w:p>
      <w:r>
        <w:t>- Membrane failure (torn or dissolved)</w:t>
      </w:r>
    </w:p>
    <w:p>
      <w:r>
        <w:t>- Waters Above rush in (catastrophic discharge)</w:t>
      </w:r>
    </w:p>
    <w:p>
      <w:r>
        <w:t>- Waters Above + Waters Below mix (potential releases)</w:t>
      </w:r>
    </w:p>
    <w:p>
      <w:r>
        <w:t>- Enormous energy discharge</w:t>
      </w:r>
    </w:p>
    <w:p/>
    <w:p>
      <w:r>
        <w:t>**Analogy**: Capacitor breakdown</w:t>
      </w:r>
    </w:p>
    <w:p>
      <w:r>
        <w:t>- If voltage too high, dielectric fails</w:t>
      </w:r>
    </w:p>
    <w:p>
      <w:r>
        <w:t>- Current flows (discharge)</w:t>
      </w:r>
    </w:p>
    <w:p>
      <w:r>
        <w:t>- Energy released suddenly (spark, explosion)</w:t>
      </w:r>
    </w:p>
    <w:p>
      <w:r>
        <w:t>- Our model: Future membrane breakdown</w:t>
      </w:r>
    </w:p>
    <w:p/>
    <w:p>
      <w:pPr>
        <w:pStyle w:val="Heading3"/>
      </w:pPr>
      <w:r>
        <w:t>5.3.3 Observable Effects</w:t>
      </w:r>
    </w:p>
    <w:p/>
    <w:p>
      <w:r>
        <w:t>**Universe expansion** ✓</w:t>
      </w:r>
    </w:p>
    <w:p>
      <w:r>
        <w:t>- Hubble's law: v = H₀d (recession proportional to distance)</w:t>
      </w:r>
    </w:p>
    <w:p>
      <w:r>
        <w:t>- All distant galaxies receding</w:t>
      </w:r>
    </w:p>
    <w:p>
      <w:r>
        <w:t>- H₀ ≈ 70 km/s/Mpc</w:t>
      </w:r>
    </w:p>
    <w:p>
      <w:r>
        <w:t>- Our model: Waters Above pressure stretching membrane</w:t>
      </w:r>
    </w:p>
    <w:p/>
    <w:p>
      <w:r>
        <w:t>**Accelerating expansion** ✓</w:t>
      </w:r>
    </w:p>
    <w:p>
      <w:r>
        <w:t>- Type Ia supernovae dimmer than expected</w:t>
      </w:r>
    </w:p>
    <w:p>
      <w:r>
        <w:t>- Implies expansion rate increasing</w:t>
      </w:r>
    </w:p>
    <w:p>
      <w:r>
        <w:t>- Discovered 1998 (Perlmutter, Riess, Schmidt - Nobel Prize 2011)</w:t>
      </w:r>
    </w:p>
    <w:p>
      <w:r>
        <w:t>- Our model: Waters Above pressure increasing</w:t>
      </w:r>
    </w:p>
    <w:p/>
    <w:p>
      <w:r>
        <w:t>**Vacuum energy ("dark energy")** ✓</w:t>
      </w:r>
    </w:p>
    <w:p>
      <w:r>
        <w:t>- Cosmological constant Λ &gt; 0</w:t>
      </w:r>
    </w:p>
    <w:p>
      <w:r>
        <w:t>- Energy density: ρ_Λ ≈ 6 × 10⁻¹⁰ J/m³</w:t>
      </w:r>
    </w:p>
    <w:p>
      <w:r>
        <w:t>- ~68% of total universe energy</w:t>
      </w:r>
    </w:p>
    <w:p>
      <w:r>
        <w:t>- Our model: Membrane tension from Waters Above pressure</w:t>
      </w:r>
    </w:p>
    <w:p/>
    <w:p>
      <w:r>
        <w:t>**Cosmic microwave background uniformity** ✓</w:t>
      </w:r>
    </w:p>
    <w:p>
      <w:r>
        <w:t>- Temperature nearly identical all directions (2.725 K ± 0.0001 K)</w:t>
      </w:r>
    </w:p>
    <w:p>
      <w:r>
        <w:t>- Tiny fluctuations (1 part in 100,000)</w:t>
      </w:r>
    </w:p>
    <w:p>
      <w:r>
        <w:t>- Our model: Waters Above uniformly distributed</w:t>
      </w:r>
    </w:p>
    <w:p>
      <w:r>
        <w:t>- Membrane bathed in uniform pressure</w:t>
      </w:r>
    </w:p>
    <w:p/>
    <w:p>
      <w:r>
        <w:t>**High-energy cosmic rays** (possible)</w:t>
      </w:r>
    </w:p>
    <w:p>
      <w:r>
        <w:t>- Extremely energetic particles from space</w:t>
      </w:r>
    </w:p>
    <w:p>
      <w:r>
        <w:t>- Energies &gt; 10²⁰ eV (ultra-high-energy cosmic rays)</w:t>
      </w:r>
    </w:p>
    <w:p>
      <w:r>
        <w:t>- Source often unclear (not from known astrophysical sources)</w:t>
      </w:r>
    </w:p>
    <w:p>
      <w:r>
        <w:t>- Our model: May be penetrations from Waters Above</w:t>
      </w:r>
    </w:p>
    <w:p/>
    <w:p>
      <w:r>
        <w:t>**Baryon acoustic oscillations** ✓</w:t>
      </w:r>
    </w:p>
    <w:p>
      <w:r>
        <w:t>- Characteristic scale (~150 Mpc) in galaxy distribution</w:t>
      </w:r>
    </w:p>
    <w:p>
      <w:r>
        <w:t>- Relic of sound waves in early universe</w:t>
      </w:r>
    </w:p>
    <w:p>
      <w:r>
        <w:t>- Our model: Frozen-in pressure wave pattern from Waters Above/Below interaction</w:t>
      </w:r>
    </w:p>
    <w:p/>
    <w:p>
      <w:pPr>
        <w:pStyle w:val="Heading3"/>
      </w:pPr>
      <w:r>
        <w:t>5.3.4 Biblical References</w:t>
      </w:r>
    </w:p>
    <w:p/>
    <w:p>
      <w:r>
        <w:t>**Separated Day 2**:</w:t>
      </w:r>
    </w:p>
    <w:p>
      <w:r>
        <w:t>- Genesis 1:7 - "Separated the waters that were under the firmament from the waters that were above the firmament"</w:t>
      </w:r>
    </w:p>
    <w:p>
      <w:r>
        <w:t>- **"Waters above the firmament"** = Waters Above (Zone 2.2.3)</w:t>
      </w:r>
    </w:p>
    <w:p/>
    <w:p>
      <w:r>
        <w:t>**Still exist**:</w:t>
      </w:r>
    </w:p>
    <w:p>
      <w:r>
        <w:t>- Psalm 148:4 - "Praise him, you highest heavens, and you waters above the heavens"</w:t>
      </w:r>
    </w:p>
    <w:p>
      <w:r>
        <w:t>- Written ~1000 BC (long after creation)</w:t>
      </w:r>
    </w:p>
    <w:p>
      <w:r>
        <w:t>- Confirms Waters Above still present, not eliminated</w:t>
      </w:r>
    </w:p>
    <w:p/>
    <w:p>
      <w:r>
        <w:t>**Cannot transgress**:</w:t>
      </w:r>
    </w:p>
    <w:p>
      <w:r>
        <w:t>- Proverbs 8:29 - "When he assigned to the sea its limit, so that the waters might not transgress his command, when he marked out the foundations of the earth"</w:t>
      </w:r>
    </w:p>
    <w:p>
      <w:r>
        <w:t>- Job 38:10-11 - "And prescribed limits for it and set bars and doors, and said, 'Thus far shall you come, and no farther'"</w:t>
      </w:r>
    </w:p>
    <w:p>
      <w:r>
        <w:t>- Waters Above bounded (don't mix with Firmament or Waters Below)</w:t>
      </w:r>
    </w:p>
    <w:p/>
    <w:p>
      <w:r>
        <w:t>**Separated by God's power**:</w:t>
      </w:r>
    </w:p>
    <w:p>
      <w:r>
        <w:t>- Proverbs 3:20 - "By his knowledge the deeps broke open, and the clouds drop down the dew"</w:t>
      </w:r>
    </w:p>
    <w:p>
      <w:r>
        <w:t>- Psalm 104:3 - "He lays the beams of his chambers on the waters"</w:t>
      </w:r>
    </w:p>
    <w:p>
      <w:r>
        <w:t>- Separation maintained by divine knowledge/power</w:t>
      </w:r>
    </w:p>
    <w:p/>
    <w:p>
      <w:r>
        <w:t>**Future release?**:</w:t>
      </w:r>
    </w:p>
    <w:p>
      <w:r>
        <w:t>- 2 Peter 3:10 - "The heavens will pass away with a roar, and the heavenly bodies will be burned up and dissolved"</w:t>
      </w:r>
    </w:p>
    <w:p>
      <w:r>
        <w:t>- May indicate Waters Above rushing in (discharge)</w:t>
      </w:r>
    </w:p>
    <w:p>
      <w:r>
        <w:t>- Catastrophic end to current cosmos</w:t>
      </w:r>
    </w:p>
    <w:p/>
    <w:p>
      <w:pPr>
        <w:pStyle w:val="Heading3"/>
      </w:pPr>
      <w:r>
        <w:t>5.3.5 Why Waters Above Exist</w:t>
      </w:r>
    </w:p>
    <w:p/>
    <w:p>
      <w:r>
        <w:t>**Functional purposes**:</w:t>
      </w:r>
    </w:p>
    <w:p/>
    <w:p>
      <w:r>
        <w:t>**1. Expansion driver**: Causes universe to expand</w:t>
      </w:r>
    </w:p>
    <w:p>
      <w:r>
        <w:t>- Without Waters Above pressure, no expansion</w:t>
      </w:r>
    </w:p>
    <w:p>
      <w:r>
        <w:t>- Enables cosmic growth, galaxy distribution</w:t>
      </w:r>
    </w:p>
    <w:p>
      <w:r>
        <w:t>- Creates dynamic universe (not static)</w:t>
      </w:r>
    </w:p>
    <w:p/>
    <w:p>
      <w:r>
        <w:t>**2. Energy reservoir**: High-energy storage</w:t>
      </w:r>
    </w:p>
    <w:p>
      <w:r>
        <w:t>- Opposite pole from Waters Below</w:t>
      </w:r>
    </w:p>
    <w:p>
      <w:r>
        <w:t>- Potential energy in separation</w:t>
      </w:r>
    </w:p>
    <w:p>
      <w:r>
        <w:t>- Powers cosmic dynamics</w:t>
      </w:r>
    </w:p>
    <w:p/>
    <w:p>
      <w:r>
        <w:t>**3. Duality complement**: Necessary opposite to Waters Below</w:t>
      </w:r>
    </w:p>
    <w:p>
      <w:r>
        <w:t>- Diffuse/dense, hot/cold, positive/negative</w:t>
      </w:r>
    </w:p>
    <w:p>
      <w:r>
        <w:t>- Creates distinction and information</w:t>
      </w:r>
    </w:p>
    <w:p>
      <w:r>
        <w:t>- Enables relationship through complementarity</w:t>
      </w:r>
    </w:p>
    <w:p/>
    <w:p>
      <w:r>
        <w:t>**4. Eschatological agent**: Future collapse mechanism</w:t>
      </w:r>
    </w:p>
    <w:p>
      <w:r>
        <w:t>- "Heavens rolled up like scroll"</w:t>
      </w:r>
    </w:p>
    <w:p>
      <w:r>
        <w:t>- Waters Above may be instrument of judgment</w:t>
      </w:r>
    </w:p>
    <w:p>
      <w:r>
        <w:t>- Dissolves current cosmos (2 Peter 3:10-13)</w:t>
      </w:r>
    </w:p>
    <w:p>
      <w:r>
        <w:t>- Prepares for "new heaven and new earth"</w:t>
      </w:r>
    </w:p>
    <w:p/>
    <w:p>
      <w:r>
        <w:t>**5. Theological symbol**: Height, transcendence, glory</w:t>
      </w:r>
    </w:p>
    <w:p>
      <w:r>
        <w:t>- God's throne "above the waters" (Psalm 104:3)</w:t>
      </w:r>
    </w:p>
    <w:p>
      <w:r>
        <w:t>- Heaven Prime accessible "through" Waters Above?</w:t>
      </w:r>
    </w:p>
    <w:p>
      <w:r>
        <w:t>- Living waters flowing from throne (Revelation 22:1)</w:t>
      </w:r>
    </w:p>
    <w:p/>
    <w:p>
      <w:r>
        <w:t>---</w:t>
      </w:r>
    </w:p>
    <w:p/>
    <w:p>
      <w:pPr>
        <w:pStyle w:val="Heading2"/>
      </w:pPr>
      <w:r>
        <w:t>5.4 The Charge Separation Model</w:t>
      </w:r>
    </w:p>
    <w:p/>
    <w:p>
      <w:pPr>
        <w:pStyle w:val="Heading3"/>
      </w:pPr>
      <w:r>
        <w:t>5.4.1 Capacitor Analogy</w:t>
      </w:r>
    </w:p>
    <w:p/>
    <w:p>
      <w:r>
        <w:t>The Waters Above/Below separation functions like a **charged capacitor**:</w:t>
      </w:r>
    </w:p>
    <w:p/>
    <w:p>
      <w:r>
        <w:t>**Standard capacitor**:</w:t>
      </w:r>
    </w:p>
    <w:p>
      <w:r>
        <w:t>- Two conducting plates (metal)</w:t>
      </w:r>
    </w:p>
    <w:p>
      <w:r>
        <w:t>- Positive charge on one plate (+Q)</w:t>
      </w:r>
    </w:p>
    <w:p>
      <w:r>
        <w:t>- Negative charge on other plate (-Q)</w:t>
      </w:r>
    </w:p>
    <w:p>
      <w:r>
        <w:t>- Insulating material between (dielectric)</w:t>
      </w:r>
    </w:p>
    <w:p>
      <w:r>
        <w:t>- Voltage V across plates</w:t>
      </w:r>
    </w:p>
    <w:p>
      <w:r>
        <w:t>- Electric field E in dielectric</w:t>
      </w:r>
    </w:p>
    <w:p/>
    <w:p>
      <w:r>
        <w:t>**Creation capacitor**:</w:t>
      </w:r>
    </w:p>
    <w:p>
      <w:r>
        <w:t>- Waters Above = Positive plate</w:t>
      </w:r>
    </w:p>
    <w:p>
      <w:r>
        <w:t>- Waters Below = Negative plate</w:t>
      </w:r>
    </w:p>
    <w:p>
      <w:r>
        <w:t>- Firmament = Dielectric</w:t>
      </w:r>
    </w:p>
    <w:p>
      <w:r>
        <w:t>- "Voltage" = Potential difference (energy gradient)</w:t>
      </w:r>
    </w:p>
    <w:p>
      <w:r>
        <w:t>- "Field" = Creation potential (drives matter formation, expansion)</w:t>
      </w:r>
    </w:p>
    <w:p/>
    <w:p>
      <w:r>
        <w:t>**Energy storage**:</w:t>
      </w:r>
    </w:p>
    <w:p>
      <w:r>
        <w:t>- Standard: E = ½CV² (energy in electric field)</w:t>
      </w:r>
    </w:p>
    <w:p>
      <w:r>
        <w:t>- Creation: E_total = (Waters Above energy) + (Firmament energy) + (Waters Below energy)</w:t>
      </w:r>
    </w:p>
    <w:p>
      <w:r>
        <w:t>- Enormous energy in separation</w:t>
      </w:r>
    </w:p>
    <w:p/>
    <w:p>
      <w:pPr>
        <w:pStyle w:val="Heading3"/>
      </w:pPr>
      <w:r>
        <w:t>5.4.2 Properties Comparison Table</w:t>
      </w:r>
    </w:p>
    <w:p/>
    <w:p>
      <w:r>
        <w:t>| Property | Waters Above | Firmament | Waters Below |</w:t>
      </w:r>
    </w:p>
    <w:p>
      <w:r>
        <w:t>|----------|--------------|-----------|--------------|</w:t>
      </w:r>
    </w:p>
    <w:p>
      <w:r>
        <w:t>| **Charge analogy** | Positive (+) | Neutral (0) | Negative (-) |</w:t>
      </w:r>
    </w:p>
    <w:p>
      <w:r>
        <w:t>| **Density** | Low (diffuse) | Medium | High (concentrated) |</w:t>
      </w:r>
    </w:p>
    <w:p>
      <w:r>
        <w:t>| **"Temperature"** | Hot (kinetic) | Medium | Cold (potential) |</w:t>
      </w:r>
    </w:p>
    <w:p>
      <w:r>
        <w:t>| **Pressure** | Expansive (outward) | Balanced (membrane) | Compressive (inward) |</w:t>
      </w:r>
    </w:p>
    <w:p>
      <w:r>
        <w:t>| **State** | Plasma-like | Gas/matter/structured | Liquid-like |</w:t>
      </w:r>
    </w:p>
    <w:p>
      <w:r>
        <w:t>| **Energy type** | Kinetic (active) | Mixed | Potential (stored) |</w:t>
      </w:r>
    </w:p>
    <w:p>
      <w:r>
        <w:t>| **Zone** | 2.2.3 | 2.2.2 | 2.2.1 |</w:t>
      </w:r>
    </w:p>
    <w:p>
      <w:r>
        <w:t>| **Observable** | Expansion, "dark energy" | Direct (our location) | Gravity, "dark matter" |</w:t>
      </w:r>
    </w:p>
    <w:p/>
    <w:p>
      <w:pPr>
        <w:pStyle w:val="Heading3"/>
      </w:pPr>
      <w:r>
        <w:t>5.4.3 Complementarity (Duality Principle)</w:t>
      </w:r>
    </w:p>
    <w:p/>
    <w:p>
      <w:r>
        <w:t>**Opposite properties**:</w:t>
      </w:r>
    </w:p>
    <w:p>
      <w:r>
        <w:t>- Dense ↔ Diffuse</w:t>
      </w:r>
    </w:p>
    <w:p>
      <w:r>
        <w:t>- Cold ↔ Hot</w:t>
      </w:r>
    </w:p>
    <w:p>
      <w:r>
        <w:t>- Compressive ↔ Expansive</w:t>
      </w:r>
    </w:p>
    <w:p>
      <w:r>
        <w:t>- Potential ↔ Kinetic</w:t>
      </w:r>
    </w:p>
    <w:p>
      <w:r>
        <w:t>- Negative ↔ Positive</w:t>
      </w:r>
    </w:p>
    <w:p/>
    <w:p>
      <w:r>
        <w:t>**Why opposites necessary?**</w:t>
      </w:r>
    </w:p>
    <w:p/>
    <w:p>
      <w:r>
        <w:t>**Information creation**:</w:t>
      </w:r>
    </w:p>
    <w:p>
      <w:r>
        <w:t>- Homogeneous = no information (all same)</w:t>
      </w:r>
    </w:p>
    <w:p>
      <w:r>
        <w:t>- Distinction = information (A ≠ B)</w:t>
      </w:r>
    </w:p>
    <w:p>
      <w:r>
        <w:t>- Waters Above ≠ Waters Below → information exists</w:t>
      </w:r>
    </w:p>
    <w:p>
      <w:r>
        <w:t>- Enables structure, pattern, complexity</w:t>
      </w:r>
    </w:p>
    <w:p/>
    <w:p>
      <w:r>
        <w:t>**Potential energy**:</w:t>
      </w:r>
    </w:p>
    <w:p>
      <w:r>
        <w:t>- Like charges repel, opposite attract</w:t>
      </w:r>
    </w:p>
    <w:p>
      <w:r>
        <w:t>- Separation of opposites stores energy</w:t>
      </w:r>
    </w:p>
    <w:p>
      <w:r>
        <w:t>- Work required to separate (Day 2 divine action)</w:t>
      </w:r>
    </w:p>
    <w:p>
      <w:r>
        <w:t>- Energy released when mixed (future discharge?)</w:t>
      </w:r>
    </w:p>
    <w:p/>
    <w:p>
      <w:r>
        <w:t>**Dynamic equilibrium**:</w:t>
      </w:r>
    </w:p>
    <w:p>
      <w:r>
        <w:t>- Opposites create tension</w:t>
      </w:r>
    </w:p>
    <w:p>
      <w:r>
        <w:t>- Tension drives change</w:t>
      </w:r>
    </w:p>
    <w:p>
      <w:r>
        <w:t>- Change enables time, causality, events</w:t>
      </w:r>
    </w:p>
    <w:p>
      <w:r>
        <w:t>- Static homogeneity = eternal unchanging (no cosmos)</w:t>
      </w:r>
    </w:p>
    <w:p/>
    <w:p>
      <w:r>
        <w:t>**Biblical pattern**:</w:t>
      </w:r>
    </w:p>
    <w:p>
      <w:r>
        <w:t>- Light ↔ Darkness (Day 1)</w:t>
      </w:r>
    </w:p>
    <w:p>
      <w:r>
        <w:t>- Waters Above ↔ Waters Below (Day 2)</w:t>
      </w:r>
    </w:p>
    <w:p>
      <w:r>
        <w:t>- Sea ↔ Land (Day 3)</w:t>
      </w:r>
    </w:p>
    <w:p>
      <w:r>
        <w:t>- Day ↔ Night (Day 4)</w:t>
      </w:r>
    </w:p>
    <w:p>
      <w:r>
        <w:t>- Male ↔ Female (Day 6)</w:t>
      </w:r>
    </w:p>
    <w:p>
      <w:r>
        <w:t>- Blessing ↔ Curse (Deuteronomy)</w:t>
      </w:r>
    </w:p>
    <w:p>
      <w:r>
        <w:t>- Life ↔ Death (Deuteronomy 30:19)</w:t>
      </w:r>
    </w:p>
    <w:p/>
    <w:p>
      <w:r>
        <w:t>**Duality is fundamental to creation architecture.**</w:t>
      </w:r>
    </w:p>
    <w:p/>
    <w:p>
      <w:pPr>
        <w:pStyle w:val="Heading3"/>
      </w:pPr>
      <w:r>
        <w:t>5.4.4 Potential Energy in Separation</w:t>
      </w:r>
    </w:p>
    <w:p/>
    <w:p>
      <w:r>
        <w:t>**How much energy stored?**</w:t>
      </w:r>
    </w:p>
    <w:p/>
    <w:p>
      <w:r>
        <w:t>**Total universe energy**: E_total ≈ 10⁷⁰ J (rough estimate)</w:t>
      </w:r>
    </w:p>
    <w:p>
      <w:r>
        <w:t>- Matter: ~5% (ρ_m ≈ 3 × 10⁻²⁷ kg/m³)</w:t>
      </w:r>
    </w:p>
    <w:p>
      <w:r>
        <w:t>- Dark matter: ~27% (ρ_dm ≈ 2 × 10⁻²⁶ kg/m³)</w:t>
      </w:r>
    </w:p>
    <w:p>
      <w:r>
        <w:t>- Dark energy: ~68% (ρ_Λ ≈ 6 × 10⁻¹⁰ J/m³)</w:t>
      </w:r>
    </w:p>
    <w:p/>
    <w:p>
      <w:r>
        <w:t>**Our interpretation**:</w:t>
      </w:r>
    </w:p>
    <w:p>
      <w:r>
        <w:t>- Matter (5%): Condensed Waters Below in Firmament</w:t>
      </w:r>
    </w:p>
    <w:p>
      <w:r>
        <w:t>- Dark matter (27%): Waters Below at boundary (gravitational effect)</w:t>
      </w:r>
    </w:p>
    <w:p>
      <w:r>
        <w:t>- Dark energy (68%): Waters Above pressure (expansion effect)</w:t>
      </w:r>
    </w:p>
    <w:p>
      <w:r>
        <w:t>- **Total (100%): All Waters** (in three states/locations)</w:t>
      </w:r>
    </w:p>
    <w:p/>
    <w:p>
      <w:r>
        <w:t>**Energy available for future discharge**:</w:t>
      </w:r>
    </w:p>
    <w:p>
      <w:r>
        <w:t>- If Waters Above + Waters Below mix: Enormous</w:t>
      </w:r>
    </w:p>
    <w:p>
      <w:r>
        <w:t>- Like capacitor discharge: Sudden, violent</w:t>
      </w:r>
    </w:p>
    <w:p>
      <w:r>
        <w:t>- May explain 2 Peter 3:10 - "Elements burned up and dissolved"</w:t>
      </w:r>
    </w:p>
    <w:p>
      <w:r>
        <w:t>- Controlled or catastrophic (God's choice)</w:t>
      </w:r>
    </w:p>
    <w:p/>
    <w:p>
      <w:pPr>
        <w:pStyle w:val="Heading3"/>
      </w:pPr>
      <w:r>
        <w:t>5.4.5 Why Universe Hasn't "Discharged" Completely</w:t>
      </w:r>
    </w:p>
    <w:p/>
    <w:p>
      <w:r>
        <w:t xml:space="preserve">**Capacitor analogy**: </w:t>
      </w:r>
    </w:p>
    <w:p>
      <w:r>
        <w:t>- Dielectric prevents discharge</w:t>
      </w:r>
    </w:p>
    <w:p>
      <w:r>
        <w:t>- If dielectric fails → short circuit → spark/explosion</w:t>
      </w:r>
    </w:p>
    <w:p/>
    <w:p>
      <w:r>
        <w:t>**Our model**:</w:t>
      </w:r>
    </w:p>
    <w:p>
      <w:r>
        <w:t>- Firmament membrane prevents Waters mixing</w:t>
      </w:r>
    </w:p>
    <w:p>
      <w:r>
        <w:t>- Threshold barriers maintain separation</w:t>
      </w:r>
    </w:p>
    <w:p>
      <w:r>
        <w:t>- Controlled crossings only (matter formation, energy transfer)</w:t>
      </w:r>
    </w:p>
    <w:p/>
    <w:p>
      <w:r>
        <w:t>**Why no catastrophic discharge yet?**</w:t>
      </w:r>
    </w:p>
    <w:p/>
    <w:p>
      <w:r>
        <w:t>**1. Membrane strength**: Firmament designed to withstand pressure</w:t>
      </w:r>
    </w:p>
    <w:p>
      <w:r>
        <w:t>- Strong enough for current conditions</w:t>
      </w:r>
    </w:p>
    <w:p>
      <w:r>
        <w:t>- May have limit (future failure point)</w:t>
      </w:r>
    </w:p>
    <w:p/>
    <w:p>
      <w:r>
        <w:t>**2. Divine sustaining**: God actively maintains separation</w:t>
      </w:r>
    </w:p>
    <w:p>
      <w:r>
        <w:t>- Colossians 1:17 - "In him all things hold together"</w:t>
      </w:r>
    </w:p>
    <w:p>
      <w:r>
        <w:t>- Not wound-up clock but continuously powered</w:t>
      </w:r>
    </w:p>
    <w:p>
      <w:r>
        <w:t>- Sustaining prevents collapse</w:t>
      </w:r>
    </w:p>
    <w:p/>
    <w:p>
      <w:r>
        <w:t>**3. One-way valve**: Matter formation is downhill, reverse is uphill</w:t>
      </w:r>
    </w:p>
    <w:p>
      <w:r>
        <w:t>- Waters Below → Matter: Exothermic (once started)</w:t>
      </w:r>
    </w:p>
    <w:p>
      <w:r>
        <w:t>- Matter → Waters Below: Requires extreme energy</w:t>
      </w:r>
    </w:p>
    <w:p>
      <w:r>
        <w:t>- Prevents spontaneous reversion</w:t>
      </w:r>
    </w:p>
    <w:p/>
    <w:p>
      <w:r>
        <w:t>**4. Designed timeline**: Controlled discharge rate</w:t>
      </w:r>
    </w:p>
    <w:p>
      <w:r>
        <w:t>- Slow, steady matter formation (stars, galaxies)</w:t>
      </w:r>
    </w:p>
    <w:p>
      <w:r>
        <w:t>- Not instantaneous mixing</w:t>
      </w:r>
    </w:p>
    <w:p>
      <w:r>
        <w:t>- Enables cosmic history, life, redemption</w:t>
      </w:r>
    </w:p>
    <w:p/>
    <w:p>
      <w:r>
        <w:t>**Future discharge** (biblical prediction):</w:t>
      </w:r>
    </w:p>
    <w:p>
      <w:r>
        <w:t>- 2 Peter 3:10-12 - "Heavens will pass away with a roar... elements will be burned up and dissolved"</w:t>
      </w:r>
    </w:p>
    <w:p>
      <w:r>
        <w:t>- Isaiah 34:4, Revelation 6:14 - "Rolled up like scroll"</w:t>
      </w:r>
    </w:p>
    <w:p>
      <w:r>
        <w:t>- Controlled (God-initiated) or membrane failure</w:t>
      </w:r>
    </w:p>
    <w:p>
      <w:r>
        <w:t>- Leads to "new heaven and new earth" (Revelation 21:1)</w:t>
      </w:r>
    </w:p>
    <w:p/>
    <w:p>
      <w:r>
        <w:t>---</w:t>
      </w:r>
    </w:p>
    <w:p/>
    <w:p>
      <w:pPr>
        <w:pStyle w:val="Heading2"/>
      </w:pPr>
      <w:r>
        <w:t>5.5 Matter as Condensed Waters Below</w:t>
      </w:r>
    </w:p>
    <w:p/>
    <w:p>
      <w:pPr>
        <w:pStyle w:val="Heading3"/>
      </w:pPr>
      <w:r>
        <w:t>5.5.1 E=mc² Validated</w:t>
      </w:r>
    </w:p>
    <w:p/>
    <w:p>
      <w:r>
        <w:t>**Einstein's equation**: E = mc²</w:t>
      </w:r>
    </w:p>
    <w:p>
      <w:r>
        <w:t>- Energy and mass equivalent</w:t>
      </w:r>
    </w:p>
    <w:p>
      <w:r>
        <w:t>- Can convert between them</w:t>
      </w:r>
    </w:p>
    <w:p>
      <w:r>
        <w:t>- c² = huge number (9 × 10¹⁶ m²/s²)</w:t>
      </w:r>
    </w:p>
    <w:p>
      <w:r>
        <w:t>- Small mass = enormous energy</w:t>
      </w:r>
    </w:p>
    <w:p/>
    <w:p>
      <w:r>
        <w:t>**Our model**: Matter = condensed Waters Below</w:t>
      </w:r>
    </w:p>
    <w:p>
      <w:r>
        <w:t>- Waters Below = creation energy (E)</w:t>
      </w:r>
    </w:p>
    <w:p>
      <w:r>
        <w:t>- Matter = concentrated form (m)</w:t>
      </w:r>
    </w:p>
    <w:p>
      <w:r>
        <w:t>- E = mc² describes conversion</w:t>
      </w:r>
    </w:p>
    <w:p>
      <w:r>
        <w:t>- Validates same substrate, different states</w:t>
      </w:r>
    </w:p>
    <w:p/>
    <w:p>
      <w:r>
        <w:t>**Observable confirmations**:</w:t>
      </w:r>
    </w:p>
    <w:p/>
    <w:p>
      <w:r>
        <w:t>**Pair production** ✓:</w:t>
      </w:r>
    </w:p>
    <w:p>
      <w:r>
        <w:t>- High-energy photon → electron + positron</w:t>
      </w:r>
    </w:p>
    <w:p>
      <w:r>
        <w:t>- Energy → matter (two particles)</w:t>
      </w:r>
    </w:p>
    <w:p>
      <w:r>
        <w:t>- Requires E_γ &gt; 2m_e c² (1.022 MeV)</w:t>
      </w:r>
    </w:p>
    <w:p>
      <w:r>
        <w:t>- Observed in particle accelerators, cosmic rays</w:t>
      </w:r>
    </w:p>
    <w:p/>
    <w:p>
      <w:r>
        <w:t>**Annihilation** ✓:</w:t>
      </w:r>
    </w:p>
    <w:p>
      <w:r>
        <w:t>- Electron + positron → two photons</w:t>
      </w:r>
    </w:p>
    <w:p>
      <w:r>
        <w:t>- Matter → energy (radiation)</w:t>
      </w:r>
    </w:p>
    <w:p>
      <w:r>
        <w:t>- E_total conserved</w:t>
      </w:r>
    </w:p>
    <w:p>
      <w:r>
        <w:t>- Observed in PET scans (medical imaging)</w:t>
      </w:r>
    </w:p>
    <w:p/>
    <w:p>
      <w:r>
        <w:t>**Nuclear reactions** ✓:</w:t>
      </w:r>
    </w:p>
    <w:p>
      <w:r>
        <w:t>- Fusion: Small nuclei → larger nucleus + energy</w:t>
      </w:r>
    </w:p>
    <w:p>
      <w:r>
        <w:t>- Fission: Large nucleus → smaller nuclei + energy</w:t>
      </w:r>
    </w:p>
    <w:p>
      <w:r>
        <w:t>- Mass decreases, energy releases</w:t>
      </w:r>
    </w:p>
    <w:p>
      <w:r>
        <w:t>- E = Δmc² (mass defect)</w:t>
      </w:r>
    </w:p>
    <w:p/>
    <w:p>
      <w:r>
        <w:t>**Particle physics** ✓:</w:t>
      </w:r>
    </w:p>
    <w:p>
      <w:r>
        <w:t>- All particle creation/annihilation follows E = mc²</w:t>
      </w:r>
    </w:p>
    <w:p>
      <w:r>
        <w:t>- Particle accelerators: Energy → new particles</w:t>
      </w:r>
    </w:p>
    <w:p>
      <w:r>
        <w:t>- High-energy collisions create hundreds of particles</w:t>
      </w:r>
    </w:p>
    <w:p>
      <w:r>
        <w:t>- All from energy (Waters Below crossing threshold)</w:t>
      </w:r>
    </w:p>
    <w:p/>
    <w:p>
      <w:pPr>
        <w:pStyle w:val="Heading3"/>
      </w:pPr>
      <w:r>
        <w:t>5.5.2 Phase Transitions</w:t>
      </w:r>
    </w:p>
    <w:p/>
    <w:p>
      <w:r>
        <w:t>**Analogy**: Water phase diagram</w:t>
      </w:r>
    </w:p>
    <w:p>
      <w:r>
        <w:t>- Solid (ice) ↔ Liquid (water) ↔ Gas (steam)</w:t>
      </w:r>
    </w:p>
    <w:p>
      <w:r>
        <w:t>- Same substance (H₂O), different states</w:t>
      </w:r>
    </w:p>
    <w:p>
      <w:r>
        <w:t>- Temperature and pressure determine state</w:t>
      </w:r>
    </w:p>
    <w:p>
      <w:r>
        <w:t>- Phase transitions at thresholds (0°C, 100°C at 1 atm)</w:t>
      </w:r>
    </w:p>
    <w:p/>
    <w:p>
      <w:r>
        <w:t>**Our model**: Waters ↔ Matter phase transition</w:t>
      </w:r>
    </w:p>
    <w:p>
      <w:r>
        <w:t>- Same substance (Waters Below), different states</w:t>
      </w:r>
    </w:p>
    <w:p>
      <w:r>
        <w:t>- "Temperature" and "pressure" (concentration, energy) determine state</w:t>
      </w:r>
    </w:p>
    <w:p>
      <w:r>
        <w:t>- Phase transition at threshold (critical density)</w:t>
      </w:r>
    </w:p>
    <w:p/>
    <w:p>
      <w:r>
        <w:t>**Phase transition properties**:</w:t>
      </w:r>
    </w:p>
    <w:p/>
    <w:p>
      <w:r>
        <w:t>**Latent heat**:</w:t>
      </w:r>
    </w:p>
    <w:p>
      <w:r>
        <w:t>- Energy required/released during transition</w:t>
      </w:r>
    </w:p>
    <w:p>
      <w:r>
        <w:t>- Ice → water: Absorbs energy (endothermic)</w:t>
      </w:r>
    </w:p>
    <w:p>
      <w:r>
        <w:t>- Water → ice: Releases energy (exothermic)</w:t>
      </w:r>
    </w:p>
    <w:p>
      <w:r>
        <w:t>- Our model: Waters → Matter releases energy once started</w:t>
      </w:r>
    </w:p>
    <w:p/>
    <w:p>
      <w:r>
        <w:t>**First-order transition**:</w:t>
      </w:r>
    </w:p>
    <w:p>
      <w:r>
        <w:t>- Discontinuous change (sudden)</w:t>
      </w:r>
    </w:p>
    <w:p>
      <w:r>
        <w:t>- Coexistence region (ice + water)</w:t>
      </w:r>
    </w:p>
    <w:p>
      <w:r>
        <w:t>- Our model: Waters/Matter can coexist at boundary</w:t>
      </w:r>
    </w:p>
    <w:p/>
    <w:p>
      <w:r>
        <w:t>**Nucleation**:</w:t>
      </w:r>
    </w:p>
    <w:p>
      <w:r>
        <w:t>- Requires "seed" to start transition</w:t>
      </w:r>
    </w:p>
    <w:p>
      <w:r>
        <w:t>- Supercooled water needs dust particle</w:t>
      </w:r>
    </w:p>
    <w:p>
      <w:r>
        <w:t>- Our model: Organizing vibration (God's Word) provides nucleation</w:t>
      </w:r>
    </w:p>
    <w:p/>
    <w:p>
      <w:r>
        <w:t>**Hysteresis**:</w:t>
      </w:r>
    </w:p>
    <w:p>
      <w:r>
        <w:t>- Path-dependent (freezing ≠ melting temperature)</w:t>
      </w:r>
    </w:p>
    <w:p>
      <w:r>
        <w:t>- Activation barrier</w:t>
      </w:r>
    </w:p>
    <w:p>
      <w:r>
        <w:t>- Our model: Waters → Matter easier than Matter → Waters (one-way valve)</w:t>
      </w:r>
    </w:p>
    <w:p/>
    <w:p>
      <w:pPr>
        <w:pStyle w:val="Heading3"/>
      </w:pPr>
      <w:r>
        <w:t>5.5.3 Observable Phase Transition Examples</w:t>
      </w:r>
    </w:p>
    <w:p/>
    <w:p>
      <w:r>
        <w:t>**Supercritical fluid**:</w:t>
      </w:r>
    </w:p>
    <w:p>
      <w:r>
        <w:t>- Above critical point, no distinct liquid/gas</w:t>
      </w:r>
    </w:p>
    <w:p>
      <w:r>
        <w:t>- Single phase with variable properties</w:t>
      </w:r>
    </w:p>
    <w:p>
      <w:r>
        <w:t>- Continuous transition</w:t>
      </w:r>
    </w:p>
    <w:p>
      <w:r>
        <w:t>- Our model: Waters may be supercritical-like</w:t>
      </w:r>
    </w:p>
    <w:p/>
    <w:p>
      <w:r>
        <w:t>**Bose-Einstein condensate**:</w:t>
      </w:r>
    </w:p>
    <w:p>
      <w:r>
        <w:t>- Ultra-cold atoms form single quantum state</w:t>
      </w:r>
    </w:p>
    <w:p>
      <w:r>
        <w:t>- Phase transition at ~nanokelvin</w:t>
      </w:r>
    </w:p>
    <w:p>
      <w:r>
        <w:t>- Macroscopic quantum phenomena</w:t>
      </w:r>
    </w:p>
    <w:p>
      <w:r>
        <w:t>- Our model: Matter = quantum condensation of Waters?</w:t>
      </w:r>
    </w:p>
    <w:p/>
    <w:p>
      <w:r>
        <w:t>**Quark-gluon plasma**:</w:t>
      </w:r>
    </w:p>
    <w:p>
      <w:r>
        <w:t>- At extreme temperatures, protons/neutrons melt</w:t>
      </w:r>
    </w:p>
    <w:p>
      <w:r>
        <w:t>- Quarks and gluons free (not confined)</w:t>
      </w:r>
    </w:p>
    <w:p>
      <w:r>
        <w:t>- Phase transition ~2 trillion K</w:t>
      </w:r>
    </w:p>
    <w:p>
      <w:r>
        <w:t>- Our model: Transition toward Waters Below state</w:t>
      </w:r>
    </w:p>
    <w:p/>
    <w:p>
      <w:r>
        <w:t>**Observable in nature**:</w:t>
      </w:r>
    </w:p>
    <w:p>
      <w:r>
        <w:t>- Cloud formation (water vapor → droplets, nucleation on dust)</w:t>
      </w:r>
    </w:p>
    <w:p>
      <w:r>
        <w:t>- Star formation (gas cloud → protostar, gravitational collapse triggers)</w:t>
      </w:r>
    </w:p>
    <w:p>
      <w:r>
        <w:t>- Snowflake formation (water vapor → ice crystal, nucleation on particle)</w:t>
      </w:r>
    </w:p>
    <w:p>
      <w:r>
        <w:t>- All show: Threshold + nucleation → phase transition</w:t>
      </w:r>
    </w:p>
    <w:p/>
    <w:p>
      <w:pPr>
        <w:pStyle w:val="Heading3"/>
      </w:pPr>
      <w:r>
        <w:t>5.5.4 Particle Formation as Gathering</w:t>
      </w:r>
    </w:p>
    <w:p/>
    <w:p>
      <w:r>
        <w:t>**Chladni pattern analogy** (from Chapter 4):</w:t>
      </w:r>
    </w:p>
    <w:p/>
    <w:p>
      <w:r>
        <w:t>**Experiment**:</w:t>
      </w:r>
    </w:p>
    <w:p>
      <w:r>
        <w:t>1. Metal plate covered with sand</w:t>
      </w:r>
    </w:p>
    <w:p>
      <w:r>
        <w:t>2. Vibrate at specific frequency</w:t>
      </w:r>
    </w:p>
    <w:p>
      <w:r>
        <w:t>3. Sand moves away from antinodes (high vibration)</w:t>
      </w:r>
    </w:p>
    <w:p>
      <w:r>
        <w:t>4. Sand gathers at nodes (zero vibration)</w:t>
      </w:r>
    </w:p>
    <w:p>
      <w:r>
        <w:t>5. Geometric patterns form</w:t>
      </w:r>
    </w:p>
    <w:p/>
    <w:p>
      <w:r>
        <w:t>**Parallel to Day 3**:</w:t>
      </w:r>
    </w:p>
    <w:p>
      <w:r>
        <w:t>1. Waters Below dynamic (vibrating)</w:t>
      </w:r>
    </w:p>
    <w:p>
      <w:r>
        <w:t>2. God speaks (organizing frequency)</w:t>
      </w:r>
    </w:p>
    <w:p>
      <w:r>
        <w:t>3. Waters flow toward nodes</w:t>
      </w:r>
    </w:p>
    <w:p>
      <w:r>
        <w:t>4. Waters concentrate at specific points</w:t>
      </w:r>
    </w:p>
    <w:p>
      <w:r>
        <w:t>5. Matter condenses (geometric patterns - atoms, molecules, stars)</w:t>
      </w:r>
    </w:p>
    <w:p/>
    <w:p>
      <w:r>
        <w:t>**Why this works**:</w:t>
      </w:r>
    </w:p>
    <w:p>
      <w:r>
        <w:t>- Different frequencies → different patterns</w:t>
      </w:r>
    </w:p>
    <w:p>
      <w:r>
        <w:t>- Same substrate (sand/Waters), organized by vibration</w:t>
      </w:r>
    </w:p>
    <w:p>
      <w:r>
        <w:t>- Nodes = stable points (matter persists there)</w:t>
      </w:r>
    </w:p>
    <w:p>
      <w:r>
        <w:t>- Repeatable, predictable</w:t>
      </w:r>
    </w:p>
    <w:p/>
    <w:p>
      <w:r>
        <w:t>**Observable in particle physics**:</w:t>
      </w:r>
    </w:p>
    <w:p/>
    <w:p>
      <w:r>
        <w:t>**Particle jets** ✓:</w:t>
      </w:r>
    </w:p>
    <w:p>
      <w:r>
        <w:t>- High-energy collisions produce "jets" (clusters of particles)</w:t>
      </w:r>
    </w:p>
    <w:p>
      <w:r>
        <w:t>- Not random spray but concentrated streams</w:t>
      </w:r>
    </w:p>
    <w:p>
      <w:r>
        <w:t>- Our model: Energy (Waters Below) gathers at nodes → particles</w:t>
      </w:r>
    </w:p>
    <w:p>
      <w:r>
        <w:t>- Clustering validates gathering mechanism</w:t>
      </w:r>
    </w:p>
    <w:p/>
    <w:p>
      <w:r>
        <w:t>**Conservation laws** ✓:</w:t>
      </w:r>
    </w:p>
    <w:p>
      <w:r>
        <w:t>- Particles always created in pairs (particle + antiparticle)</w:t>
      </w:r>
    </w:p>
    <w:p>
      <w:r>
        <w:t>- Charge conserved, momentum conserved</w:t>
      </w:r>
    </w:p>
    <w:p>
      <w:r>
        <w:t>- Our model: Duality Principle (complementary patterns)</w:t>
      </w:r>
    </w:p>
    <w:p>
      <w:r>
        <w:t>- Gathering preserves symmetries</w:t>
      </w:r>
    </w:p>
    <w:p/>
    <w:p>
      <w:r>
        <w:t>**Resonances** ✓:</w:t>
      </w:r>
    </w:p>
    <w:p>
      <w:r>
        <w:t>- Unstable particles at specific energies</w:t>
      </w:r>
    </w:p>
    <w:p>
      <w:r>
        <w:t>- Appear as peaks in scattering cross-sections</w:t>
      </w:r>
    </w:p>
    <w:p>
      <w:r>
        <w:t>- Our model: Specific frequencies enable gathering</w:t>
      </w:r>
    </w:p>
    <w:p>
      <w:r>
        <w:t>- Like Chladni patterns: Specific frequencies → specific patterns</w:t>
      </w:r>
    </w:p>
    <w:p/>
    <w:p>
      <w:pPr>
        <w:pStyle w:val="Heading3"/>
      </w:pPr>
      <w:r>
        <w:t>5.5.5 Why Matter Is Stable</w:t>
      </w:r>
    </w:p>
    <w:p/>
    <w:p>
      <w:r>
        <w:t>**Potential well model**:</w:t>
      </w:r>
    </w:p>
    <w:p/>
    <w:p>
      <w:r>
        <w:t>**Deep well**: Stable particles (proton, electron)</w:t>
      </w:r>
    </w:p>
    <w:p>
      <w:r>
        <w:t>- Large energy required to escape</w:t>
      </w:r>
    </w:p>
    <w:p>
      <w:r>
        <w:t>- Lifetime &gt; 10³⁴ years (proton stability)</w:t>
      </w:r>
    </w:p>
    <w:p>
      <w:r>
        <w:t>- Our model: Deep in Firmament, far from Waters Below boundary</w:t>
      </w:r>
    </w:p>
    <w:p/>
    <w:p>
      <w:r>
        <w:t>**Shallow well**: Unstable particles (muon, pion)</w:t>
      </w:r>
    </w:p>
    <w:p>
      <w:r>
        <w:t>- Small energy to escape</w:t>
      </w:r>
    </w:p>
    <w:p>
      <w:r>
        <w:t>- Lifetime microseconds to nanoseconds</w:t>
      </w:r>
    </w:p>
    <w:p>
      <w:r>
        <w:t>- Our model: Near Waters Below boundary, easy to revert</w:t>
      </w:r>
    </w:p>
    <w:p/>
    <w:p>
      <w:r>
        <w:t>**Observable validation**:</w:t>
      </w:r>
    </w:p>
    <w:p/>
    <w:p>
      <w:r>
        <w:t>**Particle lifetimes** ✓:</w:t>
      </w:r>
    </w:p>
    <w:p>
      <w:r>
        <w:t>- Proton: Stable (τ &gt; 10³⁴ years)</w:t>
      </w:r>
    </w:p>
    <w:p>
      <w:r>
        <w:t>- Neutron (free): Unstable (τ ≈ 15 minutes, β decay)</w:t>
      </w:r>
    </w:p>
    <w:p>
      <w:r>
        <w:t>- Neutron (in nucleus): Stable (bound state)</w:t>
      </w:r>
    </w:p>
    <w:p>
      <w:r>
        <w:t>- Muon: τ ≈ 2.2 μs</w:t>
      </w:r>
    </w:p>
    <w:p>
      <w:r>
        <w:t>- Pion: τ ≈ 26 ns (π⁰), 26 ns (π±)</w:t>
      </w:r>
    </w:p>
    <w:p/>
    <w:p>
      <w:r>
        <w:t xml:space="preserve">**Pattern**: </w:t>
      </w:r>
    </w:p>
    <w:p>
      <w:r>
        <w:t>- More massive particles (higher energy) generally less stable</w:t>
      </w:r>
    </w:p>
    <w:p>
      <w:r>
        <w:t>- Lower energy states more stable</w:t>
      </w:r>
    </w:p>
    <w:p>
      <w:r>
        <w:t>- Validates potential well depth model</w:t>
      </w:r>
    </w:p>
    <w:p/>
    <w:p>
      <w:r>
        <w:t>**Why protons don't decay** (probably):</w:t>
      </w:r>
    </w:p>
    <w:p>
      <w:r>
        <w:t>- Deepest stable state for baryons</w:t>
      </w:r>
    </w:p>
    <w:p>
      <w:r>
        <w:t>- Enormous barrier to overcome</w:t>
      </w:r>
    </w:p>
    <w:p>
      <w:r>
        <w:t>- Spontaneous decay never observed</w:t>
      </w:r>
    </w:p>
    <w:p>
      <w:r>
        <w:t>- Our model: Maximum stability in Firmament</w:t>
      </w:r>
    </w:p>
    <w:p/>
    <w:p>
      <w:r>
        <w:t>---</w:t>
      </w:r>
    </w:p>
    <w:p/>
    <w:p>
      <w:pPr>
        <w:pStyle w:val="Heading2"/>
      </w:pPr>
      <w:r>
        <w:t>5.6 Dark Matter and Dark Energy Explained</w:t>
      </w:r>
    </w:p>
    <w:p/>
    <w:p>
      <w:pPr>
        <w:pStyle w:val="Heading3"/>
      </w:pPr>
      <w:r>
        <w:t>5.6.1 The Standard Problem</w:t>
      </w:r>
    </w:p>
    <w:p/>
    <w:p>
      <w:r>
        <w:t>**Observations**:</w:t>
      </w:r>
    </w:p>
    <w:p>
      <w:r>
        <w:t>- Universe 100% observable matter + energy</w:t>
      </w:r>
    </w:p>
    <w:p>
      <w:r>
        <w:t>- But measurements show:</w:t>
      </w:r>
    </w:p>
    <w:p>
      <w:r>
        <w:t xml:space="preserve">  - ~5% ordinary matter (atoms, photons)</w:t>
      </w:r>
    </w:p>
    <w:p>
      <w:r>
        <w:t xml:space="preserve">  - ~27% "dark matter" (unseen, gravitational only)</w:t>
      </w:r>
    </w:p>
    <w:p>
      <w:r>
        <w:t xml:space="preserve">  - ~68% "dark energy" (drives accelerating expansion)</w:t>
      </w:r>
    </w:p>
    <w:p>
      <w:r>
        <w:t>- **95% of universe is "dark"** (unidentified)</w:t>
      </w:r>
    </w:p>
    <w:p/>
    <w:p>
      <w:r>
        <w:t>**Standard physics response**:</w:t>
      </w:r>
    </w:p>
    <w:p>
      <w:r>
        <w:t>- Dark matter: Invent new particle type (WIMPs, axions)</w:t>
      </w:r>
    </w:p>
    <w:p>
      <w:r>
        <w:t xml:space="preserve">  - Never detected despite decades of searches</w:t>
      </w:r>
    </w:p>
    <w:p>
      <w:r>
        <w:t xml:space="preserve">  - Should interact gravitationally (observed)</w:t>
      </w:r>
    </w:p>
    <w:p>
      <w:r>
        <w:t xml:space="preserve">  - Should NOT interact electromagnetically (hence "dark")</w:t>
      </w:r>
    </w:p>
    <w:p>
      <w:r>
        <w:t xml:space="preserve">  - Hypothetical, not confirmed</w:t>
      </w:r>
    </w:p>
    <w:p>
      <w:r>
        <w:t xml:space="preserve">  </w:t>
      </w:r>
    </w:p>
    <w:p>
      <w:r>
        <w:t>- Dark energy: Invent new field/force</w:t>
      </w:r>
    </w:p>
    <w:p>
      <w:r>
        <w:t xml:space="preserve">  - "Cosmological constant" Λ</w:t>
      </w:r>
    </w:p>
    <w:p>
      <w:r>
        <w:t xml:space="preserve">  - Negative pressure (repulsive gravity)</w:t>
      </w:r>
    </w:p>
    <w:p>
      <w:r>
        <w:t xml:space="preserve">  - Nature: Completely unknown</w:t>
      </w:r>
    </w:p>
    <w:p>
      <w:r>
        <w:t xml:space="preserve">  - Vacuum energy? Quintessence? Modified gravity?</w:t>
      </w:r>
    </w:p>
    <w:p/>
    <w:p>
      <w:r>
        <w:t>**Problem**: Ad hoc inventions to fit observations</w:t>
      </w:r>
    </w:p>
    <w:p/>
    <w:p>
      <w:pPr>
        <w:pStyle w:val="Heading3"/>
      </w:pPr>
      <w:r>
        <w:t>5.6.2 Our Model Prediction (From Genesis Day 2)</w:t>
      </w:r>
    </w:p>
    <w:p/>
    <w:p>
      <w:r>
        <w:t>**Dark matter = Waters Below at boundary**:</w:t>
      </w:r>
    </w:p>
    <w:p/>
    <w:p>
      <w:r>
        <w:t>**Prediction** (from zone architecture):</w:t>
      </w:r>
    </w:p>
    <w:p>
      <w:r>
        <w:t>- Waters Below (Zone 2.2.1) separated Day 2</w:t>
      </w:r>
    </w:p>
    <w:p>
      <w:r>
        <w:t>- Most condenses into matter (Zone 2.2.2.1) Day 3</w:t>
      </w:r>
    </w:p>
    <w:p>
      <w:r>
        <w:t>- **But some remains at Firmament boundary** (not crossed threshold)</w:t>
      </w:r>
    </w:p>
    <w:p>
      <w:r>
        <w:t>- Still in Waters Below state (not matter)</w:t>
      </w:r>
    </w:p>
    <w:p>
      <w:r>
        <w:t>- Affects membrane curvature (gravity)</w:t>
      </w:r>
    </w:p>
    <w:p>
      <w:r>
        <w:t>- Doesn't emit light (not matter, has no electrons/photons)</w:t>
      </w:r>
    </w:p>
    <w:p>
      <w:r>
        <w:t>- **Observable as gravitational effect without visible source**</w:t>
      </w:r>
    </w:p>
    <w:p/>
    <w:p>
      <w:r>
        <w:t>**Matches dark matter observations** ✓:</w:t>
      </w:r>
    </w:p>
    <w:p>
      <w:r>
        <w:t>- Gravitational effects (membrane curvature)</w:t>
      </w:r>
    </w:p>
    <w:p>
      <w:r>
        <w:t>- No electromagnetic interaction (it's Waters, not matter)</w:t>
      </w:r>
    </w:p>
    <w:p>
      <w:r>
        <w:t>- Halo distribution (concentrated at membrane boundary near galaxies)</w:t>
      </w:r>
    </w:p>
    <w:p>
      <w:r>
        <w:t>- Cannot be directly detected (wrong zone for our instruments)</w:t>
      </w:r>
    </w:p>
    <w:p/>
    <w:p>
      <w:r>
        <w:t>**Dark energy = Waters Above pressure**:</w:t>
      </w:r>
    </w:p>
    <w:p/>
    <w:p>
      <w:r>
        <w:t>**Prediction** (from zone architecture):</w:t>
      </w:r>
    </w:p>
    <w:p>
      <w:r>
        <w:t>- Waters Above (Zone 2.2.3) separated Day 2</w:t>
      </w:r>
    </w:p>
    <w:p>
      <w:r>
        <w:t>- Press on Firmament from above</w:t>
      </w:r>
    </w:p>
    <w:p>
      <w:r>
        <w:t>- Stretch membrane (universe expansion)</w:t>
      </w:r>
    </w:p>
    <w:p>
      <w:r>
        <w:t>- Pressure increasing over time (accelerating expansion)</w:t>
      </w:r>
    </w:p>
    <w:p>
      <w:r>
        <w:t>- **Observable as expansion acceleration**</w:t>
      </w:r>
    </w:p>
    <w:p/>
    <w:p>
      <w:r>
        <w:t>**Matches dark energy observations** ✓:</w:t>
      </w:r>
    </w:p>
    <w:p>
      <w:r>
        <w:t>- Causes expansion (pressure stretches membrane)</w:t>
      </w:r>
    </w:p>
    <w:p>
      <w:r>
        <w:t>- Accelerates expansion (pressure increasing)</w:t>
      </w:r>
    </w:p>
    <w:p>
      <w:r>
        <w:t>- Uniform distribution (Waters Above everywhere)</w:t>
      </w:r>
    </w:p>
    <w:p>
      <w:r>
        <w:t>- Negative pressure effect (pushes outward, not inward)</w:t>
      </w:r>
    </w:p>
    <w:p>
      <w:r>
        <w:t>- ~68% of energy budget (matches Waters Above energy)</w:t>
      </w:r>
    </w:p>
    <w:p/>
    <w:p>
      <w:pPr>
        <w:pStyle w:val="Heading3"/>
      </w:pPr>
      <w:r>
        <w:t>5.6.3 Prediction Success</w:t>
      </w:r>
    </w:p>
    <w:p/>
    <w:p>
      <w:r>
        <w:t>**Our model predicted from Genesis**:</w:t>
      </w:r>
    </w:p>
    <w:p>
      <w:r>
        <w:t>- Two Waters regions (Day 2 separation)</w:t>
      </w:r>
    </w:p>
    <w:p>
      <w:r>
        <w:t>- One dense (Below), one diffuse (Above)</w:t>
      </w:r>
    </w:p>
    <w:p>
      <w:r>
        <w:t>- Both affect observable universe</w:t>
      </w:r>
    </w:p>
    <w:p>
      <w:r>
        <w:t>- Neither is ordinary matter</w:t>
      </w:r>
    </w:p>
    <w:p/>
    <w:p>
      <w:r>
        <w:t>**Science discovered**:</w:t>
      </w:r>
    </w:p>
    <w:p>
      <w:r>
        <w:t>- Two unexplained components (1930s dark matter, 1998 dark energy)</w:t>
      </w:r>
    </w:p>
    <w:p>
      <w:r>
        <w:t>- One clumps (dark matter halos), one smooth (dark energy uniform)</w:t>
      </w:r>
    </w:p>
    <w:p>
      <w:r>
        <w:t>- Both affect observable universe (gravity, expansion)</w:t>
      </w:r>
    </w:p>
    <w:p>
      <w:r>
        <w:t>- Neither is ordinary matter</w:t>
      </w:r>
    </w:p>
    <w:p/>
    <w:p>
      <w:r>
        <w:t>**Match**: Perfect ✓</w:t>
      </w:r>
    </w:p>
    <w:p/>
    <w:p>
      <w:r>
        <w:t>**No ad hoc invention needed**:</w:t>
      </w:r>
    </w:p>
    <w:p>
      <w:r>
        <w:t>- Standard physics: Invents dark matter particles, dark energy field</w:t>
      </w:r>
    </w:p>
    <w:p>
      <w:r>
        <w:t>- Our model: Uses Waters (already in model from Genesis)</w:t>
      </w:r>
    </w:p>
    <w:p>
      <w:r>
        <w:t>- Occam's Razor: Simpler explanation wins</w:t>
      </w:r>
    </w:p>
    <w:p/>
    <w:p>
      <w:pPr>
        <w:pStyle w:val="Heading3"/>
      </w:pPr>
      <w:r>
        <w:t>5.6.4 Testable Distinctions</w:t>
      </w:r>
    </w:p>
    <w:p/>
    <w:p>
      <w:r>
        <w:t>**If dark matter = Waters Below at boundary**:</w:t>
      </w:r>
    </w:p>
    <w:p/>
    <w:p>
      <w:r>
        <w:t>**Prediction 1**: Should NOT be found in particle accelerators</w:t>
      </w:r>
    </w:p>
    <w:p>
      <w:r>
        <w:t>- It's not a new particle type</w:t>
      </w:r>
    </w:p>
    <w:p>
      <w:r>
        <w:t>- It's Waters (pre-matter state)</w:t>
      </w:r>
    </w:p>
    <w:p>
      <w:r>
        <w:t>- Cannot be created by colliding matter</w:t>
      </w:r>
    </w:p>
    <w:p>
      <w:r>
        <w:t>- **Test**: WIMP searches should fail ✓ (decades of null results)</w:t>
      </w:r>
    </w:p>
    <w:p/>
    <w:p>
      <w:r>
        <w:t>**Prediction 2**: Should have specific distribution</w:t>
      </w:r>
    </w:p>
    <w:p>
      <w:r>
        <w:t>- Concentrated where membrane curves most (near galaxies)</w:t>
      </w:r>
    </w:p>
    <w:p>
      <w:r>
        <w:t>- Halo-like (surrounding visible matter)</w:t>
      </w:r>
    </w:p>
    <w:p>
      <w:r>
        <w:t>- Filamentary on large scales (follows membrane stress)</w:t>
      </w:r>
    </w:p>
    <w:p>
      <w:r>
        <w:t>- **Test**: Matches observations ✓</w:t>
      </w:r>
    </w:p>
    <w:p/>
    <w:p>
      <w:r>
        <w:t>**Prediction 3**: Should not interact except gravity</w:t>
      </w:r>
    </w:p>
    <w:p>
      <w:r>
        <w:t>- No electromagnetic (no photons)</w:t>
      </w:r>
    </w:p>
    <w:p>
      <w:r>
        <w:t>- No strong nuclear (no quarks)</w:t>
      </w:r>
    </w:p>
    <w:p>
      <w:r>
        <w:t>- No weak nuclear? (uncertain)</w:t>
      </w:r>
    </w:p>
    <w:p>
      <w:r>
        <w:t>- **Test**: Consistent with observations ✓</w:t>
      </w:r>
    </w:p>
    <w:p/>
    <w:p>
      <w:r>
        <w:t>**If dark energy = Waters Above pressure**:</w:t>
      </w:r>
    </w:p>
    <w:p/>
    <w:p>
      <w:r>
        <w:t>**Prediction 1**: Should be perfectly uniform</w:t>
      </w:r>
    </w:p>
    <w:p>
      <w:r>
        <w:t>- Waters Above distributed everywhere</w:t>
      </w:r>
    </w:p>
    <w:p>
      <w:r>
        <w:t>- No clumping, no variation</w:t>
      </w:r>
    </w:p>
    <w:p>
      <w:r>
        <w:t>- **Test**: CMB uniformity, large-scale homogeneity ✓</w:t>
      </w:r>
    </w:p>
    <w:p/>
    <w:p>
      <w:r>
        <w:t>**Prediction 2**: Should cause acceleration</w:t>
      </w:r>
    </w:p>
    <w:p>
      <w:r>
        <w:t>- Not just expansion, but accelerating expansion</w:t>
      </w:r>
    </w:p>
    <w:p>
      <w:r>
        <w:t>- Increasing over time</w:t>
      </w:r>
    </w:p>
    <w:p>
      <w:r>
        <w:t>- **Test**: Type Ia supernovae observations ✓</w:t>
      </w:r>
    </w:p>
    <w:p/>
    <w:p>
      <w:r>
        <w:t>**Prediction 3**: Should equal ~68% energy budget</w:t>
      </w:r>
    </w:p>
    <w:p>
      <w:r>
        <w:t>- Waters Above energy &gt;&gt; Waters Below + Matter</w:t>
      </w:r>
    </w:p>
    <w:p>
      <w:r>
        <w:t>- Dominant component</w:t>
      </w:r>
    </w:p>
    <w:p>
      <w:r>
        <w:t>- **Test**: Matches observations ✓</w:t>
      </w:r>
    </w:p>
    <w:p/>
    <w:p>
      <w:pPr>
        <w:pStyle w:val="Heading3"/>
      </w:pPr>
      <w:r>
        <w:t>5.6.5 Alternative Explanations (Less Likely)</w:t>
      </w:r>
    </w:p>
    <w:p/>
    <w:p>
      <w:r>
        <w:t>**Modified Gravity (MOND, etc.)**:</w:t>
      </w:r>
    </w:p>
    <w:p>
      <w:r>
        <w:t>- Change gravity law at large scales</w:t>
      </w:r>
    </w:p>
    <w:p>
      <w:r>
        <w:t>- Avoids dark matter</w:t>
      </w:r>
    </w:p>
    <w:p>
      <w:r>
        <w:t>- But: Doesn't explain Bullet Cluster (separated visible/dark mass)</w:t>
      </w:r>
    </w:p>
    <w:p>
      <w:r>
        <w:t>- Our model better: Explains separation naturally (Waters vs. Matter zones)</w:t>
      </w:r>
    </w:p>
    <w:p/>
    <w:p>
      <w:r>
        <w:t>**Quintessence**:</w:t>
      </w:r>
    </w:p>
    <w:p>
      <w:r>
        <w:t>- Dynamic dark energy field (time-varying)</w:t>
      </w:r>
    </w:p>
    <w:p>
      <w:r>
        <w:t>- More complex than cosmological constant</w:t>
      </w:r>
    </w:p>
    <w:p>
      <w:r>
        <w:t>- Our model simpler: Waters Above pressure (single component)</w:t>
      </w:r>
    </w:p>
    <w:p/>
    <w:p>
      <w:r>
        <w:t>**Multiverse anthropic**:</w:t>
      </w:r>
    </w:p>
    <w:p>
      <w:r>
        <w:t>- Infinite universes, we're in one with right constants</w:t>
      </w:r>
    </w:p>
    <w:p>
      <w:r>
        <w:t>- Unfalsifiable, philosophical not scientific</w:t>
      </w:r>
    </w:p>
    <w:p>
      <w:r>
        <w:t>- Our model: One universe, designed constants (testable)</w:t>
      </w:r>
    </w:p>
    <w:p/>
    <w:p>
      <w:r>
        <w:t>---</w:t>
      </w:r>
    </w:p>
    <w:p/>
    <w:p>
      <w:pPr>
        <w:pStyle w:val="Heading2"/>
      </w:pPr>
      <w:r>
        <w:t>5.7 Why the Waters Exist: Theological Purposes</w:t>
      </w:r>
    </w:p>
    <w:p/>
    <w:p>
      <w:pPr>
        <w:pStyle w:val="Heading3"/>
      </w:pPr>
      <w:r>
        <w:t>5.7.1 Functional: Creation Substrate</w:t>
      </w:r>
    </w:p>
    <w:p/>
    <w:p>
      <w:r>
        <w:t>**Waters provide material**:</w:t>
      </w:r>
    </w:p>
    <w:p>
      <w:r>
        <w:t>- All matter from Waters Below (Day 3 gathering)</w:t>
      </w:r>
    </w:p>
    <w:p>
      <w:r>
        <w:t>- All energy from Waters (dynamic substrate)</w:t>
      </w:r>
    </w:p>
    <w:p>
      <w:r>
        <w:t>- All patterns in Waters/Matter configurations</w:t>
      </w:r>
    </w:p>
    <w:p/>
    <w:p>
      <w:r>
        <w:t>**Without Waters**:</w:t>
      </w:r>
    </w:p>
    <w:p>
      <w:r>
        <w:t>- No substrate to organize</w:t>
      </w:r>
    </w:p>
    <w:p>
      <w:r>
        <w:t>- No matter to form</w:t>
      </w:r>
    </w:p>
    <w:p>
      <w:r>
        <w:t>- No physical universe</w:t>
      </w:r>
    </w:p>
    <w:p>
      <w:r>
        <w:t>- Ex nihilo would require continuous creation (unsustainable)</w:t>
      </w:r>
    </w:p>
    <w:p/>
    <w:p>
      <w:r>
        <w:t>**With Waters**:</w:t>
      </w:r>
    </w:p>
    <w:p>
      <w:r>
        <w:t>- Substrate already created (Day 1-2)</w:t>
      </w:r>
    </w:p>
    <w:p>
      <w:r>
        <w:t>- Can be organized, gathered, shaped</w:t>
      </w:r>
    </w:p>
    <w:p>
      <w:r>
        <w:t>- Efficient: Create once, reuse infinitely</w:t>
      </w:r>
    </w:p>
    <w:p/>
    <w:p>
      <w:pPr>
        <w:pStyle w:val="Heading3"/>
      </w:pPr>
      <w:r>
        <w:t>5.7.2 Functional: Energy Storage</w:t>
      </w:r>
    </w:p>
    <w:p/>
    <w:p>
      <w:r>
        <w:t>**Capacitor model**:</w:t>
      </w:r>
    </w:p>
    <w:p>
      <w:r>
        <w:t>- Separation of Waters Above/Below stores enormous energy</w:t>
      </w:r>
    </w:p>
    <w:p>
      <w:r>
        <w:t>- Like battery (chemical potential energy)</w:t>
      </w:r>
    </w:p>
    <w:p>
      <w:r>
        <w:t>- Or capacitor (electrical potential energy)</w:t>
      </w:r>
    </w:p>
    <w:p>
      <w:r>
        <w:t>- Or compressed spring (mechanical potential energy)</w:t>
      </w:r>
    </w:p>
    <w:p/>
    <w:p>
      <w:r>
        <w:t>**Powers all dynamics**:</w:t>
      </w:r>
    </w:p>
    <w:p>
      <w:r>
        <w:t>- Matter formation (Waters → Matter)</w:t>
      </w:r>
    </w:p>
    <w:p>
      <w:r>
        <w:t>- Expansion (Waters Above pressure)</w:t>
      </w:r>
    </w:p>
    <w:p>
      <w:r>
        <w:t>- Gravity (Waters Below curvature)</w:t>
      </w:r>
    </w:p>
    <w:p>
      <w:r>
        <w:t>- All motion, change, events</w:t>
      </w:r>
    </w:p>
    <w:p/>
    <w:p>
      <w:r>
        <w:t>**Designed timeline**:</w:t>
      </w:r>
    </w:p>
    <w:p>
      <w:r>
        <w:t>- Energy release rate controlled</w:t>
      </w:r>
    </w:p>
    <w:p>
      <w:r>
        <w:t>- Not instantaneous discharge</w:t>
      </w:r>
    </w:p>
    <w:p>
      <w:r>
        <w:t>- Enables cosmic history (13.8 billion years and counting)</w:t>
      </w:r>
    </w:p>
    <w:p>
      <w:r>
        <w:t>- Allows life, intelligence, redemption</w:t>
      </w:r>
    </w:p>
    <w:p/>
    <w:p>
      <w:pPr>
        <w:pStyle w:val="Heading3"/>
      </w:pPr>
      <w:r>
        <w:t>5.7.3 Theological: Demonstrates Divine Power</w:t>
      </w:r>
    </w:p>
    <w:p/>
    <w:p>
      <w:r>
        <w:t>**Taming chaos**:</w:t>
      </w:r>
    </w:p>
    <w:p>
      <w:r>
        <w:t>- Initial state: Formless, void, chaotic (Genesis 1:2)</w:t>
      </w:r>
    </w:p>
    <w:p>
      <w:r>
        <w:t>- God separates, organizes, bounds Waters</w:t>
      </w:r>
    </w:p>
    <w:p>
      <w:r>
        <w:t>- Demonstrates mastery over creation substrate</w:t>
      </w:r>
    </w:p>
    <w:p/>
    <w:p>
      <w:r>
        <w:t>**Biblical theme**:</w:t>
      </w:r>
    </w:p>
    <w:p>
      <w:r>
        <w:t>- Psalm 74:13 - "You divided the sea by your might; you broke the heads of the sea monsters on the waters"</w:t>
      </w:r>
    </w:p>
    <w:p>
      <w:r>
        <w:t>- Psalm 89:9 - "You rule the raging of the sea; when its waves rise, you still them"</w:t>
      </w:r>
    </w:p>
    <w:p>
      <w:r>
        <w:t>- Job 38:8-11 - "Who shut in the sea with doors... and said, 'Thus far shall you come, and no farther'"</w:t>
      </w:r>
    </w:p>
    <w:p>
      <w:r>
        <w:t>- God's power over Waters = God's sovereignty over creation</w:t>
      </w:r>
    </w:p>
    <w:p/>
    <w:p>
      <w:r>
        <w:t>**Contrast with pagan myths**:</w:t>
      </w:r>
    </w:p>
    <w:p>
      <w:r>
        <w:t>- Babylonian: Tiamat (chaos dragon) battles Marduk, killed, corpse becomes world</w:t>
      </w:r>
    </w:p>
    <w:p>
      <w:r>
        <w:t>- Egyptian: Nun (primordial waters) eternal, gods emerge from it</w:t>
      </w:r>
    </w:p>
    <w:p>
      <w:r>
        <w:t>- Biblical: God creates Waters, separates them, commands them (total control)</w:t>
      </w:r>
    </w:p>
    <w:p/>
    <w:p>
      <w:pPr>
        <w:pStyle w:val="Heading3"/>
      </w:pPr>
      <w:r>
        <w:t>5.7.4 Theological: Symbol of Judgment and Salvation</w:t>
      </w:r>
    </w:p>
    <w:p/>
    <w:p>
      <w:r>
        <w:t>**Judgment through Waters**:</w:t>
      </w:r>
    </w:p>
    <w:p>
      <w:r>
        <w:t>- **Flood** (Genesis 6-9): Waters Below released ("fountains of the deep burst forth")</w:t>
      </w:r>
    </w:p>
    <w:p>
      <w:r>
        <w:t>- Destroys wicked, saves righteous (Noah)</w:t>
      </w:r>
    </w:p>
    <w:p>
      <w:r>
        <w:t>- Waters as instrument of judgment</w:t>
      </w:r>
    </w:p>
    <w:p/>
    <w:p>
      <w:r>
        <w:t>**Salvation through Waters**:</w:t>
      </w:r>
    </w:p>
    <w:p>
      <w:r>
        <w:t>- **Red Sea** (Exodus 14): Waters part, Israel crosses, Egyptians destroyed</w:t>
      </w:r>
    </w:p>
    <w:p>
      <w:r>
        <w:t>- Death (drowning) for enemies, life (passage) for God's people</w:t>
      </w:r>
    </w:p>
    <w:p>
      <w:r>
        <w:t>- Waters as instrument of deliverance</w:t>
      </w:r>
    </w:p>
    <w:p/>
    <w:p>
      <w:r>
        <w:t>**Baptism**:</w:t>
      </w:r>
    </w:p>
    <w:p>
      <w:r>
        <w:t>- Death to old self (buried in water)</w:t>
      </w:r>
    </w:p>
    <w:p>
      <w:r>
        <w:t>- Resurrection to new life (raised from water)</w:t>
      </w:r>
    </w:p>
    <w:p>
      <w:r>
        <w:t>- 1 Peter 3:20-21 - "Baptism... now saves you, not as a removal of dirt from the body but as an appeal to God for a good conscience, through the resurrection of Jesus Christ"</w:t>
      </w:r>
    </w:p>
    <w:p/>
    <w:p>
      <w:r>
        <w:t>**Future judgment**:</w:t>
      </w:r>
    </w:p>
    <w:p>
      <w:r>
        <w:t>- 2 Peter 3:5-7 - "The world that then existed was deluged with water and perished. But... the heavens and earth that now exist are stored up for fire"</w:t>
      </w:r>
    </w:p>
    <w:p>
      <w:r>
        <w:t>- First judgment: Water (Flood)</w:t>
      </w:r>
    </w:p>
    <w:p>
      <w:r>
        <w:t>- Final judgment: Fire (Waters Above/Below discharge?)</w:t>
      </w:r>
    </w:p>
    <w:p/>
    <w:p>
      <w:pPr>
        <w:pStyle w:val="Heading3"/>
      </w:pPr>
      <w:r>
        <w:t>5.7.5 Theological: Reflects Trinity</w:t>
      </w:r>
    </w:p>
    <w:p/>
    <w:p>
      <w:r>
        <w:t>**Waters as tripartite**:</w:t>
      </w:r>
    </w:p>
    <w:p>
      <w:r>
        <w:t>- Waters Above (Zone 2.2.3)</w:t>
      </w:r>
    </w:p>
    <w:p>
      <w:r>
        <w:t>- Firmament (Zone 2.2.2, separates yet connects)</w:t>
      </w:r>
    </w:p>
    <w:p>
      <w:r>
        <w:t>- Waters Below (Zone 2.2.1)</w:t>
      </w:r>
    </w:p>
    <w:p/>
    <w:p>
      <w:r>
        <w:t>**Possible parallel to Trinity**:</w:t>
      </w:r>
    </w:p>
    <w:p>
      <w:r>
        <w:t>- Father (transcendent, above)</w:t>
      </w:r>
    </w:p>
    <w:p>
      <w:r>
        <w:t>- Son (mediator, in the midst)</w:t>
      </w:r>
    </w:p>
    <w:p>
      <w:r>
        <w:t>- Spirit (immanent, hovering over waters, empowering)</w:t>
      </w:r>
    </w:p>
    <w:p/>
    <w:p>
      <w:r>
        <w:t>**Caution**: Analogy, not identity</w:t>
      </w:r>
    </w:p>
    <w:p>
      <w:r>
        <w:t>- Don't push too far (risk modalism)</w:t>
      </w:r>
    </w:p>
    <w:p>
      <w:r>
        <w:t>- But pattern resonates (three-in-one, distinct yet united)</w:t>
      </w:r>
    </w:p>
    <w:p/>
    <w:p>
      <w:r>
        <w:t>**Genesis 1:2**: "Spirit of God hovering over face of the waters"</w:t>
      </w:r>
    </w:p>
    <w:p>
      <w:r>
        <w:t>- Spirit present at creation</w:t>
      </w:r>
    </w:p>
    <w:p>
      <w:r>
        <w:t>- Active, moving, organizing</w:t>
      </w:r>
    </w:p>
    <w:p>
      <w:r>
        <w:t>- Brings order from chaos</w:t>
      </w:r>
    </w:p>
    <w:p/>
    <w:p>
      <w:pPr>
        <w:pStyle w:val="Heading3"/>
      </w:pPr>
      <w:r>
        <w:t>5.7.6 Eschatological: Points to Future Restoration</w:t>
      </w:r>
    </w:p>
    <w:p/>
    <w:p>
      <w:r>
        <w:t>**Current state**: Waters separated</w:t>
      </w:r>
    </w:p>
    <w:p>
      <w:r>
        <w:t>- Potential stored (not discharged)</w:t>
      </w:r>
    </w:p>
    <w:p>
      <w:r>
        <w:t>- Temporary equilibrium (sustained by God)</w:t>
      </w:r>
    </w:p>
    <w:p>
      <w:r>
        <w:t>- Subject to decay (entropy increases)</w:t>
      </w:r>
    </w:p>
    <w:p/>
    <w:p>
      <w:r>
        <w:t>**Future state**: "New heaven and new earth"</w:t>
      </w:r>
    </w:p>
    <w:p>
      <w:r>
        <w:t>- Current cosmos dissolved (2 Peter 3:10-13)</w:t>
      </w:r>
    </w:p>
    <w:p>
      <w:r>
        <w:t>- Waters discharge? Mix? Transformed?</w:t>
      </w:r>
    </w:p>
    <w:p>
      <w:r>
        <w:t>- New creation (no more decay, death, entropy)</w:t>
      </w:r>
    </w:p>
    <w:p/>
    <w:p>
      <w:r>
        <w:t>**Revelation 21:1**:</w:t>
      </w:r>
    </w:p>
    <w:p>
      <w:r>
        <w:t>- "I saw a new heaven and a new earth, for the first heaven and the first earth had passed away, and the sea was no more"</w:t>
      </w:r>
    </w:p>
    <w:p>
      <w:r>
        <w:t>- "Sea was no more" (Θάλασσα οὐκ ἔστιν ἔτι)</w:t>
      </w:r>
    </w:p>
    <w:p>
      <w:r>
        <w:t>- May indicate: Waters Below ("seas") no longer separate from rest</w:t>
      </w:r>
    </w:p>
    <w:p>
      <w:r>
        <w:t>- New physics (Zone 1-like incorruptibility)</w:t>
      </w:r>
    </w:p>
    <w:p/>
    <w:p>
      <w:r>
        <w:t>**Revelation 22:1**:</w:t>
      </w:r>
    </w:p>
    <w:p>
      <w:r>
        <w:t>- "River of the water of life... flowing from the throne of God"</w:t>
      </w:r>
    </w:p>
    <w:p>
      <w:r>
        <w:t>- Living Waters (not chaotic, but life-giving)</w:t>
      </w:r>
    </w:p>
    <w:p>
      <w:r>
        <w:t>- Transformed Waters? Or metaphorical?</w:t>
      </w:r>
    </w:p>
    <w:p/>
    <w:p>
      <w:r>
        <w:t>---</w:t>
      </w:r>
    </w:p>
    <w:p/>
    <w:p>
      <w:pPr>
        <w:pStyle w:val="Heading2"/>
      </w:pPr>
      <w:r>
        <w:t>5.8 Chapter Summary</w:t>
      </w:r>
    </w:p>
    <w:p/>
    <w:p>
      <w:pPr>
        <w:pStyle w:val="Heading3"/>
      </w:pPr>
      <w:r>
        <w:t>5.8.1 Key Insights</w:t>
      </w:r>
    </w:p>
    <w:p/>
    <w:p>
      <w:r>
        <w:t>**1. Waters are primordial creation energy**</w:t>
      </w:r>
    </w:p>
    <w:p>
      <w:r>
        <w:t>- Not H₂O (that's created later)</w:t>
      </w:r>
    </w:p>
    <w:p>
      <w:r>
        <w:t>- Undifferentiated substrate</w:t>
      </w:r>
    </w:p>
    <w:p>
      <w:r>
        <w:t>- Can be separated, gathered, condensed</w:t>
      </w:r>
    </w:p>
    <w:p>
      <w:r>
        <w:t>- Source of all physical reality</w:t>
      </w:r>
    </w:p>
    <w:p/>
    <w:p>
      <w:r>
        <w:t>**2. Two Waters regions after Day 2**</w:t>
      </w:r>
    </w:p>
    <w:p>
      <w:r>
        <w:t>- **Waters Below**: Dense, concentrated, "cold," source for matter</w:t>
      </w:r>
    </w:p>
    <w:p>
      <w:r>
        <w:t>- **Waters Above**: Diffuse, expansive, "hot," drives expansion</w:t>
      </w:r>
    </w:p>
    <w:p>
      <w:r>
        <w:t>- Separated by Firmament membrane</w:t>
      </w:r>
    </w:p>
    <w:p/>
    <w:p>
      <w:r>
        <w:t>**3. Charge separation model**</w:t>
      </w:r>
    </w:p>
    <w:p>
      <w:r>
        <w:t>- Like capacitor (opposite charges on plates, dielectric between)</w:t>
      </w:r>
    </w:p>
    <w:p>
      <w:r>
        <w:t>- Waters Above = positive pole</w:t>
      </w:r>
    </w:p>
    <w:p>
      <w:r>
        <w:t>- Waters Below = negative pole</w:t>
      </w:r>
    </w:p>
    <w:p>
      <w:r>
        <w:t>- Firmament = dielectric</w:t>
      </w:r>
    </w:p>
    <w:p>
      <w:r>
        <w:t>- Enormous energy stored in separation</w:t>
      </w:r>
    </w:p>
    <w:p/>
    <w:p>
      <w:r>
        <w:t>**4. Matter = condensed Waters Below**</w:t>
      </w:r>
    </w:p>
    <w:p>
      <w:r>
        <w:t>- E = mc² validated (same substance, different states)</w:t>
      </w:r>
    </w:p>
    <w:p>
      <w:r>
        <w:t>- Phase transition at threshold</w:t>
      </w:r>
    </w:p>
    <w:p>
      <w:r>
        <w:t>- Gathering mechanism (Chladni patterns)</w:t>
      </w:r>
    </w:p>
    <w:p>
      <w:r>
        <w:t>- Stable once formed (potential well)</w:t>
      </w:r>
    </w:p>
    <w:p/>
    <w:p>
      <w:r>
        <w:t>**5. Dark matter/energy explained**</w:t>
      </w:r>
    </w:p>
    <w:p>
      <w:r>
        <w:t>- Dark matter = Waters Below at boundary (gravitational effect, not matter)</w:t>
      </w:r>
    </w:p>
    <w:p>
      <w:r>
        <w:t>- Dark energy = Waters Above pressure (expansion driver)</w:t>
      </w:r>
    </w:p>
    <w:p>
      <w:r>
        <w:t>- No ad hoc inventions needed</w:t>
      </w:r>
    </w:p>
    <w:p>
      <w:r>
        <w:t>- Predicted from Genesis Day 2, confirmed by observations</w:t>
      </w:r>
    </w:p>
    <w:p/>
    <w:p>
      <w:r>
        <w:t>**6. Theological purposes**</w:t>
      </w:r>
    </w:p>
    <w:p>
      <w:r>
        <w:t>- Substrate for creation (material source)</w:t>
      </w:r>
    </w:p>
    <w:p>
      <w:r>
        <w:t>- Energy storage (powers dynamics)</w:t>
      </w:r>
    </w:p>
    <w:p>
      <w:r>
        <w:t>- Demonstrates divine power (taming chaos)</w:t>
      </w:r>
    </w:p>
    <w:p>
      <w:r>
        <w:t>- Symbol of judgment/salvation (Flood, Red Sea, baptism)</w:t>
      </w:r>
    </w:p>
    <w:p>
      <w:r>
        <w:t>- Points to future restoration (new heaven and earth)</w:t>
      </w:r>
    </w:p>
    <w:p/>
    <w:p>
      <w:pPr>
        <w:pStyle w:val="Heading3"/>
      </w:pPr>
      <w:r>
        <w:t>5.8.2 Observable Evidence Summary</w:t>
      </w:r>
    </w:p>
    <w:p/>
    <w:p>
      <w:r>
        <w:t>| Prediction | Observable | Status | Waters Interpretation |</w:t>
      </w:r>
    </w:p>
    <w:p>
      <w:r>
        <w:t>|------------|-----------|--------|----------------------|</w:t>
      </w:r>
    </w:p>
    <w:p>
      <w:r>
        <w:t>| **Matter from energy** | Pair production, E=mc² | ✓ Confirmed | Waters Below → Matter |</w:t>
      </w:r>
    </w:p>
    <w:p>
      <w:r>
        <w:t>| **Universal attraction** | Gravity | ✓ Confirmed | Membrane curves toward Waters Below |</w:t>
      </w:r>
    </w:p>
    <w:p>
      <w:r>
        <w:t>| **Dark matter effects** | Galaxy rotation, lensing | ✓ Confirmed | Waters Below at boundary |</w:t>
      </w:r>
    </w:p>
    <w:p>
      <w:r>
        <w:t>| **Expansion** | Hubble's law, redshift | ✓ Confirmed | Waters Above pressure |</w:t>
      </w:r>
    </w:p>
    <w:p>
      <w:r>
        <w:t>| **Accelerating expansion** | Type Ia supernovae | ✓ Confirmed | Waters Above pressure increasing |</w:t>
      </w:r>
    </w:p>
    <w:p>
      <w:r>
        <w:t>| **Dark energy** | Cosmological constant | ✓ Confirmed | Waters Above energy dominates |</w:t>
      </w:r>
    </w:p>
    <w:p>
      <w:r>
        <w:t>| **CMB uniformity** | Planck/WMAP data | ✓ Confirmed | Waters Above uniform distribution |</w:t>
      </w:r>
    </w:p>
    <w:p>
      <w:r>
        <w:t>| **Particle clustering** | Jets in colliders | ✓ Confirmed | Gathering at nodes (Chladni) |</w:t>
      </w:r>
    </w:p>
    <w:p>
      <w:r>
        <w:t>| **Conservation laws** | All reactions | ✓ Confirmed | Total Waters constant |</w:t>
      </w:r>
    </w:p>
    <w:p/>
    <w:p>
      <w:r>
        <w:t>**Conclusion**: Waters model successfully explains observations that standard physics struggles with.</w:t>
      </w:r>
    </w:p>
    <w:p/>
    <w:p>
      <w:pPr>
        <w:pStyle w:val="Heading3"/>
      </w:pPr>
      <w:r>
        <w:t>5.8.3 Connection to Next Chapter</w:t>
      </w:r>
    </w:p>
    <w:p/>
    <w:p>
      <w:r>
        <w:t>**Chapter 6 (Multi-Dimensional Embedding) will explore**:</w:t>
      </w:r>
    </w:p>
    <w:p>
      <w:r>
        <w:t>- How Waters Above/Below exist in dimensions perpendicular to our 3D space</w:t>
      </w:r>
    </w:p>
    <w:p>
      <w:r>
        <w:t>- Why we cannot directly access these zones</w:t>
      </w:r>
    </w:p>
    <w:p>
      <w:r>
        <w:t>- Observable effects of hidden dimensions</w:t>
      </w:r>
    </w:p>
    <w:p>
      <w:r>
        <w:t>- Flatland analogy (2D → 3D :: 3D → 6D)</w:t>
      </w:r>
    </w:p>
    <w:p/>
    <w:p>
      <w:r>
        <w:t>**Chapter 7 (Three Observable Fundamentals Redefined) will show**:</w:t>
      </w:r>
    </w:p>
    <w:p>
      <w:r>
        <w:t>- How Waters constitute "Substance"</w:t>
      </w:r>
    </w:p>
    <w:p>
      <w:r>
        <w:t>- How inter-zone flow constitutes "Movement"</w:t>
      </w:r>
    </w:p>
    <w:p>
      <w:r>
        <w:t>- How stable configurations constitute "Pattern"</w:t>
      </w:r>
    </w:p>
    <w:p>
      <w:r>
        <w:t>- All grounded in zone architecture (not generic abstractions)</w:t>
      </w:r>
    </w:p>
    <w:p/>
    <w:p>
      <w:r>
        <w:t>**The Waters are the foundation**: Everything else derives from their properties and interactions.</w:t>
      </w:r>
    </w:p>
    <w:p/>
    <w:p>
      <w:r>
        <w:t>---</w:t>
      </w:r>
    </w:p>
    <w:p/>
    <w:p>
      <w:pPr>
        <w:pStyle w:val="Heading2"/>
      </w:pPr>
      <w:r>
        <w:t>References for Chapter 5</w:t>
      </w:r>
    </w:p>
    <w:p/>
    <w:p>
      <w:r>
        <w:t>**Biblical texts**: English Standard Version (ESV)</w:t>
      </w:r>
    </w:p>
    <w:p>
      <w:r>
        <w:t>**Hebrew lexicon**: Brown-Driver-Briggs Hebrew and English Lexicon</w:t>
      </w:r>
    </w:p>
    <w:p/>
    <w:p>
      <w:r>
        <w:t>**Cosmological observations**:</w:t>
      </w:r>
    </w:p>
    <w:p>
      <w:r>
        <w:t>- Zwicky, F. (1933), "Dark matter" in Coma Cluster (first detection)</w:t>
      </w:r>
    </w:p>
    <w:p>
      <w:r>
        <w:t>- Rubin, V. &amp; Ford, W.K. (1970), Galaxy rotation curves (dark matter confirmation)</w:t>
      </w:r>
    </w:p>
    <w:p>
      <w:r>
        <w:t>- Perlmutter et al. (1998), Type Ia supernovae (accelerating expansion)</w:t>
      </w:r>
    </w:p>
    <w:p>
      <w:r>
        <w:t>- Riess et al. (1998), Type Ia supernovae (dark energy discovery)</w:t>
      </w:r>
    </w:p>
    <w:p>
      <w:r>
        <w:t>- Planck Collaboration (2018), CMB observations (cosmic composition)</w:t>
      </w:r>
    </w:p>
    <w:p/>
    <w:p>
      <w:r>
        <w:t>**Particle physics**:</w:t>
      </w:r>
    </w:p>
    <w:p>
      <w:r>
        <w:t>- Anderson, C. (1932), Positron discovery (antimatter)</w:t>
      </w:r>
    </w:p>
    <w:p>
      <w:r>
        <w:t>- Bethe, H. (1939), Stellar nucleosynthesis theory</w:t>
      </w:r>
    </w:p>
    <w:p>
      <w:r>
        <w:t>- CERN experiments (ongoing), Pair production observations</w:t>
      </w:r>
    </w:p>
    <w:p/>
    <w:p>
      <w:r>
        <w:t>**Dark matter searches**:</w:t>
      </w:r>
    </w:p>
    <w:p>
      <w:r>
        <w:t>- XENON, LUX, PandaX (null results after decades)</w:t>
      </w:r>
    </w:p>
    <w:p>
      <w:r>
        <w:t>- IceCube, Super-Kamiokande (neutrino telescopes, WIMP searches)</w:t>
      </w:r>
    </w:p>
    <w:p/>
    <w:p>
      <w:r>
        <w:t>**Phase transitions**:</w:t>
      </w:r>
    </w:p>
    <w:p>
      <w:r>
        <w:t>- Landau, L. (1937), Phase transition theory</w:t>
      </w:r>
    </w:p>
    <w:p>
      <w:r>
        <w:t>- Wilson, K. (1971), Critical phenomena and renormalization</w:t>
      </w:r>
    </w:p>
    <w:p/>
    <w:p>
      <w:r>
        <w:t>**Capacitor physics**:</w:t>
      </w:r>
    </w:p>
    <w:p>
      <w:r>
        <w:t>- Leyden jar (1745), First capacitor</w:t>
      </w:r>
    </w:p>
    <w:p>
      <w:r>
        <w:t>- Maxwell, J.C. (1865), Electromagnetic theory</w:t>
      </w:r>
    </w:p>
    <w:p/>
    <w:p>
      <w:r>
        <w:t>**Ancient cosmogonies** (comparative):</w:t>
      </w:r>
    </w:p>
    <w:p>
      <w:r>
        <w:t>- Enuma Elish (Babylonian creation myth)</w:t>
      </w:r>
    </w:p>
    <w:p>
      <w:r>
        <w:t>- Egyptian creation myths (Nun, Atum)</w:t>
      </w:r>
    </w:p>
    <w:p>
      <w:r>
        <w:t>- Greek cosmogony (Chaos, Gaia)</w:t>
      </w:r>
    </w:p>
    <w:p/>
    <w:p>
      <w:r>
        <w:t>---</w:t>
      </w:r>
    </w:p>
    <w:p/>
    <w:p>
      <w:r>
        <w:t>**Next Chapter**: Chapter 6: Multi-Dimensional Embedding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