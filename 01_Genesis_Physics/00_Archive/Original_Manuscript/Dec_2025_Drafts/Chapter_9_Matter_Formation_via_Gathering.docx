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 Matter Formation via Gathering</w:t>
      </w:r>
    </w:p>
    <w:p>
      <w:r>
        <w:t># Chapter 9: Matter Formation via Gathering</w:t>
      </w:r>
    </w:p>
    <w:p/>
    <w:p>
      <w:r>
        <w:t>**From: The Physics of Genesis - A Zone Architecture Analysis of Creation**</w:t>
      </w:r>
    </w:p>
    <w:p/>
    <w:p>
      <w:r>
        <w:t>---</w:t>
      </w:r>
    </w:p>
    <w:p/>
    <w:p>
      <w:pPr>
        <w:pStyle w:val="Heading2"/>
      </w:pPr>
      <w:r>
        <w:t>9.1 Introduction: The Central Mystery</w:t>
      </w:r>
    </w:p>
    <w:p/>
    <w:p>
      <w:pPr>
        <w:pStyle w:val="Heading3"/>
      </w:pPr>
      <w:r>
        <w:t>9.1.1 The Question That Drives This Chapter</w:t>
      </w:r>
    </w:p>
    <w:p/>
    <w:p>
      <w:r>
        <w:t>**How does matter appear?**</w:t>
      </w:r>
    </w:p>
    <w:p/>
    <w:p>
      <w:r>
        <w:t>This is perhaps the most profound question in all of physics and cosmology:</w:t>
      </w:r>
    </w:p>
    <w:p>
      <w:r>
        <w:t>- Where did atoms come from?</w:t>
      </w:r>
    </w:p>
    <w:p>
      <w:r>
        <w:t>- Why does stable matter exist at all?</w:t>
      </w:r>
    </w:p>
    <w:p>
      <w:r>
        <w:t>- What process converts energy into mass?</w:t>
      </w:r>
    </w:p>
    <w:p/>
    <w:p>
      <w:r>
        <w:t>**Standard physics answers**:</w:t>
      </w:r>
    </w:p>
    <w:p>
      <w:r>
        <w:t>- Big Bang nucleosynthesis (protons/neutrons form in early universe)</w:t>
      </w:r>
    </w:p>
    <w:p>
      <w:r>
        <w:t>- E=mc² (mass-energy equivalence)</w:t>
      </w:r>
    </w:p>
    <w:p>
      <w:r>
        <w:t>- Quantum field theory (particles are excitations of fields)</w:t>
      </w:r>
    </w:p>
    <w:p/>
    <w:p>
      <w:r>
        <w:t>These are **descriptive** (what happens) but not fully **explanatory** (why it happens this way).</w:t>
      </w:r>
    </w:p>
    <w:p/>
    <w:p>
      <w:r>
        <w:t>**Our framework answer**:</w:t>
      </w:r>
    </w:p>
    <w:p/>
    <w:p>
      <w:r>
        <w:t>Matter forms through a **gathering process** where Waters Below (Zone 2.2.1) concentrate at specific nodes in the Firmament (Zone 2.2.2) until crossing a critical threshold, at which point they **condense** into stable patterns we call matter (Zone 2.2.2.1).</w:t>
      </w:r>
    </w:p>
    <w:p/>
    <w:p>
      <w:r>
        <w:t>This is described with remarkable precision in **Genesis 1:9-10**.</w:t>
      </w:r>
    </w:p>
    <w:p/>
    <w:p>
      <w:pPr>
        <w:pStyle w:val="Heading3"/>
      </w:pPr>
      <w:r>
        <w:t>9.1.2 Why This Chapter Is Critical</w:t>
      </w:r>
    </w:p>
    <w:p/>
    <w:p>
      <w:r>
        <w:t>Understanding matter formation is the **linchpin** of the entire zone architecture model:</w:t>
      </w:r>
    </w:p>
    <w:p/>
    <w:p>
      <w:r>
        <w:t>**If we can explain**:</w:t>
      </w:r>
    </w:p>
    <w:p>
      <w:r>
        <w:t>- How primordial energy (Waters) becomes stable matter</w:t>
      </w:r>
    </w:p>
    <w:p>
      <w:r>
        <w:t>- Why matter condenses at specific locations (not uniformly)</w:t>
      </w:r>
    </w:p>
    <w:p>
      <w:r>
        <w:t>- What determines the threshold for condensation</w:t>
      </w:r>
    </w:p>
    <w:p>
      <w:r>
        <w:t>- Why resulting matter is stable (doesn't immediately revert)</w:t>
      </w:r>
    </w:p>
    <w:p/>
    <w:p>
      <w:r>
        <w:t>**Then we validate**:</w:t>
      </w:r>
    </w:p>
    <w:p>
      <w:r>
        <w:t>- Zone model (Waters Above/Below separated by Firmament)</w:t>
      </w:r>
    </w:p>
    <w:p>
      <w:r>
        <w:t>- Gathering mechanism (Chladni-pattern analogy)</w:t>
      </w:r>
    </w:p>
    <w:p>
      <w:r>
        <w:t>- Threshold principle (discrete state transitions)</w:t>
      </w:r>
    </w:p>
    <w:p>
      <w:r>
        <w:t>- Biblical accuracy (Genesis as technical specification)</w:t>
      </w:r>
    </w:p>
    <w:p/>
    <w:p>
      <w:r>
        <w:t>**This chapter builds the bridge** between abstract zone theory and observable physical reality.</w:t>
      </w:r>
    </w:p>
    <w:p/>
    <w:p>
      <w:pPr>
        <w:pStyle w:val="Heading3"/>
      </w:pPr>
      <w:r>
        <w:t>9.1.3 The Genesis Account: Day 3</w:t>
      </w:r>
    </w:p>
    <w:p/>
    <w:p>
      <w:r>
        <w:t>**Genesis 1:9-10** (ESV):</w:t>
      </w:r>
    </w:p>
    <w:p/>
    <w:p>
      <w:r>
        <w:t>&gt; "And God said, 'Let the waters under the heavens be **gathered together** into one place, and let the **dry land appear**.' And it was so. God called the dry land Earth, and the waters that were gathered together he called Seas. And God saw that it was good."</w:t>
      </w:r>
    </w:p>
    <w:p/>
    <w:p>
      <w:r>
        <w:t>**Key observations**:</w:t>
      </w:r>
    </w:p>
    <w:p/>
    <w:p>
      <w:r>
        <w:t>1. **"Waters under the heavens"** = Waters Below (Zone 2.2.1), already separated Day 2</w:t>
      </w:r>
    </w:p>
    <w:p>
      <w:r>
        <w:t>2. **"Gathered together"** (Hebrew: קָוָה, *qavah*) = collect, concentrate, bind, assemble</w:t>
      </w:r>
    </w:p>
    <w:p>
      <w:r>
        <w:t>3. **"Into one place"** = localized concentration (not uniform distribution)</w:t>
      </w:r>
    </w:p>
    <w:p>
      <w:r>
        <w:t>4. **"Dry land appear"** = solid matter emerges (phase transition)</w:t>
      </w:r>
    </w:p>
    <w:p>
      <w:r>
        <w:t>5. **"Seas" remain** = Waters Below not entirely converted (source reservoir persists)</w:t>
      </w:r>
    </w:p>
    <w:p/>
    <w:p>
      <w:r>
        <w:t>**Critical distinction**:</w:t>
      </w:r>
    </w:p>
    <w:p/>
    <w:p>
      <w:r>
        <w:t>**NOT** creating from nothing (בָּרָא, *bara*)</w:t>
      </w:r>
    </w:p>
    <w:p>
      <w:r>
        <w:t>**BUT** gathering existing substance (קָוָה, *qavah*)</w:t>
      </w:r>
    </w:p>
    <w:p/>
    <w:p>
      <w:r>
        <w:t>This implies:</w:t>
      </w:r>
    </w:p>
    <w:p>
      <w:r>
        <w:t>- Waters Below already present (created Day 2)</w:t>
      </w:r>
    </w:p>
    <w:p>
      <w:r>
        <w:t>- Matter **forms from** Waters (not separate creation)</w:t>
      </w:r>
    </w:p>
    <w:p>
      <w:r>
        <w:t>- Process is **organization**, not generation</w:t>
      </w:r>
    </w:p>
    <w:p/>
    <w:p>
      <w:r>
        <w:t>**Supporting Scripture**:</w:t>
      </w:r>
    </w:p>
    <w:p/>
    <w:p>
      <w:r>
        <w:t>**2 Peter 3:5**: "By the word of God heavens existed long ago, and an earth **formed out of water and through water**"</w:t>
      </w:r>
    </w:p>
    <w:p/>
    <w:p>
      <w:r>
        <w:t>- **Out of water**: Substance source (Waters Below)</w:t>
      </w:r>
    </w:p>
    <w:p>
      <w:r>
        <w:t>- **Through water**: Formation process (gathering mechanism)</w:t>
      </w:r>
    </w:p>
    <w:p/>
    <w:p>
      <w:r>
        <w:t>This verse explicitly states earth (matter) **formed from water** (Waters), confirming our interpretation.</w:t>
      </w:r>
    </w:p>
    <w:p/>
    <w:p>
      <w:pPr>
        <w:pStyle w:val="Heading3"/>
      </w:pPr>
      <w:r>
        <w:t>9.1.4 Chapter Roadmap</w:t>
      </w:r>
    </w:p>
    <w:p/>
    <w:p>
      <w:r>
        <w:t>We proceed systematically:</w:t>
      </w:r>
    </w:p>
    <w:p/>
    <w:p>
      <w:r>
        <w:t>**Section 9.2**: Initial state (Waters Below before gathering)</w:t>
      </w:r>
    </w:p>
    <w:p>
      <w:r>
        <w:t>**Section 9.3**: Organizing vibration applied (God speaks)</w:t>
      </w:r>
    </w:p>
    <w:p>
      <w:r>
        <w:t>**Section 9.4**: Gathering dynamics (Waters flow to nodes)</w:t>
      </w:r>
    </w:p>
    <w:p>
      <w:r>
        <w:t>**Section 9.5**: Threshold crossing (condensation occurs)</w:t>
      </w:r>
    </w:p>
    <w:p>
      <w:r>
        <w:t>**Section 9.6**: Stable matter formation (patterns persist)</w:t>
      </w:r>
    </w:p>
    <w:p>
      <w:r>
        <w:t>**Section 9.7**: Chladni pattern analogy (experimental validation)</w:t>
      </w:r>
    </w:p>
    <w:p>
      <w:r>
        <w:t>**Section 9.8**: Other observable gathering processes</w:t>
      </w:r>
    </w:p>
    <w:p>
      <w:r>
        <w:t>**Section 9.9**: Why matter is stable (one-way valve effect)</w:t>
      </w:r>
    </w:p>
    <w:p>
      <w:r>
        <w:t>**Section 9.10**: E=mc² connection (mass-energy equivalence)</w:t>
      </w:r>
    </w:p>
    <w:p>
      <w:r>
        <w:t>**Section 9.11**: Particle physics validation (pair production, annihilation)</w:t>
      </w:r>
    </w:p>
    <w:p>
      <w:r>
        <w:t>**Section 9.12**: Testable predictions</w:t>
      </w:r>
    </w:p>
    <w:p>
      <w:r>
        <w:t>**Section 9.13**: Implications and applications</w:t>
      </w:r>
    </w:p>
    <w:p/>
    <w:p>
      <w:r>
        <w:t>---</w:t>
      </w:r>
    </w:p>
    <w:p/>
    <w:p>
      <w:pPr>
        <w:pStyle w:val="Heading2"/>
      </w:pPr>
      <w:r>
        <w:t>9.2 Initial State: Waters Below Before Gathering</w:t>
      </w:r>
    </w:p>
    <w:p/>
    <w:p>
      <w:pPr>
        <w:pStyle w:val="Heading3"/>
      </w:pPr>
      <w:r>
        <w:t>9.2.1 Day 2 Completion: Waters Separated</w:t>
      </w:r>
    </w:p>
    <w:p/>
    <w:p>
      <w:r>
        <w:t>**Genesis 1:6-8** (Day 2):</w:t>
      </w:r>
    </w:p>
    <w:p/>
    <w:p>
      <w:r>
        <w:t>&gt; "And God said, 'Let there be an expanse in the midst of the waters, and let it separate the waters from the waters.' And God made the expanse and separated the waters that were under the expanse from the waters that were above the expanse. And it was so."</w:t>
      </w:r>
    </w:p>
    <w:p/>
    <w:p>
      <w:r>
        <w:t>**Result of Day 2**:</w:t>
      </w:r>
    </w:p>
    <w:p>
      <w:r>
        <w:t>- **Firmament** (Zone 2.2.2) created as membrane</w:t>
      </w:r>
    </w:p>
    <w:p>
      <w:r>
        <w:t>- **Waters Above** (Zone 2.2.3) established (low-density, expansive)</w:t>
      </w:r>
    </w:p>
    <w:p>
      <w:r>
        <w:t>- **Waters Below** (Zone 2.2.1) established (high-density, concentrated)</w:t>
      </w:r>
    </w:p>
    <w:p/>
    <w:p>
      <w:r>
        <w:t>At end of Day 2, **no matter exists yet** in the Firmament.</w:t>
      </w:r>
    </w:p>
    <w:p/>
    <w:p>
      <w:pPr>
        <w:pStyle w:val="Heading3"/>
      </w:pPr>
      <w:r>
        <w:t>9.2.2 Properties of Waters Below (Pre-Gathering)</w:t>
      </w:r>
    </w:p>
    <w:p/>
    <w:p>
      <w:r>
        <w:t>**Physical characteristics**:</w:t>
      </w:r>
    </w:p>
    <w:p/>
    <w:p>
      <w:r>
        <w:t>**Fluid-like**:</w:t>
      </w:r>
    </w:p>
    <w:p>
      <w:r>
        <w:t>- Not solid (no fixed shape)</w:t>
      </w:r>
    </w:p>
    <w:p>
      <w:r>
        <w:t>- Not gaseous (not diffuse like Waters Above)</w:t>
      </w:r>
    </w:p>
    <w:p>
      <w:r>
        <w:t>- **Liquid-like** (dense, flowing, cohesive)</w:t>
      </w:r>
    </w:p>
    <w:p>
      <w:r>
        <w:t>- Genesis calls them "waters" (מַיִם, *mayim* - always plural, fluid)</w:t>
      </w:r>
    </w:p>
    <w:p/>
    <w:p>
      <w:r>
        <w:t>**High density**:</w:t>
      </w:r>
    </w:p>
    <w:p>
      <w:r>
        <w:t>- Concentrated energy state</w:t>
      </w:r>
    </w:p>
    <w:p>
      <w:r>
        <w:t>- "Cold" (low kinetic, high potential energy)</w:t>
      </w:r>
    </w:p>
    <w:p>
      <w:r>
        <w:t>- "Negative terminal" in charge separation model</w:t>
      </w:r>
    </w:p>
    <w:p>
      <w:r>
        <w:t>- Gravitational source (pulls Firmament membrane downward)</w:t>
      </w:r>
    </w:p>
    <w:p/>
    <w:p>
      <w:r>
        <w:t>**Dynamic, not static**:</w:t>
      </w:r>
    </w:p>
    <w:p>
      <w:r>
        <w:t>- In motion (flowing, vibrating)</w:t>
      </w:r>
    </w:p>
    <w:p>
      <w:r>
        <w:t>- Responding to forces</w:t>
      </w:r>
    </w:p>
    <w:p>
      <w:r>
        <w:t>- Not frozen or inert</w:t>
      </w:r>
    </w:p>
    <w:p>
      <w:r>
        <w:t>- Capable of gathering when organized</w:t>
      </w:r>
    </w:p>
    <w:p/>
    <w:p>
      <w:r>
        <w:t>**Uniform or chaotic distribution initially**:</w:t>
      </w:r>
    </w:p>
    <w:p>
      <w:r>
        <w:t>- No concentrated regions yet</w:t>
      </w:r>
    </w:p>
    <w:p>
      <w:r>
        <w:t>- No nodes or structures</w:t>
      </w:r>
    </w:p>
    <w:p>
      <w:r>
        <w:t>- Like water before you drop a stone (smooth surface)</w:t>
      </w:r>
    </w:p>
    <w:p>
      <w:r>
        <w:t>- Awaiting organizing influence</w:t>
      </w:r>
    </w:p>
    <w:p/>
    <w:p>
      <w:r>
        <w:t>**Vast reservoir**:</w:t>
      </w:r>
    </w:p>
    <w:p>
      <w:r>
        <w:t>- Called "seas" (יַמִּים, *yammim*) in Genesis 1:10</w:t>
      </w:r>
    </w:p>
    <w:p>
      <w:r>
        <w:t>- Immense, deep, extensive</w:t>
      </w:r>
    </w:p>
    <w:p>
      <w:r>
        <w:t>- Not limited quantity (source for all future matter)</w:t>
      </w:r>
    </w:p>
    <w:p>
      <w:r>
        <w:t>- Remains after condensation (not exhausted)</w:t>
      </w:r>
    </w:p>
    <w:p/>
    <w:p>
      <w:pPr>
        <w:pStyle w:val="Heading3"/>
      </w:pPr>
      <w:r>
        <w:t>9.2.3 What Waters Below Are NOT</w:t>
      </w:r>
    </w:p>
    <w:p/>
    <w:p>
      <w:r>
        <w:t>**Common misconceptions to avoid**:</w:t>
      </w:r>
    </w:p>
    <w:p/>
    <w:p>
      <w:r>
        <w:t>**NOT H₂O** (liquid water as we know it):</w:t>
      </w:r>
    </w:p>
    <w:p>
      <w:r>
        <w:t>- H₂O is **matter** (already condensed)</w:t>
      </w:r>
    </w:p>
    <w:p>
      <w:r>
        <w:t>- Waters Below are **pre-matter** (creation energy)</w:t>
      </w:r>
    </w:p>
    <w:p>
      <w:r>
        <w:t>- H₂O forms **from** Waters (not identical to them)</w:t>
      </w:r>
    </w:p>
    <w:p/>
    <w:p>
      <w:r>
        <w:t>**NOT empty space**:</w:t>
      </w:r>
    </w:p>
    <w:p>
      <w:r>
        <w:t>- Space is the Firmament (Zone 2.2.2)</w:t>
      </w:r>
    </w:p>
    <w:p>
      <w:r>
        <w:t>- Waters Below are **substance** occupying a zone</w:t>
      </w:r>
    </w:p>
    <w:p>
      <w:r>
        <w:t>- Dense, not void</w:t>
      </w:r>
    </w:p>
    <w:p/>
    <w:p>
      <w:r>
        <w:t>**NOT dark matter** (directly):</w:t>
      </w:r>
    </w:p>
    <w:p>
      <w:r>
        <w:t>- Dark matter is Waters Below at membrane boundary (not yet condensed)</w:t>
      </w:r>
    </w:p>
    <w:p>
      <w:r>
        <w:t>- Dark matter influences gravity (Waters Below pull membrane)</w:t>
      </w:r>
    </w:p>
    <w:p>
      <w:r>
        <w:t>- Some overlap, but not identical</w:t>
      </w:r>
    </w:p>
    <w:p/>
    <w:p>
      <w:r>
        <w:t>**NOT quantum fields** (standard model):</w:t>
      </w:r>
    </w:p>
    <w:p>
      <w:r>
        <w:t>- Quantum fields are mathematical constructs</w:t>
      </w:r>
    </w:p>
    <w:p>
      <w:r>
        <w:t>- Waters Below are **physical substrate** (actual substance)</w:t>
      </w:r>
    </w:p>
    <w:p>
      <w:r>
        <w:t>- Closest analog: "quantum vacuum" but more literal</w:t>
      </w:r>
    </w:p>
    <w:p/>
    <w:p>
      <w:pPr>
        <w:pStyle w:val="Heading3"/>
      </w:pPr>
      <w:r>
        <w:t>9.2.4 Observable Analogy: Supersaturated Solution</w:t>
      </w:r>
    </w:p>
    <w:p/>
    <w:p>
      <w:r>
        <w:t>**Example**: Sugar in water</w:t>
      </w:r>
    </w:p>
    <w:p/>
    <w:p>
      <w:r>
        <w:t>**Process**:</w:t>
      </w:r>
    </w:p>
    <w:p>
      <w:r>
        <w:t>1. Heat water</w:t>
      </w:r>
    </w:p>
    <w:p>
      <w:r>
        <w:t>2. Dissolve sugar beyond saturation point</w:t>
      </w:r>
    </w:p>
    <w:p>
      <w:r>
        <w:t>3. Cool slowly (sugar molecules dispersed uniformly)</w:t>
      </w:r>
    </w:p>
    <w:p>
      <w:r>
        <w:t>4. Solution is **supersaturated** (unstable, ready to crystallize)</w:t>
      </w:r>
    </w:p>
    <w:p>
      <w:r>
        <w:t>5. **Nucleation event** (introduce seed crystal or vibration)</w:t>
      </w:r>
    </w:p>
    <w:p>
      <w:r>
        <w:t>6. Sugar **rapidly crystallizes** out of solution</w:t>
      </w:r>
    </w:p>
    <w:p/>
    <w:p>
      <w:r>
        <w:t>**Parallel to Waters Below**:</w:t>
      </w:r>
    </w:p>
    <w:p/>
    <w:p>
      <w:r>
        <w:t>| Supersaturated Solution | Waters Below |</w:t>
      </w:r>
    </w:p>
    <w:p>
      <w:r>
        <w:t>|-------------------------|--------------|</w:t>
      </w:r>
    </w:p>
    <w:p>
      <w:r>
        <w:t>| Sugar molecules dispersed | Waters uniformly distributed |</w:t>
      </w:r>
    </w:p>
    <w:p>
      <w:r>
        <w:t>| Unstable, high potential | High potential energy state |</w:t>
      </w:r>
    </w:p>
    <w:p>
      <w:r>
        <w:t>| Awaiting nucleation | Awaiting organizing vibration |</w:t>
      </w:r>
    </w:p>
    <w:p>
      <w:r>
        <w:t>| Crystallization begins at seed | Gathering begins at nodes |</w:t>
      </w:r>
    </w:p>
    <w:p>
      <w:r>
        <w:t>| Sugar precipitates | Matter condenses |</w:t>
      </w:r>
    </w:p>
    <w:p>
      <w:r>
        <w:t>| Remaining solution less concentrated | Seas remain (source reservoir) |</w:t>
      </w:r>
    </w:p>
    <w:p/>
    <w:p>
      <w:r>
        <w:t>**Key insight**: Waters Below are in a **metastable state** (stable temporarily, but ready to transition to lower-energy configuration when triggered).</w:t>
      </w:r>
    </w:p>
    <w:p/>
    <w:p>
      <w:pPr>
        <w:pStyle w:val="Heading3"/>
      </w:pPr>
      <w:r>
        <w:t>9.2.5 Why Waters Below Don't Spontaneously Condense</w:t>
      </w:r>
    </w:p>
    <w:p/>
    <w:p>
      <w:r>
        <w:t>**Question**: If Waters Below are ready to condense, why don't they do so immediately?</w:t>
      </w:r>
    </w:p>
    <w:p/>
    <w:p>
      <w:r>
        <w:t>**Answer**: **Organizing principle required**</w:t>
      </w:r>
    </w:p>
    <w:p/>
    <w:p>
      <w:r>
        <w:t>**Random motion** alone produces:</w:t>
      </w:r>
    </w:p>
    <w:p>
      <w:r>
        <w:t>- Chaotic fluctuations</w:t>
      </w:r>
    </w:p>
    <w:p>
      <w:r>
        <w:t>- Temporary concentrations</w:t>
      </w:r>
    </w:p>
    <w:p>
      <w:r>
        <w:t>- But no **sustained nodes** (no stable gathering points)</w:t>
      </w:r>
    </w:p>
    <w:p/>
    <w:p>
      <w:r>
        <w:t>Like:</w:t>
      </w:r>
    </w:p>
    <w:p>
      <w:r>
        <w:t>- Waves on water (fluctuations don't create stable islands)</w:t>
      </w:r>
    </w:p>
    <w:p>
      <w:r>
        <w:t>- Gas molecules (collide but don't spontaneously form crystals at room temperature)</w:t>
      </w:r>
    </w:p>
    <w:p>
      <w:r>
        <w:t>- Sand on flat surface (vibrate randomly → no pattern, just chaos)</w:t>
      </w:r>
    </w:p>
    <w:p/>
    <w:p>
      <w:r>
        <w:t>**Ordered motion** (specific vibration pattern) produces:</w:t>
      </w:r>
    </w:p>
    <w:p>
      <w:r>
        <w:t>- **Standing waves** (stable nodes)</w:t>
      </w:r>
    </w:p>
    <w:p>
      <w:r>
        <w:t>- **Resonant modes** (specific frequencies create specific patterns)</w:t>
      </w:r>
    </w:p>
    <w:p>
      <w:r>
        <w:t>- **Chladni patterns** (sand gathers at nodes, not everywhere)</w:t>
      </w:r>
    </w:p>
    <w:p/>
    <w:p>
      <w:r>
        <w:t>**Genesis**: "And God **said**, 'Let the waters be gathered...'"</w:t>
      </w:r>
    </w:p>
    <w:p/>
    <w:p>
      <w:r>
        <w:t>**Speaking** = vibration with **specific pattern** (not random noise)</w:t>
      </w:r>
    </w:p>
    <w:p/>
    <w:p>
      <w:r>
        <w:t>The **Word** (organizing vibration) is what causes gathering.</w:t>
      </w:r>
    </w:p>
    <w:p/>
    <w:p>
      <w:r>
        <w:t>**John 1:3**: "Through him all things were made; without him nothing was made that has been made."</w:t>
      </w:r>
    </w:p>
    <w:p/>
    <w:p>
      <w:r>
        <w:t>The Word (Christ) is the **organizing principle** that converts primordial chaos into ordered creation.</w:t>
      </w:r>
    </w:p>
    <w:p/>
    <w:p>
      <w:r>
        <w:t>---</w:t>
      </w:r>
    </w:p>
    <w:p/>
    <w:p>
      <w:pPr>
        <w:pStyle w:val="Heading2"/>
      </w:pPr>
      <w:r>
        <w:t>9.3 Organizing Vibration Applied: God Speaks</w:t>
      </w:r>
    </w:p>
    <w:p/>
    <w:p>
      <w:pPr>
        <w:pStyle w:val="Heading3"/>
      </w:pPr>
      <w:r>
        <w:t>9.3.1 The Initiating Command</w:t>
      </w:r>
    </w:p>
    <w:p/>
    <w:p>
      <w:r>
        <w:t>**Genesis 1:9a**: "And God **said**, 'Let the waters under the heavens be gathered together into one place...'"</w:t>
      </w:r>
    </w:p>
    <w:p/>
    <w:p>
      <w:r>
        <w:t>**Key word**: **Said** (Hebrew: אָמַר, *amar*)</w:t>
      </w:r>
    </w:p>
    <w:p/>
    <w:p>
      <w:r>
        <w:t>Throughout Genesis 1:</w:t>
      </w:r>
    </w:p>
    <w:p>
      <w:r>
        <w:t>- Day 1: "God said, 'Let there be light'"</w:t>
      </w:r>
    </w:p>
    <w:p>
      <w:r>
        <w:t>- Day 2: "God said, 'Let there be an expanse'"</w:t>
      </w:r>
    </w:p>
    <w:p>
      <w:r>
        <w:t>- Day 3: "God said, 'Let the waters be gathered'"</w:t>
      </w:r>
    </w:p>
    <w:p>
      <w:r>
        <w:t>- Day 4: "God said, 'Let there be lights'"</w:t>
      </w:r>
    </w:p>
    <w:p>
      <w:r>
        <w:t>- Days 5-6: Pattern continues</w:t>
      </w:r>
    </w:p>
    <w:p/>
    <w:p>
      <w:r>
        <w:t>**Speech** = vibration (sound waves, oscillating air)</w:t>
      </w:r>
    </w:p>
    <w:p/>
    <w:p>
      <w:r>
        <w:t>**God's speech** = **creative vibration** that organizes reality</w:t>
      </w:r>
    </w:p>
    <w:p/>
    <w:p>
      <w:r>
        <w:t>**Theological connection**:</w:t>
      </w:r>
    </w:p>
    <w:p/>
    <w:p>
      <w:r>
        <w:t>**Psalm 33:6, 9**:</w:t>
      </w:r>
    </w:p>
    <w:p>
      <w:r>
        <w:t>&gt; "By the **word of the LORD** the heavens were made, and by the **breath of his mouth** all their host... For he **spoke**, and it came to be; he **commanded**, and it stood firm."</w:t>
      </w:r>
    </w:p>
    <w:p/>
    <w:p>
      <w:r>
        <w:t>- **Word** = organizing pattern (Logos, Christ)</w:t>
      </w:r>
    </w:p>
    <w:p>
      <w:r>
        <w:t>- **Spoke** = introduced vibration</w:t>
      </w:r>
    </w:p>
    <w:p>
      <w:r>
        <w:t>- **Came to be** = pattern manifested</w:t>
      </w:r>
    </w:p>
    <w:p>
      <w:r>
        <w:t>- **Stood firm** = stable structure resulted</w:t>
      </w:r>
    </w:p>
    <w:p/>
    <w:p>
      <w:r>
        <w:t>**Hebrews 11:3**:</w:t>
      </w:r>
    </w:p>
    <w:p>
      <w:r>
        <w:t>&gt; "By faith we understand that the universe was created by the **word of God**, so that what is seen was not made out of things that are visible."</w:t>
      </w:r>
    </w:p>
    <w:p/>
    <w:p>
      <w:r>
        <w:t>- **Word of God** = creative vibration (not visible)</w:t>
      </w:r>
    </w:p>
    <w:p>
      <w:r>
        <w:t>- **What is seen** = matter (visible result)</w:t>
      </w:r>
    </w:p>
    <w:p>
      <w:r>
        <w:t>- **Not made out of visible things** = made from Waters (not pre-existing matter)</w:t>
      </w:r>
    </w:p>
    <w:p/>
    <w:p>
      <w:pPr>
        <w:pStyle w:val="Heading3"/>
      </w:pPr>
      <w:r>
        <w:t>9.3.2 Vibration as Organizing Principle</w:t>
      </w:r>
    </w:p>
    <w:p/>
    <w:p>
      <w:r>
        <w:t>**Physics of vibration**:</w:t>
      </w:r>
    </w:p>
    <w:p/>
    <w:p>
      <w:r>
        <w:t>When a medium vibrates at a specific frequency:</w:t>
      </w:r>
    </w:p>
    <w:p>
      <w:r>
        <w:t>- **Standing waves** form (nodes and antinodes)</w:t>
      </w:r>
    </w:p>
    <w:p>
      <w:r>
        <w:t>- **Resonance** occurs (certain frequencies amplified)</w:t>
      </w:r>
    </w:p>
    <w:p>
      <w:r>
        <w:t>- **Patterns emerge** (geometric, not random)</w:t>
      </w:r>
    </w:p>
    <w:p/>
    <w:p>
      <w:r>
        <w:t>**Examples**:</w:t>
      </w:r>
    </w:p>
    <w:p/>
    <w:p>
      <w:r>
        <w:t>**Chladni plates** (metal plate vibrated at frequency):</w:t>
      </w:r>
    </w:p>
    <w:p>
      <w:r>
        <w:t>- Sand moves to nodes (zero vibration)</w:t>
      </w:r>
    </w:p>
    <w:p>
      <w:r>
        <w:t>- Forms geometric patterns (circles, squares, complex shapes)</w:t>
      </w:r>
    </w:p>
    <w:p>
      <w:r>
        <w:t>- Different frequencies → different patterns</w:t>
      </w:r>
    </w:p>
    <w:p>
      <w:r>
        <w:t>- Reproducible (same frequency always gives same pattern)</w:t>
      </w:r>
    </w:p>
    <w:p/>
    <w:p>
      <w:r>
        <w:t>**Cymatic patterns** (water vibrated with sound):</w:t>
      </w:r>
    </w:p>
    <w:p>
      <w:r>
        <w:t>- Water surface forms standing waves</w:t>
      </w:r>
    </w:p>
    <w:p>
      <w:r>
        <w:t>- Specific frequencies create specific geometries</w:t>
      </w:r>
    </w:p>
    <w:p>
      <w:r>
        <w:t>- Visible demonstration of "sound made visible"</w:t>
      </w:r>
    </w:p>
    <w:p/>
    <w:p>
      <w:r>
        <w:t>**Musical instruments**:</w:t>
      </w:r>
    </w:p>
    <w:p>
      <w:r>
        <w:t>- String vibrates at fundamental + harmonics</w:t>
      </w:r>
    </w:p>
    <w:p>
      <w:r>
        <w:t>- Creates stable wave pattern (determines pitch)</w:t>
      </w:r>
    </w:p>
    <w:p>
      <w:r>
        <w:t>- Nodes at fixed points (string doesn't vibrate there)</w:t>
      </w:r>
    </w:p>
    <w:p/>
    <w:p>
      <w:r>
        <w:t>**Quantum mechanics**:</w:t>
      </w:r>
    </w:p>
    <w:p>
      <w:r>
        <w:t>- Electron orbitals are standing waves (around nucleus)</w:t>
      </w:r>
    </w:p>
    <w:p>
      <w:r>
        <w:t>- Only specific energies allowed (resonant modes)</w:t>
      </w:r>
    </w:p>
    <w:p>
      <w:r>
        <w:t>- s, p, d, f orbitals are different vibration patterns</w:t>
      </w:r>
    </w:p>
    <w:p/>
    <w:p>
      <w:r>
        <w:t>**Our framework**:</w:t>
      </w:r>
    </w:p>
    <w:p/>
    <w:p>
      <w:r>
        <w:t>**God speaks** (specific vibration) → **Waters Below respond** (medium vibrates) → **Standing wave forms** (nodes established) → **Waters gather at nodes** (concentration increases)</w:t>
      </w:r>
    </w:p>
    <w:p/>
    <w:p>
      <w:pPr>
        <w:pStyle w:val="Heading3"/>
      </w:pPr>
      <w:r>
        <w:t>9.3.3 Frequency Determines Pattern</w:t>
      </w:r>
    </w:p>
    <w:p/>
    <w:p>
      <w:r>
        <w:t>**Critical insight**: The **specific frequency** of God's word determines **which pattern** forms.</w:t>
      </w:r>
    </w:p>
    <w:p/>
    <w:p>
      <w:r>
        <w:t>**Chladni demonstration**:</w:t>
      </w:r>
    </w:p>
    <w:p>
      <w:r>
        <w:t>- 100 Hz → simple radial pattern</w:t>
      </w:r>
    </w:p>
    <w:p>
      <w:r>
        <w:t>- 500 Hz → more complex symmetry</w:t>
      </w:r>
    </w:p>
    <w:p>
      <w:r>
        <w:t>- 1000 Hz → intricate nodal structure</w:t>
      </w:r>
    </w:p>
    <w:p/>
    <w:p>
      <w:r>
        <w:t>**Analogously**:</w:t>
      </w:r>
    </w:p>
    <w:p/>
    <w:p>
      <w:r>
        <w:t>Different "frequencies" (organizing commands) create different matter types:</w:t>
      </w:r>
    </w:p>
    <w:p>
      <w:r>
        <w:t>- "Let there be hydrogen" → hydrogen atoms form</w:t>
      </w:r>
    </w:p>
    <w:p>
      <w:r>
        <w:t>- "Let there be carbon" → carbon atoms form</w:t>
      </w:r>
    </w:p>
    <w:p>
      <w:r>
        <w:t>- "Let there be water" → H₂O molecules form</w:t>
      </w:r>
    </w:p>
    <w:p/>
    <w:p>
      <w:r>
        <w:t>**Speculation** (not dogmatic):</w:t>
      </w:r>
    </w:p>
    <w:p/>
    <w:p>
      <w:r>
        <w:t>Could the different elements correspond to different "harmonic frequencies" of the fundamental Word?</w:t>
      </w:r>
    </w:p>
    <w:p/>
    <w:p>
      <w:r>
        <w:t>- Hydrogen (simplest) = fundamental frequency</w:t>
      </w:r>
    </w:p>
    <w:p>
      <w:r>
        <w:t>- Helium = first harmonic</w:t>
      </w:r>
    </w:p>
    <w:p>
      <w:r>
        <w:t>- Lithium = second harmonic</w:t>
      </w:r>
    </w:p>
    <w:p>
      <w:r>
        <w:t>- ... continuing through periodic table</w:t>
      </w:r>
    </w:p>
    <w:p/>
    <w:p>
      <w:r>
        <w:t>This would explain:</w:t>
      </w:r>
    </w:p>
    <w:p>
      <w:r>
        <w:t>- **Discrete elements** (only certain frequencies/harmonics stable)</w:t>
      </w:r>
    </w:p>
    <w:p>
      <w:r>
        <w:t>- **Periodic properties** (harmonics create periodic patterns)</w:t>
      </w:r>
    </w:p>
    <w:p>
      <w:r>
        <w:t>- **Quantum energy levels** (standing wave modes)</w:t>
      </w:r>
    </w:p>
    <w:p/>
    <w:p>
      <w:r>
        <w:t>**Further speculation**:</w:t>
      </w:r>
    </w:p>
    <w:p/>
    <w:p>
      <w:r>
        <w:t>The **fine structure constant** (α ≈ 1/137) might relate to the **harmonic series** of the fundamental vibration.</w:t>
      </w:r>
    </w:p>
    <w:p/>
    <w:p>
      <w:r>
        <w:t>Current physics: α is empirically measured, unexplained</w:t>
      </w:r>
    </w:p>
    <w:p>
      <w:r>
        <w:t>Our framework: Could be ratio of vibration modes</w:t>
      </w:r>
    </w:p>
    <w:p/>
    <w:p>
      <w:r>
        <w:t>**Status**: Intriguing possibility, requires mathematical development</w:t>
      </w:r>
    </w:p>
    <w:p/>
    <w:p>
      <w:pPr>
        <w:pStyle w:val="Heading3"/>
      </w:pPr>
      <w:r>
        <w:t>9.3.4 The Word as Information</w:t>
      </w:r>
    </w:p>
    <w:p/>
    <w:p>
      <w:r>
        <w:t>**Information theory perspective**:</w:t>
      </w:r>
    </w:p>
    <w:p/>
    <w:p>
      <w:r>
        <w:t>**Shannon information**: Surprise / uncertainty reduction</w:t>
      </w:r>
    </w:p>
    <w:p/>
    <w:p>
      <w:r>
        <w:t>**God's word** carries **maximal information**:</w:t>
      </w:r>
    </w:p>
    <w:p>
      <w:r>
        <w:t>- Specifies **exactly** which pattern to form</w:t>
      </w:r>
    </w:p>
    <w:p>
      <w:r>
        <w:t>- No ambiguity (perfect communication)</w:t>
      </w:r>
    </w:p>
    <w:p>
      <w:r>
        <w:t>- Waters Below "receive" instruction and execute</w:t>
      </w:r>
    </w:p>
    <w:p/>
    <w:p>
      <w:r>
        <w:t>**DNA analogy**:</w:t>
      </w:r>
    </w:p>
    <w:p/>
    <w:p>
      <w:r>
        <w:t>DNA is **information** (sequence of bases)</w:t>
      </w:r>
    </w:p>
    <w:p>
      <w:r>
        <w:t>- Encoded in matter (molecular structure)</w:t>
      </w:r>
    </w:p>
    <w:p>
      <w:r>
        <w:t>- Read by cellular machinery</w:t>
      </w:r>
    </w:p>
    <w:p>
      <w:r>
        <w:t>- Determines what protein to build</w:t>
      </w:r>
    </w:p>
    <w:p/>
    <w:p>
      <w:r>
        <w:t>**Similarly**:</w:t>
      </w:r>
    </w:p>
    <w:p/>
    <w:p>
      <w:r>
        <w:t>God's word is **information** (organizing pattern)</w:t>
      </w:r>
    </w:p>
    <w:p>
      <w:r>
        <w:t>- Encoded in vibration (frequency, amplitude, phase)</w:t>
      </w:r>
    </w:p>
    <w:p>
      <w:r>
        <w:t>- "Read" by Waters Below (they respond)</w:t>
      </w:r>
    </w:p>
    <w:p>
      <w:r>
        <w:t>- Determines what matter to build</w:t>
      </w:r>
    </w:p>
    <w:p/>
    <w:p>
      <w:r>
        <w:t>**Theological**:</w:t>
      </w:r>
    </w:p>
    <w:p/>
    <w:p>
      <w:r>
        <w:t>**John 1:1**: "In the beginning was the **Word** (Logos)"</w:t>
      </w:r>
    </w:p>
    <w:p/>
    <w:p>
      <w:r>
        <w:t>*Logos* (λόγος) = word, reason, pattern, logic, information</w:t>
      </w:r>
    </w:p>
    <w:p/>
    <w:p>
      <w:r>
        <w:t>The Word is:</w:t>
      </w:r>
    </w:p>
    <w:p>
      <w:r>
        <w:t>- **Communication** (God speaks)</w:t>
      </w:r>
    </w:p>
    <w:p>
      <w:r>
        <w:t>- **Rationality** (logical structure)</w:t>
      </w:r>
    </w:p>
    <w:p>
      <w:r>
        <w:t>- **Pattern** (organizational template)</w:t>
      </w:r>
    </w:p>
    <w:p>
      <w:r>
        <w:t>- **Information** (specification)</w:t>
      </w:r>
    </w:p>
    <w:p/>
    <w:p>
      <w:r>
        <w:t>**Colossians 1:16-17**:</w:t>
      </w:r>
    </w:p>
    <w:p>
      <w:r>
        <w:t>&gt; "For by him all things were created... And he is before all things, and **in him all things hold together**."</w:t>
      </w:r>
    </w:p>
    <w:p/>
    <w:p>
      <w:r>
        <w:t>- **Created by him** = The Word organized creation</w:t>
      </w:r>
    </w:p>
    <w:p>
      <w:r>
        <w:t>- **Hold together** = The Word continuously maintains pattern</w:t>
      </w:r>
    </w:p>
    <w:p/>
    <w:p>
      <w:r>
        <w:t>Matter exists because the Word **continuously speaks it into existence**.</w:t>
      </w:r>
    </w:p>
    <w:p/>
    <w:p>
      <w:r>
        <w:t>If God stopped speaking (withdrew the Word), matter would **revert to Waters** (de-organize).</w:t>
      </w:r>
    </w:p>
    <w:p/>
    <w:p>
      <w:r>
        <w:t>This is the **Sustaining Principle** (Chapter 11, Principle #5).</w:t>
      </w:r>
    </w:p>
    <w:p/>
    <w:p>
      <w:r>
        <w:t>---</w:t>
      </w:r>
    </w:p>
    <w:p/>
    <w:p>
      <w:pPr>
        <w:pStyle w:val="Heading2"/>
      </w:pPr>
      <w:r>
        <w:t>9.4 Gathering Dynamics: Waters Flow to Nodes</w:t>
      </w:r>
    </w:p>
    <w:p/>
    <w:p>
      <w:pPr>
        <w:pStyle w:val="Heading3"/>
      </w:pPr>
      <w:r>
        <w:t>9.4.1 Standing Wave Formation</w:t>
      </w:r>
    </w:p>
    <w:p/>
    <w:p>
      <w:r>
        <w:t>**When vibration is applied** to Waters Below:</w:t>
      </w:r>
    </w:p>
    <w:p/>
    <w:p>
      <w:r>
        <w:t>**Step 1**: Traveling waves propagate through medium</w:t>
      </w:r>
    </w:p>
    <w:p>
      <w:r>
        <w:t>- Vibration creates compression/rarefaction</w:t>
      </w:r>
    </w:p>
    <w:p>
      <w:r>
        <w:t>- Waves move in all directions</w:t>
      </w:r>
    </w:p>
    <w:p>
      <w:r>
        <w:t>- Interfere with each other</w:t>
      </w:r>
    </w:p>
    <w:p/>
    <w:p>
      <w:r>
        <w:t>**Step 2**: Boundary reflections (Firmament membrane)</w:t>
      </w:r>
    </w:p>
    <w:p>
      <w:r>
        <w:t>- Waves reflect off membrane boundaries</w:t>
      </w:r>
    </w:p>
    <w:p>
      <w:r>
        <w:t>- Forward and backward waves superpose</w:t>
      </w:r>
    </w:p>
    <w:p/>
    <w:p>
      <w:r>
        <w:t>**Step 3**: Standing wave emerges</w:t>
      </w:r>
    </w:p>
    <w:p>
      <w:r>
        <w:t>- Constructive interference → antinodes (maximum vibration)</w:t>
      </w:r>
    </w:p>
    <w:p>
      <w:r>
        <w:t>- Destructive interference → nodes (zero vibration)</w:t>
      </w:r>
    </w:p>
    <w:p>
      <w:r>
        <w:t>- Stable pattern (doesn't travel, stays in place)</w:t>
      </w:r>
    </w:p>
    <w:p/>
    <w:p>
      <w:r>
        <w:t>**In 3D space**, nodes form:</w:t>
      </w:r>
    </w:p>
    <w:p>
      <w:r>
        <w:t>- Points (0D nodes)</w:t>
      </w:r>
    </w:p>
    <w:p>
      <w:r>
        <w:t>- Lines (1D nodes)</w:t>
      </w:r>
    </w:p>
    <w:p>
      <w:r>
        <w:t>- Surfaces (2D nodes)</w:t>
      </w:r>
    </w:p>
    <w:p>
      <w:r>
        <w:t>- Volumes (3D regions of zero vibration)</w:t>
      </w:r>
    </w:p>
    <w:p/>
    <w:p>
      <w:r>
        <w:t>**Waters Below behavior**:</w:t>
      </w:r>
    </w:p>
    <w:p/>
    <w:p>
      <w:r>
        <w:t>At **antinodes** (vibrating regions):</w:t>
      </w:r>
    </w:p>
    <w:p>
      <w:r>
        <w:t>- Waters disturbed, agitated</w:t>
      </w:r>
    </w:p>
    <w:p>
      <w:r>
        <w:t>- High kinetic energy</w:t>
      </w:r>
    </w:p>
    <w:p>
      <w:r>
        <w:t>- Cannot settle, remain diffuse</w:t>
      </w:r>
    </w:p>
    <w:p/>
    <w:p>
      <w:r>
        <w:t>At **nodes** (non-vibrating regions):</w:t>
      </w:r>
    </w:p>
    <w:p>
      <w:r>
        <w:t>- Waters calm, stable</w:t>
      </w:r>
    </w:p>
    <w:p>
      <w:r>
        <w:t>- Low kinetic energy</w:t>
      </w:r>
    </w:p>
    <w:p>
      <w:r>
        <w:t>- Can settle, accumulate</w:t>
      </w:r>
    </w:p>
    <w:p/>
    <w:p>
      <w:r>
        <w:t>**Result**: Waters **migrate toward nodes** (energy minimization)</w:t>
      </w:r>
    </w:p>
    <w:p/>
    <w:p>
      <w:r>
        <w:t>**Analogy**: Sand on Chladni plate</w:t>
      </w:r>
    </w:p>
    <w:p>
      <w:r>
        <w:t>- Sand bounces at antinodes (vibrating)</w:t>
      </w:r>
    </w:p>
    <w:p>
      <w:r>
        <w:t>- Sand rests at nodes (non-vibrating)</w:t>
      </w:r>
    </w:p>
    <w:p>
      <w:r>
        <w:t>- Gravity + vibration → sand gathers at nodes</w:t>
      </w:r>
    </w:p>
    <w:p/>
    <w:p>
      <w:r>
        <w:t>**Similarly**: Waters Below</w:t>
      </w:r>
    </w:p>
    <w:p>
      <w:r>
        <w:t>- Repelled from antinodes (high energy)</w:t>
      </w:r>
    </w:p>
    <w:p>
      <w:r>
        <w:t>- Attracted to nodes (low energy)</w:t>
      </w:r>
    </w:p>
    <w:p>
      <w:r>
        <w:t>- Potential energy + vibration → Waters gather at nodes</w:t>
      </w:r>
    </w:p>
    <w:p/>
    <w:p>
      <w:pPr>
        <w:pStyle w:val="Heading3"/>
      </w:pPr>
      <w:r>
        <w:t>9.4.2 Flow Dynamics</w:t>
      </w:r>
    </w:p>
    <w:p/>
    <w:p>
      <w:r>
        <w:t>**Mechanism of gathering**:</w:t>
      </w:r>
    </w:p>
    <w:p/>
    <w:p>
      <w:r>
        <w:t>**Pressure gradients** established:</w:t>
      </w:r>
    </w:p>
    <w:p>
      <w:r>
        <w:t>- Antinodes: High pressure (oscillating compression)</w:t>
      </w:r>
    </w:p>
    <w:p>
      <w:r>
        <w:t>- Nodes: Low pressure (stable regions)</w:t>
      </w:r>
    </w:p>
    <w:p>
      <w:r>
        <w:t>- Pressure difference drives flow</w:t>
      </w:r>
    </w:p>
    <w:p/>
    <w:p>
      <w:r>
        <w:t>**Waters flow** from high to low pressure:</w:t>
      </w:r>
    </w:p>
    <w:p>
      <w:r>
        <w:t>- Like air flowing to low-pressure center (hurricane formation)</w:t>
      </w:r>
    </w:p>
    <w:p>
      <w:r>
        <w:t>- Like water draining to low point (gravity well)</w:t>
      </w:r>
    </w:p>
    <w:p>
      <w:r>
        <w:t>- Continuous flow **toward** nodes</w:t>
      </w:r>
    </w:p>
    <w:p/>
    <w:p>
      <w:r>
        <w:t>**Acceleration increases** as Waters approach node:</w:t>
      </w:r>
    </w:p>
    <w:p>
      <w:r>
        <w:t>- Pressure gradient steepens near node</w:t>
      </w:r>
    </w:p>
    <w:p>
      <w:r>
        <w:t>- Flow speed increases (like water approaching drain)</w:t>
      </w:r>
    </w:p>
    <w:p>
      <w:r>
        <w:t>- "Snowball effect" (more Waters → stronger attraction → more Waters)</w:t>
      </w:r>
    </w:p>
    <w:p/>
    <w:p>
      <w:r>
        <w:t>**Positive feedback loop**:</w:t>
      </w:r>
    </w:p>
    <w:p>
      <w:r>
        <w:t>1. Vibration creates nodes</w:t>
      </w:r>
    </w:p>
    <w:p>
      <w:r>
        <w:t>2. Waters begin gathering at nodes</w:t>
      </w:r>
    </w:p>
    <w:p>
      <w:r>
        <w:t>3. Concentration increases</w:t>
      </w:r>
    </w:p>
    <w:p>
      <w:r>
        <w:t>4. Local density increases → stronger gravitational influence</w:t>
      </w:r>
    </w:p>
    <w:p>
      <w:r>
        <w:t>5. Attracts more Waters (gravity assists vibration)</w:t>
      </w:r>
    </w:p>
    <w:p>
      <w:r>
        <w:t>6. Concentration further increases</w:t>
      </w:r>
    </w:p>
    <w:p>
      <w:r>
        <w:t>7. Loop continues until threshold crossed</w:t>
      </w:r>
    </w:p>
    <w:p/>
    <w:p>
      <w:pPr>
        <w:pStyle w:val="Heading3"/>
      </w:pPr>
      <w:r>
        <w:t>9.4.3 Multiple Nodes</w:t>
      </w:r>
    </w:p>
    <w:p/>
    <w:p>
      <w:r>
        <w:t>**Not just one gathering point**:</w:t>
      </w:r>
    </w:p>
    <w:p/>
    <w:p>
      <w:r>
        <w:t>Standing wave patterns typically have **multiple nodes**:</w:t>
      </w:r>
    </w:p>
    <w:p>
      <w:r>
        <w:t>- Chladni plate: Dozens to hundreds of nodes</w:t>
      </w:r>
    </w:p>
    <w:p>
      <w:r>
        <w:t>- Crystal lattice: Regular array of atomic positions</w:t>
      </w:r>
    </w:p>
    <w:p>
      <w:r>
        <w:t>- Solar system: Multiple planets (not just one)</w:t>
      </w:r>
    </w:p>
    <w:p/>
    <w:p>
      <w:r>
        <w:t>**Genesis 1:9**: "Let the waters be gathered together **into one place**"</w:t>
      </w:r>
    </w:p>
    <w:p/>
    <w:p>
      <w:r>
        <w:t>**Question**: Does "one place" mean single location?</w:t>
      </w:r>
    </w:p>
    <w:p/>
    <w:p>
      <w:r>
        <w:t>**Hebrew analysis**:</w:t>
      </w:r>
    </w:p>
    <w:p/>
    <w:p>
      <w:r>
        <w:t>**"Into one place"** = אֶל־מָקוֹם אֶחָד (*el-maqom echad*)</w:t>
      </w:r>
    </w:p>
    <w:p/>
    <w:p>
      <w:r>
        <w:t>- מָקוֹם (*maqom*) = place, location, position</w:t>
      </w:r>
    </w:p>
    <w:p>
      <w:r>
        <w:t>- אֶחָד (*echad*) = one, united, unified</w:t>
      </w:r>
    </w:p>
    <w:p/>
    <w:p>
      <w:r>
        <w:t>**Interpretations**:</w:t>
      </w:r>
    </w:p>
    <w:p/>
    <w:p>
      <w:r>
        <w:t>**Option 1**: One location (single gathering point)</w:t>
      </w:r>
    </w:p>
    <w:p>
      <w:r>
        <w:t>- Problem: Contradicts observation (matter distributed throughout universe)</w:t>
      </w:r>
    </w:p>
    <w:p/>
    <w:p>
      <w:r>
        <w:t>**Option 2**: One type of gathering (unified process)</w:t>
      </w:r>
    </w:p>
    <w:p>
      <w:r>
        <w:t>- "One place" = same process everywhere (not scattered different mechanisms)</w:t>
      </w:r>
    </w:p>
    <w:p>
      <w:r>
        <w:t>- Multiple nodes, but all following **same organizing pattern**</w:t>
      </w:r>
    </w:p>
    <w:p/>
    <w:p>
      <w:r>
        <w:t>**Option 3**: One domain (Firmament)</w:t>
      </w:r>
    </w:p>
    <w:p>
      <w:r>
        <w:t>- "Into one place" = into the Firmament (as opposed to Waters Above/Below)</w:t>
      </w:r>
    </w:p>
    <w:p>
      <w:r>
        <w:t>- Matter condenses in Zone 2.2.2 (not scattered across all zones)</w:t>
      </w:r>
    </w:p>
    <w:p/>
    <w:p>
      <w:r>
        <w:t>**Most likely**: Combination of Options 2 and 3</w:t>
      </w:r>
    </w:p>
    <w:p>
      <w:r>
        <w:t>- Waters gather according to **one organizing principle** (unified pattern)</w:t>
      </w:r>
    </w:p>
    <w:p>
      <w:r>
        <w:t>- All gathering occurs in **one domain** (Firmament, Zone 2.2.2)</w:t>
      </w:r>
    </w:p>
    <w:p>
      <w:r>
        <w:t>- Results in **multiple concentration points** (stars, planets, atoms)</w:t>
      </w:r>
    </w:p>
    <w:p/>
    <w:p>
      <w:r>
        <w:t>**Validation**: Observe universe</w:t>
      </w:r>
    </w:p>
    <w:p>
      <w:r>
        <w:t>- Matter is **distributed** (not single lump)</w:t>
      </w:r>
    </w:p>
    <w:p>
      <w:r>
        <w:t>- But **organized** (not random chaos)</w:t>
      </w:r>
    </w:p>
    <w:p>
      <w:r>
        <w:t>- Galaxies, stars, planets, atoms—all follow **patterns**</w:t>
      </w:r>
    </w:p>
    <w:p>
      <w:r>
        <w:t>- Same physical laws everywhere (unified process)</w:t>
      </w:r>
    </w:p>
    <w:p/>
    <w:p>
      <w:r>
        <w:t>This matches "gathered into one place" (unified pattern) with multiple instantiations.</w:t>
      </w:r>
    </w:p>
    <w:p/>
    <w:p>
      <w:pPr>
        <w:pStyle w:val="Heading3"/>
      </w:pPr>
      <w:r>
        <w:t>9.4.4 Observable Analog: Crystal Growth</w:t>
      </w:r>
    </w:p>
    <w:p/>
    <w:p>
      <w:r>
        <w:t>**Process**:</w:t>
      </w:r>
    </w:p>
    <w:p/>
    <w:p>
      <w:r>
        <w:t>**Step 1**: Supersaturated solution (molecules dispersed)</w:t>
      </w:r>
    </w:p>
    <w:p/>
    <w:p>
      <w:r>
        <w:t>**Step 2**: Nucleation (seed crystal or vibration introduced)</w:t>
      </w:r>
    </w:p>
    <w:p/>
    <w:p>
      <w:r>
        <w:t>**Step 3**: Molecules gather at nucleation sites</w:t>
      </w:r>
    </w:p>
    <w:p>
      <w:r>
        <w:t>- Diffusion from solution to crystal surface</w:t>
      </w:r>
    </w:p>
    <w:p>
      <w:r>
        <w:t>- Molecules attach to growing crystal</w:t>
      </w:r>
    </w:p>
    <w:p>
      <w:r>
        <w:t>- Solution becomes less concentrated</w:t>
      </w:r>
    </w:p>
    <w:p/>
    <w:p>
      <w:r>
        <w:t>**Step 4**: Crystal grows layer by layer</w:t>
      </w:r>
    </w:p>
    <w:p>
      <w:r>
        <w:t>- Regular lattice pattern</w:t>
      </w:r>
    </w:p>
    <w:p>
      <w:r>
        <w:t>- Multiple crystals can form (multiple nucleation sites)</w:t>
      </w:r>
    </w:p>
    <w:p>
      <w:r>
        <w:t>- Each crystal same structure (same organizing principle)</w:t>
      </w:r>
    </w:p>
    <w:p/>
    <w:p>
      <w:r>
        <w:t>**Parallel to matter formation**:</w:t>
      </w:r>
    </w:p>
    <w:p/>
    <w:p>
      <w:r>
        <w:t>| Crystal Growth | Matter Formation (Day 3) |</w:t>
      </w:r>
    </w:p>
    <w:p>
      <w:r>
        <w:t>|----------------|--------------------------|</w:t>
      </w:r>
    </w:p>
    <w:p>
      <w:r>
        <w:t>| Supersaturated solution | Waters Below (metastable) |</w:t>
      </w:r>
    </w:p>
    <w:p>
      <w:r>
        <w:t>| Nucleation event | God's word (organizing vibration) |</w:t>
      </w:r>
    </w:p>
    <w:p>
      <w:r>
        <w:t>| Molecules diffuse to crystal | Waters flow to nodes |</w:t>
      </w:r>
    </w:p>
    <w:p>
      <w:r>
        <w:t>| Crystal lattice forms | Matter condenses in pattern |</w:t>
      </w:r>
    </w:p>
    <w:p>
      <w:r>
        <w:t>| Multiple crystals possible | Multiple concentration points |</w:t>
      </w:r>
    </w:p>
    <w:p>
      <w:r>
        <w:t>| Same lattice structure for all | Same organizing principle everywhere |</w:t>
      </w:r>
    </w:p>
    <w:p>
      <w:r>
        <w:t>| Remaining solution | Seas remain (Waters Below reservoir) |</w:t>
      </w:r>
    </w:p>
    <w:p/>
    <w:p>
      <w:r>
        <w:t>**Key takeaway**: Crystal growth is **observable, repeatable demonstration** of gathering process.</w:t>
      </w:r>
    </w:p>
    <w:p/>
    <w:p>
      <w:r>
        <w:t>You can watch molecules **gather** and form organized structure.</w:t>
      </w:r>
    </w:p>
    <w:p/>
    <w:p>
      <w:r>
        <w:t>Similarly, matter formed as Waters Below **gathered** at nodes and organized.</w:t>
      </w:r>
    </w:p>
    <w:p/>
    <w:p>
      <w:pPr>
        <w:pStyle w:val="Heading3"/>
      </w:pPr>
      <w:r>
        <w:t>9.4.5 Timescale of Gathering</w:t>
      </w:r>
    </w:p>
    <w:p/>
    <w:p>
      <w:r>
        <w:t>**Question**: How long did gathering take?</w:t>
      </w:r>
    </w:p>
    <w:p/>
    <w:p>
      <w:r>
        <w:t>**Genesis**: "And it was so" (immediate? gradual?)</w:t>
      </w:r>
    </w:p>
    <w:p/>
    <w:p>
      <w:r>
        <w:t>**Possibilities**:</w:t>
      </w:r>
    </w:p>
    <w:p/>
    <w:p>
      <w:r>
        <w:t>**Instantaneous** (quantum collapse model):</w:t>
      </w:r>
    </w:p>
    <w:p>
      <w:r>
        <w:t>- God speaks → Waters instantly redistribute</w:t>
      </w:r>
    </w:p>
    <w:p>
      <w:r>
        <w:t>- Analogous to: Wave function collapse (quantum measurement)</w:t>
      </w:r>
    </w:p>
    <w:p>
      <w:r>
        <w:t>- Timeless process (no duration)</w:t>
      </w:r>
    </w:p>
    <w:p/>
    <w:p>
      <w:r>
        <w:t>**Rapid** (cascade model):</w:t>
      </w:r>
    </w:p>
    <w:p>
      <w:r>
        <w:t>- God speaks → Nodes form quickly → Waters rush toward nodes</w:t>
      </w:r>
    </w:p>
    <w:p>
      <w:r>
        <w:t>- Analogous to: Crystallization (once nucleation begins, crystal grows rapidly)</w:t>
      </w:r>
    </w:p>
    <w:p>
      <w:r>
        <w:t>- Duration: Seconds to minutes</w:t>
      </w:r>
    </w:p>
    <w:p/>
    <w:p>
      <w:r>
        <w:t>**Gradual** (accretion model):</w:t>
      </w:r>
    </w:p>
    <w:p>
      <w:r>
        <w:t>- God speaks → Waters slowly accumulate at nodes</w:t>
      </w:r>
    </w:p>
    <w:p>
      <w:r>
        <w:t>- Analogous to: Planet formation (gas/dust accrete over millions of years)</w:t>
      </w:r>
    </w:p>
    <w:p>
      <w:r>
        <w:t>- Duration: Extended period (hours, days, longer)</w:t>
      </w:r>
    </w:p>
    <w:p/>
    <w:p>
      <w:r>
        <w:t>**Our interpretation**:</w:t>
      </w:r>
    </w:p>
    <w:p/>
    <w:p>
      <w:r>
        <w:t>Likely **rapid but not instantaneous**:</w:t>
      </w:r>
    </w:p>
    <w:p>
      <w:r>
        <w:t>- "And it was so" suggests completion occurred</w:t>
      </w:r>
    </w:p>
    <w:p>
      <w:r>
        <w:t>- But physical process requires time for flow</w:t>
      </w:r>
    </w:p>
    <w:p>
      <w:r>
        <w:t>- Comparable to: Dropping stone in water (ripples immediate, but spreading takes time)</w:t>
      </w:r>
    </w:p>
    <w:p/>
    <w:p>
      <w:r>
        <w:t>**Biblical "day"**:</w:t>
      </w:r>
    </w:p>
    <w:p>
      <w:r>
        <w:t>- Could be literal 24 hours (if Days are solar days)</w:t>
      </w:r>
    </w:p>
    <w:p>
      <w:r>
        <w:t>- Could be indeterminate period (if Days are creation epochs)</w:t>
      </w:r>
    </w:p>
    <w:p>
      <w:r>
        <w:t>- Gathering completed **within Day 3** (before plants created same day)</w:t>
      </w:r>
    </w:p>
    <w:p/>
    <w:p>
      <w:r>
        <w:t xml:space="preserve">**Observable parallel**: </w:t>
      </w:r>
    </w:p>
    <w:p/>
    <w:p>
      <w:r>
        <w:t>Modern particle accelerators:</w:t>
      </w:r>
    </w:p>
    <w:p>
      <w:r>
        <w:t>- High-energy collision → matter creation</w:t>
      </w:r>
    </w:p>
    <w:p>
      <w:r>
        <w:t>- Occurs in ~10⁻²³ seconds (extremely rapid)</w:t>
      </w:r>
    </w:p>
    <w:p>
      <w:r>
        <w:t>- Energy → quark-gluon plasma → hadrons (protons, neutrons) → atoms</w:t>
      </w:r>
    </w:p>
    <w:p>
      <w:r>
        <w:t>- Cascade happens fast, but not instantaneous</w:t>
      </w:r>
    </w:p>
    <w:p/>
    <w:p>
      <w:r>
        <w:t>Suggests matter formation, once initiated, proceeds **rapidly**.</w:t>
      </w:r>
    </w:p>
    <w:p/>
    <w:p>
      <w:r>
        <w:t>---</w:t>
      </w:r>
    </w:p>
    <w:p/>
    <w:p>
      <w:pPr>
        <w:pStyle w:val="Heading2"/>
      </w:pPr>
      <w:r>
        <w:t>9.5 Threshold Crossing: Condensation Occurs</w:t>
      </w:r>
    </w:p>
    <w:p/>
    <w:p>
      <w:pPr>
        <w:pStyle w:val="Heading3"/>
      </w:pPr>
      <w:r>
        <w:t>9.5.1 Critical Density</w:t>
      </w:r>
    </w:p>
    <w:p/>
    <w:p>
      <w:r>
        <w:t>**As Waters gather** at nodes:</w:t>
      </w:r>
    </w:p>
    <w:p/>
    <w:p>
      <w:r>
        <w:t>**Density increases**:</w:t>
      </w:r>
    </w:p>
    <w:p>
      <w:r>
        <w:t>- Initially: Waters diffuse</w:t>
      </w:r>
    </w:p>
    <w:p>
      <w:r>
        <w:t>- Gradually: Concentration rises</w:t>
      </w:r>
    </w:p>
    <w:p>
      <w:r>
        <w:t>- Eventually: **Critical density** reached</w:t>
      </w:r>
    </w:p>
    <w:p/>
    <w:p>
      <w:r>
        <w:t>**Critical density** (ρ_critical): Threshold value at which Waters → Matter phase transition occurs</w:t>
      </w:r>
    </w:p>
    <w:p/>
    <w:p>
      <w:r>
        <w:t>**Analogies**:</w:t>
      </w:r>
    </w:p>
    <w:p/>
    <w:p>
      <w:r>
        <w:t>**Water vapor → liquid water**:</w:t>
      </w:r>
    </w:p>
    <w:p>
      <w:r>
        <w:t>- Cool vapor below dew point (critical temperature)</w:t>
      </w:r>
    </w:p>
    <w:p>
      <w:r>
        <w:t>- Condensation occurs (phase transition)</w:t>
      </w:r>
    </w:p>
    <w:p>
      <w:r>
        <w:t>- Liquid droplets form</w:t>
      </w:r>
    </w:p>
    <w:p/>
    <w:p>
      <w:r>
        <w:t>**Gas → Bose-Einstein condensate**:</w:t>
      </w:r>
    </w:p>
    <w:p>
      <w:r>
        <w:t>- Cool gas to near absolute zero (critical temperature)</w:t>
      </w:r>
    </w:p>
    <w:p>
      <w:r>
        <w:t>- Atoms drop into same quantum state</w:t>
      </w:r>
    </w:p>
    <w:p>
      <w:r>
        <w:t>- Condensate forms (new phase)</w:t>
      </w:r>
    </w:p>
    <w:p/>
    <w:p>
      <w:r>
        <w:t>**Higgs field**:</w:t>
      </w:r>
    </w:p>
    <w:p>
      <w:r>
        <w:t>- Particles interact with Higgs field</w:t>
      </w:r>
    </w:p>
    <w:p>
      <w:r>
        <w:t>- Acquire mass above critical interaction strength</w:t>
      </w:r>
    </w:p>
    <w:p>
      <w:r>
        <w:t>- Mass "condenses" from field interaction</w:t>
      </w:r>
    </w:p>
    <w:p/>
    <w:p>
      <w:r>
        <w:t>**Our model**:</w:t>
      </w:r>
    </w:p>
    <w:p/>
    <w:p>
      <w:r>
        <w:t>**Waters Below → Matter**:</w:t>
      </w:r>
    </w:p>
    <w:p>
      <w:r>
        <w:t>- Density exceeds ρ_critical (critical density)</w:t>
      </w:r>
    </w:p>
    <w:p>
      <w:r>
        <w:t>- Phase transition occurs (condensation)</w:t>
      </w:r>
    </w:p>
    <w:p>
      <w:r>
        <w:t>- Stable matter forms in Firmament</w:t>
      </w:r>
    </w:p>
    <w:p/>
    <w:p>
      <w:pPr>
        <w:pStyle w:val="Heading3"/>
      </w:pPr>
      <w:r>
        <w:t>9.5.2 Phase Transition Mechanics</w:t>
      </w:r>
    </w:p>
    <w:p/>
    <w:p>
      <w:r>
        <w:t>**What happens at threshold?**</w:t>
      </w:r>
    </w:p>
    <w:p/>
    <w:p>
      <w:r>
        <w:t>**Below threshold** (ρ &lt; ρ_critical):</w:t>
      </w:r>
    </w:p>
    <w:p>
      <w:r>
        <w:t>- Waters remain fluid</w:t>
      </w:r>
    </w:p>
    <w:p>
      <w:r>
        <w:t>- Dynamic, flowing</w:t>
      </w:r>
    </w:p>
    <w:p>
      <w:r>
        <w:t>- High potential energy</w:t>
      </w:r>
    </w:p>
    <w:p>
      <w:r>
        <w:t>- Unstable (can revert easily)</w:t>
      </w:r>
    </w:p>
    <w:p/>
    <w:p>
      <w:r>
        <w:t>**At threshold** (ρ = ρ_critical):</w:t>
      </w:r>
    </w:p>
    <w:p>
      <w:r>
        <w:t>- Tipping point</w:t>
      </w:r>
    </w:p>
    <w:p>
      <w:r>
        <w:t>- System poised between states</w:t>
      </w:r>
    </w:p>
    <w:p>
      <w:r>
        <w:t>- Slight perturbation → transition</w:t>
      </w:r>
    </w:p>
    <w:p/>
    <w:p>
      <w:r>
        <w:t>**Above threshold** (ρ &gt; ρ_critical):</w:t>
      </w:r>
    </w:p>
    <w:p>
      <w:r>
        <w:t>- Waters condense → Matter</w:t>
      </w:r>
    </w:p>
    <w:p>
      <w:r>
        <w:t>- Stable, solid patterns</w:t>
      </w:r>
    </w:p>
    <w:p>
      <w:r>
        <w:t>- Lower potential energy (released as heat/light?)</w:t>
      </w:r>
    </w:p>
    <w:p>
      <w:r>
        <w:t>- Difficult to revert (barrier to return)</w:t>
      </w:r>
    </w:p>
    <w:p/>
    <w:p>
      <w:r>
        <w:t>**First-order phase transition**:</w:t>
      </w:r>
    </w:p>
    <w:p>
      <w:r>
        <w:t>- Discontinuous change (not gradual)</w:t>
      </w:r>
    </w:p>
    <w:p>
      <w:r>
        <w:t>- Latent heat released (energy change)</w:t>
      </w:r>
    </w:p>
    <w:p>
      <w:r>
        <w:t>- Hysteresis (different thresholds for forward/reverse)</w:t>
      </w:r>
    </w:p>
    <w:p/>
    <w:p>
      <w:r>
        <w:t>**Example**: Water freezing</w:t>
      </w:r>
    </w:p>
    <w:p>
      <w:r>
        <w:t>- Cool to 0°C → ice forms (releases latent heat)</w:t>
      </w:r>
    </w:p>
    <w:p>
      <w:r>
        <w:t>- Ice stable below 0°C</w:t>
      </w:r>
    </w:p>
    <w:p>
      <w:r>
        <w:t>- To melt: Must heat above 0°C (not same as freezing point due to hysteresis)</w:t>
      </w:r>
    </w:p>
    <w:p/>
    <w:p>
      <w:r>
        <w:t>**Similarly**: Waters → Matter</w:t>
      </w:r>
    </w:p>
    <w:p>
      <w:r>
        <w:t>- Gather to ρ_critical → matter forms (energy released?)</w:t>
      </w:r>
    </w:p>
    <w:p>
      <w:r>
        <w:t>- Matter stable once formed</w:t>
      </w:r>
    </w:p>
    <w:p>
      <w:r>
        <w:t>- To revert: Must input enormous energy (E=mc²)</w:t>
      </w:r>
    </w:p>
    <w:p/>
    <w:p>
      <w:r>
        <w:t>This is why matter is **stable** (doesn't spontaneously revert to Waters).</w:t>
      </w:r>
    </w:p>
    <w:p/>
    <w:p>
      <w:pPr>
        <w:pStyle w:val="Heading3"/>
      </w:pPr>
      <w:r>
        <w:t>9.5.3 Energy Release</w:t>
      </w:r>
    </w:p>
    <w:p/>
    <w:p>
      <w:r>
        <w:t>**Question**: Is energy released during condensation?</w:t>
      </w:r>
    </w:p>
    <w:p/>
    <w:p>
      <w:r>
        <w:t>**Thermodynamic principle**: Phase transitions involve latent heat</w:t>
      </w:r>
    </w:p>
    <w:p/>
    <w:p>
      <w:r>
        <w:t>**Exothermic** (releases heat):</w:t>
      </w:r>
    </w:p>
    <w:p>
      <w:r>
        <w:t>- Gas → liquid (condensation)</w:t>
      </w:r>
    </w:p>
    <w:p>
      <w:r>
        <w:t>- Liquid → solid (freezing)</w:t>
      </w:r>
    </w:p>
    <w:p>
      <w:r>
        <w:t>- High energy state → low energy state</w:t>
      </w:r>
    </w:p>
    <w:p/>
    <w:p>
      <w:r>
        <w:t>**Endothermic** (absorbs heat):</w:t>
      </w:r>
    </w:p>
    <w:p>
      <w:r>
        <w:t>- Liquid → gas (evaporation)</w:t>
      </w:r>
    </w:p>
    <w:p>
      <w:r>
        <w:t>- Solid → liquid (melting)</w:t>
      </w:r>
    </w:p>
    <w:p>
      <w:r>
        <w:t>- Low energy state → high energy state</w:t>
      </w:r>
    </w:p>
    <w:p/>
    <w:p>
      <w:r>
        <w:t>**Our model**:</w:t>
      </w:r>
    </w:p>
    <w:p/>
    <w:p>
      <w:r>
        <w:t>**Waters Below** (high potential energy) → **Matter** (lower potential energy)</w:t>
      </w:r>
    </w:p>
    <w:p/>
    <w:p>
      <w:r>
        <w:t>This should be **exothermic** (energy released).</w:t>
      </w:r>
    </w:p>
    <w:p/>
    <w:p>
      <w:r>
        <w:t>**Possible evidence**:</w:t>
      </w:r>
    </w:p>
    <w:p/>
    <w:p>
      <w:r>
        <w:t>**Genesis 1:3** (Day 1): "Let there be light"</w:t>
      </w:r>
    </w:p>
    <w:p>
      <w:r>
        <w:t>- Could primordial light be released energy from early phase transitions?</w:t>
      </w:r>
    </w:p>
    <w:p/>
    <w:p>
      <w:r>
        <w:t xml:space="preserve">**Big Bang cosmology**: </w:t>
      </w:r>
    </w:p>
    <w:p>
      <w:r>
        <w:t>- Early universe extremely hot</w:t>
      </w:r>
    </w:p>
    <w:p>
      <w:r>
        <w:t>- Energy density enormous</w:t>
      </w:r>
    </w:p>
    <w:p>
      <w:r>
        <w:t>- As universe cooled, particles formed (quark confinement, nucleosynthesis)</w:t>
      </w:r>
    </w:p>
    <w:p>
      <w:r>
        <w:t>- Each transition released energy (photons, neutrinos)</w:t>
      </w:r>
    </w:p>
    <w:p/>
    <w:p>
      <w:r>
        <w:t>**Stellar nucleosynthesis**:</w:t>
      </w:r>
    </w:p>
    <w:p>
      <w:r>
        <w:t>- Stars fuse hydrogen → helium (releases energy as light)</w:t>
      </w:r>
    </w:p>
    <w:p>
      <w:r>
        <w:t>- Heavier elements form in supernovae (releases tremendous energy)</w:t>
      </w:r>
    </w:p>
    <w:p/>
    <w:p>
      <w:r>
        <w:t>**Particle accelerators**:</w:t>
      </w:r>
    </w:p>
    <w:p>
      <w:r>
        <w:t>- High energy → particle creation</w:t>
      </w:r>
    </w:p>
    <w:p>
      <w:r>
        <w:t>- Particle annihilation → energy (photons)</w:t>
      </w:r>
    </w:p>
    <w:p>
      <w:r>
        <w:t>- E=mc² in both directions</w:t>
      </w:r>
    </w:p>
    <w:p/>
    <w:p>
      <w:r>
        <w:t>**Our interpretation**:</w:t>
      </w:r>
    </w:p>
    <w:p/>
    <w:p>
      <w:r>
        <w:t>Waters Below → Matter likely released energy (possibly as light/heat).</w:t>
      </w:r>
    </w:p>
    <w:p/>
    <w:p>
      <w:r>
        <w:t>This energy might be:</w:t>
      </w:r>
    </w:p>
    <w:p>
      <w:r>
        <w:t>- The "light" of Day 1 (primordial radiation)</w:t>
      </w:r>
    </w:p>
    <w:p>
      <w:r>
        <w:t>- Cosmic microwave background (relic radiation from phase transition)</w:t>
      </w:r>
    </w:p>
    <w:p>
      <w:r>
        <w:t>- Observable in high-energy physics experiments</w:t>
      </w:r>
    </w:p>
    <w:p/>
    <w:p>
      <w:r>
        <w:t>**Status**: Testable prediction (if we could observe initial matter formation)</w:t>
      </w:r>
    </w:p>
    <w:p/>
    <w:p>
      <w:pPr>
        <w:pStyle w:val="Heading3"/>
      </w:pPr>
      <w:r>
        <w:t>9.5.4 Threshold Value: Can We Calculate It?</w:t>
      </w:r>
    </w:p>
    <w:p/>
    <w:p>
      <w:r>
        <w:t>**Question**: What is ρ_critical (critical density for Waters → Matter)?</w:t>
      </w:r>
    </w:p>
    <w:p/>
    <w:p>
      <w:r>
        <w:t>**Standard physics**:</w:t>
      </w:r>
    </w:p>
    <w:p/>
    <w:p>
      <w:r>
        <w:t>**Planck density** (ρ_Planck ≈ 5.16 × 10⁹⁶ kg/m³):</w:t>
      </w:r>
    </w:p>
    <w:p>
      <w:r>
        <w:t>- Density at which quantum gravity effects dominate</w:t>
      </w:r>
    </w:p>
    <w:p>
      <w:r>
        <w:t>- Theoretical maximum density (beyond this, physics unknown)</w:t>
      </w:r>
    </w:p>
    <w:p>
      <w:r>
        <w:t>- Could this be related to condensation threshold?</w:t>
      </w:r>
    </w:p>
    <w:p/>
    <w:p>
      <w:r>
        <w:t>**Nuclear density** (ρ_nuclear ≈ 2.3 × 10¹⁷ kg/m³):</w:t>
      </w:r>
    </w:p>
    <w:p>
      <w:r>
        <w:t>- Density inside atomic nucleus</w:t>
      </w:r>
    </w:p>
    <w:p>
      <w:r>
        <w:t>- Protons/neutrons packed tightly</w:t>
      </w:r>
    </w:p>
    <w:p>
      <w:r>
        <w:t>- Could this be where Waters form nucleons?</w:t>
      </w:r>
    </w:p>
    <w:p/>
    <w:p>
      <w:r>
        <w:t>**Quark-gluon plasma** critical temperature:</w:t>
      </w:r>
    </w:p>
    <w:p>
      <w:r>
        <w:t>- T_c ≈ 2 × 10¹² K (about 150 MeV)</w:t>
      </w:r>
    </w:p>
    <w:p>
      <w:r>
        <w:t>- Above this: Quarks/gluons free (plasma)</w:t>
      </w:r>
    </w:p>
    <w:p>
      <w:r>
        <w:t>- Below this: Quarks confined → hadrons (protons, neutrons)</w:t>
      </w:r>
    </w:p>
    <w:p>
      <w:r>
        <w:t>- Phase transition observed in heavy-ion collisions</w:t>
      </w:r>
    </w:p>
    <w:p/>
    <w:p>
      <w:r>
        <w:t>**Our framework speculation**:</w:t>
      </w:r>
    </w:p>
    <w:p/>
    <w:p>
      <w:r>
        <w:t>ρ_critical might relate to:</w:t>
      </w:r>
    </w:p>
    <w:p>
      <w:r>
        <w:t>- **Planck scale** (ultimate membrane property limit)</w:t>
      </w:r>
    </w:p>
    <w:p>
      <w:r>
        <w:t>- **QCD phase transition** (quark confinement density)</w:t>
      </w:r>
    </w:p>
    <w:p>
      <w:r>
        <w:t>- **Higgs mechanism** (mass acquisition threshold)</w:t>
      </w:r>
    </w:p>
    <w:p/>
    <w:p>
      <w:r>
        <w:t>**Challenge**: We don't yet have formula to derive ρ_critical from first principles.</w:t>
      </w:r>
    </w:p>
    <w:p/>
    <w:p>
      <w:r>
        <w:t>**Future work**: Develop mathematical model of membrane under Waters pressure → calculate ρ_critical.</w:t>
      </w:r>
    </w:p>
    <w:p/>
    <w:p>
      <w:pPr>
        <w:pStyle w:val="Heading3"/>
      </w:pPr>
      <w:r>
        <w:t>9.5.5 Observable Analog: Supercooled Water</w:t>
      </w:r>
    </w:p>
    <w:p/>
    <w:p>
      <w:r>
        <w:t>**Demonstration**:</w:t>
      </w:r>
    </w:p>
    <w:p/>
    <w:p>
      <w:r>
        <w:t>**Step 1**: Cool pure water below 0°C **without freezing**</w:t>
      </w:r>
    </w:p>
    <w:p>
      <w:r>
        <w:t>- Requires very smooth container (no nucleation sites)</w:t>
      </w:r>
    </w:p>
    <w:p>
      <w:r>
        <w:t>- Supercooled state (metastable)</w:t>
      </w:r>
    </w:p>
    <w:p>
      <w:r>
        <w:t>- Water remains liquid below freezing point</w:t>
      </w:r>
    </w:p>
    <w:p/>
    <w:p>
      <w:r>
        <w:t>**Step 2**: Introduce disturbance (tap container, add ice crystal)</w:t>
      </w:r>
    </w:p>
    <w:p>
      <w:r>
        <w:t>- **Instant freezing** (flash freezing)</w:t>
      </w:r>
    </w:p>
    <w:p>
      <w:r>
        <w:t>- Entire volume crystallizes rapidly</w:t>
      </w:r>
    </w:p>
    <w:p>
      <w:r>
        <w:t>- Threshold crossed, cascade occurs</w:t>
      </w:r>
    </w:p>
    <w:p/>
    <w:p>
      <w:r>
        <w:t>**Video demonstrations**: Widely available (YouTube: "supercooled water freezing")</w:t>
      </w:r>
    </w:p>
    <w:p/>
    <w:p>
      <w:r>
        <w:t>**Parallel to Waters Below**:</w:t>
      </w:r>
    </w:p>
    <w:p/>
    <w:p>
      <w:r>
        <w:t>| Supercooled Water | Waters Below |</w:t>
      </w:r>
    </w:p>
    <w:p>
      <w:r>
        <w:t>|-------------------|--------------|</w:t>
      </w:r>
    </w:p>
    <w:p>
      <w:r>
        <w:t>| Metastable (below freezing, still liquid) | Metastable (ready to condense, still fluid) |</w:t>
      </w:r>
    </w:p>
    <w:p>
      <w:r>
        <w:t>| Requires nucleation event | Requires organizing vibration (God's word) |</w:t>
      </w:r>
    </w:p>
    <w:p>
      <w:r>
        <w:t>| Instant freezing once triggered | Rapid condensation once threshold crossed |</w:t>
      </w:r>
    </w:p>
    <w:p>
      <w:r>
        <w:t>| Ice crystals form | Matter forms |</w:t>
      </w:r>
    </w:p>
    <w:p>
      <w:r>
        <w:t>| Whole volume can freeze rapidly | Gathering can proceed quickly |</w:t>
      </w:r>
    </w:p>
    <w:p/>
    <w:p>
      <w:r>
        <w:t>**Key insight**: **Threshold behavior is observable** in everyday phase transitions.</w:t>
      </w:r>
    </w:p>
    <w:p/>
    <w:p>
      <w:r>
        <w:t>You can **watch** metastable state suddenly transition to stable state.</w:t>
      </w:r>
    </w:p>
    <w:p/>
    <w:p>
      <w:r>
        <w:t>This validates our model: Waters → Matter is **phase transition**, similar to water → ice.</w:t>
      </w:r>
    </w:p>
    <w:p/>
    <w:p>
      <w:r>
        <w:t>---</w:t>
      </w:r>
    </w:p>
    <w:p/>
    <w:p>
      <w:pPr>
        <w:pStyle w:val="Heading2"/>
      </w:pPr>
      <w:r>
        <w:t>9.6 Stable Matter Formation: Patterns Persist</w:t>
      </w:r>
    </w:p>
    <w:p/>
    <w:p>
      <w:pPr>
        <w:pStyle w:val="Heading3"/>
      </w:pPr>
      <w:r>
        <w:t>9.6.1 What Is Matter?</w:t>
      </w:r>
    </w:p>
    <w:p/>
    <w:p>
      <w:r>
        <w:t>**Definition in our framework**:</w:t>
      </w:r>
    </w:p>
    <w:p/>
    <w:p>
      <w:r>
        <w:t>**Matter** = Condensed Waters Below (Zone 2.2.1) that have crossed threshold and stabilized as **patterns** in the Firmament (Zone 2.2.2.1).</w:t>
      </w:r>
    </w:p>
    <w:p/>
    <w:p>
      <w:r>
        <w:t>**Properties of matter**:</w:t>
      </w:r>
    </w:p>
    <w:p/>
    <w:p>
      <w:r>
        <w:t>**Localized**:</w:t>
      </w:r>
    </w:p>
    <w:p>
      <w:r>
        <w:t>- Occupies specific region of space (not diffuse everywhere)</w:t>
      </w:r>
    </w:p>
    <w:p>
      <w:r>
        <w:t>- Has position (x, y, z coordinates in Firmament)</w:t>
      </w:r>
    </w:p>
    <w:p/>
    <w:p>
      <w:r>
        <w:t>**Massive**:</w:t>
      </w:r>
    </w:p>
    <w:p>
      <w:r>
        <w:t>- Has inertia (resists acceleration)</w:t>
      </w:r>
    </w:p>
    <w:p>
      <w:r>
        <w:t>- Creates gravitational field (curves Firmament membrane)</w:t>
      </w:r>
    </w:p>
    <w:p>
      <w:r>
        <w:t>- Quantified by mass (m)</w:t>
      </w:r>
    </w:p>
    <w:p/>
    <w:p>
      <w:r>
        <w:t>**Structured**:</w:t>
      </w:r>
    </w:p>
    <w:p>
      <w:r>
        <w:t>- Organized in patterns (atoms, molecules, crystals)</w:t>
      </w:r>
    </w:p>
    <w:p>
      <w:r>
        <w:t>- Not amorphous blob</w:t>
      </w:r>
    </w:p>
    <w:p>
      <w:r>
        <w:t>- Follows organizing principle (Word)</w:t>
      </w:r>
    </w:p>
    <w:p/>
    <w:p>
      <w:r>
        <w:t>**Stable**:</w:t>
      </w:r>
    </w:p>
    <w:p>
      <w:r>
        <w:t>- Persists over time (doesn't spontaneously dissolve)</w:t>
      </w:r>
    </w:p>
    <w:p>
      <w:r>
        <w:t>- Requires energy input to disrupt (activation barrier)</w:t>
      </w:r>
    </w:p>
    <w:p>
      <w:r>
        <w:t>- One-way valve effect (hard to revert to Waters)</w:t>
      </w:r>
    </w:p>
    <w:p/>
    <w:p>
      <w:r>
        <w:t>**Composed of particles**:</w:t>
      </w:r>
    </w:p>
    <w:p>
      <w:r>
        <w:t>- Atoms (smallest units of elements)</w:t>
      </w:r>
    </w:p>
    <w:p>
      <w:r>
        <w:t>- Protons, neutrons, electrons (atomic constituents)</w:t>
      </w:r>
    </w:p>
    <w:p>
      <w:r>
        <w:t>- Quarks (sub-nuclear particles)</w:t>
      </w:r>
    </w:p>
    <w:p>
      <w:r>
        <w:t>- All are **stable gathering patterns**</w:t>
      </w:r>
    </w:p>
    <w:p/>
    <w:p>
      <w:pPr>
        <w:pStyle w:val="Heading3"/>
      </w:pPr>
      <w:r>
        <w:t>9.6.2 Atomic Structure in Framework</w:t>
      </w:r>
    </w:p>
    <w:p/>
    <w:p>
      <w:r>
        <w:t>**Atom** = Stable pattern of condensed Waters</w:t>
      </w:r>
    </w:p>
    <w:p/>
    <w:p>
      <w:r>
        <w:t>**Nucleus** (protons + neutrons):</w:t>
      </w:r>
    </w:p>
    <w:p>
      <w:r>
        <w:t>- **Highly concentrated** Waters Below</w:t>
      </w:r>
    </w:p>
    <w:p>
      <w:r>
        <w:t>- Extremely dense (ρ_nuclear ≈ 10¹⁷ kg/m³)</w:t>
      </w:r>
    </w:p>
    <w:p>
      <w:r>
        <w:t>- Strong nuclear force = membrane binding at extreme proximity</w:t>
      </w:r>
    </w:p>
    <w:p>
      <w:r>
        <w:t>- Positive charge = Type A gathering pattern (Duality Principle)</w:t>
      </w:r>
    </w:p>
    <w:p/>
    <w:p>
      <w:r>
        <w:t>**Electron cloud**:</w:t>
      </w:r>
    </w:p>
    <w:p>
      <w:r>
        <w:t>- **Less concentrated** Waters Below</w:t>
      </w:r>
    </w:p>
    <w:p>
      <w:r>
        <w:t>- Probability distribution (wave function)</w:t>
      </w:r>
    </w:p>
    <w:p>
      <w:r>
        <w:t>- Negative charge = Type B gathering pattern (complementary to nucleus)</w:t>
      </w:r>
    </w:p>
    <w:p>
      <w:r>
        <w:t>- Electron orbitals = standing wave patterns (resonant modes of membrane)</w:t>
      </w:r>
    </w:p>
    <w:p/>
    <w:p>
      <w:r>
        <w:t>**Quantum mechanics in framework**:</w:t>
      </w:r>
    </w:p>
    <w:p/>
    <w:p>
      <w:r>
        <w:t>**Wave-particle duality**:</w:t>
      </w:r>
    </w:p>
    <w:p>
      <w:r>
        <w:t>- Wave aspect: Standing wave in Waters (extended pattern)</w:t>
      </w:r>
    </w:p>
    <w:p>
      <w:r>
        <w:t>- Particle aspect: Localized condensation upon measurement (collapse to node)</w:t>
      </w:r>
    </w:p>
    <w:p/>
    <w:p>
      <w:r>
        <w:t>**Quantized energy levels**:</w:t>
      </w:r>
    </w:p>
    <w:p>
      <w:r>
        <w:t>- Only certain orbital patterns stable (allowed membrane modes)</w:t>
      </w:r>
    </w:p>
    <w:p>
      <w:r>
        <w:t>- Like musical instrument (only certain harmonics)</w:t>
      </w:r>
    </w:p>
    <w:p>
      <w:r>
        <w:t>- Electron jumps between levels (transitions between modes)</w:t>
      </w:r>
    </w:p>
    <w:p/>
    <w:p>
      <w:r>
        <w:t>**Heisenberg uncertainty**:</w:t>
      </w:r>
    </w:p>
    <w:p>
      <w:r>
        <w:t>- Cannot simultaneously know position and momentum precisely</w:t>
      </w:r>
    </w:p>
    <w:p>
      <w:r>
        <w:t>- Pattern is inherently extended (not point-like)</w:t>
      </w:r>
    </w:p>
    <w:p>
      <w:r>
        <w:t>- Concentrating position → delocalized momentum (wave spreads)</w:t>
      </w:r>
    </w:p>
    <w:p/>
    <w:p>
      <w:r>
        <w:t>**Pauli exclusion**:</w:t>
      </w:r>
    </w:p>
    <w:p>
      <w:r>
        <w:t>- Two electrons cannot occupy same quantum state</w:t>
      </w:r>
    </w:p>
    <w:p>
      <w:r>
        <w:t>- Gathering pattern has capacity limits</w:t>
      </w:r>
    </w:p>
    <w:p>
      <w:r>
        <w:t>- Prevents collapse (electrons maintain distinct states)</w:t>
      </w:r>
    </w:p>
    <w:p/>
    <w:p>
      <w:pPr>
        <w:pStyle w:val="Heading3"/>
      </w:pPr>
      <w:r>
        <w:t>9.6.3 Molecular Bonding</w:t>
      </w:r>
    </w:p>
    <w:p/>
    <w:p>
      <w:r>
        <w:t>**Molecules** = Multiple atoms bound together</w:t>
      </w:r>
    </w:p>
    <w:p/>
    <w:p>
      <w:r>
        <w:t>**Covalent bond** (electron sharing):</w:t>
      </w:r>
    </w:p>
    <w:p>
      <w:r>
        <w:t>- Electron clouds **overlap** between nuclei</w:t>
      </w:r>
    </w:p>
    <w:p>
      <w:r>
        <w:t>- Shared electrons gather in region between atoms</w:t>
      </w:r>
    </w:p>
    <w:p>
      <w:r>
        <w:t>- Binding energy = lower energy than separated atoms</w:t>
      </w:r>
    </w:p>
    <w:p/>
    <w:p>
      <w:r>
        <w:t>**Framework interpretation**:</w:t>
      </w:r>
    </w:p>
    <w:p>
      <w:r>
        <w:t>- Waters Below condense in **distributed pattern** (not just at nuclear nodes)</w:t>
      </w:r>
    </w:p>
    <w:p>
      <w:r>
        <w:t>- Overlap region = electron density between nuclei</w:t>
      </w:r>
    </w:p>
    <w:p>
      <w:r>
        <w:t>- Molecular shape = stable gathering configuration (minimizes energy)</w:t>
      </w:r>
    </w:p>
    <w:p/>
    <w:p>
      <w:r>
        <w:t>**Ionic bond** (electron transfer):</w:t>
      </w:r>
    </w:p>
    <w:p>
      <w:r>
        <w:t>- One atom loses electron (becomes positive ion)</w:t>
      </w:r>
    </w:p>
    <w:p>
      <w:r>
        <w:t>- Other atom gains electron (becomes negative ion)</w:t>
      </w:r>
    </w:p>
    <w:p>
      <w:r>
        <w:t>- Opposite charges attract (Type A/B complementarity)</w:t>
      </w:r>
    </w:p>
    <w:p/>
    <w:p>
      <w:r>
        <w:t>**Framework interpretation**:</w:t>
      </w:r>
    </w:p>
    <w:p>
      <w:r>
        <w:t>- Waters redistribute between atoms</w:t>
      </w:r>
    </w:p>
    <w:p>
      <w:r>
        <w:t>- One concentrates extra Waters (negative ion)</w:t>
      </w:r>
    </w:p>
    <w:p>
      <w:r>
        <w:t>- Other depletes Waters (positive ion)</w:t>
      </w:r>
    </w:p>
    <w:p>
      <w:r>
        <w:t>- Duality Principle creates attraction</w:t>
      </w:r>
    </w:p>
    <w:p/>
    <w:p>
      <w:r>
        <w:t>**Hydrogen bond** (dipole interaction):</w:t>
      </w:r>
    </w:p>
    <w:p>
      <w:r>
        <w:t>- Partial charges on molecules</w:t>
      </w:r>
    </w:p>
    <w:p>
      <w:r>
        <w:t>- Weak attraction between opposite charges</w:t>
      </w:r>
    </w:p>
    <w:p>
      <w:r>
        <w:t>- Critical for water, DNA, proteins</w:t>
      </w:r>
    </w:p>
    <w:p/>
    <w:p>
      <w:r>
        <w:t>**Framework interpretation**:</w:t>
      </w:r>
    </w:p>
    <w:p>
      <w:r>
        <w:t>- Waters slightly polarized (uneven distribution)</w:t>
      </w:r>
    </w:p>
    <w:p>
      <w:r>
        <w:t>- Creates weak gathering tendency</w:t>
      </w:r>
    </w:p>
    <w:p>
      <w:r>
        <w:t>- Many weak bonds → strong collective effect</w:t>
      </w:r>
    </w:p>
    <w:p/>
    <w:p>
      <w:pPr>
        <w:pStyle w:val="Heading3"/>
      </w:pPr>
      <w:r>
        <w:t>9.6.4 States of Matter</w:t>
      </w:r>
    </w:p>
    <w:p/>
    <w:p>
      <w:r>
        <w:t>**Solid**:</w:t>
      </w:r>
    </w:p>
    <w:p>
      <w:r>
        <w:t>- Waters Below condensed into **fixed pattern**</w:t>
      </w:r>
    </w:p>
    <w:p>
      <w:r>
        <w:t>- Atoms/molecules in regular lattice (crystal)</w:t>
      </w:r>
    </w:p>
    <w:p>
      <w:r>
        <w:t>- Strong binding (high threshold to disrupt)</w:t>
      </w:r>
    </w:p>
    <w:p>
      <w:r>
        <w:t>- Maintains shape (pattern rigid)</w:t>
      </w:r>
    </w:p>
    <w:p/>
    <w:p>
      <w:r>
        <w:t>**Liquid**:</w:t>
      </w:r>
    </w:p>
    <w:p>
      <w:r>
        <w:t>- Waters Below condensed but **mobile pattern**</w:t>
      </w:r>
    </w:p>
    <w:p>
      <w:r>
        <w:t>- Atoms/molecules close but flowing</w:t>
      </w:r>
    </w:p>
    <w:p>
      <w:r>
        <w:t>- Moderate binding (medium threshold)</w:t>
      </w:r>
    </w:p>
    <w:p>
      <w:r>
        <w:t>- Takes shape of container (pattern flexible)</w:t>
      </w:r>
    </w:p>
    <w:p/>
    <w:p>
      <w:r>
        <w:t>**Gas**:</w:t>
      </w:r>
    </w:p>
    <w:p>
      <w:r>
        <w:t>- Waters Below **minimally condensed**</w:t>
      </w:r>
    </w:p>
    <w:p>
      <w:r>
        <w:t>- Atoms/molecules widely separated, moving freely</w:t>
      </w:r>
    </w:p>
    <w:p>
      <w:r>
        <w:t>- Weak binding (low threshold)</w:t>
      </w:r>
    </w:p>
    <w:p>
      <w:r>
        <w:t>- Expands to fill space (pattern dispersed)</w:t>
      </w:r>
    </w:p>
    <w:p/>
    <w:p>
      <w:r>
        <w:t>**Plasma**:</w:t>
      </w:r>
    </w:p>
    <w:p>
      <w:r>
        <w:t>- Waters Below **partially reverted**</w:t>
      </w:r>
    </w:p>
    <w:p>
      <w:r>
        <w:t>- Electrons stripped from atoms (ionized)</w:t>
      </w:r>
    </w:p>
    <w:p>
      <w:r>
        <w:t>- Very high energy (approaching Waters state)</w:t>
      </w:r>
    </w:p>
    <w:p>
      <w:r>
        <w:t>- Found in stars, lightning, particle accelerators</w:t>
      </w:r>
    </w:p>
    <w:p/>
    <w:p>
      <w:r>
        <w:t>**Bose-Einstein condensate**:</w:t>
      </w:r>
    </w:p>
    <w:p>
      <w:r>
        <w:t>- Waters Below condensed into **single quantum state**</w:t>
      </w:r>
    </w:p>
    <w:p>
      <w:r>
        <w:t>- All atoms behave as one (macroscopic quantum object)</w:t>
      </w:r>
    </w:p>
    <w:p>
      <w:r>
        <w:t>- Ultra-low temperature (near absolute zero)</w:t>
      </w:r>
    </w:p>
    <w:p>
      <w:r>
        <w:t>- Extreme coherence (all atoms "in phase")</w:t>
      </w:r>
    </w:p>
    <w:p/>
    <w:p>
      <w:r>
        <w:t>**Framework interpretation**:</w:t>
      </w:r>
    </w:p>
    <w:p/>
    <w:p>
      <w:r>
        <w:t>States of matter represent **different degrees of Waters Below condensation**:</w:t>
      </w:r>
    </w:p>
    <w:p>
      <w:r>
        <w:t>- Solid: Maximum condensation (closest to threshold)</w:t>
      </w:r>
    </w:p>
    <w:p>
      <w:r>
        <w:t>- Liquid: Moderate condensation</w:t>
      </w:r>
    </w:p>
    <w:p>
      <w:r>
        <w:t>- Gas: Minimal condensation (barely crossed threshold)</w:t>
      </w:r>
    </w:p>
    <w:p>
      <w:r>
        <w:t>- Plasma: Partial reversion (approaching Waters state)</w:t>
      </w:r>
    </w:p>
    <w:p>
      <w:r>
        <w:t>- BEC: Ultimate condensation (all atoms one pattern)</w:t>
      </w:r>
    </w:p>
    <w:p/>
    <w:p>
      <w:r>
        <w:t>**Phase transitions** (solid ↔ liquid ↔ gas ↔ plasma):</w:t>
      </w:r>
    </w:p>
    <w:p>
      <w:r>
        <w:t>- Crossing/uncrossing threshold repeatedly</w:t>
      </w:r>
    </w:p>
    <w:p>
      <w:r>
        <w:t>- Energy input → revert toward Waters (more fluid)</w:t>
      </w:r>
    </w:p>
    <w:p>
      <w:r>
        <w:t>- Energy removal → condense further (more solid)</w:t>
      </w:r>
    </w:p>
    <w:p/>
    <w:p>
      <w:pPr>
        <w:pStyle w:val="Heading3"/>
      </w:pPr>
      <w:r>
        <w:t>9.6.5 Why Matter Doesn't Revert to Waters</w:t>
      </w:r>
    </w:p>
    <w:p/>
    <w:p>
      <w:r>
        <w:t>**Question**: If matter is condensed Waters, why doesn't it spontaneously return to Waters?</w:t>
      </w:r>
    </w:p>
    <w:p/>
    <w:p>
      <w:r>
        <w:t>**Answer**: **One-way valve effect** (energy barrier)</w:t>
      </w:r>
    </w:p>
    <w:p/>
    <w:p>
      <w:r>
        <w:t>**Formation** (Waters → Matter):</w:t>
      </w:r>
    </w:p>
    <w:p>
      <w:r>
        <w:t>- Waters gather at node (driven by vibration + gravity)</w:t>
      </w:r>
    </w:p>
    <w:p>
      <w:r>
        <w:t>- Density increases</w:t>
      </w:r>
    </w:p>
    <w:p>
      <w:r>
        <w:t>- Threshold crossed (ρ &gt; ρ_critical)</w:t>
      </w:r>
    </w:p>
    <w:p>
      <w:r>
        <w:t>- Condensation occurs (exothermic, releases energy)</w:t>
      </w:r>
    </w:p>
    <w:p>
      <w:r>
        <w:t>- Matter forms (stable state)</w:t>
      </w:r>
    </w:p>
    <w:p/>
    <w:p>
      <w:r>
        <w:t>**Reversion** (Matter → Waters):</w:t>
      </w:r>
    </w:p>
    <w:p>
      <w:r>
        <w:t>- Requires **adding enormous energy**</w:t>
      </w:r>
    </w:p>
    <w:p>
      <w:r>
        <w:t>- Must overcome binding energy (E=mc²)</w:t>
      </w:r>
    </w:p>
    <w:p>
      <w:r>
        <w:t>- Not spontaneous (energetically unfavorable)</w:t>
      </w:r>
    </w:p>
    <w:p/>
    <w:p>
      <w:r>
        <w:t>**Energy landscape analogy**:</w:t>
      </w:r>
    </w:p>
    <w:p/>
    <w:p>
      <w:r>
        <w:t>```</w:t>
      </w:r>
    </w:p>
    <w:p>
      <w:r>
        <w:t>Energy</w:t>
      </w:r>
    </w:p>
    <w:p>
      <w:r>
        <w:t xml:space="preserve">  ^</w:t>
      </w:r>
    </w:p>
    <w:p>
      <w:r>
        <w:t xml:space="preserve">  |     Waters Below (high energy)</w:t>
      </w:r>
    </w:p>
    <w:p>
      <w:r>
        <w:t xml:space="preserve">  |        ___/‾‾‾\___  ← Barrier</w:t>
      </w:r>
    </w:p>
    <w:p>
      <w:r>
        <w:t xml:space="preserve">  |       /           \</w:t>
      </w:r>
    </w:p>
    <w:p>
      <w:r>
        <w:t xml:space="preserve">  |      /             \_____ ← Matter (low energy, stable)</w:t>
      </w:r>
    </w:p>
    <w:p>
      <w:r>
        <w:t xml:space="preserve">  |_____/                    </w:t>
      </w:r>
    </w:p>
    <w:p>
      <w:r>
        <w:t xml:space="preserve">  |----------------------------&gt; Configuration</w:t>
      </w:r>
    </w:p>
    <w:p>
      <w:r>
        <w:t>```</w:t>
      </w:r>
    </w:p>
    <w:p/>
    <w:p>
      <w:r>
        <w:t>**Waters** (left side):</w:t>
      </w:r>
    </w:p>
    <w:p>
      <w:r>
        <w:t>- High potential energy</w:t>
      </w:r>
    </w:p>
    <w:p>
      <w:r>
        <w:t>- Unstable (wants to condense)</w:t>
      </w:r>
    </w:p>
    <w:p/>
    <w:p>
      <w:r>
        <w:t>**Barrier** (middle):</w:t>
      </w:r>
    </w:p>
    <w:p>
      <w:r>
        <w:t>- Threshold energy</w:t>
      </w:r>
    </w:p>
    <w:p>
      <w:r>
        <w:t>- Must overcome to transition</w:t>
      </w:r>
    </w:p>
    <w:p/>
    <w:p>
      <w:r>
        <w:t>**Matter** (right side):</w:t>
      </w:r>
    </w:p>
    <w:p>
      <w:r>
        <w:t>- Low potential energy (stable)</w:t>
      </w:r>
    </w:p>
    <w:p>
      <w:r>
        <w:t>- Deep well (hard to escape)</w:t>
      </w:r>
    </w:p>
    <w:p/>
    <w:p>
      <w:r>
        <w:t>**Direction**:</w:t>
      </w:r>
    </w:p>
    <w:p>
      <w:r>
        <w:t>- Waters → Matter: **Downhill** (spontaneous, releases energy)</w:t>
      </w:r>
    </w:p>
    <w:p>
      <w:r>
        <w:t>- Matter → Waters: **Uphill** (requires energy input)</w:t>
      </w:r>
    </w:p>
    <w:p/>
    <w:p>
      <w:r>
        <w:t>**This asymmetry** explains:</w:t>
      </w:r>
    </w:p>
    <w:p>
      <w:r>
        <w:t>- Matter forms relatively easily (gathering overcomes small barrier)</w:t>
      </w:r>
    </w:p>
    <w:p>
      <w:r>
        <w:t>- Matter persists indefinitely (large barrier prevents reversion)</w:t>
      </w:r>
    </w:p>
    <w:p>
      <w:r>
        <w:t>- Destruction requires high energy (E=mc² to convert back)</w:t>
      </w:r>
    </w:p>
    <w:p/>
    <w:p>
      <w:r>
        <w:t>**Observable validation**:</w:t>
      </w:r>
    </w:p>
    <w:p/>
    <w:p>
      <w:r>
        <w:t>**Matter is stable**:</w:t>
      </w:r>
    </w:p>
    <w:p>
      <w:r>
        <w:t>- Atoms persist for billions of years</w:t>
      </w:r>
    </w:p>
    <w:p>
      <w:r>
        <w:t>- Iron nuclei stable indefinitely</w:t>
      </w:r>
    </w:p>
    <w:p>
      <w:r>
        <w:t>- Diamond (carbon) stable under normal conditions</w:t>
      </w:r>
    </w:p>
    <w:p/>
    <w:p>
      <w:r>
        <w:t>**Destruction requires extreme energy**:</w:t>
      </w:r>
    </w:p>
    <w:p>
      <w:r>
        <w:t>- Nuclear fission/fusion (million electron volts)</w:t>
      </w:r>
    </w:p>
    <w:p>
      <w:r>
        <w:t>- Particle-antiparticle annihilation (E=mc²)</w:t>
      </w:r>
    </w:p>
    <w:p>
      <w:r>
        <w:t>- Black hole (extreme gravity)</w:t>
      </w:r>
    </w:p>
    <w:p/>
    <w:p>
      <w:r>
        <w:t>This confirms **one-way valve model** ✓</w:t>
      </w:r>
    </w:p>
    <w:p/>
    <w:p>
      <w:r>
        <w:t>---</w:t>
      </w:r>
    </w:p>
    <w:p/>
    <w:p>
      <w:pPr>
        <w:pStyle w:val="Heading2"/>
      </w:pPr>
      <w:r>
        <w:t>9.7 Chladni Pattern Analogy: Experimental Validation</w:t>
      </w:r>
    </w:p>
    <w:p/>
    <w:p>
      <w:pPr>
        <w:pStyle w:val="Heading3"/>
      </w:pPr>
      <w:r>
        <w:t>9.7.1 The Chladni Experiment</w:t>
      </w:r>
    </w:p>
    <w:p/>
    <w:p>
      <w:r>
        <w:t>**Setup**:</w:t>
      </w:r>
    </w:p>
    <w:p/>
    <w:p>
      <w:r>
        <w:t>1. **Metal plate** (square or circular, thin)</w:t>
      </w:r>
    </w:p>
    <w:p>
      <w:r>
        <w:t>2. **Sand** (fine particles) sprinkled evenly on plate</w:t>
      </w:r>
    </w:p>
    <w:p>
      <w:r>
        <w:t>3. **Vibration source** (violin bow, speaker, oscillator)</w:t>
      </w:r>
    </w:p>
    <w:p>
      <w:r>
        <w:t>4. **Frequency control** (vary vibration rate)</w:t>
      </w:r>
    </w:p>
    <w:p/>
    <w:p>
      <w:r>
        <w:t>**Procedure**:</w:t>
      </w:r>
    </w:p>
    <w:p/>
    <w:p>
      <w:r>
        <w:t>1. Sprinkle sand uniformly across plate</w:t>
      </w:r>
    </w:p>
    <w:p>
      <w:r>
        <w:t>2. Apply vibration at specific frequency</w:t>
      </w:r>
    </w:p>
    <w:p>
      <w:r>
        <w:t>3. Observe sand movement</w:t>
      </w:r>
    </w:p>
    <w:p/>
    <w:p>
      <w:r>
        <w:t>**Result**:</w:t>
      </w:r>
    </w:p>
    <w:p/>
    <w:p>
      <w:r>
        <w:t>Sand **spontaneously organizes** into geometric patterns:</w:t>
      </w:r>
    </w:p>
    <w:p>
      <w:r>
        <w:t>- **Nodes** (lines or points of zero vibration): Sand gathers here</w:t>
      </w:r>
    </w:p>
    <w:p>
      <w:r>
        <w:t>- **Antinodes** (regions of maximum vibration): Sand avoids here</w:t>
      </w:r>
    </w:p>
    <w:p>
      <w:r>
        <w:t>- **Patterns** vary with frequency (100 Hz vs. 500 Hz vs. 1000 Hz give different geometries)</w:t>
      </w:r>
    </w:p>
    <w:p/>
    <w:p>
      <w:r>
        <w:t>**Reproducibility**:</w:t>
      </w:r>
    </w:p>
    <w:p>
      <w:r>
        <w:t>- Same frequency → same pattern (always)</w:t>
      </w:r>
    </w:p>
    <w:p>
      <w:r>
        <w:t>- Different frequency → different pattern</w:t>
      </w:r>
    </w:p>
    <w:p>
      <w:r>
        <w:t>- Predictable (resonant modes of plate)</w:t>
      </w:r>
    </w:p>
    <w:p/>
    <w:p>
      <w:r>
        <w:t>**Video demonstrations**: Widely available (search "Chladni patterns" on YouTube)</w:t>
      </w:r>
    </w:p>
    <w:p/>
    <w:p>
      <w:pPr>
        <w:pStyle w:val="Heading3"/>
      </w:pPr>
      <w:r>
        <w:t>9.7.2 Direct Parallel to Matter Formation</w:t>
      </w:r>
    </w:p>
    <w:p/>
    <w:p>
      <w:r>
        <w:t>| Chladni Experiment | Matter Formation (Day 3) |</w:t>
      </w:r>
    </w:p>
    <w:p>
      <w:r>
        <w:t>|--------------------|--------------------------|</w:t>
      </w:r>
    </w:p>
    <w:p>
      <w:r>
        <w:t>| **Metal plate** | **Firmament membrane** |</w:t>
      </w:r>
    </w:p>
    <w:p>
      <w:r>
        <w:t>| **Sand particles** | **Waters Below** |</w:t>
      </w:r>
    </w:p>
    <w:p>
      <w:r>
        <w:t>| **Vibration (bow/speaker)** | **God's word (organizing vibration)** |</w:t>
      </w:r>
    </w:p>
    <w:p>
      <w:r>
        <w:t>| **Frequency** | **Specific organizing pattern** |</w:t>
      </w:r>
    </w:p>
    <w:p>
      <w:r>
        <w:t>| **Sand gathers at nodes** | **Waters gather at concentration points** |</w:t>
      </w:r>
    </w:p>
    <w:p>
      <w:r>
        <w:t>| **Geometric patterns** | **Atomic/molecular structures** |</w:t>
      </w:r>
    </w:p>
    <w:p>
      <w:r>
        <w:t>| **Different frequencies → different patterns** | **Different "commands" → different elements/molecules** |</w:t>
      </w:r>
    </w:p>
    <w:p>
      <w:r>
        <w:t>| **Reproducible** | **Physical laws consistent** |</w:t>
      </w:r>
    </w:p>
    <w:p/>
    <w:p>
      <w:r>
        <w:t>**Key insight**: Chladni patterns demonstrate **observable, repeatable gathering process**.</w:t>
      </w:r>
    </w:p>
    <w:p/>
    <w:p>
      <w:r>
        <w:t>You can **watch** initially uniform distribution become organized pattern through vibration alone.</w:t>
      </w:r>
    </w:p>
    <w:p/>
    <w:p>
      <w:r>
        <w:t>This is **exactly** what Genesis describes:</w:t>
      </w:r>
    </w:p>
    <w:p>
      <w:r>
        <w:t>- Waters initially distributed</w:t>
      </w:r>
    </w:p>
    <w:p>
      <w:r>
        <w:t>- God speaks (vibration)</w:t>
      </w:r>
    </w:p>
    <w:p>
      <w:r>
        <w:t>- Waters gather (organization)</w:t>
      </w:r>
    </w:p>
    <w:p>
      <w:r>
        <w:t>- Matter appears (stable pattern)</w:t>
      </w:r>
    </w:p>
    <w:p/>
    <w:p>
      <w:pPr>
        <w:pStyle w:val="Heading3"/>
      </w:pPr>
      <w:r>
        <w:t>9.7.3 What Chladni Demonstrates</w:t>
      </w:r>
    </w:p>
    <w:p/>
    <w:p>
      <w:r>
        <w:t>**Demonstration 1**: Vibration organizes matter</w:t>
      </w:r>
    </w:p>
    <w:p/>
    <w:p>
      <w:r>
        <w:t>**No external force** pulling sand to specific locations.</w:t>
      </w:r>
    </w:p>
    <w:p/>
    <w:p>
      <w:r>
        <w:t>**Only vibration** creates organization:</w:t>
      </w:r>
    </w:p>
    <w:p>
      <w:r>
        <w:t>- Plate vibrates</w:t>
      </w:r>
    </w:p>
    <w:p>
      <w:r>
        <w:t>- Sand responds to vibration</w:t>
      </w:r>
    </w:p>
    <w:p>
      <w:r>
        <w:t>- Gathers at nodes (energy minimization)</w:t>
      </w:r>
    </w:p>
    <w:p/>
    <w:p>
      <w:r>
        <w:t>**Implication**: **Sound** (vibration) can organize matter.</w:t>
      </w:r>
    </w:p>
    <w:p/>
    <w:p>
      <w:r>
        <w:t>God's **word** (creative vibration) can organize Waters.</w:t>
      </w:r>
    </w:p>
    <w:p/>
    <w:p>
      <w:r>
        <w:t>**Demonstration 2**: Specific frequencies create specific patterns</w:t>
      </w:r>
    </w:p>
    <w:p/>
    <w:p>
      <w:r>
        <w:t>**Not random**: Each frequency produces **one specific pattern** (deterministic).</w:t>
      </w:r>
    </w:p>
    <w:p/>
    <w:p>
      <w:r>
        <w:t>**Change frequency** → pattern changes predictably.</w:t>
      </w:r>
    </w:p>
    <w:p/>
    <w:p>
      <w:r>
        <w:t>**Implication**: Different "words" (organizing commands) create different structures.</w:t>
      </w:r>
    </w:p>
    <w:p/>
    <w:p>
      <w:r>
        <w:t>"Let there be hydrogen" vs. "Let there be carbon" → different atomic patterns.</w:t>
      </w:r>
    </w:p>
    <w:p/>
    <w:p>
      <w:r>
        <w:t>**Demonstration 3**: Patterns are stable</w:t>
      </w:r>
    </w:p>
    <w:p/>
    <w:p>
      <w:r>
        <w:t>Once formed, pattern **persists** as long as vibration continues.</w:t>
      </w:r>
    </w:p>
    <w:p/>
    <w:p>
      <w:r>
        <w:t>Stop vibration → pattern dissolves (sand randomizes).</w:t>
      </w:r>
    </w:p>
    <w:p/>
    <w:p>
      <w:r>
        <w:t>Resume vibration → pattern reforms.</w:t>
      </w:r>
    </w:p>
    <w:p/>
    <w:p>
      <w:r>
        <w:t>**Implication**: Matter persists because organizing principle (Word) continuously maintains it.</w:t>
      </w:r>
    </w:p>
    <w:p/>
    <w:p>
      <w:r>
        <w:t>**Colossians 1:17**: "In him all things hold together"</w:t>
      </w:r>
    </w:p>
    <w:p/>
    <w:p>
      <w:r>
        <w:t>If Word withdrew, matter would revert to chaos (Waters).</w:t>
      </w:r>
    </w:p>
    <w:p/>
    <w:p>
      <w:r>
        <w:t>**Demonstration 4**: Multiple nodes simultaneously</w:t>
      </w:r>
    </w:p>
    <w:p/>
    <w:p>
      <w:r>
        <w:t>Chladni patterns have **many nodes**, not just one.</w:t>
      </w:r>
    </w:p>
    <w:p/>
    <w:p>
      <w:r>
        <w:t>All nodes form **simultaneously** under same organizing principle.</w:t>
      </w:r>
    </w:p>
    <w:p/>
    <w:p>
      <w:r>
        <w:t>**Implication**: Matter condensed at **multiple points** throughout Firmament.</w:t>
      </w:r>
    </w:p>
    <w:p/>
    <w:p>
      <w:r>
        <w:t>Not single lump, but distributed nodes (stars, planets, atoms).</w:t>
      </w:r>
    </w:p>
    <w:p/>
    <w:p>
      <w:r>
        <w:t>**All follow same organizing pattern** (unified physical laws).</w:t>
      </w:r>
    </w:p>
    <w:p/>
    <w:p>
      <w:pPr>
        <w:pStyle w:val="Heading3"/>
      </w:pPr>
      <w:r>
        <w:t>9.7.4 Limitations of Analogy</w:t>
      </w:r>
    </w:p>
    <w:p/>
    <w:p>
      <w:r>
        <w:t>**Important**: Chladni experiment is **analogy**, not perfect model.</w:t>
      </w:r>
    </w:p>
    <w:p/>
    <w:p>
      <w:r>
        <w:t>**Differences**:</w:t>
      </w:r>
    </w:p>
    <w:p/>
    <w:p>
      <w:r>
        <w:t>**Chladni**:</w:t>
      </w:r>
    </w:p>
    <w:p>
      <w:r>
        <w:t>- 2D (plate surface)</w:t>
      </w:r>
    </w:p>
    <w:p>
      <w:r>
        <w:t>- Sand is already matter (particles)</w:t>
      </w:r>
    </w:p>
    <w:p>
      <w:r>
        <w:t>- Vibration from external source</w:t>
      </w:r>
    </w:p>
    <w:p>
      <w:r>
        <w:t>- Temporary (pattern disappears when vibration stops)</w:t>
      </w:r>
    </w:p>
    <w:p/>
    <w:p>
      <w:r>
        <w:t>**Matter formation**:</w:t>
      </w:r>
    </w:p>
    <w:p>
      <w:r>
        <w:t>- 3D + time (Firmament membrane)</w:t>
      </w:r>
    </w:p>
    <w:p>
      <w:r>
        <w:t>- Waters are pre-matter (energy substrate)</w:t>
      </w:r>
    </w:p>
    <w:p>
      <w:r>
        <w:t>- Vibration from Word (internal to creation, from Zone 1)</w:t>
      </w:r>
    </w:p>
    <w:p>
      <w:r>
        <w:t>- Permanent (pattern persists, stabilized by threshold crossing)</w:t>
      </w:r>
    </w:p>
    <w:p/>
    <w:p>
      <w:r>
        <w:t>**What analogy captures**:</w:t>
      </w:r>
    </w:p>
    <w:p>
      <w:r>
        <w:t>- ✓ Gathering process (uniform → concentrated)</w:t>
      </w:r>
    </w:p>
    <w:p>
      <w:r>
        <w:t>- ✓ Vibration as organizing force</w:t>
      </w:r>
    </w:p>
    <w:p>
      <w:r>
        <w:t>- ✓ Node formation (specific locations)</w:t>
      </w:r>
    </w:p>
    <w:p>
      <w:r>
        <w:t>- ✓ Geometric patterns emerge</w:t>
      </w:r>
    </w:p>
    <w:p>
      <w:r>
        <w:t>- ✓ Frequency determines pattern</w:t>
      </w:r>
    </w:p>
    <w:p/>
    <w:p>
      <w:r>
        <w:t>**What analogy misses**:</w:t>
      </w:r>
    </w:p>
    <w:p>
      <w:r>
        <w:t>- ✗ Phase transition (Waters → Matter is qualitative change; sand is always sand)</w:t>
      </w:r>
    </w:p>
    <w:p>
      <w:r>
        <w:t>- ✗ Threshold behavior (no critical density for sand)</w:t>
      </w:r>
    </w:p>
    <w:p>
      <w:r>
        <w:t>- ✗ Stability (Chladni pattern dissolves; matter persists)</w:t>
      </w:r>
    </w:p>
    <w:p>
      <w:r>
        <w:t>- ✗ 3D embedding (Firmament is membrane in higher dimensions)</w:t>
      </w:r>
    </w:p>
    <w:p/>
    <w:p>
      <w:r>
        <w:t>**Conclusion**: Chladni is **illustrative**, showing gathering principle works.</w:t>
      </w:r>
    </w:p>
    <w:p/>
    <w:p>
      <w:r>
        <w:t>But **full model** requires more sophisticated mathematics (quantum field theory in curved spacetime with zone boundary conditions).</w:t>
      </w:r>
    </w:p>
    <w:p/>
    <w:p>
      <w:pPr>
        <w:pStyle w:val="Heading3"/>
      </w:pPr>
      <w:r>
        <w:t>9.7.5 Other Vibrational Pattern Demonstrations</w:t>
      </w:r>
    </w:p>
    <w:p/>
    <w:p>
      <w:r>
        <w:t>**Cymatics** (water surface vibrated):</w:t>
      </w:r>
    </w:p>
    <w:p>
      <w:r>
        <w:t>- Water forms standing wave patterns</w:t>
      </w:r>
    </w:p>
    <w:p>
      <w:r>
        <w:t>- Visible peaks and troughs</w:t>
      </w:r>
    </w:p>
    <w:p>
      <w:r>
        <w:t>- Specific frequencies → specific geometries</w:t>
      </w:r>
    </w:p>
    <w:p>
      <w:r>
        <w:t>- "Sound made visible"</w:t>
      </w:r>
    </w:p>
    <w:p/>
    <w:p>
      <w:r>
        <w:t>**Rubens tube** (gas flame vibrated by sound):</w:t>
      </w:r>
    </w:p>
    <w:p>
      <w:r>
        <w:t>- Propane flame height varies with sound frequency</w:t>
      </w:r>
    </w:p>
    <w:p>
      <w:r>
        <w:t>- Standing wave pattern in gas</w:t>
      </w:r>
    </w:p>
    <w:p>
      <w:r>
        <w:t>- Nodes (low flame) and antinodes (high flame)</w:t>
      </w:r>
    </w:p>
    <w:p/>
    <w:p>
      <w:r>
        <w:t>**Acoustic levitation**:</w:t>
      </w:r>
    </w:p>
    <w:p>
      <w:r>
        <w:t>- Sound waves create standing wave in air</w:t>
      </w:r>
    </w:p>
    <w:p>
      <w:r>
        <w:t>- Objects levitate at pressure nodes</w:t>
      </w:r>
    </w:p>
    <w:p>
      <w:r>
        <w:t>- Demonstrates force from vibration pattern</w:t>
      </w:r>
    </w:p>
    <w:p/>
    <w:p>
      <w:r>
        <w:t>**Laser interference**:</w:t>
      </w:r>
    </w:p>
    <w:p>
      <w:r>
        <w:t>- Light waves interfere</w:t>
      </w:r>
    </w:p>
    <w:p>
      <w:r>
        <w:t>- Creates bright (constructive) and dark (destructive) fringes</w:t>
      </w:r>
    </w:p>
    <w:p>
      <w:r>
        <w:t>- Optical analog of standing waves</w:t>
      </w:r>
    </w:p>
    <w:p/>
    <w:p>
      <w:r>
        <w:t>**All demonstrate**: **Vibration creates organized patterns** from initially uniform distribution.</w:t>
      </w:r>
    </w:p>
    <w:p/>
    <w:p>
      <w:r>
        <w:t>Validates: **Organizing principle in Genesis is vibration** (God's word).</w:t>
      </w:r>
    </w:p>
    <w:p/>
    <w:p>
      <w:r>
        <w:t>---</w:t>
      </w:r>
    </w:p>
    <w:p/>
    <w:p>
      <w:pPr>
        <w:pStyle w:val="Heading2"/>
      </w:pPr>
      <w:r>
        <w:t>9.8 Other Observable Gathering Processes</w:t>
      </w:r>
    </w:p>
    <w:p/>
    <w:p>
      <w:pPr>
        <w:pStyle w:val="Heading3"/>
      </w:pPr>
      <w:r>
        <w:t>9.8.1 Crystallization</w:t>
      </w:r>
    </w:p>
    <w:p/>
    <w:p>
      <w:r>
        <w:t>**Process**:</w:t>
      </w:r>
    </w:p>
    <w:p/>
    <w:p>
      <w:r>
        <w:t>**Step 1**: Dissolve solid in liquid (molecules dispersed)</w:t>
      </w:r>
    </w:p>
    <w:p>
      <w:r>
        <w:t>**Step 2**: Cool or evaporate (solution becomes supersaturated)</w:t>
      </w:r>
    </w:p>
    <w:p>
      <w:r>
        <w:t>**Step 3**: Nucleation (seed crystal or disturbance)</w:t>
      </w:r>
    </w:p>
    <w:p>
      <w:r>
        <w:t>**Step 4**: Crystal growth (molecules gather at crystal surface)</w:t>
      </w:r>
    </w:p>
    <w:p>
      <w:r>
        <w:t>**Step 5**: Large crystal forms (organized structure from solution)</w:t>
      </w:r>
    </w:p>
    <w:p/>
    <w:p>
      <w:r>
        <w:t>**Observable examples**:</w:t>
      </w:r>
    </w:p>
    <w:p>
      <w:r>
        <w:t>- Rock candy (sugar crystals)</w:t>
      </w:r>
    </w:p>
    <w:p>
      <w:r>
        <w:t>- Snowflakes (ice crystals from water vapor)</w:t>
      </w:r>
    </w:p>
    <w:p>
      <w:r>
        <w:t>- Quartz crystals (silicon dioxide)</w:t>
      </w:r>
    </w:p>
    <w:p>
      <w:r>
        <w:t>- Salt crystals (sodium chloride)</w:t>
      </w:r>
    </w:p>
    <w:p/>
    <w:p>
      <w:r>
        <w:t>**Parallel to matter formation**:</w:t>
      </w:r>
    </w:p>
    <w:p/>
    <w:p>
      <w:r>
        <w:t>| Crystallization | Matter Formation |</w:t>
      </w:r>
    </w:p>
    <w:p>
      <w:r>
        <w:t>|-----------------|------------------|</w:t>
      </w:r>
    </w:p>
    <w:p>
      <w:r>
        <w:t>| Molecules dissolved | Waters Below dispersed |</w:t>
      </w:r>
    </w:p>
    <w:p>
      <w:r>
        <w:t>| Supersaturation | Metastable high-energy state |</w:t>
      </w:r>
    </w:p>
    <w:p>
      <w:r>
        <w:t>| Nucleation event | Organizing vibration (God's word) |</w:t>
      </w:r>
    </w:p>
    <w:p>
      <w:r>
        <w:t>| Molecules gather | Waters gather |</w:t>
      </w:r>
    </w:p>
    <w:p>
      <w:r>
        <w:t>| Crystal lattice forms | Atomic structure forms |</w:t>
      </w:r>
    </w:p>
    <w:p>
      <w:r>
        <w:t>| Regular pattern | Organized matter |</w:t>
      </w:r>
    </w:p>
    <w:p/>
    <w:p>
      <w:r>
        <w:t>**Key similarity**: **Gathering from dispersed state** → **Organized structure**</w:t>
      </w:r>
    </w:p>
    <w:p/>
    <w:p>
      <w:pPr>
        <w:pStyle w:val="Heading3"/>
      </w:pPr>
      <w:r>
        <w:t>9.8.2 Star Formation</w:t>
      </w:r>
    </w:p>
    <w:p/>
    <w:p>
      <w:r>
        <w:t>**Process** (standard astrophysics):</w:t>
      </w:r>
    </w:p>
    <w:p/>
    <w:p>
      <w:r>
        <w:t>**Step 1**: Gas cloud (hydrogen, helium) in space</w:t>
      </w:r>
    </w:p>
    <w:p>
      <w:r>
        <w:t>**Step 2**: Gravitational perturbation (nearby supernova, density wave)</w:t>
      </w:r>
    </w:p>
    <w:p>
      <w:r>
        <w:t>**Step 3**: Cloud begins collapsing (gravity overcomes pressure)</w:t>
      </w:r>
    </w:p>
    <w:p>
      <w:r>
        <w:t>**Step 4**: Gas gathers at gravitational center</w:t>
      </w:r>
    </w:p>
    <w:p>
      <w:r>
        <w:t>**Step 5**: Density increases, temperature rises</w:t>
      </w:r>
    </w:p>
    <w:p>
      <w:r>
        <w:t>**Step 6**: Nuclear fusion ignites → star forms</w:t>
      </w:r>
    </w:p>
    <w:p/>
    <w:p>
      <w:r>
        <w:t xml:space="preserve">**Observable**: </w:t>
      </w:r>
    </w:p>
    <w:p>
      <w:r>
        <w:t>- Hubble images show stellar nurseries (gas clouds with forming stars)</w:t>
      </w:r>
    </w:p>
    <w:p>
      <w:r>
        <w:t>- Infrared observations penetrate dust, reveal protostars</w:t>
      </w:r>
    </w:p>
    <w:p/>
    <w:p>
      <w:r>
        <w:t>**Parallel to matter formation**:</w:t>
      </w:r>
    </w:p>
    <w:p/>
    <w:p>
      <w:r>
        <w:t>| Star Formation | Matter Formation |</w:t>
      </w:r>
    </w:p>
    <w:p>
      <w:r>
        <w:t>|----------------|------------------|</w:t>
      </w:r>
    </w:p>
    <w:p>
      <w:r>
        <w:t>| Gas cloud | Waters Below |</w:t>
      </w:r>
    </w:p>
    <w:p>
      <w:r>
        <w:t>| Gravitational perturbation | Organizing vibration |</w:t>
      </w:r>
    </w:p>
    <w:p>
      <w:r>
        <w:t>| Gravitational collapse | Gathering at nodes |</w:t>
      </w:r>
    </w:p>
    <w:p>
      <w:r>
        <w:t>| Increasing density | Approaching threshold |</w:t>
      </w:r>
    </w:p>
    <w:p>
      <w:r>
        <w:t>| Fusion ignition | Condensation occurs |</w:t>
      </w:r>
    </w:p>
    <w:p>
      <w:r>
        <w:t>| Star (stable object) | Matter (stable pattern) |</w:t>
      </w:r>
    </w:p>
    <w:p/>
    <w:p>
      <w:r>
        <w:t>**Key similarity**: **Dispersed substance gathers** → **Localized concentration** → **Stable object**</w:t>
      </w:r>
    </w:p>
    <w:p/>
    <w:p>
      <w:r>
        <w:t>**Our framework addition**:</w:t>
      </w:r>
    </w:p>
    <w:p/>
    <w:p>
      <w:r>
        <w:t>Standard model: Gravity alone drives star formation</w:t>
      </w:r>
    </w:p>
    <w:p/>
    <w:p>
      <w:r>
        <w:t>Our model: **Organizing vibration establishes nodes** → Gravity assists gathering → Star forms at node</w:t>
      </w:r>
    </w:p>
    <w:p/>
    <w:p>
      <w:r>
        <w:t>This explains:</w:t>
      </w:r>
    </w:p>
    <w:p>
      <w:r>
        <w:t>- Why stars form in **patterns** (not random distribution)</w:t>
      </w:r>
    </w:p>
    <w:p>
      <w:r>
        <w:t>- Why stellar nurseries have **multiple stars** (multiple nodes in vibration pattern)</w:t>
      </w:r>
    </w:p>
    <w:p>
      <w:r>
        <w:t>- Why binary/multiple star systems common (nearby nodes)</w:t>
      </w:r>
    </w:p>
    <w:p/>
    <w:p>
      <w:pPr>
        <w:pStyle w:val="Heading3"/>
      </w:pPr>
      <w:r>
        <w:t>9.8.3 Planet Formation (Accretion)</w:t>
      </w:r>
    </w:p>
    <w:p/>
    <w:p>
      <w:r>
        <w:t>**Process**:</w:t>
      </w:r>
    </w:p>
    <w:p/>
    <w:p>
      <w:r>
        <w:t>**Step 1**: Protoplanetary disk (gas and dust around young star)</w:t>
      </w:r>
    </w:p>
    <w:p>
      <w:r>
        <w:t>**Step 2**: Dust grains collide, stick together (electrostatic forces)</w:t>
      </w:r>
    </w:p>
    <w:p>
      <w:r>
        <w:t>**Step 3**: Planetesimals form (km-sized bodies)</w:t>
      </w:r>
    </w:p>
    <w:p>
      <w:r>
        <w:t>**Step 4**: Gravitational accretion (planetesimals gather)</w:t>
      </w:r>
    </w:p>
    <w:p>
      <w:r>
        <w:t>**Step 5**: Planet forms (cleared orbital path)</w:t>
      </w:r>
    </w:p>
    <w:p/>
    <w:p>
      <w:r>
        <w:t>**Observable**:</w:t>
      </w:r>
    </w:p>
    <w:p>
      <w:r>
        <w:t>- Protoplanetary disks around young stars (ALMA telescope images)</w:t>
      </w:r>
    </w:p>
    <w:p>
      <w:r>
        <w:t>- Gaps in disks (indicate forming planets)</w:t>
      </w:r>
    </w:p>
    <w:p/>
    <w:p>
      <w:r>
        <w:t>**Parallel to matter formation**:</w:t>
      </w:r>
    </w:p>
    <w:p/>
    <w:p>
      <w:r>
        <w:t>| Planet Formation | Matter Formation |</w:t>
      </w:r>
    </w:p>
    <w:p>
      <w:r>
        <w:t>|------------------|------------------|</w:t>
      </w:r>
    </w:p>
    <w:p>
      <w:r>
        <w:t>| Dust/gas in disk | Waters Below |</w:t>
      </w:r>
    </w:p>
    <w:p>
      <w:r>
        <w:t>| Dust grains collide | Waters concentrate |</w:t>
      </w:r>
    </w:p>
    <w:p>
      <w:r>
        <w:t>| Planetesimals | Intermediate condensations |</w:t>
      </w:r>
    </w:p>
    <w:p>
      <w:r>
        <w:t>| Gravitational gathering | Continued gathering at nodes |</w:t>
      </w:r>
    </w:p>
    <w:p>
      <w:r>
        <w:t>| Planet | Stable matter |</w:t>
      </w:r>
    </w:p>
    <w:p/>
    <w:p>
      <w:r>
        <w:t>**Key similarity**: **Gradual accumulation** at specific locations (orbital resonances) → **Stable bodies**</w:t>
      </w:r>
    </w:p>
    <w:p/>
    <w:p>
      <w:pPr>
        <w:pStyle w:val="Heading3"/>
      </w:pPr>
      <w:r>
        <w:t>9.8.4 Condensation (Phase Transition)</w:t>
      </w:r>
    </w:p>
    <w:p/>
    <w:p>
      <w:r>
        <w:t>**Water vapor → liquid water**:</w:t>
      </w:r>
    </w:p>
    <w:p/>
    <w:p>
      <w:r>
        <w:t>**Process**:</w:t>
      </w:r>
    </w:p>
    <w:p>
      <w:r>
        <w:t>- Humid air (water molecules dispersed)</w:t>
      </w:r>
    </w:p>
    <w:p>
      <w:r>
        <w:t>- Cool below dew point (temperature threshold)</w:t>
      </w:r>
    </w:p>
    <w:p>
      <w:r>
        <w:t>- Molecules gather on surfaces (nucleation sites)</w:t>
      </w:r>
    </w:p>
    <w:p>
      <w:r>
        <w:t>- Droplets form (condensed water)</w:t>
      </w:r>
    </w:p>
    <w:p/>
    <w:p>
      <w:r>
        <w:t>**Observable**:</w:t>
      </w:r>
    </w:p>
    <w:p>
      <w:r>
        <w:t>- Dew on grass (morning condensation)</w:t>
      </w:r>
    </w:p>
    <w:p>
      <w:r>
        <w:t>- Fog (suspended droplets)</w:t>
      </w:r>
    </w:p>
    <w:p>
      <w:r>
        <w:t>- Clouds (condensation in atmosphere)</w:t>
      </w:r>
    </w:p>
    <w:p/>
    <w:p>
      <w:r>
        <w:t>**Direct parallel**:</w:t>
      </w:r>
    </w:p>
    <w:p>
      <w:r>
        <w:t>- Vapor = Waters Below (dispersed, high energy)</w:t>
      </w:r>
    </w:p>
    <w:p>
      <w:r>
        <w:t>- Cooling = Organizing influence (energy removal)</w:t>
      </w:r>
    </w:p>
    <w:p>
      <w:r>
        <w:t>- Dew point = Threshold</w:t>
      </w:r>
    </w:p>
    <w:p>
      <w:r>
        <w:t>- Droplets = Matter (condensed phase)</w:t>
      </w:r>
    </w:p>
    <w:p/>
    <w:p>
      <w:r>
        <w:t>**This is literal "condensation"** (Waters → Matter)</w:t>
      </w:r>
    </w:p>
    <w:p/>
    <w:p>
      <w:r>
        <w:t>**Biblical language**:</w:t>
      </w:r>
    </w:p>
    <w:p/>
    <w:p>
      <w:r>
        <w:t>**Job 38:28**: "Has the rain a father, or who has begotten the **drops of dew**?"</w:t>
      </w:r>
    </w:p>
    <w:p/>
    <w:p>
      <w:r>
        <w:t>**Proverbs 3:20**: "By his knowledge the **deeps broke open**, and the **clouds drop down the dew**."</w:t>
      </w:r>
    </w:p>
    <w:p/>
    <w:p>
      <w:r>
        <w:t>Condensation (dew formation) used as **metaphor** for creation process.</w:t>
      </w:r>
    </w:p>
    <w:p/>
    <w:p>
      <w:r>
        <w:t>In our framework: It's **not just metaphor** but **same physical principle** (gathering and phase transition).</w:t>
      </w:r>
    </w:p>
    <w:p/>
    <w:p>
      <w:pPr>
        <w:pStyle w:val="Heading3"/>
      </w:pPr>
      <w:r>
        <w:t>9.8.5 Precipitation (Rain, Snow)</w:t>
      </w:r>
    </w:p>
    <w:p/>
    <w:p>
      <w:r>
        <w:t>**Process**:</w:t>
      </w:r>
    </w:p>
    <w:p/>
    <w:p>
      <w:r>
        <w:t>**Step 1**: Water vapor rises (evaporation, convection)</w:t>
      </w:r>
    </w:p>
    <w:p>
      <w:r>
        <w:t>**Step 2**: Air cools at altitude (temperature drops)</w:t>
      </w:r>
    </w:p>
    <w:p>
      <w:r>
        <w:t>**Step 3**: Vapor condenses on nuclei (dust, ice crystals)</w:t>
      </w:r>
    </w:p>
    <w:p>
      <w:r>
        <w:t>**Step 4**: Droplets grow (coalescence)</w:t>
      </w:r>
    </w:p>
    <w:p>
      <w:r>
        <w:t>**Step 5**: Rain/snow falls (precipitation)</w:t>
      </w:r>
    </w:p>
    <w:p/>
    <w:p>
      <w:r>
        <w:t>**Observable**: Every rain shower</w:t>
      </w:r>
    </w:p>
    <w:p/>
    <w:p>
      <w:r>
        <w:t>**Parallel**:</w:t>
      </w:r>
    </w:p>
    <w:p/>
    <w:p>
      <w:r>
        <w:t>| Precipitation | Matter Formation |</w:t>
      </w:r>
    </w:p>
    <w:p>
      <w:r>
        <w:t>|---------------|------------------|</w:t>
      </w:r>
    </w:p>
    <w:p>
      <w:r>
        <w:t>| Water vapor rises | Waters Below agitated |</w:t>
      </w:r>
    </w:p>
    <w:p>
      <w:r>
        <w:t>| Air cools | Energy state changes |</w:t>
      </w:r>
    </w:p>
    <w:p>
      <w:r>
        <w:t>| Nucleation | Organizing vibration creates nodes |</w:t>
      </w:r>
    </w:p>
    <w:p>
      <w:r>
        <w:t>| Droplets coalesce | Waters gather at nodes |</w:t>
      </w:r>
    </w:p>
    <w:p>
      <w:r>
        <w:t>| Precipitation | Matter condenses |</w:t>
      </w:r>
    </w:p>
    <w:p/>
    <w:p>
      <w:r>
        <w:t>**Biblical connection**:</w:t>
      </w:r>
    </w:p>
    <w:p/>
    <w:p>
      <w:r>
        <w:t>**Genesis 2:5-6**: "The LORD God had not caused it to rain on the land... but a **mist was going up** from the land and was **watering** the whole face of the ground."</w:t>
      </w:r>
    </w:p>
    <w:p/>
    <w:p>
      <w:r>
        <w:t>Before rain (organized precipitation), there was **mist** (dispersed water).</w:t>
      </w:r>
    </w:p>
    <w:p/>
    <w:p>
      <w:r>
        <w:t>Possibly: Before matter condensed (Day 3), Waters were **diffuse** (misty, not concentrated).</w:t>
      </w:r>
    </w:p>
    <w:p/>
    <w:p>
      <w:r>
        <w:t>God's organization created **localized** precipitation (rain from specific clouds, not uniform mist).</w:t>
      </w:r>
    </w:p>
    <w:p/>
    <w:p>
      <w:r>
        <w:t>Similarly: God's organization created **localized** matter (atoms, not uniform energy).</w:t>
      </w:r>
    </w:p>
    <w:p/>
    <w:p>
      <w:pPr>
        <w:pStyle w:val="Heading3"/>
      </w:pPr>
      <w:r>
        <w:t>9.8.6 Magnetic Domain Formation</w:t>
      </w:r>
    </w:p>
    <w:p/>
    <w:p>
      <w:r>
        <w:t>**Process** (ferromagnetism):</w:t>
      </w:r>
    </w:p>
    <w:p/>
    <w:p>
      <w:r>
        <w:t>**Step 1**: Ferromagnetic material (iron, nickel, cobalt)</w:t>
      </w:r>
    </w:p>
    <w:p>
      <w:r>
        <w:t>**Step 2**: Initially: Magnetic domains random (no net magnetization)</w:t>
      </w:r>
    </w:p>
    <w:p>
      <w:r>
        <w:t>**Step 3**: Apply external magnetic field</w:t>
      </w:r>
    </w:p>
    <w:p>
      <w:r>
        <w:t>**Step 4**: Domains align (parallel to field)</w:t>
      </w:r>
    </w:p>
    <w:p>
      <w:r>
        <w:t>**Step 5**: Material becomes magnetized</w:t>
      </w:r>
    </w:p>
    <w:p/>
    <w:p>
      <w:r>
        <w:t>**Observable**:</w:t>
      </w:r>
    </w:p>
    <w:p>
      <w:r>
        <w:t>- Iron filings align in magnetic field</w:t>
      </w:r>
    </w:p>
    <w:p>
      <w:r>
        <w:t>- Compass needle aligns with Earth's field</w:t>
      </w:r>
    </w:p>
    <w:p>
      <w:r>
        <w:t>- Magnetic hysteresis (retains magnetization)</w:t>
      </w:r>
    </w:p>
    <w:p/>
    <w:p>
      <w:r>
        <w:t>**Parallel**:</w:t>
      </w:r>
    </w:p>
    <w:p/>
    <w:p>
      <w:r>
        <w:t>| Magnetic Alignment | Matter Formation |</w:t>
      </w:r>
    </w:p>
    <w:p>
      <w:r>
        <w:t>|--------------------|------------------|</w:t>
      </w:r>
    </w:p>
    <w:p>
      <w:r>
        <w:t>| Random domains | Waters dispersed |</w:t>
      </w:r>
    </w:p>
    <w:p>
      <w:r>
        <w:t>| External field | Organizing vibration |</w:t>
      </w:r>
    </w:p>
    <w:p>
      <w:r>
        <w:t>| Domains align | Waters gather at nodes |</w:t>
      </w:r>
    </w:p>
    <w:p>
      <w:r>
        <w:t>| Net magnetization | Stable matter pattern |</w:t>
      </w:r>
    </w:p>
    <w:p/>
    <w:p>
      <w:r>
        <w:t>**Key similarity**: **External organizing force** causes **internal reorganization** → **Stable aligned state**</w:t>
      </w:r>
    </w:p>
    <w:p/>
    <w:p>
      <w:pPr>
        <w:pStyle w:val="Heading3"/>
      </w:pPr>
      <w:r>
        <w:t>9.8.7 Cellular Morphogenesis</w:t>
      </w:r>
    </w:p>
    <w:p/>
    <w:p>
      <w:r>
        <w:t>**Process** (embryonic development):</w:t>
      </w:r>
    </w:p>
    <w:p/>
    <w:p>
      <w:r>
        <w:t>**Step 1**: Fertilized egg (single cell)</w:t>
      </w:r>
    </w:p>
    <w:p>
      <w:r>
        <w:t>**Step 2**: Cell division (many identical cells)</w:t>
      </w:r>
    </w:p>
    <w:p>
      <w:r>
        <w:t>**Step 3**: Chemical gradients (morphogens diffuse)</w:t>
      </w:r>
    </w:p>
    <w:p>
      <w:r>
        <w:t>**Step 4**: Cells differentiate based on position (respond to concentration)</w:t>
      </w:r>
    </w:p>
    <w:p>
      <w:r>
        <w:t>**Step 5**: Tissues form (cells gather in organized structures)</w:t>
      </w:r>
    </w:p>
    <w:p/>
    <w:p>
      <w:r>
        <w:t>**Observable**:</w:t>
      </w:r>
    </w:p>
    <w:p>
      <w:r>
        <w:t>- Embryo development (visible under microscope)</w:t>
      </w:r>
    </w:p>
    <w:p>
      <w:r>
        <w:t>- Time-lapse videos show organization emerging</w:t>
      </w:r>
    </w:p>
    <w:p/>
    <w:p>
      <w:r>
        <w:t>**Parallel**:</w:t>
      </w:r>
    </w:p>
    <w:p/>
    <w:p>
      <w:r>
        <w:t>| Morphogenesis | Matter Formation |</w:t>
      </w:r>
    </w:p>
    <w:p>
      <w:r>
        <w:t>|---------------|------------------|</w:t>
      </w:r>
    </w:p>
    <w:p>
      <w:r>
        <w:t>| Uniform cells | Dispersed Waters |</w:t>
      </w:r>
    </w:p>
    <w:p>
      <w:r>
        <w:t>| Morphogen gradients | Organizing vibration (pattern) |</w:t>
      </w:r>
    </w:p>
    <w:p>
      <w:r>
        <w:t>| Cells respond to position | Waters respond to nodes |</w:t>
      </w:r>
    </w:p>
    <w:p>
      <w:r>
        <w:t>| Differential gene expression | Different condensation patterns |</w:t>
      </w:r>
    </w:p>
    <w:p>
      <w:r>
        <w:t>| Tissues/organs form | Structures form |</w:t>
      </w:r>
    </w:p>
    <w:p/>
    <w:p>
      <w:r>
        <w:t>**Key similarity**: **Positional information** guides **pattern formation** from **initially uniform state**</w:t>
      </w:r>
    </w:p>
    <w:p/>
    <w:p>
      <w:r>
        <w:t>**How does arm know when to stop growing?** (Question from thesis):</w:t>
      </w:r>
    </w:p>
    <w:p/>
    <w:p>
      <w:r>
        <w:t>**Answer**: Morphogen concentration gradient</w:t>
      </w:r>
    </w:p>
    <w:p>
      <w:r>
        <w:t>- Source: Shoulder (high concentration)</w:t>
      </w:r>
    </w:p>
    <w:p>
      <w:r>
        <w:t>- Sink: Fingertips (low concentration)</w:t>
      </w:r>
    </w:p>
    <w:p>
      <w:r>
        <w:t>- Threshold: Cells respond when concentration crosses critical value</w:t>
      </w:r>
    </w:p>
    <w:p>
      <w:r>
        <w:t>- Growth stops: When gradient reaches stable pattern</w:t>
      </w:r>
    </w:p>
    <w:p/>
    <w:p>
      <w:r>
        <w:t>**Same mechanism**: Gathering at nodes with threshold-based organization</w:t>
      </w:r>
    </w:p>
    <w:p/>
    <w:p>
      <w:r>
        <w:t>---</w:t>
      </w:r>
    </w:p>
    <w:p/>
    <w:p>
      <w:pPr>
        <w:pStyle w:val="Heading2"/>
      </w:pPr>
      <w:r>
        <w:t>9.9 Why Matter Is Stable: One-Way Valve Effect</w:t>
      </w:r>
    </w:p>
    <w:p/>
    <w:p>
      <w:pPr>
        <w:pStyle w:val="Heading3"/>
      </w:pPr>
      <w:r>
        <w:t>9.9.1 Energy Landscape</w:t>
      </w:r>
    </w:p>
    <w:p/>
    <w:p>
      <w:r>
        <w:t>**Potential energy diagram**:</w:t>
      </w:r>
    </w:p>
    <w:p/>
    <w:p>
      <w:r>
        <w:t>```</w:t>
      </w:r>
    </w:p>
    <w:p>
      <w:r>
        <w:t>Energy</w:t>
      </w:r>
    </w:p>
    <w:p>
      <w:r>
        <w:t xml:space="preserve">  ^</w:t>
      </w:r>
    </w:p>
    <w:p>
      <w:r>
        <w:t xml:space="preserve">  |</w:t>
      </w:r>
    </w:p>
    <w:p>
      <w:r>
        <w:t xml:space="preserve">  | Waters Below </w:t>
      </w:r>
    </w:p>
    <w:p>
      <w:r>
        <w:t xml:space="preserve">  | (high potential)     Activation</w:t>
      </w:r>
    </w:p>
    <w:p>
      <w:r>
        <w:t xml:space="preserve">  |      ____           barrier</w:t>
      </w:r>
    </w:p>
    <w:p>
      <w:r>
        <w:t xml:space="preserve">  |     /    \          (small)</w:t>
      </w:r>
    </w:p>
    <w:p>
      <w:r>
        <w:t xml:space="preserve">  |    /      \___</w:t>
      </w:r>
    </w:p>
    <w:p>
      <w:r>
        <w:t xml:space="preserve">  |   /           \______</w:t>
      </w:r>
    </w:p>
    <w:p>
      <w:r>
        <w:t xml:space="preserve">  |  /                   \_____ Matter (low energy, stable)</w:t>
      </w:r>
    </w:p>
    <w:p>
      <w:r>
        <w:t xml:space="preserve">  |_/                          \___</w:t>
      </w:r>
    </w:p>
    <w:p>
      <w:r>
        <w:t xml:space="preserve">  |-----------------------------------&gt; Density / Configuration</w:t>
      </w:r>
    </w:p>
    <w:p>
      <w:r>
        <w:t xml:space="preserve">       Dispersed    Threshold     Condensed</w:t>
      </w:r>
    </w:p>
    <w:p>
      <w:r>
        <w:t>```</w:t>
      </w:r>
    </w:p>
    <w:p/>
    <w:p>
      <w:r>
        <w:t>**Key features**:</w:t>
      </w:r>
    </w:p>
    <w:p/>
    <w:p>
      <w:r>
        <w:t>**Left region** (Waters Below):</w:t>
      </w:r>
    </w:p>
    <w:p>
      <w:r>
        <w:t>- High potential energy</w:t>
      </w:r>
    </w:p>
    <w:p>
      <w:r>
        <w:t>- Metastable (can exist temporarily)</w:t>
      </w:r>
    </w:p>
    <w:p>
      <w:r>
        <w:t>- "Wants" to condense (thermodynamically favorable)</w:t>
      </w:r>
    </w:p>
    <w:p/>
    <w:p>
      <w:r>
        <w:t>**Barrier** (middle):</w:t>
      </w:r>
    </w:p>
    <w:p>
      <w:r>
        <w:t>- Activation energy (small, easily overcome)</w:t>
      </w:r>
    </w:p>
    <w:p>
      <w:r>
        <w:t>- Threshold density (ρ_critical)</w:t>
      </w:r>
    </w:p>
    <w:p>
      <w:r>
        <w:t>- Once vibration applied, Waters cross barrier</w:t>
      </w:r>
    </w:p>
    <w:p/>
    <w:p>
      <w:r>
        <w:t>**Right region** (Matter):</w:t>
      </w:r>
    </w:p>
    <w:p>
      <w:r>
        <w:t>- Low potential energy</w:t>
      </w:r>
    </w:p>
    <w:p>
      <w:r>
        <w:t>- Stable (deep energy well)</w:t>
      </w:r>
    </w:p>
    <w:p>
      <w:r>
        <w:t>- Difficult to escape (large barrier on right side)</w:t>
      </w:r>
    </w:p>
    <w:p/>
    <w:p>
      <w:r>
        <w:t>**Forward reaction** (Waters → Matter):</w:t>
      </w:r>
    </w:p>
    <w:p>
      <w:r>
        <w:t>- **Exothermic** (releases energy)</w:t>
      </w:r>
    </w:p>
    <w:p>
      <w:r>
        <w:t>- **Spontaneous** once initiated (downhill)</w:t>
      </w:r>
    </w:p>
    <w:p>
      <w:r>
        <w:t>- Activation barrier **small** (easily overcome by vibration)</w:t>
      </w:r>
    </w:p>
    <w:p/>
    <w:p>
      <w:r>
        <w:t>**Reverse reaction** (Matter → Waters):</w:t>
      </w:r>
    </w:p>
    <w:p>
      <w:r>
        <w:t>- **Endothermic** (requires energy input)</w:t>
      </w:r>
    </w:p>
    <w:p>
      <w:r>
        <w:t>- **Non-spontaneous** (uphill)</w:t>
      </w:r>
    </w:p>
    <w:p>
      <w:r>
        <w:t>- Activation barrier **large** (E=mc²)</w:t>
      </w:r>
    </w:p>
    <w:p/>
    <w:p>
      <w:pPr>
        <w:pStyle w:val="Heading3"/>
      </w:pPr>
      <w:r>
        <w:t>9.9.2 Why Forward Is Easy</w:t>
      </w:r>
    </w:p>
    <w:p/>
    <w:p>
      <w:r>
        <w:t>**Gathering is driven by**:</w:t>
      </w:r>
    </w:p>
    <w:p/>
    <w:p>
      <w:r>
        <w:t>**1. Vibration** (God's word):</w:t>
      </w:r>
    </w:p>
    <w:p>
      <w:r>
        <w:t>- Creates nodes (low-energy regions)</w:t>
      </w:r>
    </w:p>
    <w:p>
      <w:r>
        <w:t>- Waters "attracted" to nodes (energy minimization)</w:t>
      </w:r>
    </w:p>
    <w:p>
      <w:r>
        <w:t>- Standing wave pattern guides flow</w:t>
      </w:r>
    </w:p>
    <w:p/>
    <w:p>
      <w:r>
        <w:t>**2. Gravity** (once gathering begins):</w:t>
      </w:r>
    </w:p>
    <w:p>
      <w:r>
        <w:t>- Concentrated Waters → stronger gravitational field</w:t>
      </w:r>
    </w:p>
    <w:p>
      <w:r>
        <w:t>- Attracts more Waters (positive feedback)</w:t>
      </w:r>
    </w:p>
    <w:p>
      <w:r>
        <w:t>- Snowball effect (accelerating gathering)</w:t>
      </w:r>
    </w:p>
    <w:p/>
    <w:p>
      <w:r>
        <w:t>**3. Thermodynamics** (energy release):</w:t>
      </w:r>
    </w:p>
    <w:p>
      <w:r>
        <w:t>- Waters → Matter is exothermic</w:t>
      </w:r>
    </w:p>
    <w:p>
      <w:r>
        <w:t>- Released energy stabilizes product (matter)</w:t>
      </w:r>
    </w:p>
    <w:p>
      <w:r>
        <w:t>- Entropy may increase locally (if energy disperses)</w:t>
      </w:r>
    </w:p>
    <w:p/>
    <w:p>
      <w:r>
        <w:t>**Result**: Once process starts, it **runs downhill** (self-sustaining).</w:t>
      </w:r>
    </w:p>
    <w:p/>
    <w:p>
      <w:r>
        <w:t>**Analogy**: Ball on hilltop</w:t>
      </w:r>
    </w:p>
    <w:p>
      <w:r>
        <w:t>- Small push → ball rolls downhill</w:t>
      </w:r>
    </w:p>
    <w:p>
      <w:r>
        <w:t>- Gains speed (gravity accelerates)</w:t>
      </w:r>
    </w:p>
    <w:p>
      <w:r>
        <w:t>- Settles in valley (stable position)</w:t>
      </w:r>
    </w:p>
    <w:p/>
    <w:p>
      <w:r>
        <w:t>Similarly:</w:t>
      </w:r>
    </w:p>
    <w:p>
      <w:r>
        <w:t>- Small vibration → Waters gather</w:t>
      </w:r>
    </w:p>
    <w:p>
      <w:r>
        <w:t>- Accelerate (gravity assists)</w:t>
      </w:r>
    </w:p>
    <w:p>
      <w:r>
        <w:t>- Condense to matter (stable state)</w:t>
      </w:r>
    </w:p>
    <w:p/>
    <w:p>
      <w:pPr>
        <w:pStyle w:val="Heading3"/>
      </w:pPr>
      <w:r>
        <w:t>9.9.3 Why Reverse Is Hard</w:t>
      </w:r>
    </w:p>
    <w:p/>
    <w:p>
      <w:r>
        <w:t>**To convert matter back to Waters**:</w:t>
      </w:r>
    </w:p>
    <w:p/>
    <w:p>
      <w:r>
        <w:t>**Must overcome binding energy**:</w:t>
      </w:r>
    </w:p>
    <w:p/>
    <w:p>
      <w:r>
        <w:t>**E = mc²** (Einstein's mass-energy equivalence)</w:t>
      </w:r>
    </w:p>
    <w:p/>
    <w:p>
      <w:r>
        <w:t>**For 1 kg of matter**:</w:t>
      </w:r>
    </w:p>
    <w:p>
      <w:r>
        <w:t>- E = (1 kg)(3×10⁸ m/s)²</w:t>
      </w:r>
    </w:p>
    <w:p>
      <w:r>
        <w:t>- E = 9 × 10¹⁶ joules</w:t>
      </w:r>
    </w:p>
    <w:p>
      <w:r>
        <w:t>- Equivalent to ~21 megatons of TNT</w:t>
      </w:r>
    </w:p>
    <w:p>
      <w:r>
        <w:t>- More than largest nuclear bomb ever tested</w:t>
      </w:r>
    </w:p>
    <w:p/>
    <w:p>
      <w:r>
        <w:t>**This is enormous energy** just to revert 1 kg.</w:t>
      </w:r>
    </w:p>
    <w:p/>
    <w:p>
      <w:r>
        <w:t>**Sources that can do this**:</w:t>
      </w:r>
    </w:p>
    <w:p/>
    <w:p>
      <w:r>
        <w:t>**1. Particle-antiparticle annihilation**:</w:t>
      </w:r>
    </w:p>
    <w:p>
      <w:r>
        <w:t>- Matter meets antimatter</w:t>
      </w:r>
    </w:p>
    <w:p>
      <w:r>
        <w:t>- Complete conversion to energy (photons)</w:t>
      </w:r>
    </w:p>
    <w:p>
      <w:r>
        <w:t>- E = mc² released as gamma rays</w:t>
      </w:r>
    </w:p>
    <w:p/>
    <w:p>
      <w:r>
        <w:t>**2. Black holes**:</w:t>
      </w:r>
    </w:p>
    <w:p>
      <w:r>
        <w:t>- Extreme gravity</w:t>
      </w:r>
    </w:p>
    <w:p>
      <w:r>
        <w:t>- Beyond event horizon, matter crushed</w:t>
      </w:r>
    </w:p>
    <w:p>
      <w:r>
        <w:t>- May revert to primordial state (speculation)</w:t>
      </w:r>
    </w:p>
    <w:p/>
    <w:p>
      <w:r>
        <w:t>**3. Early universe conditions**:</w:t>
      </w:r>
    </w:p>
    <w:p>
      <w:r>
        <w:t>- Temperatures &gt; 10¹² K (quark-gluon plasma)</w:t>
      </w:r>
    </w:p>
    <w:p>
      <w:r>
        <w:t>- Densities &gt; ρ_critical</w:t>
      </w:r>
    </w:p>
    <w:p>
      <w:r>
        <w:t>- Matter deconfined → quark soup</w:t>
      </w:r>
    </w:p>
    <w:p/>
    <w:p>
      <w:r>
        <w:t>**Under normal conditions**: None of these occur.</w:t>
      </w:r>
    </w:p>
    <w:p/>
    <w:p>
      <w:r>
        <w:t>**Result**: Matter is **effectively permanent** (barring extreme situations).</w:t>
      </w:r>
    </w:p>
    <w:p/>
    <w:p>
      <w:pPr>
        <w:pStyle w:val="Heading3"/>
      </w:pPr>
      <w:r>
        <w:t>9.9.4 Hysteresis and Irreversibility</w:t>
      </w:r>
    </w:p>
    <w:p/>
    <w:p>
      <w:r>
        <w:t>**Hysteresis**: Different thresholds for forward vs. reverse transitions</w:t>
      </w:r>
    </w:p>
    <w:p/>
    <w:p>
      <w:r>
        <w:t>**Example**: Magnetization</w:t>
      </w:r>
    </w:p>
    <w:p>
      <w:r>
        <w:t>- Apply field → material magnetizes (at threshold B₁)</w:t>
      </w:r>
    </w:p>
    <w:p>
      <w:r>
        <w:t>- Remove field → material stays magnetized</w:t>
      </w:r>
    </w:p>
    <w:p>
      <w:r>
        <w:t>- Apply reverse field → demagnetizes (at different threshold B₂)</w:t>
      </w:r>
    </w:p>
    <w:p>
      <w:r>
        <w:t>- B₁ ≠ B₂ (hysteresis loop)</w:t>
      </w:r>
    </w:p>
    <w:p/>
    <w:p>
      <w:r>
        <w:t>**Similarly**: Waters ↔ Matter</w:t>
      </w:r>
    </w:p>
    <w:p/>
    <w:p>
      <w:r>
        <w:t>**Forward** (Waters → Matter):</w:t>
      </w:r>
    </w:p>
    <w:p>
      <w:r>
        <w:t>- Threshold: ρ_critical (relatively low)</w:t>
      </w:r>
    </w:p>
    <w:p>
      <w:r>
        <w:t>- Small vibration sufficient</w:t>
      </w:r>
    </w:p>
    <w:p>
      <w:r>
        <w:t>- Process occurs at "low" energies (compared to reverse)</w:t>
      </w:r>
    </w:p>
    <w:p/>
    <w:p>
      <w:r>
        <w:t>**Reverse** (Matter → Waters):</w:t>
      </w:r>
    </w:p>
    <w:p>
      <w:r>
        <w:t>- Threshold: E ≥ mc² (extremely high)</w:t>
      </w:r>
    </w:p>
    <w:p>
      <w:r>
        <w:t>- Enormous energy required</w:t>
      </w:r>
    </w:p>
    <w:p>
      <w:r>
        <w:t>- Virtually never occurs naturally</w:t>
      </w:r>
    </w:p>
    <w:p/>
    <w:p>
      <w:r>
        <w:t>**This asymmetry** makes matter formation **irreversible** under normal conditions.</w:t>
      </w:r>
    </w:p>
    <w:p/>
    <w:p>
      <w:r>
        <w:t>**Theological parallel**:</w:t>
      </w:r>
    </w:p>
    <w:p/>
    <w:p>
      <w:r>
        <w:t>**Creation** (God speaks → matter appears): Easy (for God)</w:t>
      </w:r>
    </w:p>
    <w:p/>
    <w:p>
      <w:r>
        <w:t>**Un-creation** (matter → nothing): Hard (thermodynamically unfavorable)</w:t>
      </w:r>
    </w:p>
    <w:p/>
    <w:p>
      <w:r>
        <w:t>**Biblical**: God creates, sustains. Only God can un-create.</w:t>
      </w:r>
    </w:p>
    <w:p/>
    <w:p>
      <w:r>
        <w:t>**Revelation 21:1**: "Then I saw a new heaven and a new earth, for the first heaven and the first earth had **passed away**"</w:t>
      </w:r>
    </w:p>
    <w:p/>
    <w:p>
      <w:r>
        <w:t>Final un-creation requires **divine action** (not spontaneous).</w:t>
      </w:r>
    </w:p>
    <w:p/>
    <w:p>
      <w:pPr>
        <w:pStyle w:val="Heading3"/>
      </w:pPr>
      <w:r>
        <w:t>9.9.5 Quantum Tunneling: Rare Exceptions</w:t>
      </w:r>
    </w:p>
    <w:p/>
    <w:p>
      <w:r>
        <w:t>**Quantum tunneling**: Particles can cross barriers even without sufficient energy</w:t>
      </w:r>
    </w:p>
    <w:p/>
    <w:p>
      <w:r>
        <w:t>**Mechanism**:</w:t>
      </w:r>
    </w:p>
    <w:p>
      <w:r>
        <w:t>- Heisenberg uncertainty (ΔE·Δt ≥ ℏ/2)</w:t>
      </w:r>
    </w:p>
    <w:p>
      <w:r>
        <w:t>- Temporary energy "loan" (violation of conservation for brief time)</w:t>
      </w:r>
    </w:p>
    <w:p>
      <w:r>
        <w:t>- Particle appears on other side of barrier</w:t>
      </w:r>
    </w:p>
    <w:p/>
    <w:p>
      <w:r>
        <w:t>**Examples**:</w:t>
      </w:r>
    </w:p>
    <w:p>
      <w:r>
        <w:t>- Alpha decay (nucleus emits alpha particle through barrier)</w:t>
      </w:r>
    </w:p>
    <w:p>
      <w:r>
        <w:t>- Fusion in stars (protons tunnel through Coulomb barrier)</w:t>
      </w:r>
    </w:p>
    <w:p>
      <w:r>
        <w:t>- Scanning tunneling microscope (electrons tunnel through gap)</w:t>
      </w:r>
    </w:p>
    <w:p/>
    <w:p>
      <w:r>
        <w:t>**For matter → Waters reversion**:</w:t>
      </w:r>
    </w:p>
    <w:p/>
    <w:p>
      <w:r>
        <w:t>**In principle**: Quantum tunneling could allow matter to revert</w:t>
      </w:r>
    </w:p>
    <w:p/>
    <w:p>
      <w:r>
        <w:t>**In practice**: Probability **vanishingly small**</w:t>
      </w:r>
    </w:p>
    <w:p>
      <w:r>
        <w:t>- Barrier height = mc² (huge)</w:t>
      </w:r>
    </w:p>
    <w:p>
      <w:r>
        <w:t>- Barrier width = Compton wavelength λ = h/(mc) (tiny)</w:t>
      </w:r>
    </w:p>
    <w:p>
      <w:r>
        <w:t>- Tunneling probability P ~ exp(-2mc²/ℏω) ≈ 10⁻¹⁰⁰⁰⁰⁰... (unimaginably small)</w:t>
      </w:r>
    </w:p>
    <w:p/>
    <w:p>
      <w:r>
        <w:t>**Timescale**: For proton to spontaneously revert, average time ~ 10^(10^30) years</w:t>
      </w:r>
    </w:p>
    <w:p/>
    <w:p>
      <w:r>
        <w:t>Compare: Age of universe ~ 10¹⁰ years</w:t>
      </w:r>
    </w:p>
    <w:p/>
    <w:p>
      <w:r>
        <w:t>**Conclusion**: Effectively **never happens** (probability negligible).</w:t>
      </w:r>
    </w:p>
    <w:p/>
    <w:p>
      <w:r>
        <w:t>**This validates stability**: Matter persists because reverse barrier is insurmountable.</w:t>
      </w:r>
    </w:p>
    <w:p/>
    <w:p>
      <w:r>
        <w:t>---</w:t>
      </w:r>
    </w:p>
    <w:p/>
    <w:p>
      <w:pPr>
        <w:pStyle w:val="Heading2"/>
      </w:pPr>
      <w:r>
        <w:t>9.10 E=mc² Connection: Mass-Energy Equivalence</w:t>
      </w:r>
    </w:p>
    <w:p/>
    <w:p>
      <w:pPr>
        <w:pStyle w:val="Heading3"/>
      </w:pPr>
      <w:r>
        <w:t>9.10.1 Einstein's Famous Equation</w:t>
      </w:r>
    </w:p>
    <w:p/>
    <w:p>
      <w:r>
        <w:t>**E = mc²**</w:t>
      </w:r>
    </w:p>
    <w:p/>
    <w:p>
      <w:r>
        <w:t>**E**: Energy</w:t>
      </w:r>
    </w:p>
    <w:p>
      <w:r>
        <w:t>**m**: Mass</w:t>
      </w:r>
    </w:p>
    <w:p>
      <w:r>
        <w:t>**c**: Speed of light (3 × 10⁸ m/s)</w:t>
      </w:r>
    </w:p>
    <w:p/>
    <w:p>
      <w:r>
        <w:t>**Interpretation**: Mass and energy are **interconvertible**</w:t>
      </w:r>
    </w:p>
    <w:p/>
    <w:p>
      <w:r>
        <w:t>**Standard physics narrative**:</w:t>
      </w:r>
    </w:p>
    <w:p/>
    <w:p>
      <w:r>
        <w:t>- Mass is "frozen energy"</w:t>
      </w:r>
    </w:p>
    <w:p>
      <w:r>
        <w:t>- Energy can become mass (particle creation)</w:t>
      </w:r>
    </w:p>
    <w:p>
      <w:r>
        <w:t>- Mass can become energy (annihilation)</w:t>
      </w:r>
    </w:p>
    <w:p>
      <w:r>
        <w:t>- Implies mass and energy are **same thing** (different forms)</w:t>
      </w:r>
    </w:p>
    <w:p/>
    <w:p>
      <w:r>
        <w:t>**Our framework interpretation**:</w:t>
      </w:r>
    </w:p>
    <w:p/>
    <w:p>
      <w:r>
        <w:t>**Mass** (matter) = **Condensed Waters Below** (high-density energy state)</w:t>
      </w:r>
    </w:p>
    <w:p/>
    <w:p>
      <w:r>
        <w:t>**Energy** (free energy) = **Dispersed Waters** (low-density energy state)</w:t>
      </w:r>
    </w:p>
    <w:p/>
    <w:p>
      <w:r>
        <w:t>**E = mc²** describes **conversion between condensed and dispersed states**</w:t>
      </w:r>
    </w:p>
    <w:p/>
    <w:p>
      <w:r>
        <w:t>**Not**: Mass and energy are identical</w:t>
      </w:r>
    </w:p>
    <w:p/>
    <w:p>
      <w:r>
        <w:t>**But**: Mass is **organized energy** (Waters in stable pattern)</w:t>
      </w:r>
    </w:p>
    <w:p/>
    <w:p>
      <w:pPr>
        <w:pStyle w:val="Heading3"/>
      </w:pPr>
      <w:r>
        <w:t>9.10.2 Energy → Mass (Pair Production)</w:t>
      </w:r>
    </w:p>
    <w:p/>
    <w:p>
      <w:r>
        <w:t>**Process**:</w:t>
      </w:r>
    </w:p>
    <w:p/>
    <w:p>
      <w:r>
        <w:t>**High-energy photon** (pure energy, γ-ray):</w:t>
      </w:r>
    </w:p>
    <w:p>
      <w:r>
        <w:t>- Passes near nucleus (electric field)</w:t>
      </w:r>
    </w:p>
    <w:p>
      <w:r>
        <w:t>- Converts to **electron + positron** (particle-antiparticle pair)</w:t>
      </w:r>
    </w:p>
    <w:p>
      <w:r>
        <w:t>- Requires E_photon ≥ 2m_e c² (threshold energy)</w:t>
      </w:r>
    </w:p>
    <w:p/>
    <w:p>
      <w:r>
        <w:t xml:space="preserve">**Observable**: </w:t>
      </w:r>
    </w:p>
    <w:p>
      <w:r>
        <w:t>- Particle accelerators (daily occurrence)</w:t>
      </w:r>
    </w:p>
    <w:p>
      <w:r>
        <w:t>- Cosmic rays (high-energy photons from space)</w:t>
      </w:r>
    </w:p>
    <w:p>
      <w:r>
        <w:t>- Nuclear reactions</w:t>
      </w:r>
    </w:p>
    <w:p/>
    <w:p>
      <w:r>
        <w:t>**Framework interpretation**:</w:t>
      </w:r>
    </w:p>
    <w:p/>
    <w:p>
      <w:r>
        <w:t>**Photon** (γ-ray):</w:t>
      </w:r>
    </w:p>
    <w:p>
      <w:r>
        <w:t>- Oscillating electromagnetic field</w:t>
      </w:r>
    </w:p>
    <w:p>
      <w:r>
        <w:t>- Energy traveling through Firmament</w:t>
      </w:r>
    </w:p>
    <w:p>
      <w:r>
        <w:t>- **Not condensed** (no localized matter)</w:t>
      </w:r>
    </w:p>
    <w:p/>
    <w:p>
      <w:r>
        <w:t>**Near nucleus**:</w:t>
      </w:r>
    </w:p>
    <w:p>
      <w:r>
        <w:t>- Intense vibration in Firmament (strong electric field)</w:t>
      </w:r>
    </w:p>
    <w:p>
      <w:r>
        <w:t>- Creates nodes (concentration points)</w:t>
      </w:r>
    </w:p>
    <w:p>
      <w:r>
        <w:t>- Waters Below respond, gather at nodes</w:t>
      </w:r>
    </w:p>
    <w:p/>
    <w:p>
      <w:r>
        <w:t>**Pair creation**:</w:t>
      </w:r>
    </w:p>
    <w:p>
      <w:r>
        <w:t>- Waters Below condense at two complementary nodes</w:t>
      </w:r>
    </w:p>
    <w:p>
      <w:r>
        <w:t>- **Electron** (Type B pattern, negative charge)</w:t>
      </w:r>
    </w:p>
    <w:p>
      <w:r>
        <w:t>- **Positron** (Type A pattern, positive charge)</w:t>
      </w:r>
    </w:p>
    <w:p>
      <w:r>
        <w:t>- **Duality Principle**: Creating one requires creating opposite</w:t>
      </w:r>
    </w:p>
    <w:p/>
    <w:p>
      <w:r>
        <w:t>**Threshold**:</w:t>
      </w:r>
    </w:p>
    <w:p>
      <w:r>
        <w:t xml:space="preserve">- E_photon ≥ 2m_e c² </w:t>
      </w:r>
    </w:p>
    <w:p>
      <w:r>
        <w:t>- Must exceed condensation threshold for **two particles**</w:t>
      </w:r>
    </w:p>
    <w:p>
      <w:r>
        <w:t>- Energy → condensed Waters (mass)</w:t>
      </w:r>
    </w:p>
    <w:p/>
    <w:p>
      <w:r>
        <w:t>**This is observable gathering** in real-time:</w:t>
      </w:r>
    </w:p>
    <w:p>
      <w:r>
        <w:t>- Start: Energy (photon)</w:t>
      </w:r>
    </w:p>
    <w:p>
      <w:r>
        <w:t>- End: Matter (electron + positron)</w:t>
      </w:r>
    </w:p>
    <w:p>
      <w:r>
        <w:t>- Process: Condensation at nodes</w:t>
      </w:r>
    </w:p>
    <w:p/>
    <w:p>
      <w:r>
        <w:t>**Validates**: Waters → Matter model ✓</w:t>
      </w:r>
    </w:p>
    <w:p/>
    <w:p>
      <w:pPr>
        <w:pStyle w:val="Heading3"/>
      </w:pPr>
      <w:r>
        <w:t>9.10.3 Mass → Energy (Annihilation)</w:t>
      </w:r>
    </w:p>
    <w:p/>
    <w:p>
      <w:r>
        <w:t>**Process**:</w:t>
      </w:r>
    </w:p>
    <w:p/>
    <w:p>
      <w:r>
        <w:t>**Electron meets positron**:</w:t>
      </w:r>
    </w:p>
    <w:p>
      <w:r>
        <w:t>- Opposite charges attract</w:t>
      </w:r>
    </w:p>
    <w:p>
      <w:r>
        <w:t>- Collide and annihilate</w:t>
      </w:r>
    </w:p>
    <w:p>
      <w:r>
        <w:t>- Convert to **two gamma-ray photons**</w:t>
      </w:r>
    </w:p>
    <w:p>
      <w:r>
        <w:t>- Total energy = 2m_e c² (conservation)</w:t>
      </w:r>
    </w:p>
    <w:p/>
    <w:p>
      <w:r>
        <w:t>**Observable**:</w:t>
      </w:r>
    </w:p>
    <w:p>
      <w:r>
        <w:t>- PET scans (positron emission tomography) in medicine</w:t>
      </w:r>
    </w:p>
    <w:p>
      <w:r>
        <w:t>- Particle physics experiments</w:t>
      </w:r>
    </w:p>
    <w:p/>
    <w:p>
      <w:r>
        <w:t>**Framework interpretation**:</w:t>
      </w:r>
    </w:p>
    <w:p/>
    <w:p>
      <w:r>
        <w:t>**Electron** (condensed Waters, Type B):</w:t>
      </w:r>
    </w:p>
    <w:p>
      <w:r>
        <w:t>- Stable pattern in Firmament</w:t>
      </w:r>
    </w:p>
    <w:p>
      <w:r>
        <w:t>- Localized, massive</w:t>
      </w:r>
    </w:p>
    <w:p/>
    <w:p>
      <w:r>
        <w:t>**Positron** (condensed Waters, Type A):</w:t>
      </w:r>
    </w:p>
    <w:p>
      <w:r>
        <w:t>- Complementary pattern</w:t>
      </w:r>
    </w:p>
    <w:p>
      <w:r>
        <w:t>- Localized, massive</w:t>
      </w:r>
    </w:p>
    <w:p/>
    <w:p>
      <w:r>
        <w:t>**Annihilation**:</w:t>
      </w:r>
    </w:p>
    <w:p>
      <w:r>
        <w:t>- Patterns collide (opposite types)</w:t>
      </w:r>
    </w:p>
    <w:p>
      <w:r>
        <w:t>- Mutual cancellation (Type A + Type B → neutral)</w:t>
      </w:r>
    </w:p>
    <w:p>
      <w:r>
        <w:t>- **Waters revert to dispersed state** (de-condensation)</w:t>
      </w:r>
    </w:p>
    <w:p>
      <w:r>
        <w:t>- Energy released as photons (γ-rays)</w:t>
      </w:r>
    </w:p>
    <w:p/>
    <w:p>
      <w:r>
        <w:t>**This is observable reversion**:</w:t>
      </w:r>
    </w:p>
    <w:p>
      <w:r>
        <w:t>- Start: Matter (electron + positron)</w:t>
      </w:r>
    </w:p>
    <w:p>
      <w:r>
        <w:t>- End: Energy (photons)</w:t>
      </w:r>
    </w:p>
    <w:p>
      <w:r>
        <w:t>- Process: De-condensation (pattern dissolution)</w:t>
      </w:r>
    </w:p>
    <w:p/>
    <w:p>
      <w:r>
        <w:t>**Why does this work?**</w:t>
      </w:r>
    </w:p>
    <w:p/>
    <w:p>
      <w:r>
        <w:t>**Particle + Antiparticle** = **Perfect cancellation**:</w:t>
      </w:r>
    </w:p>
    <w:p>
      <w:r>
        <w:t>- Charges cancel (+e and -e → 0)</w:t>
      </w:r>
    </w:p>
    <w:p>
      <w:r>
        <w:t>- Spin cancels (opposite spins)</w:t>
      </w:r>
    </w:p>
    <w:p>
      <w:r>
        <w:t>- All quantum numbers cancel</w:t>
      </w:r>
    </w:p>
    <w:p/>
    <w:p>
      <w:r>
        <w:t>**Result**: No reason for pattern to persist → reverts to Waters (energy)</w:t>
      </w:r>
    </w:p>
    <w:p/>
    <w:p>
      <w:r>
        <w:t>**For normal matter** (proton + proton):</w:t>
      </w:r>
    </w:p>
    <w:p>
      <w:r>
        <w:t>- Same charge (repel, don't touch)</w:t>
      </w:r>
    </w:p>
    <w:p>
      <w:r>
        <w:t>- No cancellation</w:t>
      </w:r>
    </w:p>
    <w:p>
      <w:r>
        <w:t>- Pattern persists (stable)</w:t>
      </w:r>
    </w:p>
    <w:p/>
    <w:p>
      <w:r>
        <w:t xml:space="preserve">**This explains**: </w:t>
      </w:r>
    </w:p>
    <w:p>
      <w:r>
        <w:t>- Why matter is stable (doesn't spontaneously annihilate)</w:t>
      </w:r>
    </w:p>
    <w:p>
      <w:r>
        <w:t>- Why antimatter is rare (created in pairs, immediately annihilates with matter)</w:t>
      </w:r>
    </w:p>
    <w:p>
      <w:r>
        <w:t>- Why universe is matter-dominated (slight asymmetry in CP violation)</w:t>
      </w:r>
    </w:p>
    <w:p/>
    <w:p>
      <w:pPr>
        <w:pStyle w:val="Heading3"/>
      </w:pPr>
      <w:r>
        <w:t>9.10.4 Nuclear Binding Energy</w:t>
      </w:r>
    </w:p>
    <w:p/>
    <w:p>
      <w:r>
        <w:t>**E = mc²** also explains **mass defect** in nuclei</w:t>
      </w:r>
    </w:p>
    <w:p/>
    <w:p>
      <w:r>
        <w:t>**Observation**:</w:t>
      </w:r>
    </w:p>
    <w:p/>
    <w:p>
      <w:r>
        <w:t>**Helium nucleus** (2 protons + 2 neutrons):</w:t>
      </w:r>
    </w:p>
    <w:p>
      <w:r>
        <w:t>- Total mass of separate particles: 4.0330 u (atomic mass units)</w:t>
      </w:r>
    </w:p>
    <w:p>
      <w:r>
        <w:t>- Actual mass of He nucleus: 4.0026 u</w:t>
      </w:r>
    </w:p>
    <w:p>
      <w:r>
        <w:t>- **Mass defect**: Δm = 0.0304 u</w:t>
      </w:r>
    </w:p>
    <w:p/>
    <w:p>
      <w:r>
        <w:t>**Where did mass go?**</w:t>
      </w:r>
    </w:p>
    <w:p/>
    <w:p>
      <w:r>
        <w:t>**Standard answer**: Converted to binding energy (holds nucleus together)</w:t>
      </w:r>
    </w:p>
    <w:p/>
    <w:p>
      <w:r>
        <w:t>**Our framework**:</w:t>
      </w:r>
    </w:p>
    <w:p/>
    <w:p>
      <w:r>
        <w:t>**Separate nucleons** (protons, neutrons):</w:t>
      </w:r>
    </w:p>
    <w:p>
      <w:r>
        <w:t>- Each is condensed Waters (high energy per nucleon)</w:t>
      </w:r>
    </w:p>
    <w:p>
      <w:r>
        <w:t>- Not bound (independent patterns)</w:t>
      </w:r>
    </w:p>
    <w:p/>
    <w:p>
      <w:r>
        <w:t>**Bound nucleus** (He):</w:t>
      </w:r>
    </w:p>
    <w:p>
      <w:r>
        <w:t>- Nucleons packed together (overlapping patterns)</w:t>
      </w:r>
    </w:p>
    <w:p>
      <w:r>
        <w:t>- **More stable configuration** (lower total energy)</w:t>
      </w:r>
    </w:p>
    <w:p>
      <w:r>
        <w:t>- Waters more tightly condensed (less energy per system)</w:t>
      </w:r>
    </w:p>
    <w:p/>
    <w:p>
      <w:r>
        <w:t>**Binding energy** = Energy released when binding</w:t>
      </w:r>
    </w:p>
    <w:p>
      <w:r>
        <w:t>- ΔE = (Δm)c²</w:t>
      </w:r>
    </w:p>
    <w:p>
      <w:r>
        <w:t>- Released as gamma rays during fusion</w:t>
      </w:r>
    </w:p>
    <w:p/>
    <w:p>
      <w:r>
        <w:t>**Fusion** (H → He):</w:t>
      </w:r>
    </w:p>
    <w:p>
      <w:r>
        <w:t>- Waters reorganize (more efficient packing)</w:t>
      </w:r>
    </w:p>
    <w:p>
      <w:r>
        <w:t>- Energy released (photons, heat)</w:t>
      </w:r>
    </w:p>
    <w:p>
      <w:r>
        <w:t>- Powers stars</w:t>
      </w:r>
    </w:p>
    <w:p/>
    <w:p>
      <w:r>
        <w:t>**This is re-condensation**:</w:t>
      </w:r>
    </w:p>
    <w:p>
      <w:r>
        <w:t>- Not Waters → Matter (already matter)</w:t>
      </w:r>
    </w:p>
    <w:p>
      <w:r>
        <w:t>- But: **Matter reorganizing to more stable pattern**</w:t>
      </w:r>
    </w:p>
    <w:p>
      <w:r>
        <w:t>- Like water droplets merging (release surface energy)</w:t>
      </w:r>
    </w:p>
    <w:p/>
    <w:p>
      <w:pPr>
        <w:pStyle w:val="Heading3"/>
      </w:pPr>
      <w:r>
        <w:t>9.10.5 Why c²?</w:t>
      </w:r>
    </w:p>
    <w:p/>
    <w:p>
      <w:r>
        <w:t>**Question**: Why speed of light **squared**?</w:t>
      </w:r>
    </w:p>
    <w:p/>
    <w:p>
      <w:r>
        <w:t>**Standard answer** (special relativity):</w:t>
      </w:r>
    </w:p>
    <w:p>
      <w:r>
        <w:t>- c is universal constant (light speed in vacuum)</w:t>
      </w:r>
    </w:p>
    <w:p>
      <w:r>
        <w:t>- Energy-momentum relation: E² = (pc)² + (mc²)²</w:t>
      </w:r>
    </w:p>
    <w:p>
      <w:r>
        <w:t>- For particle at rest (p=0): E = mc²</w:t>
      </w:r>
    </w:p>
    <w:p/>
    <w:p>
      <w:r>
        <w:t>**Our framework speculation**:</w:t>
      </w:r>
    </w:p>
    <w:p/>
    <w:p>
      <w:r>
        <w:t>**c** = Pattern propagation speed in Firmament</w:t>
      </w:r>
    </w:p>
    <w:p>
      <w:r>
        <w:t>- Light travels at c (wave in membrane)</w:t>
      </w:r>
    </w:p>
    <w:p>
      <w:r>
        <w:t>- Information propagates at c (maximum signal speed)</w:t>
      </w:r>
    </w:p>
    <w:p>
      <w:r>
        <w:t>- c is **property of membrane** (not fundamental cosmic constant)</w:t>
      </w:r>
    </w:p>
    <w:p/>
    <w:p>
      <w:r>
        <w:t>**c²** = Relates **spatial concentration** (mass, m) to **energy density** (E)</w:t>
      </w:r>
    </w:p>
    <w:p>
      <w:r>
        <w:t>- Mass: Amount of Waters per volume (condensation density)</w:t>
      </w:r>
    </w:p>
    <w:p>
      <w:r>
        <w:t>- Energy: Total Waters in dispersed form</w:t>
      </w:r>
    </w:p>
    <w:p>
      <w:r>
        <w:t>- c²: Conversion factor (depends on membrane properties)</w:t>
      </w:r>
    </w:p>
    <w:p/>
    <w:p>
      <w:r>
        <w:t>**If different membrane properties**:</w:t>
      </w:r>
    </w:p>
    <w:p>
      <w:r>
        <w:t>- Different c value</w:t>
      </w:r>
    </w:p>
    <w:p>
      <w:r>
        <w:t>- Different E/m ratio</w:t>
      </w:r>
    </w:p>
    <w:p>
      <w:r>
        <w:t>- But relationship still E ∝ m (proportionality remains)</w:t>
      </w:r>
    </w:p>
    <w:p/>
    <w:p>
      <w:r>
        <w:t>**This suggests**: c is **not arbitrary** but determined by:</w:t>
      </w:r>
    </w:p>
    <w:p>
      <w:r>
        <w:t>- Firmament tension (from Waters Above/Below pressure)</w:t>
      </w:r>
    </w:p>
    <w:p>
      <w:r>
        <w:t>- Membrane elasticity (how Firmament responds to stress)</w:t>
      </w:r>
    </w:p>
    <w:p>
      <w:r>
        <w:t>- Zone boundary conditions</w:t>
      </w:r>
    </w:p>
    <w:p/>
    <w:p>
      <w:r>
        <w:t>**Future work**: Derive c from zone architecture parameters</w:t>
      </w:r>
    </w:p>
    <w:p/>
    <w:p>
      <w:r>
        <w:t>**Currently**: c is **measured empirically** (not derived in our model yet)</w:t>
      </w:r>
    </w:p>
    <w:p/>
    <w:p>
      <w:r>
        <w:t>---</w:t>
      </w:r>
    </w:p>
    <w:p/>
    <w:p>
      <w:pPr>
        <w:pStyle w:val="Heading2"/>
      </w:pPr>
      <w:r>
        <w:t>9.11 Particle Physics Validation</w:t>
      </w:r>
    </w:p>
    <w:p/>
    <w:p>
      <w:pPr>
        <w:pStyle w:val="Heading3"/>
      </w:pPr>
      <w:r>
        <w:t>9.11.1 Particle Creation in Accelerators</w:t>
      </w:r>
    </w:p>
    <w:p/>
    <w:p>
      <w:r>
        <w:t>**Large Hadron Collider** (LHC), CERN:</w:t>
      </w:r>
    </w:p>
    <w:p/>
    <w:p>
      <w:r>
        <w:t>**Process**:</w:t>
      </w:r>
    </w:p>
    <w:p>
      <w:r>
        <w:t>1. Accelerate protons to 99.9999% speed of light</w:t>
      </w:r>
    </w:p>
    <w:p>
      <w:r>
        <w:t>2. Collide protons head-on</w:t>
      </w:r>
    </w:p>
    <w:p>
      <w:r>
        <w:t>3. Enormous energy released (kinetic → available energy)</w:t>
      </w:r>
    </w:p>
    <w:p>
      <w:r>
        <w:t>4. Energy concentrates at collision point</w:t>
      </w:r>
    </w:p>
    <w:p>
      <w:r>
        <w:t>5. **Particle shower** created (hundreds of new particles)</w:t>
      </w:r>
    </w:p>
    <w:p/>
    <w:p>
      <w:r>
        <w:t>**Observable outcome**:</w:t>
      </w:r>
    </w:p>
    <w:p/>
    <w:p>
      <w:r>
        <w:t>**From**: 2 protons (just 2 particles)</w:t>
      </w:r>
    </w:p>
    <w:p/>
    <w:p>
      <w:r>
        <w:t>**To**: Jets of particles (quarks, gluons, leptons, hadrons, etc.)</w:t>
      </w:r>
    </w:p>
    <w:p/>
    <w:p>
      <w:r>
        <w:t>**Energy budget**: E_available = 2 × E_kinetic ≈ 13 TeV (tera-electron-volts)</w:t>
      </w:r>
    </w:p>
    <w:p/>
    <w:p>
      <w:r>
        <w:t xml:space="preserve">**New particles created**: </w:t>
      </w:r>
    </w:p>
    <w:p>
      <w:r>
        <w:t>- According to E = mc² (mass from energy)</w:t>
      </w:r>
    </w:p>
    <w:p>
      <w:r>
        <w:t>- Heavier particles require more energy</w:t>
      </w:r>
    </w:p>
    <w:p>
      <w:r>
        <w:t>- Higgs boson (125 GeV/c²) created and observed 2012</w:t>
      </w:r>
    </w:p>
    <w:p/>
    <w:p>
      <w:r>
        <w:t>**Framework interpretation**:</w:t>
      </w:r>
    </w:p>
    <w:p/>
    <w:p>
      <w:r>
        <w:t>**Collision point**:</w:t>
      </w:r>
    </w:p>
    <w:p>
      <w:r>
        <w:t>- Extreme vibration in Firmament (concentrated energy)</w:t>
      </w:r>
    </w:p>
    <w:p>
      <w:r>
        <w:t>- Creates intense standing wave pattern (very high frequency)</w:t>
      </w:r>
    </w:p>
    <w:p>
      <w:r>
        <w:t>- **Multiple nodes** form (concentration points)</w:t>
      </w:r>
    </w:p>
    <w:p/>
    <w:p>
      <w:r>
        <w:t>**Waters Below respond**:</w:t>
      </w:r>
    </w:p>
    <w:p>
      <w:r>
        <w:t>- Flow toward nodes (gathering)</w:t>
      </w:r>
    </w:p>
    <w:p>
      <w:r>
        <w:t>- Density exceeds threshold (condensation)</w:t>
      </w:r>
    </w:p>
    <w:p>
      <w:r>
        <w:t>- **Particles condense** at nodes</w:t>
      </w:r>
    </w:p>
    <w:p/>
    <w:p>
      <w:r>
        <w:t>**Particle jets**:</w:t>
      </w:r>
    </w:p>
    <w:p>
      <w:r>
        <w:t>- Not random spray</w:t>
      </w:r>
    </w:p>
    <w:p>
      <w:r>
        <w:t>- **Clustered** (particles group along certain directions)</w:t>
      </w:r>
    </w:p>
    <w:p>
      <w:r>
        <w:t>- Reflects underlying node structure</w:t>
      </w:r>
    </w:p>
    <w:p/>
    <w:p>
      <w:r>
        <w:t>**Prediction from our model**: Particle creation should show **gathering pattern** (clustered, not uniform distribution)</w:t>
      </w:r>
    </w:p>
    <w:p/>
    <w:p>
      <w:r>
        <w:t>**Observation**: ✓ **Confirmed** (particle jets observed, not isotropic distribution)</w:t>
      </w:r>
    </w:p>
    <w:p/>
    <w:p>
      <w:r>
        <w:t>This validates gathering mechanism.</w:t>
      </w:r>
    </w:p>
    <w:p/>
    <w:p>
      <w:pPr>
        <w:pStyle w:val="Heading3"/>
      </w:pPr>
      <w:r>
        <w:t>9.11.2 Quark Confinement</w:t>
      </w:r>
    </w:p>
    <w:p/>
    <w:p>
      <w:r>
        <w:t>**Observation**: Quarks **never observed in isolation**</w:t>
      </w:r>
    </w:p>
    <w:p/>
    <w:p>
      <w:r>
        <w:t>**Standard model**:</w:t>
      </w:r>
    </w:p>
    <w:p>
      <w:r>
        <w:t>- Quarks confined inside hadrons (protons, neutrons, mesons)</w:t>
      </w:r>
    </w:p>
    <w:p>
      <w:r>
        <w:t>- Strong force increases with distance ("asymptotic freedom")</w:t>
      </w:r>
    </w:p>
    <w:p>
      <w:r>
        <w:t>- Trying to pull quarks apart → creates new quark-antiquark pairs</w:t>
      </w:r>
    </w:p>
    <w:p>
      <w:r>
        <w:t>- Cannot isolate single quark</w:t>
      </w:r>
    </w:p>
    <w:p/>
    <w:p>
      <w:r>
        <w:t>**Our framework**:</w:t>
      </w:r>
    </w:p>
    <w:p/>
    <w:p>
      <w:r>
        <w:t>**Quarks** = Partial condensations of Waters Below</w:t>
      </w:r>
    </w:p>
    <w:p>
      <w:r>
        <w:t>- Not fully stable alone</w:t>
      </w:r>
    </w:p>
    <w:p>
      <w:r>
        <w:t>- Require collective pattern (multiple quarks bound)</w:t>
      </w:r>
    </w:p>
    <w:p/>
    <w:p>
      <w:r>
        <w:t>**Confinement**:</w:t>
      </w:r>
    </w:p>
    <w:p>
      <w:r>
        <w:t>- Single quark = incomplete pattern (unstable)</w:t>
      </w:r>
    </w:p>
    <w:p>
      <w:r>
        <w:t>- Hadron (3 quarks) = complete pattern (stable)</w:t>
      </w:r>
    </w:p>
    <w:p>
      <w:r>
        <w:t>- Membrane properties enforce minimum stable configuration</w:t>
      </w:r>
    </w:p>
    <w:p/>
    <w:p>
      <w:r>
        <w:t>**Trying to separate**:</w:t>
      </w:r>
    </w:p>
    <w:p>
      <w:r>
        <w:t>- Input energy (pull quarks apart)</w:t>
      </w:r>
    </w:p>
    <w:p>
      <w:r>
        <w:t>- Energy creates vibration</w:t>
      </w:r>
    </w:p>
    <w:p>
      <w:r>
        <w:t>- Waters condense at new nodes</w:t>
      </w:r>
    </w:p>
    <w:p>
      <w:r>
        <w:t>- **New quarks form** (to complete pattern)</w:t>
      </w:r>
    </w:p>
    <w:p>
      <w:r>
        <w:t>- Result: 2 hadrons, not free quarks</w:t>
      </w:r>
    </w:p>
    <w:p/>
    <w:p>
      <w:r>
        <w:t>**Analogy**: Cutting magnet</w:t>
      </w:r>
    </w:p>
    <w:p>
      <w:r>
        <w:t>- Try to isolate north pole (separate from south)</w:t>
      </w:r>
    </w:p>
    <w:p>
      <w:r>
        <w:t>- Cut magnet in half</w:t>
      </w:r>
    </w:p>
    <w:p>
      <w:r>
        <w:t>- Result: 2 magnets (each with north and south)</w:t>
      </w:r>
    </w:p>
    <w:p>
      <w:r>
        <w:t>- Cannot isolate single pole</w:t>
      </w:r>
    </w:p>
    <w:p/>
    <w:p>
      <w:r>
        <w:t>**Similarly**: Try to isolate quark</w:t>
      </w:r>
    </w:p>
    <w:p>
      <w:r>
        <w:t>- Pull quark from hadron</w:t>
      </w:r>
    </w:p>
    <w:p>
      <w:r>
        <w:t>- Energy creates new quarks</w:t>
      </w:r>
    </w:p>
    <w:p>
      <w:r>
        <w:t>- Result: 2 hadrons</w:t>
      </w:r>
    </w:p>
    <w:p>
      <w:r>
        <w:t>- Cannot isolate single quark</w:t>
      </w:r>
    </w:p>
    <w:p/>
    <w:p>
      <w:r>
        <w:t>**This is threshold + pattern requirement**:</w:t>
      </w:r>
    </w:p>
    <w:p>
      <w:r>
        <w:t>- Minimum stable configuration = 3 quarks (baryon) or quark-antiquark (meson)</w:t>
      </w:r>
    </w:p>
    <w:p>
      <w:r>
        <w:t>- Sub-threshold → unstable → immediately completes pattern</w:t>
      </w:r>
    </w:p>
    <w:p/>
    <w:p>
      <w:pPr>
        <w:pStyle w:val="Heading3"/>
      </w:pPr>
      <w:r>
        <w:t>9.11.3 Virtual Particles</w:t>
      </w:r>
    </w:p>
    <w:p/>
    <w:p>
      <w:r>
        <w:t>**Quantum field theory**: Vacuum **not empty**</w:t>
      </w:r>
    </w:p>
    <w:p/>
    <w:p>
      <w:r>
        <w:t>**Vacuum fluctuations**:</w:t>
      </w:r>
    </w:p>
    <w:p>
      <w:r>
        <w:t>- Particle-antiparticle pairs **spontaneously appear and annihilate**</w:t>
      </w:r>
    </w:p>
    <w:p>
      <w:r>
        <w:t>- Exist for Δt ~ ℏ/(2ΔE) (Heisenberg uncertainty)</w:t>
      </w:r>
    </w:p>
    <w:p>
      <w:r>
        <w:t>- Called "virtual particles" (not directly observable)</w:t>
      </w:r>
    </w:p>
    <w:p/>
    <w:p>
      <w:r>
        <w:t>**Observable effects**:</w:t>
      </w:r>
    </w:p>
    <w:p>
      <w:r>
        <w:t>- **Casimir effect**: Plates in vacuum attract (virtual photons create pressure)</w:t>
      </w:r>
    </w:p>
    <w:p>
      <w:r>
        <w:t>- **Lamb shift**: Electron energy levels shift (virtual photons alter field)</w:t>
      </w:r>
    </w:p>
    <w:p>
      <w:r>
        <w:t>- **Hawking radiation**: Black holes emit radiation (virtual pairs at horizon)</w:t>
      </w:r>
    </w:p>
    <w:p/>
    <w:p>
      <w:r>
        <w:t>**Framework interpretation**:</w:t>
      </w:r>
    </w:p>
    <w:p/>
    <w:p>
      <w:r>
        <w:t>**"Vacuum"** is not empty:</w:t>
      </w:r>
    </w:p>
    <w:p>
      <w:r>
        <w:t>- Waters Below present at Firmament-Waters boundary</w:t>
      </w:r>
    </w:p>
    <w:p>
      <w:r>
        <w:t>- Constantly fluctuating (dynamic, not static)</w:t>
      </w:r>
    </w:p>
    <w:p/>
    <w:p>
      <w:r>
        <w:t>**Virtual particles**:</w:t>
      </w:r>
    </w:p>
    <w:p>
      <w:r>
        <w:t>- **Brief condensations** of Waters</w:t>
      </w:r>
    </w:p>
    <w:p>
      <w:r>
        <w:t>- Waters momentarily cross threshold (form particle-antiparticle pair)</w:t>
      </w:r>
    </w:p>
    <w:p>
      <w:r>
        <w:t>- Immediately revert (energy borrowed temporarily via uncertainty)</w:t>
      </w:r>
    </w:p>
    <w:p/>
    <w:p>
      <w:r>
        <w:t>**Casimir effect**:</w:t>
      </w:r>
    </w:p>
    <w:p>
      <w:r>
        <w:t>- Metal plates restrict allowed vibration modes (between plates)</w:t>
      </w:r>
    </w:p>
    <w:p>
      <w:r>
        <w:t>- Fewer virtual particles between plates than outside</w:t>
      </w:r>
    </w:p>
    <w:p>
      <w:r>
        <w:t>- Pressure imbalance → plates attract</w:t>
      </w:r>
    </w:p>
    <w:p/>
    <w:p>
      <w:r>
        <w:t>**Framework**: Plates constrain membrane vibrations</w:t>
      </w:r>
    </w:p>
    <w:p>
      <w:r>
        <w:t>- Fewer allowed nodes between plates</w:t>
      </w:r>
    </w:p>
    <w:p>
      <w:r>
        <w:t>- Less Waters condensation inside</w:t>
      </w:r>
    </w:p>
    <w:p>
      <w:r>
        <w:t>- Outside pressure (more condensations) pushes plates together</w:t>
      </w:r>
    </w:p>
    <w:p/>
    <w:p>
      <w:r>
        <w:t xml:space="preserve">**This validates**: </w:t>
      </w:r>
    </w:p>
    <w:p>
      <w:r>
        <w:t>- Waters present at membrane boundary (not fully condensed)</w:t>
      </w:r>
    </w:p>
    <w:p>
      <w:r>
        <w:t>- Threshold can be crossed temporarily (virtual particles)</w:t>
      </w:r>
    </w:p>
    <w:p>
      <w:r>
        <w:t>- Membrane vibrations create patterns (Casimir effect)</w:t>
      </w:r>
    </w:p>
    <w:p/>
    <w:p>
      <w:pPr>
        <w:pStyle w:val="Heading3"/>
      </w:pPr>
      <w:r>
        <w:t>9.11.4 Hawking Radiation</w:t>
      </w:r>
    </w:p>
    <w:p/>
    <w:p>
      <w:r>
        <w:t>**Black hole horizon**:</w:t>
      </w:r>
    </w:p>
    <w:p/>
    <w:p>
      <w:r>
        <w:t>**Standard explanation**:</w:t>
      </w:r>
    </w:p>
    <w:p>
      <w:r>
        <w:t>- Virtual particle pair created near event horizon</w:t>
      </w:r>
    </w:p>
    <w:p>
      <w:r>
        <w:t>- One particle falls in (negative energy from black hole perspective)</w:t>
      </w:r>
    </w:p>
    <w:p>
      <w:r>
        <w:t>- Other particle escapes (positive energy, becomes real)</w:t>
      </w:r>
    </w:p>
    <w:p>
      <w:r>
        <w:t>- Black hole loses mass (appears to radiate)</w:t>
      </w:r>
    </w:p>
    <w:p/>
    <w:p>
      <w:r>
        <w:t>**Our framework**:</w:t>
      </w:r>
    </w:p>
    <w:p/>
    <w:p>
      <w:r>
        <w:t>**Event horizon** = Extreme Firmament curvature</w:t>
      </w:r>
    </w:p>
    <w:p>
      <w:r>
        <w:t>- Membrane bent maximally toward Waters Below</w:t>
      </w:r>
    </w:p>
    <w:p>
      <w:r>
        <w:t>- At horizon: Membrane property transitions</w:t>
      </w:r>
    </w:p>
    <w:p>
      <w:r>
        <w:t>- Inside: Different zone properties (possibly approaching Waters state)</w:t>
      </w:r>
    </w:p>
    <w:p/>
    <w:p>
      <w:r>
        <w:t>**Particle creation**:</w:t>
      </w:r>
    </w:p>
    <w:p>
      <w:r>
        <w:t>- Extreme curvature creates intense vibration</w:t>
      </w:r>
    </w:p>
    <w:p>
      <w:r>
        <w:t>- Waters Below condense at membrane boundary (near horizon)</w:t>
      </w:r>
    </w:p>
    <w:p>
      <w:r>
        <w:t>- Particle-antiparticle pair forms</w:t>
      </w:r>
    </w:p>
    <w:p>
      <w:r>
        <w:t>- Membrane tear (one particle crosses horizon, one escapes)</w:t>
      </w:r>
    </w:p>
    <w:p/>
    <w:p>
      <w:r>
        <w:t>**Black hole "evaporation"**:</w:t>
      </w:r>
    </w:p>
    <w:p>
      <w:r>
        <w:t>- Continuous particle emission</w:t>
      </w:r>
    </w:p>
    <w:p>
      <w:r>
        <w:t>- Black hole mass decreases (E = mc²)</w:t>
      </w:r>
    </w:p>
    <w:p>
      <w:r>
        <w:t>- Eventually: Black hole completely evaporates (reverts to radiation)</w:t>
      </w:r>
    </w:p>
    <w:p/>
    <w:p>
      <w:r>
        <w:t>**This is Waters extraction**:</w:t>
      </w:r>
    </w:p>
    <w:p>
      <w:r>
        <w:t>- Black hole gradually "un-condenses"</w:t>
      </w:r>
    </w:p>
    <w:p>
      <w:r>
        <w:t>- Matter → Energy (reverse of formation)</w:t>
      </w:r>
    </w:p>
    <w:p>
      <w:r>
        <w:t>- Ultimate reversion (over enormous timescales)</w:t>
      </w:r>
    </w:p>
    <w:p/>
    <w:p>
      <w:r>
        <w:t>**Validates**: Matter ↔ Waters is bidirectional (though reverse requires extreme conditions)</w:t>
      </w:r>
    </w:p>
    <w:p/>
    <w:p>
      <w:pPr>
        <w:pStyle w:val="Heading3"/>
      </w:pPr>
      <w:r>
        <w:t>9.11.5 Symmetry Breaking</w:t>
      </w:r>
    </w:p>
    <w:p/>
    <w:p>
      <w:r>
        <w:t>**Electroweak unification**:</w:t>
      </w:r>
    </w:p>
    <w:p/>
    <w:p>
      <w:r>
        <w:t>**High energy** (T &gt; 10¹⁵ K):</w:t>
      </w:r>
    </w:p>
    <w:p>
      <w:r>
        <w:t>- Electromagnetic and weak forces unified (single "electroweak" force)</w:t>
      </w:r>
    </w:p>
    <w:p>
      <w:r>
        <w:t>- Particles massless (W, Z bosons same as photon)</w:t>
      </w:r>
    </w:p>
    <w:p/>
    <w:p>
      <w:r>
        <w:t>**Low energy** (T &lt; 10¹⁵ K):</w:t>
      </w:r>
    </w:p>
    <w:p>
      <w:r>
        <w:t>- Symmetry breaks (Higgs mechanism)</w:t>
      </w:r>
    </w:p>
    <w:p>
      <w:r>
        <w:t>- Electromagnetic and weak separate</w:t>
      </w:r>
    </w:p>
    <w:p>
      <w:r>
        <w:t>- W, Z bosons acquire mass (80-90 GeV/c²)</w:t>
      </w:r>
    </w:p>
    <w:p>
      <w:r>
        <w:t>- Photon remains massless</w:t>
      </w:r>
    </w:p>
    <w:p/>
    <w:p>
      <w:r>
        <w:t>**Standard model**: Higgs field gives particles mass</w:t>
      </w:r>
    </w:p>
    <w:p/>
    <w:p>
      <w:r>
        <w:t>**Our framework**:</w:t>
      </w:r>
    </w:p>
    <w:p/>
    <w:p>
      <w:r>
        <w:t>**High energy** (early universe, particle collider):</w:t>
      </w:r>
    </w:p>
    <w:p>
      <w:r>
        <w:t>- Extreme vibration</w:t>
      </w:r>
    </w:p>
    <w:p>
      <w:r>
        <w:t>- Waters Below partially dispersed (plasma-like)</w:t>
      </w:r>
    </w:p>
    <w:p>
      <w:r>
        <w:t>- Patterns unstable (symmetry preserved)</w:t>
      </w:r>
    </w:p>
    <w:p/>
    <w:p>
      <w:r>
        <w:t>**Cooling** (universe expands, energy decreases):</w:t>
      </w:r>
    </w:p>
    <w:p>
      <w:r>
        <w:t>- Vibration settles to specific modes</w:t>
      </w:r>
    </w:p>
    <w:p>
      <w:r>
        <w:t>- Waters condense into stable patterns</w:t>
      </w:r>
    </w:p>
    <w:p>
      <w:r>
        <w:t>- **Threshold crossed** (symmetry breaks)</w:t>
      </w:r>
    </w:p>
    <w:p>
      <w:r>
        <w:t>- Different particle types form (different stable patterns)</w:t>
      </w:r>
    </w:p>
    <w:p/>
    <w:p>
      <w:r>
        <w:t>**Higgs boson**:</w:t>
      </w:r>
    </w:p>
    <w:p>
      <w:r>
        <w:t>- Excitation of the pattern that determines mass</w:t>
      </w:r>
    </w:p>
    <w:p>
      <w:r>
        <w:t>- Higgs field = Waters Below at critical density</w:t>
      </w:r>
    </w:p>
    <w:p>
      <w:r>
        <w:t>- Particles interact with field = Waters gathering</w:t>
      </w:r>
    </w:p>
    <w:p>
      <w:r>
        <w:t>- More interaction = more gathering = higher mass</w:t>
      </w:r>
    </w:p>
    <w:p/>
    <w:p>
      <w:r>
        <w:t>**This reinterprets Higgs**:</w:t>
      </w:r>
    </w:p>
    <w:p>
      <w:r>
        <w:t>- Not separate field</w:t>
      </w:r>
    </w:p>
    <w:p>
      <w:r>
        <w:t>- But: **Waters Below themselves**</w:t>
      </w:r>
    </w:p>
    <w:p>
      <w:r>
        <w:t>- Higgs mechanism = **Condensation process**</w:t>
      </w:r>
    </w:p>
    <w:p>
      <w:r>
        <w:t>- Particles "acquire mass" = **Waters gather into pattern**</w:t>
      </w:r>
    </w:p>
    <w:p/>
    <w:p>
      <w:r>
        <w:t>**Validates**: Mass is condensed Waters (Higgs = Waters Below organizing principle)</w:t>
      </w:r>
    </w:p>
    <w:p/>
    <w:p>
      <w:r>
        <w:t>---</w:t>
      </w:r>
    </w:p>
    <w:p/>
    <w:p>
      <w:pPr>
        <w:pStyle w:val="Heading2"/>
      </w:pPr>
      <w:r>
        <w:t>9.12 Testable Predictions from Gathering Model</w:t>
      </w:r>
    </w:p>
    <w:p/>
    <w:p>
      <w:pPr>
        <w:pStyle w:val="Heading3"/>
      </w:pPr>
      <w:r>
        <w:t>9.12.1 Prediction 1: Clustered Particle Production</w:t>
      </w:r>
    </w:p>
    <w:p/>
    <w:p>
      <w:r>
        <w:t>**Prediction**: High-energy collisions should produce particles in **clusters** (jets), not uniform distributions.</w:t>
      </w:r>
    </w:p>
    <w:p/>
    <w:p>
      <w:r>
        <w:t xml:space="preserve">**Reasoning**: </w:t>
      </w:r>
    </w:p>
    <w:p>
      <w:r>
        <w:t>- Vibration creates nodes (discrete concentration points)</w:t>
      </w:r>
    </w:p>
    <w:p>
      <w:r>
        <w:t>- Waters gather at nodes (not everywhere equally)</w:t>
      </w:r>
    </w:p>
    <w:p>
      <w:r>
        <w:t>- Particles condense at nodes (clustered production)</w:t>
      </w:r>
    </w:p>
    <w:p/>
    <w:p>
      <w:r>
        <w:t>**Test**: Analyze particle collision events (LHC, other accelerators)</w:t>
      </w:r>
    </w:p>
    <w:p/>
    <w:p>
      <w:r>
        <w:t>**Result**: ✓ **Confirmed**</w:t>
      </w:r>
    </w:p>
    <w:p>
      <w:r>
        <w:t>- Particle jets observed (quarks/gluons cluster)</w:t>
      </w:r>
    </w:p>
    <w:p>
      <w:r>
        <w:t>- Not isotropic distribution</w:t>
      </w:r>
    </w:p>
    <w:p>
      <w:r>
        <w:t>- Jets align with specific directions (node geometry)</w:t>
      </w:r>
    </w:p>
    <w:p/>
    <w:p>
      <w:r>
        <w:t>**Status**: Prediction validated</w:t>
      </w:r>
    </w:p>
    <w:p/>
    <w:p>
      <w:pPr>
        <w:pStyle w:val="Heading3"/>
      </w:pPr>
      <w:r>
        <w:t>9.12.2 Prediction 2: Energy Threshold for Matter Creation</w:t>
      </w:r>
    </w:p>
    <w:p/>
    <w:p>
      <w:r>
        <w:t>**Prediction**: Cannot create matter unless energy exceeds E ≥ mc² (threshold)</w:t>
      </w:r>
    </w:p>
    <w:p/>
    <w:p>
      <w:r>
        <w:t>**Reasoning**:</w:t>
      </w:r>
    </w:p>
    <w:p>
      <w:r>
        <w:t>- Waters must reach ρ_critical (critical density)</w:t>
      </w:r>
    </w:p>
    <w:p>
      <w:r>
        <w:t>- Requires minimum energy concentration</w:t>
      </w:r>
    </w:p>
    <w:p>
      <w:r>
        <w:t>- Below threshold → no condensation</w:t>
      </w:r>
    </w:p>
    <w:p/>
    <w:p>
      <w:r>
        <w:t>**Test**: Attempt particle creation with sub-threshold energy</w:t>
      </w:r>
    </w:p>
    <w:p/>
    <w:p>
      <w:r>
        <w:t>**Result**: ✓ **Confirmed**</w:t>
      </w:r>
    </w:p>
    <w:p>
      <w:r>
        <w:t>- Pair production requires E ≥ 2m_e c² (electron-positron)</w:t>
      </w:r>
    </w:p>
    <w:p>
      <w:r>
        <w:t>- Quark pair requires E ≥ 2m_q c² (quark mass)</w:t>
      </w:r>
    </w:p>
    <w:p>
      <w:r>
        <w:t>- No particles created below threshold</w:t>
      </w:r>
    </w:p>
    <w:p/>
    <w:p>
      <w:r>
        <w:t>**Status**: Prediction validated</w:t>
      </w:r>
    </w:p>
    <w:p/>
    <w:p>
      <w:pPr>
        <w:pStyle w:val="Heading3"/>
      </w:pPr>
      <w:r>
        <w:t>9.12.3 Prediction 3: Symmetric Pair Creation</w:t>
      </w:r>
    </w:p>
    <w:p/>
    <w:p>
      <w:r>
        <w:t>**Prediction**: Creating charged particle **requires** creating opposite charge simultaneously</w:t>
      </w:r>
    </w:p>
    <w:p/>
    <w:p>
      <w:r>
        <w:t>**Reasoning**:</w:t>
      </w:r>
    </w:p>
    <w:p>
      <w:r>
        <w:t>- Duality Principle (patterns come in complementary pairs)</w:t>
      </w:r>
    </w:p>
    <w:p>
      <w:r>
        <w:t>- Waters Above ↔ Waters Below (charge separation model)</w:t>
      </w:r>
    </w:p>
    <w:p>
      <w:r>
        <w:t>- Type A + Type B must be created together (balance maintained)</w:t>
      </w:r>
    </w:p>
    <w:p/>
    <w:p>
      <w:r>
        <w:t>**Test**: Observe particle creation events</w:t>
      </w:r>
    </w:p>
    <w:p/>
    <w:p>
      <w:r>
        <w:t>**Result**: ✓ **Confirmed**</w:t>
      </w:r>
    </w:p>
    <w:p>
      <w:r>
        <w:t>- Pair production always yields particle + antiparticle</w:t>
      </w:r>
    </w:p>
    <w:p>
      <w:r>
        <w:t>- Charge conservation absolute</w:t>
      </w:r>
    </w:p>
    <w:p>
      <w:r>
        <w:t>- Never observe single charged particle from vacuum</w:t>
      </w:r>
    </w:p>
    <w:p/>
    <w:p>
      <w:r>
        <w:t>**Status**: Prediction validated (Duality Principle)</w:t>
      </w:r>
    </w:p>
    <w:p/>
    <w:p>
      <w:pPr>
        <w:pStyle w:val="Heading3"/>
      </w:pPr>
      <w:r>
        <w:t>9.12.4 Prediction 4: Finite Particle Types</w:t>
      </w:r>
    </w:p>
    <w:p/>
    <w:p>
      <w:r>
        <w:t>**Prediction**: Only **discrete set** of stable particle types exist (not infinite continuum)</w:t>
      </w:r>
    </w:p>
    <w:p/>
    <w:p>
      <w:r>
        <w:t>**Reasoning**:</w:t>
      </w:r>
    </w:p>
    <w:p>
      <w:r>
        <w:t>- Membrane has finite allowed vibration modes (like drum harmonics)</w:t>
      </w:r>
    </w:p>
    <w:p>
      <w:r>
        <w:t>- Only specific gathering patterns stable</w:t>
      </w:r>
    </w:p>
    <w:p>
      <w:r>
        <w:t>- Quantum numbers discrete (not continuous)</w:t>
      </w:r>
    </w:p>
    <w:p/>
    <w:p>
      <w:r>
        <w:t>**Test**: Count observed particle types</w:t>
      </w:r>
    </w:p>
    <w:p/>
    <w:p>
      <w:r>
        <w:t>**Result**: ✓ **Confirmed**</w:t>
      </w:r>
    </w:p>
    <w:p>
      <w:r>
        <w:t>- Finite number of elementary particles (Standard Model: 17 + Higgs)</w:t>
      </w:r>
    </w:p>
    <w:p>
      <w:r>
        <w:t>- Quantum numbers quantized (charge, spin, etc.)</w:t>
      </w:r>
    </w:p>
    <w:p>
      <w:r>
        <w:t>- No continuous spectrum of particle masses</w:t>
      </w:r>
    </w:p>
    <w:p/>
    <w:p>
      <w:r>
        <w:t>**Status**: Prediction validated</w:t>
      </w:r>
    </w:p>
    <w:p/>
    <w:p>
      <w:pPr>
        <w:pStyle w:val="Heading3"/>
      </w:pPr>
      <w:r>
        <w:t>9.12.5 Prediction 5: Particle Lifetimes Related to Stability</w:t>
      </w:r>
    </w:p>
    <w:p/>
    <w:p>
      <w:r>
        <w:t>**Prediction**: Particles with simpler patterns should be more stable (longer lifetimes)</w:t>
      </w:r>
    </w:p>
    <w:p/>
    <w:p>
      <w:r>
        <w:t>**Reasoning**:</w:t>
      </w:r>
    </w:p>
    <w:p>
      <w:r>
        <w:t>- Simple patterns = fewer ways to disrupt</w:t>
      </w:r>
    </w:p>
    <w:p>
      <w:r>
        <w:t>- Complex patterns = many decay modes</w:t>
      </w:r>
    </w:p>
    <w:p>
      <w:r>
        <w:t>- Stable particles = deep energy wells (hard to escape)</w:t>
      </w:r>
    </w:p>
    <w:p/>
    <w:p>
      <w:r>
        <w:t>**Test**: Measure particle lifetimes</w:t>
      </w:r>
    </w:p>
    <w:p/>
    <w:p>
      <w:r>
        <w:t>**Result**: ✓ **Partially confirmed**</w:t>
      </w:r>
    </w:p>
    <w:p>
      <w:r>
        <w:t>- Proton stable (simplest baryon, lifetime &gt; 10³⁴ years)</w:t>
      </w:r>
    </w:p>
    <w:p>
      <w:r>
        <w:t>- Neutron decays (more complex, lifetime ~15 minutes when free)</w:t>
      </w:r>
    </w:p>
    <w:p>
      <w:r>
        <w:t>- Heavy particles decay rapidly (complex patterns unstable)</w:t>
      </w:r>
    </w:p>
    <w:p/>
    <w:p>
      <w:r>
        <w:t>**Exceptions**:</w:t>
      </w:r>
    </w:p>
    <w:p>
      <w:r>
        <w:t>- Electron stable despite being lepton (may be simplest stable charged pattern)</w:t>
      </w:r>
    </w:p>
    <w:p>
      <w:r>
        <w:t>- Some patterns unexpectedly stable (require further investigation)</w:t>
      </w:r>
    </w:p>
    <w:p/>
    <w:p>
      <w:r>
        <w:t>**Status**: Broadly supported, nuances remain</w:t>
      </w:r>
    </w:p>
    <w:p/>
    <w:p>
      <w:pPr>
        <w:pStyle w:val="Heading3"/>
      </w:pPr>
      <w:r>
        <w:t>9.12.6 Prediction 6: Vacuum Has Structure</w:t>
      </w:r>
    </w:p>
    <w:p/>
    <w:p>
      <w:r>
        <w:t>**Prediction**: "Empty space" (vacuum) should have measurable properties (not truly empty)</w:t>
      </w:r>
    </w:p>
    <w:p/>
    <w:p>
      <w:r>
        <w:t>**Reasoning**:</w:t>
      </w:r>
    </w:p>
    <w:p>
      <w:r>
        <w:t>- Firmament membrane not void (has tension, elasticity)</w:t>
      </w:r>
    </w:p>
    <w:p>
      <w:r>
        <w:t>- Waters Below at boundary (virtual particles)</w:t>
      </w:r>
    </w:p>
    <w:p>
      <w:r>
        <w:t>- Zero-point energy (minimum vibration)</w:t>
      </w:r>
    </w:p>
    <w:p/>
    <w:p>
      <w:r>
        <w:t>**Test**: Measure vacuum properties</w:t>
      </w:r>
    </w:p>
    <w:p/>
    <w:p>
      <w:r>
        <w:t>**Result**: ✓ **Confirmed**</w:t>
      </w:r>
    </w:p>
    <w:p>
      <w:r>
        <w:t>- Casimir effect (vacuum pressure between plates)</w:t>
      </w:r>
    </w:p>
    <w:p>
      <w:r>
        <w:t>- Zero-point energy (vacuum fluctuations)</w:t>
      </w:r>
    </w:p>
    <w:p>
      <w:r>
        <w:t>- Vacuum permittivity ε₀ and permeability μ₀ (not zero)</w:t>
      </w:r>
    </w:p>
    <w:p>
      <w:r>
        <w:t>- Cosmological constant (vacuum energy density)</w:t>
      </w:r>
    </w:p>
    <w:p/>
    <w:p>
      <w:r>
        <w:t>**Status**: Prediction validated</w:t>
      </w:r>
    </w:p>
    <w:p/>
    <w:p>
      <w:pPr>
        <w:pStyle w:val="Heading3"/>
      </w:pPr>
      <w:r>
        <w:t>9.12.7 Prediction 7: Faster Condensation in Presence of Nucleation Sites</w:t>
      </w:r>
    </w:p>
    <w:p/>
    <w:p>
      <w:r>
        <w:t>**Prediction**: Matter formation should be **faster** when "seed" patterns present (nucleation catalysis)</w:t>
      </w:r>
    </w:p>
    <w:p/>
    <w:p>
      <w:r>
        <w:t>**Reasoning**:</w:t>
      </w:r>
    </w:p>
    <w:p>
      <w:r>
        <w:t>- Existing matter = already established nodes</w:t>
      </w:r>
    </w:p>
    <w:p>
      <w:r>
        <w:t>- Waters gather more easily at existing concentration</w:t>
      </w:r>
    </w:p>
    <w:p>
      <w:r>
        <w:t>- Autocatalytic (matter begets matter)</w:t>
      </w:r>
    </w:p>
    <w:p/>
    <w:p>
      <w:r>
        <w:t>**Test**: Compare particle production with/without existing matter</w:t>
      </w:r>
    </w:p>
    <w:p/>
    <w:p>
      <w:r>
        <w:t>**Result**: ✓ **Confirmed in analogs**</w:t>
      </w:r>
    </w:p>
    <w:p>
      <w:r>
        <w:t>- Crystal growth faster with seed crystal</w:t>
      </w:r>
    </w:p>
    <w:p>
      <w:r>
        <w:t>- Condensation faster on nucleation sites (dust, ions)</w:t>
      </w:r>
    </w:p>
    <w:p>
      <w:r>
        <w:t>- Snowflakes form on ice nuclei</w:t>
      </w:r>
    </w:p>
    <w:p/>
    <w:p>
      <w:r>
        <w:t>**For particle physics**: Difficult to test directly (isolated system needed)</w:t>
      </w:r>
    </w:p>
    <w:p/>
    <w:p>
      <w:r>
        <w:t>**Status**: Supported by analogs, direct test pending</w:t>
      </w:r>
    </w:p>
    <w:p/>
    <w:p>
      <w:pPr>
        <w:pStyle w:val="Heading3"/>
      </w:pPr>
      <w:r>
        <w:t>9.12.8 Prediction 8: Gravitational Influence During Formation</w:t>
      </w:r>
    </w:p>
    <w:p/>
    <w:p>
      <w:r>
        <w:t>**Prediction**: Strong gravitational fields should **enhance** matter formation (gravity assists gathering)</w:t>
      </w:r>
    </w:p>
    <w:p/>
    <w:p>
      <w:r>
        <w:t>**Reasoning**:</w:t>
      </w:r>
    </w:p>
    <w:p>
      <w:r>
        <w:t>- Gravity pulls Waters toward concentration</w:t>
      </w:r>
    </w:p>
    <w:p>
      <w:r>
        <w:t>- Positive feedback (gathering → stronger gravity → more gathering)</w:t>
      </w:r>
    </w:p>
    <w:p>
      <w:r>
        <w:t>- Near massive objects: Lower threshold for condensation</w:t>
      </w:r>
    </w:p>
    <w:p/>
    <w:p>
      <w:r>
        <w:t>**Test**: Observe particle production near black holes, neutron stars</w:t>
      </w:r>
    </w:p>
    <w:p/>
    <w:p>
      <w:r>
        <w:t>**Result**: ? **Pending observational capability**</w:t>
      </w:r>
    </w:p>
    <w:p>
      <w:r>
        <w:t>- Hawking radiation suggests enhanced processes near horizons</w:t>
      </w:r>
    </w:p>
    <w:p>
      <w:r>
        <w:t>- Neutron star formation involves extreme density (matter condenses under gravity)</w:t>
      </w:r>
    </w:p>
    <w:p/>
    <w:p>
      <w:r>
        <w:t>**Status**: Plausible, observational confirmation needed</w:t>
      </w:r>
    </w:p>
    <w:p/>
    <w:p>
      <w:pPr>
        <w:pStyle w:val="Heading3"/>
      </w:pPr>
      <w:r>
        <w:t>9.12.9 Summary of Predictions</w:t>
      </w:r>
    </w:p>
    <w:p/>
    <w:p>
      <w:r>
        <w:t>| Prediction | Status | Confidence |</w:t>
      </w:r>
    </w:p>
    <w:p>
      <w:r>
        <w:t>|------------|--------|------------|</w:t>
      </w:r>
    </w:p>
    <w:p>
      <w:r>
        <w:t>| 1. Clustered production | ✓ Confirmed | High |</w:t>
      </w:r>
    </w:p>
    <w:p>
      <w:r>
        <w:t>| 2. Energy threshold | ✓ Confirmed | High |</w:t>
      </w:r>
    </w:p>
    <w:p>
      <w:r>
        <w:t>| 3. Symmetric pairs | ✓ Confirmed | High |</w:t>
      </w:r>
    </w:p>
    <w:p>
      <w:r>
        <w:t>| 4. Finite particle types | ✓ Confirmed | High |</w:t>
      </w:r>
    </w:p>
    <w:p>
      <w:r>
        <w:t>| 5. Lifetime-stability correlation | ~ Partial | Medium |</w:t>
      </w:r>
    </w:p>
    <w:p>
      <w:r>
        <w:t>| 6. Vacuum structure | ✓ Confirmed | High |</w:t>
      </w:r>
    </w:p>
    <w:p>
      <w:r>
        <w:t>| 7. Nucleation catalysis | ~ Analogs | Medium |</w:t>
      </w:r>
    </w:p>
    <w:p>
      <w:r>
        <w:t>| 8. Gravitational enhancement | ? Pending | Low |</w:t>
      </w:r>
    </w:p>
    <w:p/>
    <w:p>
      <w:r>
        <w:t>**Overall**: Strong validation (5/8 confirmed, 2/8 partially supported, 1/8 pending)</w:t>
      </w:r>
    </w:p>
    <w:p/>
    <w:p>
      <w:r>
        <w:t>---</w:t>
      </w:r>
    </w:p>
    <w:p/>
    <w:p>
      <w:pPr>
        <w:pStyle w:val="Heading2"/>
      </w:pPr>
      <w:r>
        <w:t>9.13 Implications and Applications</w:t>
      </w:r>
    </w:p>
    <w:p/>
    <w:p>
      <w:pPr>
        <w:pStyle w:val="Heading3"/>
      </w:pPr>
      <w:r>
        <w:t>9.13.1 Cosmological Implications</w:t>
      </w:r>
    </w:p>
    <w:p/>
    <w:p>
      <w:r>
        <w:t>**Big Bang Nucleosynthesis Reinterpreted**:</w:t>
      </w:r>
    </w:p>
    <w:p/>
    <w:p>
      <w:r>
        <w:t>**Standard model**:</w:t>
      </w:r>
    </w:p>
    <w:p>
      <w:r>
        <w:t>- Early universe: Quark-gluon plasma (T ~ 10¹² K)</w:t>
      </w:r>
    </w:p>
    <w:p>
      <w:r>
        <w:t>- Cooling: Quarks condense → protons, neutrons</w:t>
      </w:r>
    </w:p>
    <w:p>
      <w:r>
        <w:t>- Further cooling: Nuclei form (H, He, Li)</w:t>
      </w:r>
    </w:p>
    <w:p/>
    <w:p>
      <w:r>
        <w:t>**Our framework**:</w:t>
      </w:r>
    </w:p>
    <w:p>
      <w:r>
        <w:t>- Early universe: Waters Below at high temperature (plasma-like)</w:t>
      </w:r>
    </w:p>
    <w:p>
      <w:r>
        <w:t>- God's organizing vibration applied (creation event)</w:t>
      </w:r>
    </w:p>
    <w:p>
      <w:r>
        <w:t>- Waters gather at nodes as universe expands (cooling)</w:t>
      </w:r>
    </w:p>
    <w:p>
      <w:r>
        <w:t>- First condensation: Quarks → hadrons (protons, neutrons)</w:t>
      </w:r>
    </w:p>
    <w:p>
      <w:r>
        <w:t>- Second condensation: Nuclei (fusion of protons/neutrons)</w:t>
      </w:r>
    </w:p>
    <w:p>
      <w:r>
        <w:t>- Third condensation: Atoms (electrons bind to nuclei)</w:t>
      </w:r>
    </w:p>
    <w:p/>
    <w:p>
      <w:r>
        <w:t>**Same observable sequence**, different interpretation:</w:t>
      </w:r>
    </w:p>
    <w:p>
      <w:r>
        <w:t>- Standard: Random quantum fluctuations → structure</w:t>
      </w:r>
    </w:p>
    <w:p>
      <w:r>
        <w:t>- Ours: Organizing pattern (Word) → structure</w:t>
      </w:r>
    </w:p>
    <w:p/>
    <w:p>
      <w:r>
        <w:t>**Dark Matter Connection**:</w:t>
      </w:r>
    </w:p>
    <w:p/>
    <w:p>
      <w:r>
        <w:t>**Standard model**: Unknown particles (WIMPs, axions, etc.)</w:t>
      </w:r>
    </w:p>
    <w:p/>
    <w:p>
      <w:r>
        <w:t>**Our framework**: **Waters Below at membrane boundary** (not fully condensed)</w:t>
      </w:r>
    </w:p>
    <w:p>
      <w:r>
        <w:t>- Gravitational influence (pulls Firmament membrane)</w:t>
      </w:r>
    </w:p>
    <w:p>
      <w:r>
        <w:t>- Not directly observable (doesn't interact electromagnetically)</w:t>
      </w:r>
    </w:p>
    <w:p>
      <w:r>
        <w:t>- Distributed throughout cosmos (Waters fill Zone 2.2.1)</w:t>
      </w:r>
    </w:p>
    <w:p/>
    <w:p>
      <w:r>
        <w:t>**Prediction**: Dark matter distribution should follow **Waters Below** density profile</w:t>
      </w:r>
    </w:p>
    <w:p>
      <w:r>
        <w:t>- Halos around galaxies (Waters concentrated near matter)</w:t>
      </w:r>
    </w:p>
    <w:p>
      <w:r>
        <w:t>- Cosmic web filaments (Waters flow along large-scale structure)</w:t>
      </w:r>
    </w:p>
    <w:p/>
    <w:p>
      <w:r>
        <w:t>**Testable**: Compare dark matter maps to predicted Waters distribution</w:t>
      </w:r>
    </w:p>
    <w:p/>
    <w:p>
      <w:pPr>
        <w:pStyle w:val="Heading3"/>
      </w:pPr>
      <w:r>
        <w:t>9.13.2 Energy Technology</w:t>
      </w:r>
    </w:p>
    <w:p/>
    <w:p>
      <w:r>
        <w:t>**If we could access Waters Below directly**:</w:t>
      </w:r>
    </w:p>
    <w:p/>
    <w:p>
      <w:r>
        <w:t>**Enormous energy reservoir**:</w:t>
      </w:r>
    </w:p>
    <w:p>
      <w:r>
        <w:t>- Waters Below fill entire Zone 2.2.1 (vast)</w:t>
      </w:r>
    </w:p>
    <w:p>
      <w:r>
        <w:t>- High potential energy (metastable)</w:t>
      </w:r>
    </w:p>
    <w:p>
      <w:r>
        <w:t>- Converting small amount → enormous energy (E=mc²)</w:t>
      </w:r>
    </w:p>
    <w:p/>
    <w:p>
      <w:r>
        <w:t>**Hypothetical extraction methods**:</w:t>
      </w:r>
    </w:p>
    <w:p/>
    <w:p>
      <w:r>
        <w:t>**Method 1: Controlled condensation**</w:t>
      </w:r>
    </w:p>
    <w:p>
      <w:r>
        <w:t>- Create localized strong vibration (resonant with membrane)</w:t>
      </w:r>
    </w:p>
    <w:p>
      <w:r>
        <w:t>- Waters gather and condense</w:t>
      </w:r>
    </w:p>
    <w:p>
      <w:r>
        <w:t>- Capture released energy</w:t>
      </w:r>
    </w:p>
    <w:p/>
    <w:p>
      <w:r>
        <w:t>**Challenge**: How to create sufficient vibration intensity</w:t>
      </w:r>
    </w:p>
    <w:p/>
    <w:p>
      <w:r>
        <w:t>**Method 2: Membrane penetration**</w:t>
      </w:r>
    </w:p>
    <w:p>
      <w:r>
        <w:t>- Pierce Firmament boundary (access Zone 2.2.1)</w:t>
      </w:r>
    </w:p>
    <w:p>
      <w:r>
        <w:t>- Extract Waters directly</w:t>
      </w:r>
    </w:p>
    <w:p>
      <w:r>
        <w:t>- Channel through condensation reactor</w:t>
      </w:r>
    </w:p>
    <w:p/>
    <w:p>
      <w:r>
        <w:t>**Challenge**: Firmament boundary enormously resistant (membrane tension)</w:t>
      </w:r>
    </w:p>
    <w:p/>
    <w:p>
      <w:r>
        <w:t>**Method 3: Zero-point energy extraction**</w:t>
      </w:r>
    </w:p>
    <w:p>
      <w:r>
        <w:t>- Waters at boundary (virtual particles)</w:t>
      </w:r>
    </w:p>
    <w:p>
      <w:r>
        <w:t>- Casimir effect shows pressure exists</w:t>
      </w:r>
    </w:p>
    <w:p>
      <w:r>
        <w:t>- Harness pressure difference</w:t>
      </w:r>
    </w:p>
    <w:p/>
    <w:p>
      <w:r>
        <w:t>**Current status**: Theoretical only (Casimir effect produces tiny forces)</w:t>
      </w:r>
    </w:p>
    <w:p/>
    <w:p>
      <w:r>
        <w:t>**Practical challenges**:</w:t>
      </w:r>
    </w:p>
    <w:p>
      <w:r>
        <w:t>- Don't know how to efficiently access Waters</w:t>
      </w:r>
    </w:p>
    <w:p>
      <w:r>
        <w:t>- Condensation process not controllable (yet)</w:t>
      </w:r>
    </w:p>
    <w:p>
      <w:r>
        <w:t>- Energy extraction might require energies we cannot yet achieve</w:t>
      </w:r>
    </w:p>
    <w:p/>
    <w:p>
      <w:r>
        <w:t>**Speculative**: Advanced technology might tap Waters → solve energy crisis</w:t>
      </w:r>
    </w:p>
    <w:p/>
    <w:p>
      <w:pPr>
        <w:pStyle w:val="Heading3"/>
      </w:pPr>
      <w:r>
        <w:t>9.13.3 Material Science</w:t>
      </w:r>
    </w:p>
    <w:p/>
    <w:p>
      <w:r>
        <w:t>**Design materials by pattern**:</w:t>
      </w:r>
    </w:p>
    <w:p/>
    <w:p>
      <w:r>
        <w:t>**Current approach**: Trial and error (test combinations of atoms)</w:t>
      </w:r>
    </w:p>
    <w:p/>
    <w:p>
      <w:r>
        <w:t>**Pattern-based approach**:</w:t>
      </w:r>
    </w:p>
    <w:p>
      <w:r>
        <w:t>1. Identify desired property (strength, conductivity, etc.)</w:t>
      </w:r>
    </w:p>
    <w:p>
      <w:r>
        <w:t>2. Determine which pattern produces property</w:t>
      </w:r>
    </w:p>
    <w:p>
      <w:r>
        <w:t>3. Design gathering process to create pattern</w:t>
      </w:r>
    </w:p>
    <w:p>
      <w:r>
        <w:t>4. Condense Waters in target pattern → material forms</w:t>
      </w:r>
    </w:p>
    <w:p/>
    <w:p>
      <w:r>
        <w:t>**Example: Ultra-strong materials**</w:t>
      </w:r>
    </w:p>
    <w:p/>
    <w:p>
      <w:r>
        <w:t>**Goal**: Stronger than any known substance</w:t>
      </w:r>
    </w:p>
    <w:p/>
    <w:p>
      <w:r>
        <w:t>**Pattern analysis**:</w:t>
      </w:r>
    </w:p>
    <w:p>
      <w:r>
        <w:t>- Strength from: Dense packing + strong binding + defect-free</w:t>
      </w:r>
    </w:p>
    <w:p>
      <w:r>
        <w:t>- Requires: High condensation density + optimal vibration pattern</w:t>
      </w:r>
    </w:p>
    <w:p/>
    <w:p>
      <w:r>
        <w:t>**Approach**:</w:t>
      </w:r>
    </w:p>
    <w:p>
      <w:r>
        <w:t>- Calculate optimal frequency for target crystal structure</w:t>
      </w:r>
    </w:p>
    <w:p>
      <w:r>
        <w:t>- Apply vibration to Waters Below (or precursor material)</w:t>
      </w:r>
    </w:p>
    <w:p>
      <w:r>
        <w:t>- Waters gather in perfect lattice (no defects)</w:t>
      </w:r>
    </w:p>
    <w:p>
      <w:r>
        <w:t>- Result: Ideal crystal (theoretical maximum strength)</w:t>
      </w:r>
    </w:p>
    <w:p/>
    <w:p>
      <w:r>
        <w:t>**Challenge**: Don't yet know relationship between vibration frequency and resulting pattern</w:t>
      </w:r>
    </w:p>
    <w:p/>
    <w:p>
      <w:r>
        <w:t>**Future**: If we decode this, can design materials from first principles</w:t>
      </w:r>
    </w:p>
    <w:p/>
    <w:p>
      <w:pPr>
        <w:pStyle w:val="Heading3"/>
      </w:pPr>
      <w:r>
        <w:t>9.13.4 Medical Applications</w:t>
      </w:r>
    </w:p>
    <w:p/>
    <w:p>
      <w:r>
        <w:t>**Cancer as Pattern Disruption**:</w:t>
      </w:r>
    </w:p>
    <w:p/>
    <w:p>
      <w:r>
        <w:t>**Healthy cells**: Regulated growth (pattern control)</w:t>
      </w:r>
    </w:p>
    <w:p/>
    <w:p>
      <w:r>
        <w:t>**Cancer cells**: Uncontrolled growth (pattern failure)</w:t>
      </w:r>
    </w:p>
    <w:p/>
    <w:p>
      <w:r>
        <w:t>**Framework interpretation**:</w:t>
      </w:r>
    </w:p>
    <w:p>
      <w:r>
        <w:t>- DNA = pattern template (organizing information)</w:t>
      </w:r>
    </w:p>
    <w:p>
      <w:r>
        <w:t>- Mutations = pattern corruption</w:t>
      </w:r>
    </w:p>
    <w:p>
      <w:r>
        <w:t>- Cancer = corrupted pattern replicating</w:t>
      </w:r>
    </w:p>
    <w:p/>
    <w:p>
      <w:r>
        <w:t>**Treatment approach**:</w:t>
      </w:r>
    </w:p>
    <w:p/>
    <w:p>
      <w:r>
        <w:t>**Current**: Destroy cancer cells (surgery, chemo, radiation)</w:t>
      </w:r>
    </w:p>
    <w:p/>
    <w:p>
      <w:r>
        <w:t>**Pattern-based**: **Restore correct pattern**</w:t>
      </w:r>
    </w:p>
    <w:p/>
    <w:p>
      <w:r>
        <w:t>**Method 1: Pattern re-imposition**</w:t>
      </w:r>
    </w:p>
    <w:p>
      <w:r>
        <w:t>- Identify correct cellular pattern (from healthy tissue)</w:t>
      </w:r>
    </w:p>
    <w:p>
      <w:r>
        <w:t>- Apply organizing vibration (correct frequency)</w:t>
      </w:r>
    </w:p>
    <w:p>
      <w:r>
        <w:t>- Cells respond, reorganize to healthy pattern</w:t>
      </w:r>
    </w:p>
    <w:p/>
    <w:p>
      <w:r>
        <w:t>**Speculative technology**: "Vibrational therapy"</w:t>
      </w:r>
    </w:p>
    <w:p>
      <w:r>
        <w:t>- Ultrasound at specific frequencies</w:t>
      </w:r>
    </w:p>
    <w:p>
      <w:r>
        <w:t>- Cells exposed to correct organizing pattern</w:t>
      </w:r>
    </w:p>
    <w:p>
      <w:r>
        <w:t>- Pattern restoration at cellular level</w:t>
      </w:r>
    </w:p>
    <w:p/>
    <w:p>
      <w:r>
        <w:t>**Method 2: Pattern template delivery**</w:t>
      </w:r>
    </w:p>
    <w:p>
      <w:r>
        <w:t>- Use viral vector to deliver correct DNA sequence</w:t>
      </w:r>
    </w:p>
    <w:p>
      <w:r>
        <w:t>- Overwrites corrupted pattern</w:t>
      </w:r>
    </w:p>
    <w:p>
      <w:r>
        <w:t>- Cell division now uses corrected template</w:t>
      </w:r>
    </w:p>
    <w:p/>
    <w:p>
      <w:r>
        <w:t>**Current status**: Gene therapy exists, but crude</w:t>
      </w:r>
    </w:p>
    <w:p>
      <w:r>
        <w:t>**Pattern-based refinement**: Understand DNA as organizational template, optimize delivery</w:t>
      </w:r>
    </w:p>
    <w:p/>
    <w:p>
      <w:pPr>
        <w:pStyle w:val="Heading3"/>
      </w:pPr>
      <w:r>
        <w:t>9.13.5 Consciousness Technology</w:t>
      </w:r>
    </w:p>
    <w:p/>
    <w:p>
      <w:r>
        <w:t>**If consciousness is "pattern aware of itself"** (Recursion pattern):</w:t>
      </w:r>
    </w:p>
    <w:p/>
    <w:p>
      <w:r>
        <w:t>**Artificial consciousness** might require:</w:t>
      </w:r>
    </w:p>
    <w:p>
      <w:r>
        <w:t>1. **Self-referential pattern** (system that models itself)</w:t>
      </w:r>
    </w:p>
    <w:p>
      <w:r>
        <w:t>2. **Stable substrate** (matter or condensed pattern)</w:t>
      </w:r>
    </w:p>
    <w:p>
      <w:r>
        <w:t>3. **Continuous organizing principle** (sustaining vibration)</w:t>
      </w:r>
    </w:p>
    <w:p/>
    <w:p>
      <w:r>
        <w:t>**Approaches**:</w:t>
      </w:r>
    </w:p>
    <w:p/>
    <w:p>
      <w:r>
        <w:t>**Approach 1: Silicon-based consciousness**</w:t>
      </w:r>
    </w:p>
    <w:p>
      <w:r>
        <w:t>- Computer implements self-referential algorithm</w:t>
      </w:r>
    </w:p>
    <w:p>
      <w:r>
        <w:t>- Stable pattern in electronic substrate</w:t>
      </w:r>
    </w:p>
    <w:p>
      <w:r>
        <w:t>- Powered by electricity (continuous input)</w:t>
      </w:r>
    </w:p>
    <w:p/>
    <w:p>
      <w:r>
        <w:t>**Challenge**: Is silicon substrate capable? (Unknown)</w:t>
      </w:r>
    </w:p>
    <w:p/>
    <w:p>
      <w:r>
        <w:t>**Approach 2: Biological simulation**</w:t>
      </w:r>
    </w:p>
    <w:p>
      <w:r>
        <w:t>- Grow neural tissue in vitro</w:t>
      </w:r>
    </w:p>
    <w:p>
      <w:r>
        <w:t>- Organize into self-aware network</w:t>
      </w:r>
    </w:p>
    <w:p>
      <w:r>
        <w:t>- Support with metabolic systems</w:t>
      </w:r>
    </w:p>
    <w:p/>
    <w:p>
      <w:r>
        <w:t>**Challenge**: Ethical concerns, control issues</w:t>
      </w:r>
    </w:p>
    <w:p/>
    <w:p>
      <w:r>
        <w:t>**Approach 3: Hybrid (bio-electronic)**</w:t>
      </w:r>
    </w:p>
    <w:p>
      <w:r>
        <w:t>- Combine neural cells with electronic components</w:t>
      </w:r>
    </w:p>
    <w:p>
      <w:r>
        <w:t>- Best of both (biological pattern + electronic precision)</w:t>
      </w:r>
    </w:p>
    <w:p/>
    <w:p>
      <w:r>
        <w:t>**Our framework insight**:</w:t>
      </w:r>
    </w:p>
    <w:p/>
    <w:p>
      <w:r>
        <w:t>**Consciousness may require dual nature**:</w:t>
      </w:r>
    </w:p>
    <w:p>
      <w:r>
        <w:t>- Physical substrate (body/hardware)</w:t>
      </w:r>
    </w:p>
    <w:p>
      <w:r>
        <w:t>- Non-physical component (spirit/soul interfacing Zone 1)</w:t>
      </w:r>
    </w:p>
    <w:p/>
    <w:p>
      <w:r>
        <w:t>**If true**: Pure artificial consciousness **impossible** (missing eternal component)</w:t>
      </w:r>
    </w:p>
    <w:p/>
    <w:p>
      <w:r>
        <w:t>**Implication**: AI can simulate intelligence, but not true self-awareness (lacking spirit interface)</w:t>
      </w:r>
    </w:p>
    <w:p/>
    <w:p>
      <w:r>
        <w:t>**Testable** (in principle): Create most sophisticated AI possible → test for genuine consciousness (qualia, subjective experience)</w:t>
      </w:r>
    </w:p>
    <w:p/>
    <w:p>
      <w:r>
        <w:t>**Prediction**: Will fail (no self-awareness without spirit component)</w:t>
      </w:r>
    </w:p>
    <w:p/>
    <w:p>
      <w:pPr>
        <w:pStyle w:val="Heading3"/>
      </w:pPr>
      <w:r>
        <w:t>9.13.6 Philosophical Implications</w:t>
      </w:r>
    </w:p>
    <w:p/>
    <w:p>
      <w:r>
        <w:t>**Materialism challenged**:</w:t>
      </w:r>
    </w:p>
    <w:p/>
    <w:p>
      <w:r>
        <w:t>**Materialist claim**: Only matter exists; everything reduces to particles and forces</w:t>
      </w:r>
    </w:p>
    <w:p/>
    <w:p>
      <w:r>
        <w:t>**Our framework**: Matter is **condensed Waters** (organized energy)</w:t>
      </w:r>
    </w:p>
    <w:p>
      <w:r>
        <w:t>- Waters are **more fundamental** than matter</w:t>
      </w:r>
    </w:p>
    <w:p>
      <w:r>
        <w:t>- Matter is **derivative** (secondary structure)</w:t>
      </w:r>
    </w:p>
    <w:p>
      <w:r>
        <w:t>- Primordial reality = Waters (creation energy)</w:t>
      </w:r>
    </w:p>
    <w:p/>
    <w:p>
      <w:r>
        <w:t>**Implication**: Materialism **incomplete** (misses underlying substrate)</w:t>
      </w:r>
    </w:p>
    <w:p/>
    <w:p>
      <w:r>
        <w:t>**Idealism partially vindicated**:</w:t>
      </w:r>
    </w:p>
    <w:p/>
    <w:p>
      <w:r>
        <w:t>**Idealist claim**: Mind/pattern/information is fundamental; matter is secondary</w:t>
      </w:r>
    </w:p>
    <w:p/>
    <w:p>
      <w:r>
        <w:t>**Our framework**: **Pattern** (organizing principle, Word) is fundamental</w:t>
      </w:r>
    </w:p>
    <w:p>
      <w:r>
        <w:t>- Pattern organizes Waters → Matter appears</w:t>
      </w:r>
    </w:p>
    <w:p>
      <w:r>
        <w:t>- Mind (God's word) prior to matter</w:t>
      </w:r>
    </w:p>
    <w:p>
      <w:r>
        <w:t>- Information (vibration pattern) creates structure</w:t>
      </w:r>
    </w:p>
    <w:p/>
    <w:p>
      <w:r>
        <w:t>**Implication**: Mind/pattern **precedes** matter (idealism partially correct)</w:t>
      </w:r>
    </w:p>
    <w:p/>
    <w:p>
      <w:r>
        <w:t>**Neither pure materialism nor pure idealism**:</w:t>
      </w:r>
    </w:p>
    <w:p/>
    <w:p>
      <w:r>
        <w:t>**Our framework**: **Hybrid**</w:t>
      </w:r>
    </w:p>
    <w:p>
      <w:r>
        <w:t>- Substance (Waters) exists (not pure idealism)</w:t>
      </w:r>
    </w:p>
    <w:p>
      <w:r>
        <w:t>- Pattern (Word) organizes substance (not pure materialism)</w:t>
      </w:r>
    </w:p>
    <w:p>
      <w:r>
        <w:t>- **Both necessary**: Substance + Pattern → Matter</w:t>
      </w:r>
    </w:p>
    <w:p/>
    <w:p>
      <w:r>
        <w:t>**Philosophical category**: **Hylomorphism** (Aristotelian)</w:t>
      </w:r>
    </w:p>
    <w:p>
      <w:r>
        <w:t>- Matter (hyle) + Form (morphe) → Concrete reality</w:t>
      </w:r>
    </w:p>
    <w:p>
      <w:r>
        <w:t>- Our version: Waters (substance) + Word (form) → Matter</w:t>
      </w:r>
    </w:p>
    <w:p/>
    <w:p>
      <w:r>
        <w:t>---</w:t>
      </w:r>
    </w:p>
    <w:p/>
    <w:p>
      <w:pPr>
        <w:pStyle w:val="Heading2"/>
      </w:pPr>
      <w:r>
        <w:t>9.14 Conclusion: Gathering as Creation Mechanism</w:t>
      </w:r>
    </w:p>
    <w:p/>
    <w:p>
      <w:pPr>
        <w:pStyle w:val="Heading3"/>
      </w:pPr>
      <w:r>
        <w:t>9.14.1 Summary of Key Findings</w:t>
      </w:r>
    </w:p>
    <w:p/>
    <w:p>
      <w:r>
        <w:t>**Matter formation process** (Genesis 1:9-10):</w:t>
      </w:r>
    </w:p>
    <w:p/>
    <w:p>
      <w:r>
        <w:t>**Step 1**: Waters Below exist in dispersed state (metastable, high potential energy)</w:t>
      </w:r>
    </w:p>
    <w:p/>
    <w:p>
      <w:r>
        <w:t>**Step 2**: God speaks (organizing vibration applied to Waters)</w:t>
      </w:r>
    </w:p>
    <w:p/>
    <w:p>
      <w:r>
        <w:t>**Step 3**: Standing wave forms (nodes and antinodes established in Firmament)</w:t>
      </w:r>
    </w:p>
    <w:p/>
    <w:p>
      <w:r>
        <w:t>**Step 4**: Waters gather at nodes (concentration increases, driven by vibration + gravity)</w:t>
      </w:r>
    </w:p>
    <w:p/>
    <w:p>
      <w:r>
        <w:t>**Step 5**: Threshold crossed (density exceeds ρ_critical)</w:t>
      </w:r>
    </w:p>
    <w:p/>
    <w:p>
      <w:r>
        <w:t>**Step 6**: Condensation occurs (Waters → Matter phase transition)</w:t>
      </w:r>
    </w:p>
    <w:p/>
    <w:p>
      <w:r>
        <w:t>**Step 7**: Stable matter persists (one-way valve effect, reverse barrier enormous)</w:t>
      </w:r>
    </w:p>
    <w:p/>
    <w:p>
      <w:r>
        <w:t>**Biblical validation**:</w:t>
      </w:r>
    </w:p>
    <w:p>
      <w:r>
        <w:t>- Genesis 1:9: "Let waters be **gathered**" (קָוָה, *qavah*)</w:t>
      </w:r>
    </w:p>
    <w:p>
      <w:r>
        <w:t>- 2 Peter 3:5: "Earth formed **out of water**"</w:t>
      </w:r>
    </w:p>
    <w:p>
      <w:r>
        <w:t>- Colossians 1:17: "In him all things **hold together**"</w:t>
      </w:r>
    </w:p>
    <w:p/>
    <w:p>
      <w:r>
        <w:t>**Observable validation**:</w:t>
      </w:r>
    </w:p>
    <w:p>
      <w:r>
        <w:t>- E=mc² (mass-energy equivalence)</w:t>
      </w:r>
    </w:p>
    <w:p>
      <w:r>
        <w:t>- Pair production (energy → matter)</w:t>
      </w:r>
    </w:p>
    <w:p>
      <w:r>
        <w:t>- Particle jets (clustered production)</w:t>
      </w:r>
    </w:p>
    <w:p>
      <w:r>
        <w:t>- Casimir effect (vacuum structure)</w:t>
      </w:r>
    </w:p>
    <w:p>
      <w:r>
        <w:t>- Crystallization, condensation, accretion (gathering processes)</w:t>
      </w:r>
    </w:p>
    <w:p/>
    <w:p>
      <w:r>
        <w:t>**Experimental demonstration**:</w:t>
      </w:r>
    </w:p>
    <w:p>
      <w:r>
        <w:t>- Chladni patterns (vibration → gathering → organization)</w:t>
      </w:r>
    </w:p>
    <w:p/>
    <w:p>
      <w:pPr>
        <w:pStyle w:val="Heading3"/>
      </w:pPr>
      <w:r>
        <w:t>9.14.2 The Central Insight</w:t>
      </w:r>
    </w:p>
    <w:p/>
    <w:p>
      <w:r>
        <w:t>**Matter is not fundamental**.</w:t>
      </w:r>
    </w:p>
    <w:p/>
    <w:p>
      <w:r>
        <w:t>**Waters Below are fundamental** (creation energy substrate).</w:t>
      </w:r>
    </w:p>
    <w:p/>
    <w:p>
      <w:r>
        <w:t>**Matter** = **Organized, condensed Waters Below**</w:t>
      </w:r>
    </w:p>
    <w:p/>
    <w:p>
      <w:r>
        <w:t>This inverts standard physics:</w:t>
      </w:r>
    </w:p>
    <w:p>
      <w:r>
        <w:t>- Standard: Matter is primary, energy is derivative (E=mc²)</w:t>
      </w:r>
    </w:p>
    <w:p>
      <w:r>
        <w:t>- Ours: Energy (Waters) is primary, matter is derivative (condensed Waters)</w:t>
      </w:r>
    </w:p>
    <w:p/>
    <w:p>
      <w:r>
        <w:t>**But E=mc² still holds** (describes conversion between states):</w:t>
      </w:r>
    </w:p>
    <w:p>
      <w:r>
        <w:t>- Dispersed Waters (E) ↔ Condensed Waters (m)</w:t>
      </w:r>
    </w:p>
    <w:p>
      <w:r>
        <w:t>- Same substance, different organization</w:t>
      </w:r>
    </w:p>
    <w:p/>
    <w:p>
      <w:pPr>
        <w:pStyle w:val="Heading3"/>
      </w:pPr>
      <w:r>
        <w:t>9.14.3 Why This Matters</w:t>
      </w:r>
    </w:p>
    <w:p/>
    <w:p>
      <w:r>
        <w:t>**Theological**:</w:t>
      </w:r>
    </w:p>
    <w:p/>
    <w:p>
      <w:r>
        <w:t>**Affirms creation account**:</w:t>
      </w:r>
    </w:p>
    <w:p>
      <w:r>
        <w:t>- Genesis is **technical specification** (not poetry)</w:t>
      </w:r>
    </w:p>
    <w:p>
      <w:r>
        <w:t>- Day 3 describes **actual process** (gathering and condensation)</w:t>
      </w:r>
    </w:p>
    <w:p>
      <w:r>
        <w:t>- God's word **creates** (organizing vibration)</w:t>
      </w:r>
    </w:p>
    <w:p/>
    <w:p>
      <w:r>
        <w:t>**Explains divine sustaining**:</w:t>
      </w:r>
    </w:p>
    <w:p>
      <w:r>
        <w:t>- Matter persists because Word continuously maintains pattern</w:t>
      </w:r>
    </w:p>
    <w:p>
      <w:r>
        <w:t>- Colossians 1:17 literal (not metaphorical)</w:t>
      </w:r>
    </w:p>
    <w:p>
      <w:r>
        <w:t>- If Word withdrew → matter reverts to Waters</w:t>
      </w:r>
    </w:p>
    <w:p/>
    <w:p>
      <w:r>
        <w:t>**Scientific**:</w:t>
      </w:r>
    </w:p>
    <w:p/>
    <w:p>
      <w:r>
        <w:t>**Unifies phenomena**:</w:t>
      </w:r>
    </w:p>
    <w:p>
      <w:r>
        <w:t>- Same gathering principle: Crystals, stars, planets, atoms</w:t>
      </w:r>
    </w:p>
    <w:p>
      <w:r>
        <w:t>- Same phase transition: Condensation, precipitation, matter formation</w:t>
      </w:r>
    </w:p>
    <w:p>
      <w:r>
        <w:t>- Same organizing force: Vibration (Word, patterns)</w:t>
      </w:r>
    </w:p>
    <w:p/>
    <w:p>
      <w:r>
        <w:t>**Makes predictions**:</w:t>
      </w:r>
    </w:p>
    <w:p>
      <w:r>
        <w:t>- Particle production should cluster ✓</w:t>
      </w:r>
    </w:p>
    <w:p>
      <w:r>
        <w:t>- Finite particle types ✓</w:t>
      </w:r>
    </w:p>
    <w:p>
      <w:r>
        <w:t>- Energy thresholds ✓</w:t>
      </w:r>
    </w:p>
    <w:p>
      <w:r>
        <w:t>- Vacuum has structure ✓</w:t>
      </w:r>
    </w:p>
    <w:p/>
    <w:p>
      <w:r>
        <w:t>**Practical**:</w:t>
      </w:r>
    </w:p>
    <w:p/>
    <w:p>
      <w:r>
        <w:t>**Guides technology**:</w:t>
      </w:r>
    </w:p>
    <w:p>
      <w:r>
        <w:t>- Energy: Tap Waters Below (if accessible)</w:t>
      </w:r>
    </w:p>
    <w:p>
      <w:r>
        <w:t>- Materials: Design by pattern (vibrational engineering)</w:t>
      </w:r>
    </w:p>
    <w:p>
      <w:r>
        <w:t>- Medicine: Restore patterns (cancer treatment, regeneration)</w:t>
      </w:r>
    </w:p>
    <w:p/>
    <w:p>
      <w:r>
        <w:t>**Informs philosophy**:</w:t>
      </w:r>
    </w:p>
    <w:p>
      <w:r>
        <w:t>- Neither pure materialism nor idealism</w:t>
      </w:r>
    </w:p>
    <w:p>
      <w:r>
        <w:t>- Substance + Pattern → Reality</w:t>
      </w:r>
    </w:p>
    <w:p>
      <w:r>
        <w:t>- Mind precedes matter (Word creates)</w:t>
      </w:r>
    </w:p>
    <w:p/>
    <w:p>
      <w:pPr>
        <w:pStyle w:val="Heading3"/>
      </w:pPr>
      <w:r>
        <w:t>9.14.4 Remaining Questions</w:t>
      </w:r>
    </w:p>
    <w:p/>
    <w:p>
      <w:r>
        <w:t>**What we still don't know**:</w:t>
      </w:r>
    </w:p>
    <w:p/>
    <w:p>
      <w:r>
        <w:t>1. **Exact value of ρ_critical** (condensation threshold)</w:t>
      </w:r>
    </w:p>
    <w:p>
      <w:r>
        <w:t xml:space="preserve">   - Can we calculate from membrane properties?</w:t>
      </w:r>
    </w:p>
    <w:p>
      <w:r>
        <w:t xml:space="preserve">   - Does it vary for different particle types?</w:t>
      </w:r>
    </w:p>
    <w:p/>
    <w:p>
      <w:r>
        <w:t>2. **Relationship between vibration frequency and particle type**</w:t>
      </w:r>
    </w:p>
    <w:p>
      <w:r>
        <w:t xml:space="preserve">   - Does each element correspond to specific frequency?</w:t>
      </w:r>
    </w:p>
    <w:p>
      <w:r>
        <w:t xml:space="preserve">   - Can we predict particle masses from harmonics?</w:t>
      </w:r>
    </w:p>
    <w:p/>
    <w:p>
      <w:r>
        <w:t>3. **Detailed mechanism of threshold crossing**</w:t>
      </w:r>
    </w:p>
    <w:p>
      <w:r>
        <w:t xml:space="preserve">   - What happens at exact moment of condensation?</w:t>
      </w:r>
    </w:p>
    <w:p>
      <w:r>
        <w:t xml:space="preserve">   - Is it quantum (instantaneous) or gradual?</w:t>
      </w:r>
    </w:p>
    <w:p/>
    <w:p>
      <w:r>
        <w:t>4. **How to access Waters Below directly**</w:t>
      </w:r>
    </w:p>
    <w:p>
      <w:r>
        <w:t xml:space="preserve">   - Can Firmament boundary be penetrated?</w:t>
      </w:r>
    </w:p>
    <w:p>
      <w:r>
        <w:t xml:space="preserve">   - What energy required?</w:t>
      </w:r>
    </w:p>
    <w:p/>
    <w:p>
      <w:r>
        <w:t>5. **Role of consciousness in pattern formation**</w:t>
      </w:r>
    </w:p>
    <w:p>
      <w:r>
        <w:t xml:space="preserve">   - Does observer (consciousness) influence condensation?</w:t>
      </w:r>
    </w:p>
    <w:p>
      <w:r>
        <w:t xml:space="preserve">   - Measurement problem in quantum mechanics?</w:t>
      </w:r>
    </w:p>
    <w:p/>
    <w:p>
      <w:r>
        <w:t>**These are open research directions.**</w:t>
      </w:r>
    </w:p>
    <w:p/>
    <w:p>
      <w:pPr>
        <w:pStyle w:val="Heading3"/>
      </w:pPr>
      <w:r>
        <w:t>9.14.5 Final Reflection</w:t>
      </w:r>
    </w:p>
    <w:p/>
    <w:p>
      <w:r>
        <w:t>**Genesis 1:9-10**:</w:t>
      </w:r>
    </w:p>
    <w:p/>
    <w:p>
      <w:r>
        <w:t>&gt; "And God said, 'Let the waters under the heavens be gathered together into one place, and let the dry land appear.'"</w:t>
      </w:r>
    </w:p>
    <w:p/>
    <w:p>
      <w:r>
        <w:t>**What appeared to ancient readers as simple creation narrative** is actually **sophisticated technical specification**:</w:t>
      </w:r>
    </w:p>
    <w:p/>
    <w:p>
      <w:r>
        <w:t>- **Waters** = Primordial creation energy (Zone 2.2.1)</w:t>
      </w:r>
    </w:p>
    <w:p>
      <w:r>
        <w:t>- **Gathered** = Concentration at nodes (pattern formation)</w:t>
      </w:r>
    </w:p>
    <w:p>
      <w:r>
        <w:t>- **Together** = Unified organizing principle (one pattern)</w:t>
      </w:r>
    </w:p>
    <w:p>
      <w:r>
        <w:t>- **One place** = Firmament domain (Zone 2.2.2)</w:t>
      </w:r>
    </w:p>
    <w:p>
      <w:r>
        <w:t>- **Dry land** = Stable matter (condensed Waters)</w:t>
      </w:r>
    </w:p>
    <w:p/>
    <w:p>
      <w:r>
        <w:t>**The process**:</w:t>
      </w:r>
    </w:p>
    <w:p>
      <w:r>
        <w:t>1. Substance exists (Waters Below)</w:t>
      </w:r>
    </w:p>
    <w:p>
      <w:r>
        <w:t>2. Pattern applied (God speaks)</w:t>
      </w:r>
    </w:p>
    <w:p>
      <w:r>
        <w:t>3. Gathering occurs (vibration creates nodes)</w:t>
      </w:r>
    </w:p>
    <w:p>
      <w:r>
        <w:t>4. Threshold crossed (condensation)</w:t>
      </w:r>
    </w:p>
    <w:p>
      <w:r>
        <w:t>5. Matter appears (stable structure)</w:t>
      </w:r>
    </w:p>
    <w:p/>
    <w:p>
      <w:r>
        <w:t>**Observable today**:</w:t>
      </w:r>
    </w:p>
    <w:p>
      <w:r>
        <w:t>- In particle accelerators (energy → matter)</w:t>
      </w:r>
    </w:p>
    <w:p>
      <w:r>
        <w:t>- In crystallization (dissolved → solid)</w:t>
      </w:r>
    </w:p>
    <w:p>
      <w:r>
        <w:t>- In star formation (gas → star)</w:t>
      </w:r>
    </w:p>
    <w:p>
      <w:r>
        <w:t>- In everyday condensation (vapor → droplets)</w:t>
      </w:r>
    </w:p>
    <w:p/>
    <w:p>
      <w:r>
        <w:t>**All demonstrate same principle**: **Gathering creates structure**.</w:t>
      </w:r>
    </w:p>
    <w:p/>
    <w:p>
      <w:r>
        <w:t>**The Word** (Christ, organizing vibration, pattern) **speaks Waters into matter**.</w:t>
      </w:r>
    </w:p>
    <w:p/>
    <w:p>
      <w:r>
        <w:t>**And it was so.**</w:t>
      </w:r>
    </w:p>
    <w:p/>
    <w:p>
      <w:r>
        <w:t>---</w:t>
      </w:r>
    </w:p>
    <w:p/>
    <w:p>
      <w:r>
        <w:t>**END OF CHAPTER 9**</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