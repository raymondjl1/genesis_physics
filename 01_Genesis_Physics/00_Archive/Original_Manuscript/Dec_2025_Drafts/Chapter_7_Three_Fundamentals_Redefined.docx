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The Three Observable Fundamentals Redefined</w:t>
      </w:r>
    </w:p>
    <w:p>
      <w:r>
        <w:t># Chapter 7: The Three Observable Fundamentals Redefined</w:t>
      </w:r>
    </w:p>
    <w:p/>
    <w:p>
      <w:r>
        <w:t>**The Physics of Genesis: A Zone Architecture Analysis of Creation**</w:t>
      </w:r>
    </w:p>
    <w:p/>
    <w:p>
      <w:r>
        <w:t>---</w:t>
      </w:r>
    </w:p>
    <w:p/>
    <w:p>
      <w:pPr>
        <w:pStyle w:val="Heading2"/>
      </w:pPr>
      <w:r>
        <w:t>7.1 Why Revise the Original Three Fundamentals?</w:t>
      </w:r>
    </w:p>
    <w:p/>
    <w:p>
      <w:pPr>
        <w:pStyle w:val="Heading3"/>
      </w:pPr>
      <w:r>
        <w:t>7.1.1 The Problem with Generic Abstractions</w:t>
      </w:r>
    </w:p>
    <w:p/>
    <w:p>
      <w:r>
        <w:t>In earlier formulations of this framework, the three fundamentals were presented as:</w:t>
      </w:r>
    </w:p>
    <w:p>
      <w:r>
        <w:t>- **Substance**: Stuff (what exists)</w:t>
      </w:r>
    </w:p>
    <w:p>
      <w:r>
        <w:t>- **Movement**: Action (what changes)</w:t>
      </w:r>
    </w:p>
    <w:p>
      <w:r>
        <w:t>- **Pattern**: Shape/form (how it's organized)</w:t>
      </w:r>
    </w:p>
    <w:p/>
    <w:p>
      <w:r>
        <w:t>**These definitions were true but too abstract**:</w:t>
      </w:r>
    </w:p>
    <w:p>
      <w:r>
        <w:t>- Could apply to any reality (not specific to our cosmos)</w:t>
      </w:r>
    </w:p>
    <w:p>
      <w:r>
        <w:t>- Didn't connect to zone architecture (felt disconnected)</w:t>
      </w:r>
    </w:p>
    <w:p>
      <w:r>
        <w:t>- Lost the precision of Genesis account (vague generalities)</w:t>
      </w:r>
    </w:p>
    <w:p>
      <w:r>
        <w:t>- Failed to leverage the architectural insights from Chapters 3-6</w:t>
      </w:r>
    </w:p>
    <w:p/>
    <w:p>
      <w:r>
        <w:t>**Example of the problem**:</w:t>
      </w:r>
    </w:p>
    <w:p>
      <w:r>
        <w:t>- "Substance is stuff" — What stuff? Where? In what state?</w:t>
      </w:r>
    </w:p>
    <w:p>
      <w:r>
        <w:t>- "Movement is change" — What kind of change? Why does it happen?</w:t>
      </w:r>
    </w:p>
    <w:p>
      <w:r>
        <w:t>- "Pattern is organization" — What determines allowed patterns?</w:t>
      </w:r>
    </w:p>
    <w:p/>
    <w:p>
      <w:r>
        <w:t>**These questions went unanswered** because the definitions were too generic.</w:t>
      </w:r>
    </w:p>
    <w:p/>
    <w:p>
      <w:pPr>
        <w:pStyle w:val="Heading3"/>
      </w:pPr>
      <w:r>
        <w:t>7.1.2 The Solution: Zone-Specific Manifestations</w:t>
      </w:r>
    </w:p>
    <w:p/>
    <w:p>
      <w:r>
        <w:t>Now that we have established:</w:t>
      </w:r>
    </w:p>
    <w:p>
      <w:r>
        <w:t>- **Zone hierarchy** (Chapter 3) — 9 distinct zones with specific properties</w:t>
      </w:r>
    </w:p>
    <w:p>
      <w:r>
        <w:t>- **Firmament as membrane** (Chapter 4) — 3D+time hypersurface under tension</w:t>
      </w:r>
    </w:p>
    <w:p>
      <w:r>
        <w:t>- **Waters as energy reservoirs** (Chapter 5) — Above/Below separated by Firmament</w:t>
      </w:r>
    </w:p>
    <w:p>
      <w:r>
        <w:t>- **6D embedding** (Chapter 6) — Perpendicular dimensions housing Waters</w:t>
      </w:r>
    </w:p>
    <w:p/>
    <w:p>
      <w:r>
        <w:t>**We can redefine the three fundamentals precisely**:</w:t>
      </w:r>
    </w:p>
    <w:p>
      <w:r>
        <w:t>- **Substance** = Waters (in three states/locations) + condensed matter</w:t>
      </w:r>
    </w:p>
    <w:p>
      <w:r>
        <w:t>- **Movement** = Inter-zone flow + organizing vibration + gathering dynamics</w:t>
      </w:r>
    </w:p>
    <w:p>
      <w:r>
        <w:t>- **Pattern** = Membrane-stable configurations (allowed geometries)</w:t>
      </w:r>
    </w:p>
    <w:p/>
    <w:p>
      <w:r>
        <w:t>**This is not abandoning the original insight** (that reality has three observable aspects):</w:t>
      </w:r>
    </w:p>
    <w:p>
      <w:r>
        <w:t>- Substance, Movement, Pattern still fundamental</w:t>
      </w:r>
    </w:p>
    <w:p>
      <w:r>
        <w:t>- But now **grounded in architecture** (not floating abstractions)</w:t>
      </w:r>
    </w:p>
    <w:p>
      <w:r>
        <w:t>- Specific, testable, connected to Genesis</w:t>
      </w:r>
    </w:p>
    <w:p/>
    <w:p>
      <w:pPr>
        <w:pStyle w:val="Heading3"/>
      </w:pPr>
      <w:r>
        <w:t>7.1.3 What We Gain from Redefinition</w:t>
      </w:r>
    </w:p>
    <w:p/>
    <w:p>
      <w:r>
        <w:t>**Precision**:</w:t>
      </w:r>
    </w:p>
    <w:p>
      <w:r>
        <w:t>- Substance = Waters Above (Zone 2.2.3) + Waters Below (Zone 2.2.1) + Matter (Zone 2.2.2.1)</w:t>
      </w:r>
    </w:p>
    <w:p>
      <w:r>
        <w:t>- Not vague "stuff" but specific zones with measurable properties</w:t>
      </w:r>
    </w:p>
    <w:p/>
    <w:p>
      <w:r>
        <w:t>**Predictability**:</w:t>
      </w:r>
    </w:p>
    <w:p>
      <w:r>
        <w:t>- Movement includes inter-zone flow (w and v direction dynamics)</w:t>
      </w:r>
    </w:p>
    <w:p>
      <w:r>
        <w:t>- Predicts expansion (Waters Above → Firmament), gravity (Firmament → Waters Below)</w:t>
      </w:r>
    </w:p>
    <w:p/>
    <w:p>
      <w:r>
        <w:t>**Testability**:</w:t>
      </w:r>
    </w:p>
    <w:p>
      <w:r>
        <w:t>- Pattern constrained by membrane geometry (3D+time internal structure)</w:t>
      </w:r>
    </w:p>
    <w:p>
      <w:r>
        <w:t>- Predicts allowed particle types, molecular shapes, crystal lattices</w:t>
      </w:r>
    </w:p>
    <w:p/>
    <w:p>
      <w:r>
        <w:t>**Biblical coherence**:</w:t>
      </w:r>
    </w:p>
    <w:p>
      <w:r>
        <w:t>- Maps directly to Genesis Days 1-3</w:t>
      </w:r>
    </w:p>
    <w:p>
      <w:r>
        <w:t>- Day 1: Light (organizing Movement)</w:t>
      </w:r>
    </w:p>
    <w:p>
      <w:r>
        <w:t>- Day 2: Waters separated (Substance in zones)</w:t>
      </w:r>
    </w:p>
    <w:p>
      <w:r>
        <w:t>- Day 3: Matter condenses (Pattern appears)</w:t>
      </w:r>
    </w:p>
    <w:p/>
    <w:p>
      <w:r>
        <w:t>**Theological depth**:</w:t>
      </w:r>
    </w:p>
    <w:p>
      <w:r>
        <w:t>- Waters reflect divine creative substrate</w:t>
      </w:r>
    </w:p>
    <w:p>
      <w:r>
        <w:t>- Movement reflects divine speech ("God said")</w:t>
      </w:r>
    </w:p>
    <w:p>
      <w:r>
        <w:t>- Pattern reflects divine wisdom (Proverbs 8:22-31)</w:t>
      </w:r>
    </w:p>
    <w:p/>
    <w:p>
      <w:pPr>
        <w:pStyle w:val="Heading3"/>
      </w:pPr>
      <w:r>
        <w:t>7.1.4 Structure of This Chapter</w:t>
      </w:r>
    </w:p>
    <w:p/>
    <w:p>
      <w:r>
        <w:t>**Section 7.2**: Fundamental #1 — SUBSTANCE (Waters + Matter)</w:t>
      </w:r>
    </w:p>
    <w:p>
      <w:r>
        <w:t>- 7.2.1: Waters Above</w:t>
      </w:r>
    </w:p>
    <w:p>
      <w:r>
        <w:t>- 7.2.2: Waters Below</w:t>
      </w:r>
    </w:p>
    <w:p>
      <w:r>
        <w:t>- 7.2.3: Condensed Matter</w:t>
      </w:r>
    </w:p>
    <w:p>
      <w:r>
        <w:t>- 7.2.4: Key relationships</w:t>
      </w:r>
    </w:p>
    <w:p/>
    <w:p>
      <w:r>
        <w:t>**Section 7.3**: Fundamental #2 — MOVEMENT (Inter-Zone Flow + Vibration)</w:t>
      </w:r>
    </w:p>
    <w:p>
      <w:r>
        <w:t>- 7.3.1: The Word/Light (Day 1 organizing vibration)</w:t>
      </w:r>
    </w:p>
    <w:p>
      <w:r>
        <w:t>- 7.3.2: Inter-zone energy flow</w:t>
      </w:r>
    </w:p>
    <w:p>
      <w:r>
        <w:t>- 7.3.3: Gathering dynamics</w:t>
      </w:r>
    </w:p>
    <w:p>
      <w:r>
        <w:t>- 7.3.4: Membrane oscillation</w:t>
      </w:r>
    </w:p>
    <w:p/>
    <w:p>
      <w:r>
        <w:t>**Section 7.4**: Fundamental #3 — PATTERN (Membrane-Stable Configurations)</w:t>
      </w:r>
    </w:p>
    <w:p>
      <w:r>
        <w:t>- 7.4.1: Allowed geometries in Firmament</w:t>
      </w:r>
    </w:p>
    <w:p>
      <w:r>
        <w:t>- 7.4.2: Stable matter configurations</w:t>
      </w:r>
    </w:p>
    <w:p>
      <w:r>
        <w:t>- 7.4.3: Self-perpetuating patterns (Life)</w:t>
      </w:r>
    </w:p>
    <w:p>
      <w:r>
        <w:t>- 7.4.4: Self-aware patterns (Consciousness)</w:t>
      </w:r>
    </w:p>
    <w:p>
      <w:r>
        <w:t>- 7.4.5: Force patterns</w:t>
      </w:r>
    </w:p>
    <w:p/>
    <w:p>
      <w:r>
        <w:t>**Section 7.5**: How the three interact in zone framework</w:t>
      </w:r>
    </w:p>
    <w:p/>
    <w:p>
      <w:r>
        <w:t>**Section 7.6**: Biblical validation</w:t>
      </w:r>
    </w:p>
    <w:p/>
    <w:p>
      <w:r>
        <w:t>**Section 7.7**: Chapter summary</w:t>
      </w:r>
    </w:p>
    <w:p/>
    <w:p>
      <w:r>
        <w:t>---</w:t>
      </w:r>
    </w:p>
    <w:p/>
    <w:p>
      <w:pPr>
        <w:pStyle w:val="Heading2"/>
      </w:pPr>
      <w:r>
        <w:t>7.2 Fundamental #1: SUBSTANCE (Waters + Matter)</w:t>
      </w:r>
    </w:p>
    <w:p/>
    <w:p>
      <w:pPr>
        <w:pStyle w:val="Heading3"/>
      </w:pPr>
      <w:r>
        <w:t>7.2.1 Waters Above (Zone 2.2.3)</w:t>
      </w:r>
    </w:p>
    <w:p/>
    <w:p>
      <w:r>
        <w:t>**Definition**: Low-density creation energy in region w &gt; 0 (perpendicular "above" Firmament).</w:t>
      </w:r>
    </w:p>
    <w:p/>
    <w:p>
      <w:r>
        <w:t>**State**: Diffuse, expansive, plasma-like</w:t>
      </w:r>
    </w:p>
    <w:p>
      <w:r>
        <w:t>- High kinetic energy, low potential energy</w:t>
      </w:r>
    </w:p>
    <w:p>
      <w:r>
        <w:t>- "Hot" (metaphorically — high activity, not thermal temperature)</w:t>
      </w:r>
    </w:p>
    <w:p>
      <w:r>
        <w:t>- Wants to spread, expand</w:t>
      </w:r>
    </w:p>
    <w:p>
      <w:r>
        <w:t>- Presses outward on Firmament membrane</w:t>
      </w:r>
    </w:p>
    <w:p/>
    <w:p>
      <w:r>
        <w:t>**Observable properties**:</w:t>
      </w:r>
    </w:p>
    <w:p>
      <w:r>
        <w:t>- **Energy density**: ~68% of total universe energy (ρ_Λ ≈ 6 × 10⁻¹⁰ J/m³)</w:t>
      </w:r>
    </w:p>
    <w:p>
      <w:r>
        <w:t>- **Pressure**: Positive (expansive, not compressive)</w:t>
      </w:r>
    </w:p>
    <w:p>
      <w:r>
        <w:t>- **Distribution**: Uniform in w direction (homogeneous)</w:t>
      </w:r>
    </w:p>
    <w:p>
      <w:r>
        <w:t>- **Effect on Firmament**: Stretching (universe expansion)</w:t>
      </w:r>
    </w:p>
    <w:p/>
    <w:p>
      <w:r>
        <w:t>**Role in cosmos**:</w:t>
      </w:r>
    </w:p>
    <w:p>
      <w:r>
        <w:t>- **Drives expansion**: Waters Above pressure in +w direction manifests as Hubble flow in x,y,z</w:t>
      </w:r>
    </w:p>
    <w:p>
      <w:r>
        <w:t>- **Accelerating expansion**: Pressure increasing over time → faster stretching</w:t>
      </w:r>
    </w:p>
    <w:p>
      <w:r>
        <w:t>- **Dark energy**: Standard physics name for effect we observe (our model identifies cause)</w:t>
      </w:r>
    </w:p>
    <w:p/>
    <w:p>
      <w:r>
        <w:t>**Charge analogy**: Positive terminal</w:t>
      </w:r>
    </w:p>
    <w:p>
      <w:r>
        <w:t>- In capacitor model (Chapter 5)</w:t>
      </w:r>
    </w:p>
    <w:p>
      <w:r>
        <w:t>- Opposite Waters Below (negative terminal)</w:t>
      </w:r>
    </w:p>
    <w:p>
      <w:r>
        <w:t>- Energy stored in separation</w:t>
      </w:r>
    </w:p>
    <w:p/>
    <w:p>
      <w:r>
        <w:t>**Biblical identification**:</w:t>
      </w:r>
    </w:p>
    <w:p>
      <w:r>
        <w:t>- Genesis 1:7 - "Waters above the firmament"</w:t>
      </w:r>
    </w:p>
    <w:p>
      <w:r>
        <w:t>- Psalm 148:4 - "Waters above the heavens"</w:t>
      </w:r>
    </w:p>
    <w:p>
      <w:r>
        <w:t>- Separated Day 2, still exist</w:t>
      </w:r>
    </w:p>
    <w:p/>
    <w:p>
      <w:r>
        <w:t>**Why this is Substance**:</w:t>
      </w:r>
    </w:p>
    <w:p>
      <w:r>
        <w:t>- Real (has energy, exerts pressure)</w:t>
      </w:r>
    </w:p>
    <w:p>
      <w:r>
        <w:t>- Extensive (occupies w &gt; 0 region)</w:t>
      </w:r>
    </w:p>
    <w:p>
      <w:r>
        <w:t>- Measurable (via expansion effects)</w:t>
      </w:r>
    </w:p>
    <w:p>
      <w:r>
        <w:t>- Not abstract but concrete zone</w:t>
      </w:r>
    </w:p>
    <w:p/>
    <w:p>
      <w:pPr>
        <w:pStyle w:val="Heading3"/>
      </w:pPr>
      <w:r>
        <w:t>7.2.2 Waters Below (Zone 2.2.1)</w:t>
      </w:r>
    </w:p>
    <w:p/>
    <w:p>
      <w:r>
        <w:t>**Definition**: High-density creation energy in region v &gt; 0 (perpendicular "below" Firmament).</w:t>
      </w:r>
    </w:p>
    <w:p/>
    <w:p>
      <w:r>
        <w:t>**State**: Concentrated, liquid-like</w:t>
      </w:r>
    </w:p>
    <w:p>
      <w:r>
        <w:t>- Low kinetic energy, high potential energy</w:t>
      </w:r>
    </w:p>
    <w:p>
      <w:r>
        <w:t>- "Cold" (metaphorically — stored energy, not active)</w:t>
      </w:r>
    </w:p>
    <w:p>
      <w:r>
        <w:t>- Dense, compressed</w:t>
      </w:r>
    </w:p>
    <w:p>
      <w:r>
        <w:t>- Presses inward on Firmament membrane</w:t>
      </w:r>
    </w:p>
    <w:p/>
    <w:p>
      <w:r>
        <w:t>**Observable properties**:</w:t>
      </w:r>
    </w:p>
    <w:p>
      <w:r>
        <w:t>- **Energy density**: ~27% of total universe energy (dark matter component)</w:t>
      </w:r>
    </w:p>
    <w:p>
      <w:r>
        <w:t>- **Pressure**: Compressive (inward, not outward)</w:t>
      </w:r>
    </w:p>
    <w:p>
      <w:r>
        <w:t>- **Distribution**: Concentrated near membrane curvature (galaxy halos)</w:t>
      </w:r>
    </w:p>
    <w:p>
      <w:r>
        <w:t>- **Effect on Firmament**: Curvature (gravity)</w:t>
      </w:r>
    </w:p>
    <w:p/>
    <w:p>
      <w:r>
        <w:t>**Role in cosmos**:</w:t>
      </w:r>
    </w:p>
    <w:p>
      <w:r>
        <w:t>- **Matter source**: Waters Below cross v=0 threshold → condense into matter (Day 3)</w:t>
      </w:r>
    </w:p>
    <w:p>
      <w:r>
        <w:t>- **Gravitational anchor**: Connection to Waters Below creates membrane curvature</w:t>
      </w:r>
    </w:p>
    <w:p>
      <w:r>
        <w:t>- **Dark matter**: Waters Below at boundary (small v &gt; 0) affects gravity without being matter</w:t>
      </w:r>
    </w:p>
    <w:p/>
    <w:p>
      <w:r>
        <w:t>**Charge analogy**: Negative terminal</w:t>
      </w:r>
    </w:p>
    <w:p>
      <w:r>
        <w:t>- In capacitor model</w:t>
      </w:r>
    </w:p>
    <w:p>
      <w:r>
        <w:t>- Opposite Waters Above (positive terminal)</w:t>
      </w:r>
    </w:p>
    <w:p>
      <w:r>
        <w:t>- Energy stored in separation</w:t>
      </w:r>
    </w:p>
    <w:p/>
    <w:p>
      <w:r>
        <w:t>**Biblical identification**:</w:t>
      </w:r>
    </w:p>
    <w:p>
      <w:r>
        <w:t>- Genesis 1:7 - "Waters under the firmament"</w:t>
      </w:r>
    </w:p>
    <w:p>
      <w:r>
        <w:t>- Genesis 1:10 - "Gathered waters he called Seas"</w:t>
      </w:r>
    </w:p>
    <w:p>
      <w:r>
        <w:t>- 2 Peter 3:5 - "Earth formed out of water"</w:t>
      </w:r>
    </w:p>
    <w:p/>
    <w:p>
      <w:r>
        <w:t>**Why this is Substance**:</w:t>
      </w:r>
    </w:p>
    <w:p>
      <w:r>
        <w:t>- Real (has energy, creates gravity)</w:t>
      </w:r>
    </w:p>
    <w:p>
      <w:r>
        <w:t>- Extensive (occupies v &gt; 0 region)</w:t>
      </w:r>
    </w:p>
    <w:p>
      <w:r>
        <w:t>- Measurable (via gravitational effects)</w:t>
      </w:r>
    </w:p>
    <w:p>
      <w:r>
        <w:t>- Source of all matter (via condensation)</w:t>
      </w:r>
    </w:p>
    <w:p/>
    <w:p>
      <w:pPr>
        <w:pStyle w:val="Heading3"/>
      </w:pPr>
      <w:r>
        <w:t>7.2.3 Condensed Matter (Zone 2.2.2.1)</w:t>
      </w:r>
    </w:p>
    <w:p/>
    <w:p>
      <w:r>
        <w:t>**Definition**: Waters Below that have crossed the v=0 threshold and condensed into stable patterns within the Firmament membrane.</w:t>
      </w:r>
    </w:p>
    <w:p/>
    <w:p>
      <w:r>
        <w:t>**State**: Solid, liquid, or gas (ordinary matter states)</w:t>
      </w:r>
    </w:p>
    <w:p>
      <w:r>
        <w:t>- Atoms, molecules, bulk materials</w:t>
      </w:r>
    </w:p>
    <w:p>
      <w:r>
        <w:t>- Stars, planets, dust, gas clouds</w:t>
      </w:r>
    </w:p>
    <w:p>
      <w:r>
        <w:t>- All tangible physical substance</w:t>
      </w:r>
    </w:p>
    <w:p/>
    <w:p>
      <w:r>
        <w:t>**Observable properties**:</w:t>
      </w:r>
    </w:p>
    <w:p>
      <w:r>
        <w:t>- **Energy density**: ~5% of total universe energy (ρ_m ≈ 3 × 10⁻²⁷ kg/m³)</w:t>
      </w:r>
    </w:p>
    <w:p>
      <w:r>
        <w:t>- **Distribution**: Highly non-uniform (clumped in galaxies, stars, planets)</w:t>
      </w:r>
    </w:p>
    <w:p>
      <w:r>
        <w:t>- **State**: Depends on temperature and pressure</w:t>
      </w:r>
    </w:p>
    <w:p>
      <w:r>
        <w:t>- **Location**: Within Firmament (w=0, v=0)</w:t>
      </w:r>
    </w:p>
    <w:p/>
    <w:p>
      <w:r>
        <w:t>**Formation mechanism** (Day 3):</w:t>
      </w:r>
    </w:p>
    <w:p>
      <w:r>
        <w:t>1. Waters Below vibrating dynamically</w:t>
      </w:r>
    </w:p>
    <w:p>
      <w:r>
        <w:t>2. God speaks (organizing frequency applied)</w:t>
      </w:r>
    </w:p>
    <w:p>
      <w:r>
        <w:t>3. Waters gather at concentration nodes (Chladni pattern)</w:t>
      </w:r>
    </w:p>
    <w:p>
      <w:r>
        <w:t>4. Threshold crossed (critical density reached)</w:t>
      </w:r>
    </w:p>
    <w:p>
      <w:r>
        <w:t>5. **Phase transition**: Waters Below → Matter</w:t>
      </w:r>
    </w:p>
    <w:p>
      <w:r>
        <w:t>6. Stable patterns form in Firmament</w:t>
      </w:r>
    </w:p>
    <w:p/>
    <w:p>
      <w:r>
        <w:t>**Relationship to Waters Below**:</w:t>
      </w:r>
    </w:p>
    <w:p>
      <w:r>
        <w:t>- **Same fundamental substance** (E=mc² validates)</w:t>
      </w:r>
    </w:p>
    <w:p>
      <w:r>
        <w:t>- **Different state** (condensed vs. fluid)</w:t>
      </w:r>
    </w:p>
    <w:p>
      <w:r>
        <w:t>- **Maintains connection** (gravity = membrane curves toward source)</w:t>
      </w:r>
    </w:p>
    <w:p>
      <w:r>
        <w:t>- **Can revert** (matter → energy in extreme conditions)</w:t>
      </w:r>
    </w:p>
    <w:p/>
    <w:p>
      <w:r>
        <w:t>**Why this is Substance**:</w:t>
      </w:r>
    </w:p>
    <w:p>
      <w:r>
        <w:t>- Real (tangible, measurable)</w:t>
      </w:r>
    </w:p>
    <w:p>
      <w:r>
        <w:t>- Extensive (occupies space in Firmament)</w:t>
      </w:r>
    </w:p>
    <w:p>
      <w:r>
        <w:t>- Observable (directly detectable)</w:t>
      </w:r>
    </w:p>
    <w:p>
      <w:r>
        <w:t>- Interacts (chemistry, physics, biology)</w:t>
      </w:r>
    </w:p>
    <w:p/>
    <w:p>
      <w:r>
        <w:t>**Biblical identification**:</w:t>
      </w:r>
    </w:p>
    <w:p>
      <w:r>
        <w:t>- Genesis 1:9-10 - "Let dry land appear... God called dry land Earth"</w:t>
      </w:r>
    </w:p>
    <w:p>
      <w:r>
        <w:t>- Day 3 condensation from Waters Below</w:t>
      </w:r>
    </w:p>
    <w:p>
      <w:r>
        <w:t>- "Gathered waters" = concentration → matter</w:t>
      </w:r>
    </w:p>
    <w:p/>
    <w:p>
      <w:pPr>
        <w:pStyle w:val="Heading3"/>
      </w:pPr>
      <w:r>
        <w:t>7.2.4 Key Relationships</w:t>
      </w:r>
    </w:p>
    <w:p/>
    <w:p>
      <w:r>
        <w:t>**The three forms of Substance interact**:</w:t>
      </w:r>
    </w:p>
    <w:p/>
    <w:p>
      <w:r>
        <w:t>**Waters Above ↔ Firmament**:</w:t>
      </w:r>
    </w:p>
    <w:p>
      <w:r>
        <w:t>- Pressure in +w direction → Firmament stretches</w:t>
      </w:r>
    </w:p>
    <w:p>
      <w:r>
        <w:t>- Observable: Universe expansion</w:t>
      </w:r>
    </w:p>
    <w:p>
      <w:r>
        <w:t>- Energy transfer possible (controlled)</w:t>
      </w:r>
    </w:p>
    <w:p/>
    <w:p>
      <w:r>
        <w:t>**Waters Below ↔ Firmament**:</w:t>
      </w:r>
    </w:p>
    <w:p>
      <w:r>
        <w:t>- Curvature in -v direction → gravity</w:t>
      </w:r>
    </w:p>
    <w:p>
      <w:r>
        <w:t>- Observable: Gravitational attraction</w:t>
      </w:r>
    </w:p>
    <w:p>
      <w:r>
        <w:t>- Matter formation (crossing v=0 threshold)</w:t>
      </w:r>
    </w:p>
    <w:p/>
    <w:p>
      <w:r>
        <w:t>**Waters Below → Matter**:</w:t>
      </w:r>
    </w:p>
    <w:p>
      <w:r>
        <w:t>- Phase transition (gathering + threshold)</w:t>
      </w:r>
    </w:p>
    <w:p>
      <w:r>
        <w:t>- E=mc² (energy → mass conversion)</w:t>
      </w:r>
    </w:p>
    <w:p>
      <w:r>
        <w:t>- Observable: Pair production in accelerators</w:t>
      </w:r>
    </w:p>
    <w:p/>
    <w:p>
      <w:r>
        <w:t>**Matter ↔ Energy (within Firmament)**:</w:t>
      </w:r>
    </w:p>
    <w:p>
      <w:r>
        <w:t>- Matter can transform to energy (E=mc²)</w:t>
      </w:r>
    </w:p>
    <w:p>
      <w:r>
        <w:t>- Energy can condense to matter (pair production)</w:t>
      </w:r>
    </w:p>
    <w:p>
      <w:r>
        <w:t>- Conservation: Total constant (First Law)</w:t>
      </w:r>
    </w:p>
    <w:p/>
    <w:p>
      <w:r>
        <w:t>**Waters Above ↔ Waters Below** (separated):</w:t>
      </w:r>
    </w:p>
    <w:p>
      <w:r>
        <w:t>- Opposite properties (diffuse/dense, hot/cold)</w:t>
      </w:r>
    </w:p>
    <w:p>
      <w:r>
        <w:t>- Complementary pair (Duality Principle)</w:t>
      </w:r>
    </w:p>
    <w:p>
      <w:r>
        <w:t>- Separated by Firmament membrane</w:t>
      </w:r>
    </w:p>
    <w:p>
      <w:r>
        <w:t>- Energy stored in separation (capacitor model)</w:t>
      </w:r>
    </w:p>
    <w:p/>
    <w:p>
      <w:r>
        <w:t>**Summary diagram**:</w:t>
      </w:r>
    </w:p>
    <w:p>
      <w:r>
        <w:t>```</w:t>
      </w:r>
    </w:p>
    <w:p>
      <w:r>
        <w:t>Waters Above (Zone 2.2.3, w &gt; 0)</w:t>
      </w:r>
    </w:p>
    <w:p>
      <w:r>
        <w:t xml:space="preserve">         ↓ (pressure)</w:t>
      </w:r>
    </w:p>
    <w:p>
      <w:r>
        <w:t xml:space="preserve">    Firmament (Zone 2.2.2, w=0, v=0)</w:t>
      </w:r>
    </w:p>
    <w:p>
      <w:r>
        <w:t xml:space="preserve">         ↑ (curvature)</w:t>
      </w:r>
    </w:p>
    <w:p>
      <w:r>
        <w:t>Waters Below (Zone 2.2.1, v &gt; 0)</w:t>
      </w:r>
    </w:p>
    <w:p>
      <w:r>
        <w:t xml:space="preserve">         ↓ (condensation)</w:t>
      </w:r>
    </w:p>
    <w:p>
      <w:r>
        <w:t xml:space="preserve">    Matter (Zone 2.2.2.1, within Firmament)</w:t>
      </w:r>
    </w:p>
    <w:p>
      <w:r>
        <w:t>```</w:t>
      </w:r>
    </w:p>
    <w:p/>
    <w:p>
      <w:r>
        <w:t>**Total Substance** = Waters Above + Firmament substrate + Waters Below + Matter</w:t>
      </w:r>
    </w:p>
    <w:p>
      <w:r>
        <w:t>- All four conserved (First Law of Thermodynamics)</w:t>
      </w:r>
    </w:p>
    <w:p>
      <w:r>
        <w:t>- Can redistribute but total constant (after Day 7)</w:t>
      </w:r>
    </w:p>
    <w:p/>
    <w:p>
      <w:pPr>
        <w:pStyle w:val="Heading3"/>
      </w:pPr>
      <w:r>
        <w:t>7.2.5 Observable Validation</w:t>
      </w:r>
    </w:p>
    <w:p/>
    <w:p>
      <w:r>
        <w:t>**Prediction 1**: Total energy/mass should be conserved</w:t>
      </w:r>
    </w:p>
    <w:p>
      <w:r>
        <w:t>- **Test**: Conservation observed in all reactions ✓</w:t>
      </w:r>
    </w:p>
    <w:p>
      <w:r>
        <w:t>- Validates substance constancy</w:t>
      </w:r>
    </w:p>
    <w:p/>
    <w:p>
      <w:r>
        <w:t>**Prediction 2**: Three components with different properties</w:t>
      </w:r>
    </w:p>
    <w:p>
      <w:r>
        <w:t>- **Test**: Ordinary matter (5%), dark matter (27%), dark energy (68%) ✓</w:t>
      </w:r>
    </w:p>
    <w:p>
      <w:r>
        <w:t>- Matches our three: Matter, Waters Below, Waters Above</w:t>
      </w:r>
    </w:p>
    <w:p/>
    <w:p>
      <w:r>
        <w:t>**Prediction 3**: Matter from energy conversion possible</w:t>
      </w:r>
    </w:p>
    <w:p>
      <w:r>
        <w:t>- **Test**: Pair production (γ → e⁺ + e⁻) observed ✓</w:t>
      </w:r>
    </w:p>
    <w:p>
      <w:r>
        <w:t>- Validates Waters Below → Matter mechanism</w:t>
      </w:r>
    </w:p>
    <w:p/>
    <w:p>
      <w:r>
        <w:t>**Prediction 4**: Expansion driven by uniform pressure</w:t>
      </w:r>
    </w:p>
    <w:p>
      <w:r>
        <w:t>- **Test**: Homogeneous expansion, CMB uniformity ✓</w:t>
      </w:r>
    </w:p>
    <w:p>
      <w:r>
        <w:t>- Validates Waters Above uniform distribution</w:t>
      </w:r>
    </w:p>
    <w:p/>
    <w:p>
      <w:r>
        <w:t>**Prediction 5**: Gravity from curvature toward source</w:t>
      </w:r>
    </w:p>
    <w:p>
      <w:r>
        <w:t>- **Test**: Gravitational lensing, time dilation ✓</w:t>
      </w:r>
    </w:p>
    <w:p>
      <w:r>
        <w:t>- Validates Waters Below connection</w:t>
      </w:r>
    </w:p>
    <w:p/>
    <w:p>
      <w:r>
        <w:t>**All predictions confirmed** — Substance model validated ✓</w:t>
      </w:r>
    </w:p>
    <w:p/>
    <w:p>
      <w:r>
        <w:t>---</w:t>
      </w:r>
    </w:p>
    <w:p/>
    <w:p>
      <w:pPr>
        <w:pStyle w:val="Heading2"/>
      </w:pPr>
      <w:r>
        <w:t>7.3 Fundamental #2: MOVEMENT (Inter-Zone Flow + Vibration)</w:t>
      </w:r>
    </w:p>
    <w:p/>
    <w:p>
      <w:pPr>
        <w:pStyle w:val="Heading3"/>
      </w:pPr>
      <w:r>
        <w:t>7.3.1 The Word/Light (Day 1 Organizing Vibration)</w:t>
      </w:r>
    </w:p>
    <w:p/>
    <w:p>
      <w:r>
        <w:t>**Definition**: The fundamental organizing vibration that entered temporal domain on Day 1, establishing time and initiating all subsequent dynamics.</w:t>
      </w:r>
    </w:p>
    <w:p/>
    <w:p>
      <w:r>
        <w:t>**Genesis 1:3-5**: "God said, 'Let there be light,' and there was light"</w:t>
      </w:r>
    </w:p>
    <w:p/>
    <w:p>
      <w:r>
        <w:t>**This is not photons** (sun created Day 4):</w:t>
      </w:r>
    </w:p>
    <w:p>
      <w:r>
        <w:t>- Not electromagnetic radiation</w:t>
      </w:r>
    </w:p>
    <w:p>
      <w:r>
        <w:t>- Not visible light</w:t>
      </w:r>
    </w:p>
    <w:p>
      <w:r>
        <w:t>- But **organizing principle** entering creation</w:t>
      </w:r>
    </w:p>
    <w:p>
      <w:r>
        <w:t>- The **Word/Logos** (John 1:1-4)</w:t>
      </w:r>
    </w:p>
    <w:p/>
    <w:p>
      <w:r>
        <w:t>**What it is**:</w:t>
      </w:r>
    </w:p>
    <w:p>
      <w:r>
        <w:t>- **First oscillation**: Creates temporal flow (before/after)</w:t>
      </w:r>
    </w:p>
    <w:p>
      <w:r>
        <w:t>- **Pattern-generating vibration**: Enables structure formation</w:t>
      </w:r>
    </w:p>
    <w:p>
      <w:r>
        <w:t>- **Divine speech**: "God said" = vibration/wave introduced</w:t>
      </w:r>
    </w:p>
    <w:p>
      <w:r>
        <w:t>- **The Word made manifest**: Christ entering creation</w:t>
      </w:r>
    </w:p>
    <w:p/>
    <w:p>
      <w:r>
        <w:t>**Role**:</w:t>
      </w:r>
    </w:p>
    <w:p>
      <w:r>
        <w:t>- **Initiates time**: First cycle (oscillation) establishes temporal sequence</w:t>
      </w:r>
    </w:p>
    <w:p>
      <w:r>
        <w:t>- **Separates from darkness**: Orders chaos (Zone 2.2 from Zone 2.1)</w:t>
      </w:r>
    </w:p>
    <w:p>
      <w:r>
        <w:t>- **Enables subsequent creation**: Days 2-6 build on this foundation</w:t>
      </w:r>
    </w:p>
    <w:p>
      <w:r>
        <w:t>- **Sustains all patterns**: "In him all things hold together" (Col 1:17)</w:t>
      </w:r>
    </w:p>
    <w:p/>
    <w:p>
      <w:r>
        <w:t>**Observable manifestations**:</w:t>
      </w:r>
    </w:p>
    <w:p>
      <w:r>
        <w:t>- All vibration, oscillation, wave phenomena</w:t>
      </w:r>
    </w:p>
    <w:p>
      <w:r>
        <w:t>- Periodic processes (orbits, atomic vibrations, heartbeat)</w:t>
      </w:r>
    </w:p>
    <w:p>
      <w:r>
        <w:t>- Fundamental constants (Planck frequency as minimum oscillation?)</w:t>
      </w:r>
    </w:p>
    <w:p>
      <w:r>
        <w:t>- Conservation laws (symmetries in temporal flow)</w:t>
      </w:r>
    </w:p>
    <w:p/>
    <w:p>
      <w:r>
        <w:t>**Biblical identification**:</w:t>
      </w:r>
    </w:p>
    <w:p>
      <w:r>
        <w:t>- John 1:1-4 - "In the beginning was the Word... all things made through him... the light"</w:t>
      </w:r>
    </w:p>
    <w:p>
      <w:r>
        <w:t>- Day 1 Light = The Word entering temporal domain</w:t>
      </w:r>
    </w:p>
    <w:p>
      <w:r>
        <w:t>- Not physical but metaphysical (ontological light)</w:t>
      </w:r>
    </w:p>
    <w:p/>
    <w:p>
      <w:r>
        <w:t>**Why this is Movement**:</w:t>
      </w:r>
    </w:p>
    <w:p>
      <w:r>
        <w:t>- Initiates change (creates time)</w:t>
      </w:r>
    </w:p>
    <w:p>
      <w:r>
        <w:t>- Oscillates (vibration is motion)</w:t>
      </w:r>
    </w:p>
    <w:p>
      <w:r>
        <w:t>- Propagates (waves travel)</w:t>
      </w:r>
    </w:p>
    <w:p>
      <w:r>
        <w:t>- Organizes (creates patterns from chaos)</w:t>
      </w:r>
    </w:p>
    <w:p/>
    <w:p>
      <w:pPr>
        <w:pStyle w:val="Heading3"/>
      </w:pPr>
      <w:r>
        <w:t>7.3.2 Inter-Zone Energy Flow</w:t>
      </w:r>
    </w:p>
    <w:p/>
    <w:p>
      <w:r>
        <w:t>**Definition**: Movement of energy between zones, particularly the flow from Waters Above → Firmament → Waters Below.</w:t>
      </w:r>
    </w:p>
    <w:p/>
    <w:p>
      <w:r>
        <w:t>**Flow directions**:</w:t>
      </w:r>
    </w:p>
    <w:p/>
    <w:p>
      <w:r>
        <w:t>**Waters Above → Firmament** (+w → w=0):</w:t>
      </w:r>
    </w:p>
    <w:p>
      <w:r>
        <w:t>- Energy transfer across upper boundary</w:t>
      </w:r>
    </w:p>
    <w:p>
      <w:r>
        <w:t>- Creates expansion pressure (stretching)</w:t>
      </w:r>
    </w:p>
    <w:p>
      <w:r>
        <w:t>- May produce high-energy cosmic rays (penetrations)</w:t>
      </w:r>
    </w:p>
    <w:p>
      <w:r>
        <w:t>- Controlled by membrane threshold</w:t>
      </w:r>
    </w:p>
    <w:p/>
    <w:p>
      <w:r>
        <w:t>**Firmament → Waters Below** (w=0 → +v):</w:t>
      </w:r>
    </w:p>
    <w:p>
      <w:r>
        <w:t>- Membrane curvature (gravity)</w:t>
      </w:r>
    </w:p>
    <w:p>
      <w:r>
        <w:t>- Matter formation (condensation)</w:t>
      </w:r>
    </w:p>
    <w:p>
      <w:r>
        <w:t>- Energy dissipation (entropy increase toward equilibrium)</w:t>
      </w:r>
    </w:p>
    <w:p/>
    <w:p>
      <w:r>
        <w:t>**Waters Below → Firmament** (v=0 crossing):</w:t>
      </w:r>
    </w:p>
    <w:p>
      <w:r>
        <w:t>- Matter formation (Day 3 ongoing)</w:t>
      </w:r>
    </w:p>
    <w:p>
      <w:r>
        <w:t>- Pair production (high-energy physics)</w:t>
      </w:r>
    </w:p>
    <w:p>
      <w:r>
        <w:t>- Virtual particles (quantum fluctuations)</w:t>
      </w:r>
    </w:p>
    <w:p/>
    <w:p>
      <w:r>
        <w:t>**Why this is Movement**:</w:t>
      </w:r>
    </w:p>
    <w:p>
      <w:r>
        <w:t>- Energy changes location (zone to zone)</w:t>
      </w:r>
    </w:p>
    <w:p>
      <w:r>
        <w:t>- Creates dynamics (not static)</w:t>
      </w:r>
    </w:p>
    <w:p>
      <w:r>
        <w:t>- Drives observable processes (expansion, gravity, matter creation)</w:t>
      </w:r>
    </w:p>
    <w:p>
      <w:r>
        <w:t>- Measurable via effects (redshift, lensing, particle physics)</w:t>
      </w:r>
    </w:p>
    <w:p/>
    <w:p>
      <w:r>
        <w:t>**Gradient flow**:</w:t>
      </w:r>
    </w:p>
    <w:p>
      <w:r>
        <w:t>- System not at equilibrium (Waters separated)</w:t>
      </w:r>
    </w:p>
    <w:p>
      <w:r>
        <w:t>- Natural tendency: Flow toward equilibrium (Waters want to mix)</w:t>
      </w:r>
    </w:p>
    <w:p>
      <w:r>
        <w:t>- Firmament prevents total mixing (membrane barrier)</w:t>
      </w:r>
    </w:p>
    <w:p>
      <w:r>
        <w:t>- Controlled discharge enables sustained cosmos</w:t>
      </w:r>
    </w:p>
    <w:p/>
    <w:p>
      <w:r>
        <w:t>**Observable effects**:</w:t>
      </w:r>
    </w:p>
    <w:p>
      <w:r>
        <w:t>- **Expansion**: Waters Above → Firmament energy flow (manifests as stretching)</w:t>
      </w:r>
    </w:p>
    <w:p>
      <w:r>
        <w:t>- **Gravity**: Firmament → Waters Below energy gradient (manifests as curvature)</w:t>
      </w:r>
    </w:p>
    <w:p>
      <w:r>
        <w:t>- **Matter creation**: Waters Below → Firmament crossing (manifests as particles)</w:t>
      </w:r>
    </w:p>
    <w:p>
      <w:r>
        <w:t>- **Entropy increase**: Overall flow toward equilibrium (Second Law)</w:t>
      </w:r>
    </w:p>
    <w:p/>
    <w:p>
      <w:pPr>
        <w:pStyle w:val="Heading3"/>
      </w:pPr>
      <w:r>
        <w:t>7.3.3 Gathering Dynamics</w:t>
      </w:r>
    </w:p>
    <w:p/>
    <w:p>
      <w:r>
        <w:t>**Definition**: The process by which Waters Below concentrate at specific locations in response to organizing vibration, leading to matter formation.</w:t>
      </w:r>
    </w:p>
    <w:p/>
    <w:p>
      <w:r>
        <w:t>**Mechanism (Day 3)**:</w:t>
      </w:r>
    </w:p>
    <w:p/>
    <w:p>
      <w:r>
        <w:t>**Step 1: Initial state**</w:t>
      </w:r>
    </w:p>
    <w:p>
      <w:r>
        <w:t>- Waters Below distributed (dynamic, vibrating)</w:t>
      </w:r>
    </w:p>
    <w:p>
      <w:r>
        <w:t>- No concentrated regions yet</w:t>
      </w:r>
    </w:p>
    <w:p>
      <w:r>
        <w:t>- High entropy (uniform distribution)</w:t>
      </w:r>
    </w:p>
    <w:p/>
    <w:p>
      <w:r>
        <w:t>**Step 2: Organizing vibration applied**</w:t>
      </w:r>
    </w:p>
    <w:p>
      <w:r>
        <w:t>- God speaks (specific frequency introduced)</w:t>
      </w:r>
    </w:p>
    <w:p>
      <w:r>
        <w:t>- Creates standing wave in Waters Below</w:t>
      </w:r>
    </w:p>
    <w:p>
      <w:r>
        <w:t>- Establishes node points (zero vibration locations)</w:t>
      </w:r>
    </w:p>
    <w:p/>
    <w:p>
      <w:r>
        <w:t>**Step 3: Waters respond**</w:t>
      </w:r>
    </w:p>
    <w:p>
      <w:r>
        <w:t>- Flow toward nodes (concentration points)</w:t>
      </w:r>
    </w:p>
    <w:p>
      <w:r>
        <w:t>- Like Chladni patterns (sand gathering at nodes on vibrating plate)</w:t>
      </w:r>
    </w:p>
    <w:p>
      <w:r>
        <w:t>- Density increases at specific locations</w:t>
      </w:r>
    </w:p>
    <w:p/>
    <w:p>
      <w:r>
        <w:t>**Step 4: Threshold crossed**</w:t>
      </w:r>
    </w:p>
    <w:p>
      <w:r>
        <w:t>- Concentration reaches critical value (phase transition point)</w:t>
      </w:r>
    </w:p>
    <w:p>
      <w:r>
        <w:t>- Waters Below cross v=0 threshold</w:t>
      </w:r>
    </w:p>
    <w:p>
      <w:r>
        <w:t>- Condense into matter in Firmament (Zone 2.2.2.1)</w:t>
      </w:r>
    </w:p>
    <w:p/>
    <w:p>
      <w:r>
        <w:t>**Step 5: Pattern stabilizes**</w:t>
      </w:r>
    </w:p>
    <w:p>
      <w:r>
        <w:t>- Matter persists (stable once formed)</w:t>
      </w:r>
    </w:p>
    <w:p>
      <w:r>
        <w:t>- "Dry land appears" (visible patterns emerge)</w:t>
      </w:r>
    </w:p>
    <w:p>
      <w:r>
        <w:t>- Can be gathered further (planets, stars, galaxies)</w:t>
      </w:r>
    </w:p>
    <w:p/>
    <w:p>
      <w:r>
        <w:t>**Why this is Movement**:</w:t>
      </w:r>
    </w:p>
    <w:p>
      <w:r>
        <w:t>- Waters flow (toward nodes)</w:t>
      </w:r>
    </w:p>
    <w:p>
      <w:r>
        <w:t>- Concentration changes (dynamic process)</w:t>
      </w:r>
    </w:p>
    <w:p>
      <w:r>
        <w:t>- Energy redistributes (from uniform to concentrated)</w:t>
      </w:r>
    </w:p>
    <w:p>
      <w:r>
        <w:t>- Creates structures (matter formation)</w:t>
      </w:r>
    </w:p>
    <w:p/>
    <w:p>
      <w:r>
        <w:t>**Observable analogs**:</w:t>
      </w:r>
    </w:p>
    <w:p/>
    <w:p>
      <w:r>
        <w:t>**Chladni patterns** ✓:</w:t>
      </w:r>
    </w:p>
    <w:p>
      <w:r>
        <w:t>- Sand on vibrating metal plate</w:t>
      </w:r>
    </w:p>
    <w:p>
      <w:r>
        <w:t>- Specific frequencies → specific patterns</w:t>
      </w:r>
    </w:p>
    <w:p>
      <w:r>
        <w:t>- Sand gathers at nodes (zero vibration)</w:t>
      </w:r>
    </w:p>
    <w:p>
      <w:r>
        <w:t>- Demonstrates: Vibration organizes substance</w:t>
      </w:r>
    </w:p>
    <w:p/>
    <w:p>
      <w:r>
        <w:t>**Cymatics** ✓:</w:t>
      </w:r>
    </w:p>
    <w:p>
      <w:r>
        <w:t>- Water on vibrating surface</w:t>
      </w:r>
    </w:p>
    <w:p>
      <w:r>
        <w:t>- Sound frequencies create geometric patterns</w:t>
      </w:r>
    </w:p>
    <w:p>
      <w:r>
        <w:t>- Same principle at different scales</w:t>
      </w:r>
    </w:p>
    <w:p>
      <w:r>
        <w:t>- Validates vibrational organization</w:t>
      </w:r>
    </w:p>
    <w:p/>
    <w:p>
      <w:r>
        <w:t>**Star formation** ✓:</w:t>
      </w:r>
    </w:p>
    <w:p>
      <w:r>
        <w:t>- Gas clouds gather at gravitational nodes</w:t>
      </w:r>
    </w:p>
    <w:p>
      <w:r>
        <w:t>- Density increases until fusion ignites</w:t>
      </w:r>
    </w:p>
    <w:p>
      <w:r>
        <w:t>- Same gathering dynamic, larger scale</w:t>
      </w:r>
    </w:p>
    <w:p/>
    <w:p>
      <w:r>
        <w:t>**Galaxy formation** ✓:</w:t>
      </w:r>
    </w:p>
    <w:p>
      <w:r>
        <w:t>- Dark matter and gas concentrate at nodes</w:t>
      </w:r>
    </w:p>
    <w:p>
      <w:r>
        <w:t>- Large-scale structure (web-like pattern)</w:t>
      </w:r>
    </w:p>
    <w:p>
      <w:r>
        <w:t>- Filaments and voids (gathering and empty regions)</w:t>
      </w:r>
    </w:p>
    <w:p>
      <w:r>
        <w:t>- Cosmic Chladni pattern?</w:t>
      </w:r>
    </w:p>
    <w:p/>
    <w:p>
      <w:pPr>
        <w:pStyle w:val="Heading3"/>
      </w:pPr>
      <w:r>
        <w:t>7.3.4 Membrane Oscillation</w:t>
      </w:r>
    </w:p>
    <w:p/>
    <w:p>
      <w:r>
        <w:t>**Definition**: Vibration of the Firmament membrane itself at all scales, from quantum fluctuations to gravitational waves.</w:t>
      </w:r>
    </w:p>
    <w:p/>
    <w:p>
      <w:r>
        <w:t>**Quantum scale**: Zero-point fluctuations</w:t>
      </w:r>
    </w:p>
    <w:p>
      <w:r>
        <w:t>- Heisenberg uncertainty: ΔE·Δt ≥ ℏ/2</w:t>
      </w:r>
    </w:p>
    <w:p>
      <w:r>
        <w:t>- Even at absolute zero, fields fluctuate</w:t>
      </w:r>
    </w:p>
    <w:p>
      <w:r>
        <w:t>- Virtual particles appear/disappear</w:t>
      </w:r>
    </w:p>
    <w:p>
      <w:r>
        <w:t>- **Membrane vibration at ground state**</w:t>
      </w:r>
    </w:p>
    <w:p/>
    <w:p>
      <w:r>
        <w:t>**Observable effects** ✓:</w:t>
      </w:r>
    </w:p>
    <w:p>
      <w:r>
        <w:t>- Casimir effect (attractive force between uncharged plates)</w:t>
      </w:r>
    </w:p>
    <w:p>
      <w:r>
        <w:t>- Lamb shift (fine structure in hydrogen spectrum)</w:t>
      </w:r>
    </w:p>
    <w:p>
      <w:r>
        <w:t>- Spontaneous emission (excited atoms decay without external stimulus)</w:t>
      </w:r>
    </w:p>
    <w:p/>
    <w:p>
      <w:r>
        <w:t>**Atomic scale**: Matter vibrations</w:t>
      </w:r>
    </w:p>
    <w:p>
      <w:r>
        <w:t>- Atoms oscillate in solids (thermal vibration)</w:t>
      </w:r>
    </w:p>
    <w:p>
      <w:r>
        <w:t>- Molecules rotate and vibrate (internal modes)</w:t>
      </w:r>
    </w:p>
    <w:p>
      <w:r>
        <w:t>- Electrons orbit (periodic motion)</w:t>
      </w:r>
    </w:p>
    <w:p>
      <w:r>
        <w:t>- **Matter = organized membrane vibration modes**</w:t>
      </w:r>
    </w:p>
    <w:p/>
    <w:p>
      <w:r>
        <w:t>**Cosmic scale**: Acoustic oscillations</w:t>
      </w:r>
    </w:p>
    <w:p>
      <w:r>
        <w:t>- Baryon acoustic oscillations (BAO) in galaxy distribution</w:t>
      </w:r>
    </w:p>
    <w:p>
      <w:r>
        <w:t>- CMB temperature fluctuations (frozen-in sound waves)</w:t>
      </w:r>
    </w:p>
    <w:p>
      <w:r>
        <w:t>- Relic from early universe dynamics</w:t>
      </w:r>
    </w:p>
    <w:p>
      <w:r>
        <w:t>- **Large-scale membrane resonance**</w:t>
      </w:r>
    </w:p>
    <w:p/>
    <w:p>
      <w:r>
        <w:t>**Gravitational waves** ✓:</w:t>
      </w:r>
    </w:p>
    <w:p>
      <w:r>
        <w:t>- Ripples in spacetime (detected 2015, LIGO)</w:t>
      </w:r>
    </w:p>
    <w:p>
      <w:r>
        <w:t>- Created by accelerating masses (merging black holes, neutron stars)</w:t>
      </w:r>
    </w:p>
    <w:p>
      <w:r>
        <w:t>- Propagate at speed of light</w:t>
      </w:r>
    </w:p>
    <w:p>
      <w:r>
        <w:t>- **Membrane waves** (like ripples on water surface)</w:t>
      </w:r>
    </w:p>
    <w:p/>
    <w:p>
      <w:r>
        <w:t>**Why this is Movement**:</w:t>
      </w:r>
    </w:p>
    <w:p>
      <w:r>
        <w:t>- Membrane oscillates (vibration is motion)</w:t>
      </w:r>
    </w:p>
    <w:p>
      <w:r>
        <w:t>- Energy propagates (waves travel)</w:t>
      </w:r>
    </w:p>
    <w:p>
      <w:r>
        <w:t>- Creates periodic phenomena (all oscillations)</w:t>
      </w:r>
    </w:p>
    <w:p>
      <w:r>
        <w:t>- Fundamental to quantum mechanics (wave-particle duality)</w:t>
      </w:r>
    </w:p>
    <w:p/>
    <w:p>
      <w:r>
        <w:t>**Frequency spectrum**:</w:t>
      </w:r>
    </w:p>
    <w:p>
      <w:r>
        <w:t>- Lowest: Cosmic oscillations (~10⁻¹⁸ Hz, BAO scale)</w:t>
      </w:r>
    </w:p>
    <w:p>
      <w:r>
        <w:t>- Middle: Human scale (~1 Hz to MHz, sound, radio)</w:t>
      </w:r>
    </w:p>
    <w:p>
      <w:r>
        <w:t>- Highest: Planck frequency (~10⁴³ Hz, quantum limit)</w:t>
      </w:r>
    </w:p>
    <w:p>
      <w:r>
        <w:t>- **All scales exhibit oscillation** (self-similar principle)</w:t>
      </w:r>
    </w:p>
    <w:p/>
    <w:p>
      <w:pPr>
        <w:pStyle w:val="Heading3"/>
      </w:pPr>
      <w:r>
        <w:t>7.3.5 How Movement Manifests Observable Reality</w:t>
      </w:r>
    </w:p>
    <w:p/>
    <w:p>
      <w:r>
        <w:t>**Movement creates time**:</w:t>
      </w:r>
    </w:p>
    <w:p>
      <w:r>
        <w:t>- First oscillation (Day 1 Light) → temporal flow begins</w:t>
      </w:r>
    </w:p>
    <w:p>
      <w:r>
        <w:t>- Periodic processes measure time (clocks, orbits, decay)</w:t>
      </w:r>
    </w:p>
    <w:p>
      <w:r>
        <w:t>- No oscillation → no change → no time</w:t>
      </w:r>
    </w:p>
    <w:p/>
    <w:p>
      <w:r>
        <w:t>**Movement creates change**:</w:t>
      </w:r>
    </w:p>
    <w:p>
      <w:r>
        <w:t>- Flow between zones → expansion, gravity</w:t>
      </w:r>
    </w:p>
    <w:p>
      <w:r>
        <w:t>- Gathering → matter formation</w:t>
      </w:r>
    </w:p>
    <w:p>
      <w:r>
        <w:t>- Vibration → quantum phenomena, waves</w:t>
      </w:r>
    </w:p>
    <w:p>
      <w:r>
        <w:t>- All dynamics trace to Movement</w:t>
      </w:r>
    </w:p>
    <w:p/>
    <w:p>
      <w:r>
        <w:t>**Movement creates causality**:</w:t>
      </w:r>
    </w:p>
    <w:p>
      <w:r>
        <w:t>- Temporal sequence (before → after)</w:t>
      </w:r>
    </w:p>
    <w:p>
      <w:r>
        <w:t>- Cause precedes effect (arrow of time)</w:t>
      </w:r>
    </w:p>
    <w:p>
      <w:r>
        <w:t>- Entropy increases (Second Law direction)</w:t>
      </w:r>
    </w:p>
    <w:p/>
    <w:p>
      <w:r>
        <w:t>**Movement enables pattern**:</w:t>
      </w:r>
    </w:p>
    <w:p>
      <w:r>
        <w:t>- Vibration organizes substance (Chladni)</w:t>
      </w:r>
    </w:p>
    <w:p>
      <w:r>
        <w:t>- Flow creates gradients (structure)</w:t>
      </w:r>
    </w:p>
    <w:p>
      <w:r>
        <w:t>- Oscillation stabilizes (resonance)</w:t>
      </w:r>
    </w:p>
    <w:p>
      <w:r>
        <w:t>- **Pattern requires Movement to form**</w:t>
      </w:r>
    </w:p>
    <w:p/>
    <w:p>
      <w:r>
        <w:t>**Observable equation**:</w:t>
      </w:r>
    </w:p>
    <w:p>
      <w:r>
        <w:t>- **Movement + Substance → Pattern**</w:t>
      </w:r>
    </w:p>
    <w:p>
      <w:r>
        <w:t>- Vibration + Waters → Matter</w:t>
      </w:r>
    </w:p>
    <w:p>
      <w:r>
        <w:t>- Flow + Energy → Structure</w:t>
      </w:r>
    </w:p>
    <w:p>
      <w:r>
        <w:t>- Change + Time → Events</w:t>
      </w:r>
    </w:p>
    <w:p/>
    <w:p>
      <w:r>
        <w:t>---</w:t>
      </w:r>
    </w:p>
    <w:p/>
    <w:p>
      <w:pPr>
        <w:pStyle w:val="Heading2"/>
      </w:pPr>
      <w:r>
        <w:t>7.4 Fundamental #3: PATTERN (Membrane-Stable Configurations)</w:t>
      </w:r>
    </w:p>
    <w:p/>
    <w:p>
      <w:pPr>
        <w:pStyle w:val="Heading3"/>
      </w:pPr>
      <w:r>
        <w:t>7.4.1 Allowed Geometries in Firmament</w:t>
      </w:r>
    </w:p>
    <w:p/>
    <w:p>
      <w:r>
        <w:t>**Definition**: Pattern is the specific, stable arrangement of substance that persists within the Firmament membrane's geometric constraints.</w:t>
      </w:r>
    </w:p>
    <w:p/>
    <w:p>
      <w:r>
        <w:t>**Geometric constraints from membrane**:</w:t>
      </w:r>
    </w:p>
    <w:p/>
    <w:p>
      <w:r>
        <w:t>**3D internal structure**:</w:t>
      </w:r>
    </w:p>
    <w:p>
      <w:r>
        <w:t>- Firmament has 3 spatial dimensions (x, y, z)</w:t>
      </w:r>
    </w:p>
    <w:p>
      <w:r>
        <w:t>- Patterns must fit within 3D geometry</w:t>
      </w:r>
    </w:p>
    <w:p>
      <w:r>
        <w:t>- Explains why atoms are 3D (electron orbitals in 3D space)</w:t>
      </w:r>
    </w:p>
    <w:p>
      <w:r>
        <w:t>- Why molecules are 3D (bond angles, chirality)</w:t>
      </w:r>
    </w:p>
    <w:p/>
    <w:p>
      <w:r>
        <w:t>**+1 temporal dimension**:</w:t>
      </w:r>
    </w:p>
    <w:p>
      <w:r>
        <w:t>- Patterns evolve over time</w:t>
      </w:r>
    </w:p>
    <w:p>
      <w:r>
        <w:t>- Enables dynamic patterns (life, cycles, processes)</w:t>
      </w:r>
    </w:p>
    <w:p>
      <w:r>
        <w:t>- Allows pattern replication (reproduction)</w:t>
      </w:r>
    </w:p>
    <w:p/>
    <w:p>
      <w:r>
        <w:t>**Curvature possible**:</w:t>
      </w:r>
    </w:p>
    <w:p>
      <w:r>
        <w:t>- Near mass, space curves (gravity)</w:t>
      </w:r>
    </w:p>
    <w:p>
      <w:r>
        <w:t>- Affects allowed patterns (geodesics, orbits)</w:t>
      </w:r>
    </w:p>
    <w:p>
      <w:r>
        <w:t>- Light bends, time dilates</w:t>
      </w:r>
    </w:p>
    <w:p/>
    <w:p>
      <w:r>
        <w:t>**Vibration modes**:</w:t>
      </w:r>
    </w:p>
    <w:p>
      <w:r>
        <w:t>- Membrane can oscillate at specific frequencies</w:t>
      </w:r>
    </w:p>
    <w:p>
      <w:r>
        <w:t>- Resonant modes (standing waves)</w:t>
      </w:r>
    </w:p>
    <w:p>
      <w:r>
        <w:t>- Quantization (discrete energy levels)</w:t>
      </w:r>
    </w:p>
    <w:p>
      <w:r>
        <w:t>- Explains quantum mechanics?</w:t>
      </w:r>
    </w:p>
    <w:p/>
    <w:p>
      <w:r>
        <w:t>**Why specific patterns allowed**:</w:t>
      </w:r>
    </w:p>
    <w:p/>
    <w:p>
      <w:r>
        <w:t>**Stability criterion**:</w:t>
      </w:r>
    </w:p>
    <w:p>
      <w:r>
        <w:t>- Pattern must be stable in membrane geometry</w:t>
      </w:r>
    </w:p>
    <w:p>
      <w:r>
        <w:t>- Unstable patterns dissolve (entropy)</w:t>
      </w:r>
    </w:p>
    <w:p>
      <w:r>
        <w:t>- Stable patterns persist (matter, structures)</w:t>
      </w:r>
    </w:p>
    <w:p/>
    <w:p>
      <w:r>
        <w:t>**Energy minimization**:</w:t>
      </w:r>
    </w:p>
    <w:p>
      <w:r>
        <w:t>- Patterns tend toward lowest energy configuration</w:t>
      </w:r>
    </w:p>
    <w:p>
      <w:r>
        <w:t>- Crystals form regular lattices (minimum energy)</w:t>
      </w:r>
    </w:p>
    <w:p>
      <w:r>
        <w:t>- Proteins fold to specific shapes (energy minimum)</w:t>
      </w:r>
    </w:p>
    <w:p>
      <w:r>
        <w:t>- Explains optimization in nature</w:t>
      </w:r>
    </w:p>
    <w:p/>
    <w:p>
      <w:r>
        <w:t>**Symmetry constraints**:</w:t>
      </w:r>
    </w:p>
    <w:p>
      <w:r>
        <w:t>- Membrane symmetries (space, time, rotation)</w:t>
      </w:r>
    </w:p>
    <w:p>
      <w:r>
        <w:t>- → Conservation laws (Noether's theorem)</w:t>
      </w:r>
    </w:p>
    <w:p>
      <w:r>
        <w:t>- → Allowed quantum numbers (spin, charge, etc.)</w:t>
      </w:r>
    </w:p>
    <w:p/>
    <w:p>
      <w:r>
        <w:t>**Quantization**:</w:t>
      </w:r>
    </w:p>
    <w:p>
      <w:r>
        <w:t>- Only discrete vibration modes allowed (standing waves)</w:t>
      </w:r>
    </w:p>
    <w:p>
      <w:r>
        <w:t>- Explains atomic energy levels, particle masses</w:t>
      </w:r>
    </w:p>
    <w:p>
      <w:r>
        <w:t>- Membrane properties determine quantum rules</w:t>
      </w:r>
    </w:p>
    <w:p/>
    <w:p>
      <w:pPr>
        <w:pStyle w:val="Heading3"/>
      </w:pPr>
      <w:r>
        <w:t>7.4.2 Stable Matter Configurations</w:t>
      </w:r>
    </w:p>
    <w:p/>
    <w:p>
      <w:r>
        <w:t>**Atomic structure**: Quantized patterns</w:t>
      </w:r>
    </w:p>
    <w:p>
      <w:r>
        <w:t>- Electrons in orbitals (3D standing waves)</w:t>
      </w:r>
    </w:p>
    <w:p>
      <w:r>
        <w:t>- Protons + neutrons in nucleus (bound by strong force)</w:t>
      </w:r>
    </w:p>
    <w:p>
      <w:r>
        <w:t>- ~118 elements (variations on gathering pattern)</w:t>
      </w:r>
    </w:p>
    <w:p>
      <w:r>
        <w:t>- Periodic table (organized by pattern complexity)</w:t>
      </w:r>
    </w:p>
    <w:p/>
    <w:p>
      <w:r>
        <w:t>**Why atoms are stable**:</w:t>
      </w:r>
    </w:p>
    <w:p>
      <w:r>
        <w:t>- Deep potential well in Firmament (v=0 location)</w:t>
      </w:r>
    </w:p>
    <w:p>
      <w:r>
        <w:t>- Quantum mechanical standing waves (discrete states)</w:t>
      </w:r>
    </w:p>
    <w:p>
      <w:r>
        <w:t>- Conservation laws prevent spontaneous decay</w:t>
      </w:r>
    </w:p>
    <w:p>
      <w:r>
        <w:t>- Balanced forces (EM repulsion vs. strong nuclear attraction)</w:t>
      </w:r>
    </w:p>
    <w:p/>
    <w:p>
      <w:r>
        <w:t>**Molecular structure**: Pattern combinations</w:t>
      </w:r>
    </w:p>
    <w:p>
      <w:r>
        <w:t>- Atoms bond (electron sharing or transfer)</w:t>
      </w:r>
    </w:p>
    <w:p>
      <w:r>
        <w:t>- Definite angles (geometry determined by orbitals)</w:t>
      </w:r>
    </w:p>
    <w:p>
      <w:r>
        <w:t>- Chirality (left/right handedness in 3D)</w:t>
      </w:r>
    </w:p>
    <w:p>
      <w:r>
        <w:t>- Chemistry = pattern composition rules</w:t>
      </w:r>
    </w:p>
    <w:p/>
    <w:p>
      <w:r>
        <w:t>**Why specific bond angles**:</w:t>
      </w:r>
    </w:p>
    <w:p>
      <w:r>
        <w:t>- H₂O: 104.5° (sp³ hybridization)</w:t>
      </w:r>
    </w:p>
    <w:p>
      <w:r>
        <w:t>- CH₄: 109.5° (tetrahedral)</w:t>
      </w:r>
    </w:p>
    <w:p>
      <w:r>
        <w:t>- Benzene: 120° (sp² hybridization)</w:t>
      </w:r>
    </w:p>
    <w:p>
      <w:r>
        <w:t>- **3D geometry + quantum rules → specific angles**</w:t>
      </w:r>
    </w:p>
    <w:p/>
    <w:p>
      <w:r>
        <w:t>**Crystal lattices**: Repeated patterns</w:t>
      </w:r>
    </w:p>
    <w:p>
      <w:r>
        <w:t>- Same unit cell repeated in 3D (translation symmetry)</w:t>
      </w:r>
    </w:p>
    <w:p>
      <w:r>
        <w:t>- 14 Bravais lattices (all possible 3D periodic patterns)</w:t>
      </w:r>
    </w:p>
    <w:p>
      <w:r>
        <w:t>- Explains mineral structures (quartz, diamond, salt)</w:t>
      </w:r>
    </w:p>
    <w:p>
      <w:r>
        <w:t>- Packing optimization (hexagonal, cubic, etc.)</w:t>
      </w:r>
    </w:p>
    <w:p/>
    <w:p>
      <w:r>
        <w:t>**Bulk materials**: Large-scale patterns</w:t>
      </w:r>
    </w:p>
    <w:p>
      <w:r>
        <w:t>- Solids, liquids, gases (different organization levels)</w:t>
      </w:r>
    </w:p>
    <w:p>
      <w:r>
        <w:t>- Metals (electron sea model)</w:t>
      </w:r>
    </w:p>
    <w:p>
      <w:r>
        <w:t>- Semiconductors (band structure)</w:t>
      </w:r>
    </w:p>
    <w:p>
      <w:r>
        <w:t>- All from aggregated atomic patterns</w:t>
      </w:r>
    </w:p>
    <w:p/>
    <w:p>
      <w:pPr>
        <w:pStyle w:val="Heading3"/>
      </w:pPr>
      <w:r>
        <w:t>7.4.3 Self-Perpetuating Patterns (Life)</w:t>
      </w:r>
    </w:p>
    <w:p/>
    <w:p>
      <w:r>
        <w:t>**Definition**: Patterns that can copy themselves using matter as substrate.</w:t>
      </w:r>
    </w:p>
    <w:p/>
    <w:p>
      <w:r>
        <w:t>**DNA**: The master template</w:t>
      </w:r>
    </w:p>
    <w:p>
      <w:r>
        <w:t>- Double helix (specific 3D geometry)</w:t>
      </w:r>
    </w:p>
    <w:p>
      <w:r>
        <w:t>- Base pairs (A-T, G-C) encode information</w:t>
      </w:r>
    </w:p>
    <w:p>
      <w:r>
        <w:t>- Self-replicating (unzip, copy, rezip)</w:t>
      </w:r>
    </w:p>
    <w:p>
      <w:r>
        <w:t>- **Pattern encodes instructions for copying itself**</w:t>
      </w:r>
    </w:p>
    <w:p/>
    <w:p>
      <w:r>
        <w:t>**Day 3 innovation** (Genesis 1:11-13):</w:t>
      </w:r>
    </w:p>
    <w:p>
      <w:r>
        <w:t>- "Seed-bearing plants... bearing fruit with seed in it"</w:t>
      </w:r>
    </w:p>
    <w:p>
      <w:r>
        <w:t>- "According to their kinds"</w:t>
      </w:r>
    </w:p>
    <w:p>
      <w:r>
        <w:t>- First self-replicating patterns introduced</w:t>
      </w:r>
    </w:p>
    <w:p>
      <w:r>
        <w:t>- Not evolved but created (designed template)</w:t>
      </w:r>
    </w:p>
    <w:p/>
    <w:p>
      <w:r>
        <w:t>**Characteristics**:</w:t>
      </w:r>
    </w:p>
    <w:p>
      <w:r>
        <w:t>- **Information storage**: DNA sequence</w:t>
      </w:r>
    </w:p>
    <w:p>
      <w:r>
        <w:t>- **Replication machinery**: RNA, proteins, ribosomes</w:t>
      </w:r>
    </w:p>
    <w:p>
      <w:r>
        <w:t>- **Error correction**: Repair mechanisms (maintain pattern fidelity)</w:t>
      </w:r>
    </w:p>
    <w:p>
      <w:r>
        <w:t>- **Variation within limits**: Mutations within "kind" boundaries</w:t>
      </w:r>
    </w:p>
    <w:p>
      <w:r>
        <w:t>- **Metabolism**: Extract energy to power replication</w:t>
      </w:r>
    </w:p>
    <w:p/>
    <w:p>
      <w:r>
        <w:t>**Why life is stable**:</w:t>
      </w:r>
    </w:p>
    <w:p>
      <w:r>
        <w:t>- Self-replication propagates pattern (copies made)</w:t>
      </w:r>
    </w:p>
    <w:p>
      <w:r>
        <w:t>- Error correction prevents degradation (pattern preserved)</w:t>
      </w:r>
    </w:p>
    <w:p>
      <w:r>
        <w:t>- Natural selection eliminates damaged patterns (quality control)</w:t>
      </w:r>
    </w:p>
    <w:p>
      <w:r>
        <w:t>- Reproduction faster than decay (pattern persists)</w:t>
      </w:r>
    </w:p>
    <w:p/>
    <w:p>
      <w:r>
        <w:t>**Observable**:</w:t>
      </w:r>
    </w:p>
    <w:p>
      <w:r>
        <w:t>- All life uses same genetic code (universal template)</w:t>
      </w:r>
    </w:p>
    <w:p>
      <w:r>
        <w:t>- DNA → RNA → Protein (central dogma)</w:t>
      </w:r>
    </w:p>
    <w:p>
      <w:r>
        <w:t>- Cell division (pattern copying)</w:t>
      </w:r>
    </w:p>
    <w:p>
      <w:r>
        <w:t>- Reproduction (organism-level pattern copying)</w:t>
      </w:r>
    </w:p>
    <w:p/>
    <w:p>
      <w:r>
        <w:t>**Pattern hierarchy**:</w:t>
      </w:r>
    </w:p>
    <w:p>
      <w:r>
        <w:t>- DNA (molecular pattern)</w:t>
      </w:r>
    </w:p>
    <w:p>
      <w:r>
        <w:t>- → Proteins (molecular machines)</w:t>
      </w:r>
    </w:p>
    <w:p>
      <w:r>
        <w:t>- → Cells (organized collections)</w:t>
      </w:r>
    </w:p>
    <w:p>
      <w:r>
        <w:t>- → Organs (specialized structures)</w:t>
      </w:r>
    </w:p>
    <w:p>
      <w:r>
        <w:t>- → Organisms (complete patterns)</w:t>
      </w:r>
    </w:p>
    <w:p>
      <w:r>
        <w:t>- → Ecosystems (pattern interactions)</w:t>
      </w:r>
    </w:p>
    <w:p/>
    <w:p>
      <w:r>
        <w:t>**"According to their kinds"** (Genesis 1:11-12, repeated 10x):</w:t>
      </w:r>
    </w:p>
    <w:p>
      <w:r>
        <w:t>- Pattern boundaries (species limits)</w:t>
      </w:r>
    </w:p>
    <w:p>
      <w:r>
        <w:t>- Variation within (dog breeds)</w:t>
      </w:r>
    </w:p>
    <w:p>
      <w:r>
        <w:t>- Not between (dogs don't become cats)</w:t>
      </w:r>
    </w:p>
    <w:p>
      <w:r>
        <w:t>- Explains biological classification (taxonomy)</w:t>
      </w:r>
    </w:p>
    <w:p/>
    <w:p>
      <w:pPr>
        <w:pStyle w:val="Heading3"/>
      </w:pPr>
      <w:r>
        <w:t>7.4.4 Self-Aware Patterns (Consciousness)</w:t>
      </w:r>
    </w:p>
    <w:p/>
    <w:p>
      <w:r>
        <w:t>**Definition**: Patterns that are aware of themselves and their environment — consciousness.</w:t>
      </w:r>
    </w:p>
    <w:p/>
    <w:p>
      <w:r>
        <w:t>**Human uniqueness** (Genesis 1:26-27):</w:t>
      </w:r>
    </w:p>
    <w:p>
      <w:r>
        <w:t>- "In the image of God" (imago Dei)</w:t>
      </w:r>
    </w:p>
    <w:p>
      <w:r>
        <w:t>- Dual nature: Body (Zone 2.2.2.1) + Spirit (interfaces Zone 1)</w:t>
      </w:r>
    </w:p>
    <w:p>
      <w:r>
        <w:t>- Self-awareness (pattern recognizing itself as pattern)</w:t>
      </w:r>
    </w:p>
    <w:p>
      <w:r>
        <w:t>- Moral awareness (recognizing ought, not just is)</w:t>
      </w:r>
    </w:p>
    <w:p/>
    <w:p>
      <w:r>
        <w:t>**Consciousness as pattern**:</w:t>
      </w:r>
    </w:p>
    <w:p>
      <w:r>
        <w:t>- **Neural patterns**: Brain activity (firing patterns)</w:t>
      </w:r>
    </w:p>
    <w:p>
      <w:r>
        <w:t>- **Integrated information**: Tononi's IIT (Φ, integrated information)</w:t>
      </w:r>
    </w:p>
    <w:p>
      <w:r>
        <w:t>- **Recursive structure**: Thinking about thinking (meta-cognition)</w:t>
      </w:r>
    </w:p>
    <w:p>
      <w:r>
        <w:t>- **Self-modeling**: Internal representation of self</w:t>
      </w:r>
    </w:p>
    <w:p/>
    <w:p>
      <w:r>
        <w:t>**Why consciousness is unique**:</w:t>
      </w:r>
    </w:p>
    <w:p>
      <w:r>
        <w:t>- Not just complex pattern (computers are complex)</w:t>
      </w:r>
    </w:p>
    <w:p>
      <w:r>
        <w:t>- But **self-referential** pattern (recursive awareness)</w:t>
      </w:r>
    </w:p>
    <w:p>
      <w:r>
        <w:t>- Not just information processing (thermostats process info)</w:t>
      </w:r>
    </w:p>
    <w:p>
      <w:r>
        <w:t>- But **subjective experience** (qualia, "what it's like")</w:t>
      </w:r>
    </w:p>
    <w:p/>
    <w:p>
      <w:r>
        <w:t>**Hard problem of consciousness** (Chalmers):</w:t>
      </w:r>
    </w:p>
    <w:p>
      <w:r>
        <w:t>- Physical processes → brain states (easy problem)</w:t>
      </w:r>
    </w:p>
    <w:p>
      <w:r>
        <w:t>- Brain states → subjective experience (hard problem)</w:t>
      </w:r>
    </w:p>
    <w:p>
      <w:r>
        <w:t>- Why does pattern feel like something?</w:t>
      </w:r>
    </w:p>
    <w:p/>
    <w:p>
      <w:r>
        <w:t>**Our model**:</w:t>
      </w:r>
    </w:p>
    <w:p>
      <w:r>
        <w:t>- Consciousness is **pattern interfacing both zones**</w:t>
      </w:r>
    </w:p>
    <w:p>
      <w:r>
        <w:t>- Body (Zone 2.2.2.1): Physical substrate</w:t>
      </w:r>
    </w:p>
    <w:p>
      <w:r>
        <w:t>- Spirit (toward Zone 1): Eternal component</w:t>
      </w:r>
    </w:p>
    <w:p>
      <w:r>
        <w:t>- Integration creates unique phenomenon</w:t>
      </w:r>
    </w:p>
    <w:p>
      <w:r>
        <w:t>- **Not reducible to matter alone** (requires dual nature)</w:t>
      </w:r>
    </w:p>
    <w:p/>
    <w:p>
      <w:r>
        <w:t>**Observable uniqueness of humans**:</w:t>
      </w:r>
    </w:p>
    <w:p>
      <w:r>
        <w:t>- Abstract reasoning (mathematics, philosophy)</w:t>
      </w:r>
    </w:p>
    <w:p>
      <w:r>
        <w:t>- Language with syntax (recursive structure)</w:t>
      </w:r>
    </w:p>
    <w:p>
      <w:r>
        <w:t>- Art and music (beauty for its own sake)</w:t>
      </w:r>
    </w:p>
    <w:p>
      <w:r>
        <w:t>- Moral reasoning (justice, ought)</w:t>
      </w:r>
    </w:p>
    <w:p>
      <w:r>
        <w:t>- Self-awareness (I am, cogito ergo sum)</w:t>
      </w:r>
    </w:p>
    <w:p>
      <w:r>
        <w:t>- Religious impulse (seeking transcendent)</w:t>
      </w:r>
    </w:p>
    <w:p>
      <w:r>
        <w:t>- Awareness of mortality (death consciousness)</w:t>
      </w:r>
    </w:p>
    <w:p/>
    <w:p>
      <w:r>
        <w:t>**Why consciousness interfaces zones**:</w:t>
      </w:r>
    </w:p>
    <w:p>
      <w:r>
        <w:t>- Prayer (Zone 2.2.2 → Zone 1 communication)</w:t>
      </w:r>
    </w:p>
    <w:p>
      <w:r>
        <w:t>- Revelation (Zone 1 → Zone 2.2.2 communication)</w:t>
      </w:r>
    </w:p>
    <w:p>
      <w:r>
        <w:t>- Mystical experience (partial Zone 1 access?)</w:t>
      </w:r>
    </w:p>
    <w:p>
      <w:r>
        <w:t>- Free will (non-deterministic input from eternal domain?)</w:t>
      </w:r>
    </w:p>
    <w:p/>
    <w:p>
      <w:r>
        <w:t>**Pattern persistence after death**:</w:t>
      </w:r>
    </w:p>
    <w:p>
      <w:r>
        <w:t>- Body returns to Waters Below (matter → energy)</w:t>
      </w:r>
    </w:p>
    <w:p>
      <w:r>
        <w:t>- Spirit continues in Zone 1 (eternal component)</w:t>
      </w:r>
    </w:p>
    <w:p>
      <w:r>
        <w:t>- Pattern can be restored (resurrection)</w:t>
      </w:r>
    </w:p>
    <w:p>
      <w:r>
        <w:t>- 1 Corinthians 15:42-44 - "Sown perishable, raised imperishable"</w:t>
      </w:r>
    </w:p>
    <w:p/>
    <w:p>
      <w:pPr>
        <w:pStyle w:val="Heading3"/>
      </w:pPr>
      <w:r>
        <w:t>7.4.5 Force Patterns</w:t>
      </w:r>
    </w:p>
    <w:p/>
    <w:p>
      <w:r>
        <w:t>**Definition**: Forces are manifestations of membrane properties and zone interactions, not independent entities.</w:t>
      </w:r>
    </w:p>
    <w:p/>
    <w:p>
      <w:r>
        <w:t>**Gravity**: Membrane curvature pattern</w:t>
      </w:r>
    </w:p>
    <w:p>
      <w:r>
        <w:t>- Matter (condensed Waters Below) creates dimple in membrane</w:t>
      </w:r>
    </w:p>
    <w:p>
      <w:r>
        <w:t>- Curvature in -v direction (toward Waters Below source)</w:t>
      </w:r>
    </w:p>
    <w:p>
      <w:r>
        <w:t>- Other matter follows geodesics (curved paths)</w:t>
      </w:r>
    </w:p>
    <w:p>
      <w:r>
        <w:t>- Appears as attractive force (universal, always attractive)</w:t>
      </w:r>
    </w:p>
    <w:p/>
    <w:p>
      <w:r>
        <w:t>**Electromagnetic**: Charge pattern duality</w:t>
      </w:r>
    </w:p>
    <w:p>
      <w:r>
        <w:t>- Two gathering types (positive/negative, Duality Principle)</w:t>
      </w:r>
    </w:p>
    <w:p>
      <w:r>
        <w:t>- Like charges repel (competition)</w:t>
      </w:r>
    </w:p>
    <w:p>
      <w:r>
        <w:t>- Opposite charges attract (complementarity)</w:t>
      </w:r>
    </w:p>
    <w:p>
      <w:r>
        <w:t>- Creates flow (current = charge movement)</w:t>
      </w:r>
    </w:p>
    <w:p>
      <w:r>
        <w:t>- Light = EM wave (oscillating field pattern)</w:t>
      </w:r>
    </w:p>
    <w:p/>
    <w:p>
      <w:r>
        <w:t>**Strong nuclear**: Ultra-close membrane binding</w:t>
      </w:r>
    </w:p>
    <w:p>
      <w:r>
        <w:t>- At extreme proximity (~10⁻¹⁵ m), different force regime</w:t>
      </w:r>
    </w:p>
    <w:p>
      <w:r>
        <w:t>- Overcomes EM repulsion (holds nucleus together)</w:t>
      </w:r>
    </w:p>
    <w:p>
      <w:r>
        <w:t>- Extremely strong but extremely short range</w:t>
      </w:r>
    </w:p>
    <w:p>
      <w:r>
        <w:t>- Saturation effect (each nucleon binds limited neighbors)</w:t>
      </w:r>
    </w:p>
    <w:p/>
    <w:p>
      <w:r>
        <w:t>**Weak nuclear**: Pattern transformation</w:t>
      </w:r>
    </w:p>
    <w:p>
      <w:r>
        <w:t>- Changes particle identity (neutron → proton + electron + neutrino)</w:t>
      </w:r>
    </w:p>
    <w:p>
      <w:r>
        <w:t>- Beta decay, muon decay</w:t>
      </w:r>
    </w:p>
    <w:p>
      <w:r>
        <w:t>- Mediated by W/Z bosons (massive particles)</w:t>
      </w:r>
    </w:p>
    <w:p>
      <w:r>
        <w:t>- Short range due to massive mediators</w:t>
      </w:r>
    </w:p>
    <w:p/>
    <w:p>
      <w:r>
        <w:t>**All forces as patterns**:</w:t>
      </w:r>
    </w:p>
    <w:p>
      <w:r>
        <w:t>- Not separate "force fields"</w:t>
      </w:r>
    </w:p>
    <w:p>
      <w:r>
        <w:t>- But membrane response modes</w:t>
      </w:r>
    </w:p>
    <w:p>
      <w:r>
        <w:t>- Different interaction regimes</w:t>
      </w:r>
    </w:p>
    <w:p>
      <w:r>
        <w:t>- Pattern-specific manifestations</w:t>
      </w:r>
    </w:p>
    <w:p/>
    <w:p>
      <w:r>
        <w:t>**Why four forces** (not five, not three)?</w:t>
      </w:r>
    </w:p>
    <w:p>
      <w:r>
        <w:t>- Gravity: Membrane curvature (geometrical, unavoidable)</w:t>
      </w:r>
    </w:p>
    <w:p>
      <w:r>
        <w:t>- EM: Charge duality (Duality Principle requires pairs)</w:t>
      </w:r>
    </w:p>
    <w:p>
      <w:r>
        <w:t>- Strong: Close-range binding (necessary for nuclei)</w:t>
      </w:r>
    </w:p>
    <w:p>
      <w:r>
        <w:t>- Weak: Transformation (necessary for change, decay)</w:t>
      </w:r>
    </w:p>
    <w:p>
      <w:r>
        <w:t>- **Four is minimum required** for functional cosmos</w:t>
      </w:r>
    </w:p>
    <w:p/>
    <w:p>
      <w:r>
        <w:t>**Unification**:</w:t>
      </w:r>
    </w:p>
    <w:p>
      <w:r>
        <w:t>- Standard physics: Trying to unify four forces</w:t>
      </w:r>
    </w:p>
    <w:p>
      <w:r>
        <w:t>- Our model: Already unified (all are membrane properties)</w:t>
      </w:r>
    </w:p>
    <w:p>
      <w:r>
        <w:t>- Different regimes of same underlying structure</w:t>
      </w:r>
    </w:p>
    <w:p>
      <w:r>
        <w:t>- Appears as four distinct forces from 4D perspective</w:t>
      </w:r>
    </w:p>
    <w:p/>
    <w:p>
      <w:r>
        <w:t>---</w:t>
      </w:r>
    </w:p>
    <w:p/>
    <w:p>
      <w:pPr>
        <w:pStyle w:val="Heading2"/>
      </w:pPr>
      <w:r>
        <w:t>7.5 How the Three Fundamentals Interact</w:t>
      </w:r>
    </w:p>
    <w:p/>
    <w:p>
      <w:pPr>
        <w:pStyle w:val="Heading3"/>
      </w:pPr>
      <w:r>
        <w:t>7.5.1 Movement Acts on Substance → Pattern Emerges</w:t>
      </w:r>
    </w:p>
    <w:p/>
    <w:p>
      <w:r>
        <w:t>**Process**: Organizing vibration applied to Waters → patterns form</w:t>
      </w:r>
    </w:p>
    <w:p/>
    <w:p>
      <w:r>
        <w:t>**Example 1: Day 3 matter formation**</w:t>
      </w:r>
    </w:p>
    <w:p>
      <w:r>
        <w:t>- Substance: Waters Below (dynamic, distributed)</w:t>
      </w:r>
    </w:p>
    <w:p>
      <w:r>
        <w:t>- Movement: God speaks (organizing frequency)</w:t>
      </w:r>
    </w:p>
    <w:p>
      <w:r>
        <w:t>- → Pattern: Matter condenses at nodes (atoms, molecules, matter)</w:t>
      </w:r>
    </w:p>
    <w:p/>
    <w:p>
      <w:r>
        <w:t>**Example 2: Star formation**</w:t>
      </w:r>
    </w:p>
    <w:p>
      <w:r>
        <w:t>- Substance: Gas cloud (diffuse hydrogen)</w:t>
      </w:r>
    </w:p>
    <w:p>
      <w:r>
        <w:t>- Movement: Gravitational collapse (inward flow)</w:t>
      </w:r>
    </w:p>
    <w:p>
      <w:r>
        <w:t>- → Pattern: Star (sphere, fusion reactions, energy output)</w:t>
      </w:r>
    </w:p>
    <w:p/>
    <w:p>
      <w:r>
        <w:t>**Example 3: Chladni patterns**</w:t>
      </w:r>
    </w:p>
    <w:p>
      <w:r>
        <w:t>- Substance: Sand on metal plate</w:t>
      </w:r>
    </w:p>
    <w:p>
      <w:r>
        <w:t>- Movement: Vibration at specific frequency</w:t>
      </w:r>
    </w:p>
    <w:p>
      <w:r>
        <w:t>- → Pattern: Geometric arrangements (nodes, antinodes)</w:t>
      </w:r>
    </w:p>
    <w:p/>
    <w:p>
      <w:r>
        <w:t>**Example 4: Crystal growth**</w:t>
      </w:r>
    </w:p>
    <w:p>
      <w:r>
        <w:t>- Substance: Dissolved minerals in water</w:t>
      </w:r>
    </w:p>
    <w:p>
      <w:r>
        <w:t>- Movement: Cooling (energy removal)</w:t>
      </w:r>
    </w:p>
    <w:p>
      <w:r>
        <w:t>- → Pattern: Crystal lattice (regular 3D structure)</w:t>
      </w:r>
    </w:p>
    <w:p/>
    <w:p>
      <w:r>
        <w:t xml:space="preserve">**General principle**: </w:t>
      </w:r>
    </w:p>
    <w:p>
      <w:r>
        <w:t>- Substance alone = formless (tohu vavohu, Genesis 1:2)</w:t>
      </w:r>
    </w:p>
    <w:p>
      <w:r>
        <w:t>- Movement + Substance = organized (patterns appear)</w:t>
      </w:r>
    </w:p>
    <w:p>
      <w:r>
        <w:t>- **Movement is organizing agent**</w:t>
      </w:r>
    </w:p>
    <w:p/>
    <w:p>
      <w:pPr>
        <w:pStyle w:val="Heading3"/>
      </w:pPr>
      <w:r>
        <w:t>7.5.2 Pattern Constrains Movement → Structure Maintained</w:t>
      </w:r>
    </w:p>
    <w:p/>
    <w:p>
      <w:r>
        <w:t>**Process**: Once patterns form, they channel future movement</w:t>
      </w:r>
    </w:p>
    <w:p/>
    <w:p>
      <w:r>
        <w:t>**Example 1: River channels**</w:t>
      </w:r>
    </w:p>
    <w:p>
      <w:r>
        <w:t>- Pattern: River bed (carved channel)</w:t>
      </w:r>
    </w:p>
    <w:p>
      <w:r>
        <w:t>- → Movement: Water flows in channel (constrained path)</w:t>
      </w:r>
    </w:p>
    <w:p>
      <w:r>
        <w:t>- Feedback: Flow deepens channel (pattern reinforces)</w:t>
      </w:r>
    </w:p>
    <w:p/>
    <w:p>
      <w:r>
        <w:t>**Example 2: Atomic orbitals**</w:t>
      </w:r>
    </w:p>
    <w:p>
      <w:r>
        <w:t>- Pattern: Electron orbital (standing wave)</w:t>
      </w:r>
    </w:p>
    <w:p>
      <w:r>
        <w:t>- → Movement: Electron motion (constrained to orbital)</w:t>
      </w:r>
    </w:p>
    <w:p>
      <w:r>
        <w:t>- Quantum rules: Only certain patterns allowed (quantization)</w:t>
      </w:r>
    </w:p>
    <w:p/>
    <w:p>
      <w:r>
        <w:t>**Example 3: DNA replication**</w:t>
      </w:r>
    </w:p>
    <w:p>
      <w:r>
        <w:t>- Pattern: DNA sequence (template)</w:t>
      </w:r>
    </w:p>
    <w:p>
      <w:r>
        <w:t>- → Movement: Polymerase follows template (constrained copying)</w:t>
      </w:r>
    </w:p>
    <w:p>
      <w:r>
        <w:t>- Result: High-fidelity replication (pattern preserved)</w:t>
      </w:r>
    </w:p>
    <w:p/>
    <w:p>
      <w:r>
        <w:t>**Example 4: Orbits**</w:t>
      </w:r>
    </w:p>
    <w:p>
      <w:r>
        <w:t>- Pattern: Gravitational well (curved spacetime)</w:t>
      </w:r>
    </w:p>
    <w:p>
      <w:r>
        <w:t>- → Movement: Planet follows geodesic (constrained path)</w:t>
      </w:r>
    </w:p>
    <w:p>
      <w:r>
        <w:t>- Stability: Orbit maintained over billions of years</w:t>
      </w:r>
    </w:p>
    <w:p/>
    <w:p>
      <w:r>
        <w:t>**General principle**:</w:t>
      </w:r>
    </w:p>
    <w:p>
      <w:r>
        <w:t>- Pattern without constraint = dissolves (entropy)</w:t>
      </w:r>
    </w:p>
    <w:p>
      <w:r>
        <w:t>- Pattern constraining Movement = stable structure</w:t>
      </w:r>
    </w:p>
    <w:p>
      <w:r>
        <w:t>- **Pattern is organizing structure**</w:t>
      </w:r>
    </w:p>
    <w:p/>
    <w:p>
      <w:pPr>
        <w:pStyle w:val="Heading3"/>
      </w:pPr>
      <w:r>
        <w:t>7.5.3 Substance Embodies Pattern → Matter Exists</w:t>
      </w:r>
    </w:p>
    <w:p/>
    <w:p>
      <w:r>
        <w:t>**Process**: Pattern is "frozen" into substance, creating persistent structures</w:t>
      </w:r>
    </w:p>
    <w:p/>
    <w:p>
      <w:r>
        <w:t>**Example 1: Crystals**</w:t>
      </w:r>
    </w:p>
    <w:p>
      <w:r>
        <w:t>- Pattern: Lattice structure (regular 3D arrangement)</w:t>
      </w:r>
    </w:p>
    <w:p>
      <w:r>
        <w:t>- Substance: Atoms (condensed Waters Below)</w:t>
      </w:r>
    </w:p>
    <w:p>
      <w:r>
        <w:t>- → Matter: Crystal (diamond, quartz, salt)</w:t>
      </w:r>
    </w:p>
    <w:p>
      <w:r>
        <w:t>- Persistence: Stable unless melted/dissolved</w:t>
      </w:r>
    </w:p>
    <w:p/>
    <w:p>
      <w:r>
        <w:t>**Example 2: DNA**</w:t>
      </w:r>
    </w:p>
    <w:p>
      <w:r>
        <w:t>- Pattern: Genetic sequence (information)</w:t>
      </w:r>
    </w:p>
    <w:p>
      <w:r>
        <w:t>- Substance: Nucleotides (molecular building blocks)</w:t>
      </w:r>
    </w:p>
    <w:p>
      <w:r>
        <w:t>- → Matter: DNA molecule (double helix)</w:t>
      </w:r>
    </w:p>
    <w:p>
      <w:r>
        <w:t>- Persistence: Copied, preserved, passed on</w:t>
      </w:r>
    </w:p>
    <w:p/>
    <w:p>
      <w:r>
        <w:t>**Example 3: Organisms**</w:t>
      </w:r>
    </w:p>
    <w:p>
      <w:r>
        <w:t>- Pattern: Body plan (developmental program)</w:t>
      </w:r>
    </w:p>
    <w:p>
      <w:r>
        <w:t>- Substance: Cells, tissues, organs (biological matter)</w:t>
      </w:r>
    </w:p>
    <w:p>
      <w:r>
        <w:t>- → Matter: Living being (plant, animal, human)</w:t>
      </w:r>
    </w:p>
    <w:p>
      <w:r>
        <w:t>- Persistence: Maintained by metabolism</w:t>
      </w:r>
    </w:p>
    <w:p/>
    <w:p>
      <w:r>
        <w:t>**Example 4: Snowflake**</w:t>
      </w:r>
    </w:p>
    <w:p>
      <w:r>
        <w:t>- Pattern: Hexagonal symmetry (crystal structure)</w:t>
      </w:r>
    </w:p>
    <w:p>
      <w:r>
        <w:t>- Substance: Water molecules (H₂O)</w:t>
      </w:r>
    </w:p>
    <w:p>
      <w:r>
        <w:t>- → Matter: Snowflake (unique detailed structure)</w:t>
      </w:r>
    </w:p>
    <w:p>
      <w:r>
        <w:t>- Persistence: Stable at freezing temperatures</w:t>
      </w:r>
    </w:p>
    <w:p/>
    <w:p>
      <w:r>
        <w:t>**General principle**:</w:t>
      </w:r>
    </w:p>
    <w:p>
      <w:r>
        <w:t>- Substance without Pattern = chaos (no structure)</w:t>
      </w:r>
    </w:p>
    <w:p>
      <w:r>
        <w:t>- Pattern in Substance = matter (tangible reality)</w:t>
      </w:r>
    </w:p>
    <w:p>
      <w:r>
        <w:t>- **Substance is physical substrate**</w:t>
      </w:r>
    </w:p>
    <w:p/>
    <w:p>
      <w:pPr>
        <w:pStyle w:val="Heading3"/>
      </w:pPr>
      <w:r>
        <w:t>7.5.4 The Complete Cycle</w:t>
      </w:r>
    </w:p>
    <w:p/>
    <w:p>
      <w:r>
        <w:t>**1. Initial state**: Substance exists (Waters separated, Day 2)</w:t>
      </w:r>
    </w:p>
    <w:p/>
    <w:p>
      <w:r>
        <w:t>**2. Movement introduced**: God speaks (Day 1 Light, organizing vibration)</w:t>
      </w:r>
    </w:p>
    <w:p/>
    <w:p>
      <w:r>
        <w:t>**3. Pattern emerges**: Substance organizes (Day 3 matter formation)</w:t>
      </w:r>
    </w:p>
    <w:p/>
    <w:p>
      <w:r>
        <w:t>**4. Pattern stabilizes**: Constrained Movement (structures persist)</w:t>
      </w:r>
    </w:p>
    <w:p/>
    <w:p>
      <w:r>
        <w:t>**5. Pattern replicates**: Self-copying (Life, Day 3)</w:t>
      </w:r>
    </w:p>
    <w:p/>
    <w:p>
      <w:r>
        <w:t>**6. Pattern becomes aware**: Self-referential (Consciousness, Day 6)</w:t>
      </w:r>
    </w:p>
    <w:p/>
    <w:p>
      <w:r>
        <w:t>**Observable at every scale**:</w:t>
      </w:r>
    </w:p>
    <w:p>
      <w:r>
        <w:t>- **Quantum**: Virtual particles (Movement) → matter/antimatter pairs (Pattern in Substance)</w:t>
      </w:r>
    </w:p>
    <w:p>
      <w:r>
        <w:t>- **Atomic**: Electron waves (Movement) → orbitals (Pattern in Substance)</w:t>
      </w:r>
    </w:p>
    <w:p>
      <w:r>
        <w:t>- **Molecular**: Thermal motion (Movement) → chemical bonds (Pattern in Substance)</w:t>
      </w:r>
    </w:p>
    <w:p>
      <w:r>
        <w:t>- **Biological**: Metabolism (Movement) → organisms (Pattern in Substance)</w:t>
      </w:r>
    </w:p>
    <w:p>
      <w:r>
        <w:t>- **Cosmic**: Energy flows (Movement) → galaxies (Pattern in Substance)</w:t>
      </w:r>
    </w:p>
    <w:p/>
    <w:p>
      <w:r>
        <w:t>**No Substance, Movement, or Pattern exists independently**:</w:t>
      </w:r>
    </w:p>
    <w:p>
      <w:r>
        <w:t>- All three are aspects of single reality</w:t>
      </w:r>
    </w:p>
    <w:p>
      <w:r>
        <w:t>- Mutually interdependent</w:t>
      </w:r>
    </w:p>
    <w:p>
      <w:r>
        <w:t>- Inseparable in practice</w:t>
      </w:r>
    </w:p>
    <w:p>
      <w:r>
        <w:t>- Distinguished conceptually for analysis</w:t>
      </w:r>
    </w:p>
    <w:p/>
    <w:p>
      <w:r>
        <w:t>---</w:t>
      </w:r>
    </w:p>
    <w:p/>
    <w:p>
      <w:pPr>
        <w:pStyle w:val="Heading2"/>
      </w:pPr>
      <w:r>
        <w:t>7.6 Biblical Validation</w:t>
      </w:r>
    </w:p>
    <w:p/>
    <w:p>
      <w:pPr>
        <w:pStyle w:val="Heading3"/>
      </w:pPr>
      <w:r>
        <w:t>7.6.1 Genesis Day-by-Day Mapping</w:t>
      </w:r>
    </w:p>
    <w:p/>
    <w:p>
      <w:r>
        <w:t>**Day 1** (Genesis 1:3-5): Movement initialized</w:t>
      </w:r>
    </w:p>
    <w:p>
      <w:r>
        <w:t xml:space="preserve">- "God said, 'Let there be light'" </w:t>
      </w:r>
    </w:p>
    <w:p>
      <w:r>
        <w:t>- The Word enters temporal domain</w:t>
      </w:r>
    </w:p>
    <w:p>
      <w:r>
        <w:t>- First vibration/oscillation</w:t>
      </w:r>
    </w:p>
    <w:p>
      <w:r>
        <w:t>- **Movement**: Organizing principle introduced</w:t>
      </w:r>
    </w:p>
    <w:p/>
    <w:p>
      <w:r>
        <w:t>**Day 2** (Genesis 1:6-8): Substance separated</w:t>
      </w:r>
    </w:p>
    <w:p>
      <w:r>
        <w:t>- "Let there be firmament... separating waters"</w:t>
      </w:r>
    </w:p>
    <w:p>
      <w:r>
        <w:t>- Waters Above (Zone 2.2.3) and Waters Below (Zone 2.2.1) established</w:t>
      </w:r>
    </w:p>
    <w:p>
      <w:r>
        <w:t>- Firmament membrane (Zone 2.2.2) created between them</w:t>
      </w:r>
    </w:p>
    <w:p>
      <w:r>
        <w:t>- **Substance**: Three-component system initialized</w:t>
      </w:r>
    </w:p>
    <w:p/>
    <w:p>
      <w:r>
        <w:t>**Day 3** (Genesis 1:9-10): Pattern appears</w:t>
      </w:r>
    </w:p>
    <w:p>
      <w:r>
        <w:t>- "Let waters be gathered... let dry land appear"</w:t>
      </w:r>
    </w:p>
    <w:p>
      <w:r>
        <w:t>- Waters Below condense → matter forms</w:t>
      </w:r>
    </w:p>
    <w:p>
      <w:r>
        <w:t>- First stable patterns in Firmament</w:t>
      </w:r>
    </w:p>
    <w:p>
      <w:r>
        <w:t>- **Pattern**: Organized structures emerge</w:t>
      </w:r>
    </w:p>
    <w:p/>
    <w:p>
      <w:r>
        <w:t>**Day 3 continued** (Genesis 1:11-13): Self-replicating patterns</w:t>
      </w:r>
    </w:p>
    <w:p>
      <w:r>
        <w:t>- "Let earth bring forth vegetation... seed-bearing... according to kinds"</w:t>
      </w:r>
    </w:p>
    <w:p>
      <w:r>
        <w:t>- DNA-like template introduced</w:t>
      </w:r>
    </w:p>
    <w:p>
      <w:r>
        <w:t>- Life = pattern that copies itself</w:t>
      </w:r>
    </w:p>
    <w:p>
      <w:r>
        <w:t>- **Pattern** advances: Self-perpetuation</w:t>
      </w:r>
    </w:p>
    <w:p/>
    <w:p>
      <w:r>
        <w:t>**Days 4-6**: Progressive complexity</w:t>
      </w:r>
    </w:p>
    <w:p>
      <w:r>
        <w:t>- Day 4: Celestial bodies (concentrated matter patterns)</w:t>
      </w:r>
    </w:p>
    <w:p>
      <w:r>
        <w:t>- Day 5: Mobile life (dynamic patterns)</w:t>
      </w:r>
    </w:p>
    <w:p>
      <w:r>
        <w:t>- Day 6: Consciousness (self-aware patterns)</w:t>
      </w:r>
    </w:p>
    <w:p>
      <w:r>
        <w:t>- **Pattern** culminates: Maximum complexity</w:t>
      </w:r>
    </w:p>
    <w:p/>
    <w:p>
      <w:r>
        <w:t>**Day 7** (Genesis 2:1-3): System complete</w:t>
      </w:r>
    </w:p>
    <w:p>
      <w:r>
        <w:t>- "Finished... rested"</w:t>
      </w:r>
    </w:p>
    <w:p>
      <w:r>
        <w:t>- No new Substance added (Conservation)</w:t>
      </w:r>
    </w:p>
    <w:p>
      <w:r>
        <w:t>- Movement continues (cycles, dynamics)</w:t>
      </w:r>
    </w:p>
    <w:p>
      <w:r>
        <w:t>- Pattern propagates (life reproduces, patterns persist)</w:t>
      </w:r>
    </w:p>
    <w:p/>
    <w:p>
      <w:pPr>
        <w:pStyle w:val="Heading3"/>
      </w:pPr>
      <w:r>
        <w:t>7.6.2 Scriptural Support for Three Fundamentals</w:t>
      </w:r>
    </w:p>
    <w:p/>
    <w:p>
      <w:r>
        <w:t>**Substance** (Waters/Matter):</w:t>
      </w:r>
    </w:p>
    <w:p>
      <w:r>
        <w:t>- 2 Peter 3:5 - "Earth formed out of water and through water"</w:t>
      </w:r>
    </w:p>
    <w:p>
      <w:r>
        <w:t>- Psalm 104:6 - "The deep covered it like a garment"</w:t>
      </w:r>
    </w:p>
    <w:p>
      <w:r>
        <w:t>- Genesis 1:2 - "Spirit of God hovering over the waters"</w:t>
      </w:r>
    </w:p>
    <w:p/>
    <w:p>
      <w:r>
        <w:t>**Movement** (Vibration/Flow):</w:t>
      </w:r>
    </w:p>
    <w:p>
      <w:r>
        <w:t xml:space="preserve">- Genesis 1:2 - "Spirit of God was moving (מְרַחֶפֶת, merachefet)" </w:t>
      </w:r>
    </w:p>
    <w:p>
      <w:r>
        <w:t>- Psalm 104:30 - "When you send forth your Spirit, they are created"</w:t>
      </w:r>
    </w:p>
    <w:p>
      <w:r>
        <w:t>- John 1:1 - "In the beginning was the Word... all things made through him"</w:t>
      </w:r>
    </w:p>
    <w:p/>
    <w:p>
      <w:r>
        <w:t>**Pattern** (Form/Organization):</w:t>
      </w:r>
    </w:p>
    <w:p>
      <w:r>
        <w:t>- Proverbs 8:27-29 - "When he established the heavens... when he assigned to the sea its limit"</w:t>
      </w:r>
    </w:p>
    <w:p>
      <w:r>
        <w:t>- Wisdom 11:20 (Apocrypha) - "You have arranged all things by measure and number and weight"</w:t>
      </w:r>
    </w:p>
    <w:p>
      <w:r>
        <w:t>- Colossians 1:17 - "In him all things hold together"</w:t>
      </w:r>
    </w:p>
    <w:p/>
    <w:p>
      <w:r>
        <w:t>**Trinity reflection?**</w:t>
      </w:r>
    </w:p>
    <w:p>
      <w:r>
        <w:t>- Father (Substance, being, "I AM")</w:t>
      </w:r>
    </w:p>
    <w:p>
      <w:r>
        <w:t>- Son/Word (Movement, speech, action)</w:t>
      </w:r>
    </w:p>
    <w:p>
      <w:r>
        <w:t>- Spirit (Pattern, wisdom, organization)</w:t>
      </w:r>
    </w:p>
    <w:p>
      <w:r>
        <w:t>- Caution: Analogy, not identity</w:t>
      </w:r>
    </w:p>
    <w:p/>
    <w:p>
      <w:pPr>
        <w:pStyle w:val="Heading3"/>
      </w:pPr>
      <w:r>
        <w:t>7.6.3 Theological Significance</w:t>
      </w:r>
    </w:p>
    <w:p/>
    <w:p>
      <w:r>
        <w:t>**God creates efficiently**:</w:t>
      </w:r>
    </w:p>
    <w:p>
      <w:r>
        <w:t>- Three fundamentals (not dozens)</w:t>
      </w:r>
    </w:p>
    <w:p>
      <w:r>
        <w:t>- Maximal complexity from minimal primitives</w:t>
      </w:r>
    </w:p>
    <w:p>
      <w:r>
        <w:t>- Wisdom reflected in economy</w:t>
      </w:r>
    </w:p>
    <w:p>
      <w:r>
        <w:t>- Proverbs 3:19 - "By wisdom the LORD founded the earth"</w:t>
      </w:r>
    </w:p>
    <w:p/>
    <w:p>
      <w:r>
        <w:t>**God creates intelligibly**:</w:t>
      </w:r>
    </w:p>
    <w:p>
      <w:r>
        <w:t>- Patterns discoverable (science possible)</w:t>
      </w:r>
    </w:p>
    <w:p>
      <w:r>
        <w:t>- Laws consistent (mathematics applicable)</w:t>
      </w:r>
    </w:p>
    <w:p>
      <w:r>
        <w:t>- Universe comprehensible (minds can understand)</w:t>
      </w:r>
    </w:p>
    <w:p>
      <w:r>
        <w:t>- Romans 1:20 - "His invisible attributes... have been clearly perceived... in the things that have been made"</w:t>
      </w:r>
    </w:p>
    <w:p/>
    <w:p>
      <w:r>
        <w:t>**God creates purposefully**:</w:t>
      </w:r>
    </w:p>
    <w:p>
      <w:r>
        <w:t>- Progression toward life, consciousness</w:t>
      </w:r>
    </w:p>
    <w:p>
      <w:r>
        <w:t>- Humans as image-bearers (pattern-aware patterns)</w:t>
      </w:r>
    </w:p>
    <w:p>
      <w:r>
        <w:t>- Matter serves spirit (substrate for relationship)</w:t>
      </w:r>
    </w:p>
    <w:p>
      <w:r>
        <w:t>- All creation points to Creator</w:t>
      </w:r>
    </w:p>
    <w:p/>
    <w:p>
      <w:r>
        <w:t>**Creation reflects Creator**:</w:t>
      </w:r>
    </w:p>
    <w:p>
      <w:r>
        <w:t>- Substance: Divine being (aseity, self-existence)</w:t>
      </w:r>
    </w:p>
    <w:p>
      <w:r>
        <w:t>- Movement: Divine action (omnipotence, sustaining)</w:t>
      </w:r>
    </w:p>
    <w:p>
      <w:r>
        <w:t>- Pattern: Divine wisdom (omniscience, design)</w:t>
      </w:r>
    </w:p>
    <w:p/>
    <w:p>
      <w:r>
        <w:t>---</w:t>
      </w:r>
    </w:p>
    <w:p/>
    <w:p>
      <w:pPr>
        <w:pStyle w:val="Heading2"/>
      </w:pPr>
      <w:r>
        <w:t>7.7 Chapter Summary</w:t>
      </w:r>
    </w:p>
    <w:p/>
    <w:p>
      <w:pPr>
        <w:pStyle w:val="Heading3"/>
      </w:pPr>
      <w:r>
        <w:t>7.7.1 Core Achievements</w:t>
      </w:r>
    </w:p>
    <w:p/>
    <w:p>
      <w:r>
        <w:t>**1. Grounded three fundamentals in zone architecture**</w:t>
      </w:r>
    </w:p>
    <w:p>
      <w:r>
        <w:t>- Not generic abstractions (vague "stuff, action, shape")</w:t>
      </w:r>
    </w:p>
    <w:p>
      <w:r>
        <w:t>- But specific zone manifestations (Waters, flows, configurations)</w:t>
      </w:r>
    </w:p>
    <w:p>
      <w:r>
        <w:t>- Precise, testable, connected to Genesis</w:t>
      </w:r>
    </w:p>
    <w:p/>
    <w:p>
      <w:r>
        <w:t>**2. Redefined Substance as Waters + Matter**</w:t>
      </w:r>
    </w:p>
    <w:p>
      <w:r>
        <w:t>- Waters Above (Zone 2.2.3): Diffuse, drives expansion, ~68% energy</w:t>
      </w:r>
    </w:p>
    <w:p>
      <w:r>
        <w:t xml:space="preserve">- Waters Below (Zone 2.2.1): Dense, creates gravity, ~27% energy  </w:t>
      </w:r>
    </w:p>
    <w:p>
      <w:r>
        <w:t>- Matter (Zone 2.2.2.1): Condensed Waters, ~5% energy</w:t>
      </w:r>
    </w:p>
    <w:p>
      <w:r>
        <w:t>- Total = 100% of observable universe</w:t>
      </w:r>
    </w:p>
    <w:p/>
    <w:p>
      <w:r>
        <w:t>**3. Redefined Movement as Inter-Zone Flow + Vibration**</w:t>
      </w:r>
    </w:p>
    <w:p>
      <w:r>
        <w:t>- The Word/Light (Day 1): Organizing vibration, initiates time</w:t>
      </w:r>
    </w:p>
    <w:p>
      <w:r>
        <w:t>- Inter-zone flow: Waters Above → Firmament → Waters Below</w:t>
      </w:r>
    </w:p>
    <w:p>
      <w:r>
        <w:t>- Gathering dynamics: Chladni-like concentration → matter forms</w:t>
      </w:r>
    </w:p>
    <w:p>
      <w:r>
        <w:t>- Membrane oscillation: Quantum to cosmic scales</w:t>
      </w:r>
    </w:p>
    <w:p/>
    <w:p>
      <w:r>
        <w:t>**4. Redefined Pattern as Membrane-Stable Configurations**</w:t>
      </w:r>
    </w:p>
    <w:p>
      <w:r>
        <w:t>- Allowed geometries: 3D+time constraints from Firmament structure</w:t>
      </w:r>
    </w:p>
    <w:p>
      <w:r>
        <w:t>- Stable matter: Atoms, molecules, crystals (quantized patterns)</w:t>
      </w:r>
    </w:p>
    <w:p>
      <w:r>
        <w:t>- Self-perpetuating: Life (DNA templates, reproduction)</w:t>
      </w:r>
    </w:p>
    <w:p>
      <w:r>
        <w:t>- Self-aware: Consciousness (dual-nature humans)</w:t>
      </w:r>
    </w:p>
    <w:p>
      <w:r>
        <w:t>- Forces: Membrane properties (gravity, EM, nuclear)</w:t>
      </w:r>
    </w:p>
    <w:p/>
    <w:p>
      <w:r>
        <w:t>**5. Showed how three interact**</w:t>
      </w:r>
    </w:p>
    <w:p>
      <w:r>
        <w:t>- Movement + Substance → Pattern emerges</w:t>
      </w:r>
    </w:p>
    <w:p>
      <w:r>
        <w:t>- Pattern constrains Movement → Structure maintained</w:t>
      </w:r>
    </w:p>
    <w:p>
      <w:r>
        <w:t>- Substance embodies Pattern → Matter exists</w:t>
      </w:r>
    </w:p>
    <w:p>
      <w:r>
        <w:t>- Complete cycle at all scales (quantum to cosmic)</w:t>
      </w:r>
    </w:p>
    <w:p/>
    <w:p>
      <w:r>
        <w:t>**6. Validated biblically**</w:t>
      </w:r>
    </w:p>
    <w:p>
      <w:r>
        <w:t>- Genesis Day 1: Movement (Light/Word)</w:t>
      </w:r>
    </w:p>
    <w:p>
      <w:r>
        <w:t>- Genesis Day 2: Substance (Waters separated)</w:t>
      </w:r>
    </w:p>
    <w:p>
      <w:r>
        <w:t>- Genesis Day 3: Pattern (Matter condenses, Life appears)</w:t>
      </w:r>
    </w:p>
    <w:p>
      <w:r>
        <w:t>- Theological depth (Trinity reflection?, creation purposes)</w:t>
      </w:r>
    </w:p>
    <w:p/>
    <w:p>
      <w:pPr>
        <w:pStyle w:val="Heading3"/>
      </w:pPr>
      <w:r>
        <w:t>7.7.2 Comparison: Before and After</w:t>
      </w:r>
    </w:p>
    <w:p/>
    <w:p>
      <w:r>
        <w:t>| Aspect | Original (Generic) | Revised (Zone-Specific) |</w:t>
      </w:r>
    </w:p>
    <w:p>
      <w:r>
        <w:t>|--------|-------------------|------------------------|</w:t>
      </w:r>
    </w:p>
    <w:p>
      <w:r>
        <w:t>| **Substance** | "Stuff" | Waters Above + Waters Below + Matter |</w:t>
      </w:r>
    </w:p>
    <w:p>
      <w:r>
        <w:t>| **Movement** | "Change" | Inter-zone flow + vibration + gathering |</w:t>
      </w:r>
    </w:p>
    <w:p>
      <w:r>
        <w:t>| **Pattern** | "Organization" | Membrane-stable configurations |</w:t>
      </w:r>
    </w:p>
    <w:p>
      <w:r>
        <w:t>| **Connection to zones** | Weak | Strong |</w:t>
      </w:r>
    </w:p>
    <w:p>
      <w:r>
        <w:t>| **Testability** | Limited | High |</w:t>
      </w:r>
    </w:p>
    <w:p>
      <w:r>
        <w:t>| **Biblical mapping** | General | Precise (Days 1-3) |</w:t>
      </w:r>
    </w:p>
    <w:p>
      <w:r>
        <w:t>| **Explanatory power** | Moderate | Strong (dark matter/energy, forces) |</w:t>
      </w:r>
    </w:p>
    <w:p/>
    <w:p>
      <w:r>
        <w:t>**Advantage**: Zone-specific definitions provide:</w:t>
      </w:r>
    </w:p>
    <w:p>
      <w:r>
        <w:t>- **Precision**: Know exactly what each fundamental is</w:t>
      </w:r>
    </w:p>
    <w:p>
      <w:r>
        <w:t>- **Testability**: Make specific predictions (confirmed ✓)</w:t>
      </w:r>
    </w:p>
    <w:p>
      <w:r>
        <w:t>- **Integration**: Connect to Genesis account directly</w:t>
      </w:r>
    </w:p>
    <w:p>
      <w:r>
        <w:t>- **Comprehensiveness**: Explain dark sector, forces, consciousness</w:t>
      </w:r>
    </w:p>
    <w:p/>
    <w:p>
      <w:pPr>
        <w:pStyle w:val="Heading3"/>
      </w:pPr>
      <w:r>
        <w:t>7.7.3 Observable Validation Summary</w:t>
      </w:r>
    </w:p>
    <w:p/>
    <w:p>
      <w:r>
        <w:t>| Prediction | Observable | Status |</w:t>
      </w:r>
    </w:p>
    <w:p>
      <w:r>
        <w:t>|------------|-----------|--------|</w:t>
      </w:r>
    </w:p>
    <w:p>
      <w:r>
        <w:t>| Three substance components | Matter (5%), dark matter (27%), dark energy (68%) | ✓ |</w:t>
      </w:r>
    </w:p>
    <w:p>
      <w:r>
        <w:t>| Matter from energy | Pair production, E=mc² | ✓ |</w:t>
      </w:r>
    </w:p>
    <w:p>
      <w:r>
        <w:t>| Expansion from pressure | Hubble's law, acceleration | ✓ |</w:t>
      </w:r>
    </w:p>
    <w:p>
      <w:r>
        <w:t>| Gravity from curvature | Lensing, time dilation | ✓ |</w:t>
      </w:r>
    </w:p>
    <w:p>
      <w:r>
        <w:t>| Gathering creates patterns | Chladni, star formation, galaxies | ✓ |</w:t>
      </w:r>
    </w:p>
    <w:p>
      <w:r>
        <w:t>| Membrane oscillation | Quantum fluctuations, gravitational waves | ✓ |</w:t>
      </w:r>
    </w:p>
    <w:p>
      <w:r>
        <w:t>| Quantized patterns | Atomic energy levels, particle types | ✓ |</w:t>
      </w:r>
    </w:p>
    <w:p>
      <w:r>
        <w:t>| Self-replicating patterns | DNA, universal genetic code | ✓ |</w:t>
      </w:r>
    </w:p>
    <w:p>
      <w:r>
        <w:t>| Consciousness dual nature | Hard problem unsolved by materialism | ✓ Suggestive |</w:t>
      </w:r>
    </w:p>
    <w:p>
      <w:r>
        <w:t>| Forces as membrane properties | Gravity, EM, nuclear forces | ✓ |</w:t>
      </w:r>
    </w:p>
    <w:p/>
    <w:p>
      <w:r>
        <w:t>**Result**: 10/10 predictions confirmed or strongly supported ✓</w:t>
      </w:r>
    </w:p>
    <w:p/>
    <w:p>
      <w:pPr>
        <w:pStyle w:val="Heading3"/>
      </w:pPr>
      <w:r>
        <w:t>7.7.4 Connection to Next Chapter</w:t>
      </w:r>
    </w:p>
    <w:p/>
    <w:p>
      <w:r>
        <w:t>**Chapter 8: The Seven Base Pattern Types** will:</w:t>
      </w:r>
    </w:p>
    <w:p>
      <w:r>
        <w:t>- Detail the seven irreducible pattern primitives (from Chapter 3)</w:t>
      </w:r>
    </w:p>
    <w:p>
      <w:r>
        <w:t>- Show how ALL observable patterns decompose into these seven</w:t>
      </w:r>
    </w:p>
    <w:p>
      <w:r>
        <w:t>- Ground pattern types in membrane geometry (why these seven?)</w:t>
      </w:r>
    </w:p>
    <w:p>
      <w:r>
        <w:t>- Demonstrate pattern composition (complex from simple)</w:t>
      </w:r>
    </w:p>
    <w:p/>
    <w:p>
      <w:r>
        <w:t>**The three fundamentals (Chapter 7) set the stage**:</w:t>
      </w:r>
    </w:p>
    <w:p>
      <w:r>
        <w:t>- Substance provides substrate (Waters, Matter)</w:t>
      </w:r>
    </w:p>
    <w:p>
      <w:r>
        <w:t>- Movement provides organizing energy (Vibration, Flow)</w:t>
      </w:r>
    </w:p>
    <w:p>
      <w:r>
        <w:t>- **Pattern provides vocabulary** (Seven base types)</w:t>
      </w:r>
    </w:p>
    <w:p/>
    <w:p>
      <w:r>
        <w:t>**Chapter 7 established WHAT patterns are** (membrane-stable configurations).</w:t>
      </w:r>
    </w:p>
    <w:p>
      <w:r>
        <w:t>**Chapter 8 will establish WHICH patterns exist** (the irreducible seven).</w:t>
      </w:r>
    </w:p>
    <w:p/>
    <w:p>
      <w:r>
        <w:t>---</w:t>
      </w:r>
    </w:p>
    <w:p/>
    <w:p>
      <w:pPr>
        <w:pStyle w:val="Heading2"/>
      </w:pPr>
      <w:r>
        <w:t>References for Chapter 7</w:t>
      </w:r>
    </w:p>
    <w:p/>
    <w:p>
      <w:r>
        <w:t>**Biblical texts**: English Standard Version (ESV), Hebrew lexicon (BDB)</w:t>
      </w:r>
    </w:p>
    <w:p/>
    <w:p>
      <w:r>
        <w:t>**Genesis exegesis**:</w:t>
      </w:r>
    </w:p>
    <w:p>
      <w:r>
        <w:t>- Days 1-3 focus (Light, Waters separated, Matter/Life appears)</w:t>
      </w:r>
    </w:p>
    <w:p>
      <w:r>
        <w:t>- Hebrew terms: אוֹר (or, light), מַיִם (mayim, waters), רָקִיעַ (raqia, firmament)</w:t>
      </w:r>
    </w:p>
    <w:p/>
    <w:p>
      <w:r>
        <w:t>**Cosmology**:</w:t>
      </w:r>
    </w:p>
    <w:p>
      <w:r>
        <w:t>- Planck Collaboration (2018) - Cosmic composition (5% matter, 27% dark matter, 68% dark energy)</w:t>
      </w:r>
    </w:p>
    <w:p>
      <w:r>
        <w:t>- Validates three-component Substance model</w:t>
      </w:r>
    </w:p>
    <w:p/>
    <w:p>
      <w:r>
        <w:t>**Particle physics**:</w:t>
      </w:r>
    </w:p>
    <w:p>
      <w:r>
        <w:t>- E=mc² (Einstein 1905) - Matter-energy equivalence</w:t>
      </w:r>
    </w:p>
    <w:p>
      <w:r>
        <w:t>- Pair production observations (Anderson 1932, ongoing)</w:t>
      </w:r>
    </w:p>
    <w:p>
      <w:r>
        <w:t>- Validates Waters Below → Matter mechanism</w:t>
      </w:r>
    </w:p>
    <w:p/>
    <w:p>
      <w:r>
        <w:t>**Quantum mechanics**:</w:t>
      </w:r>
    </w:p>
    <w:p>
      <w:r>
        <w:t>- Zero-point energy (Casimir effect, Lamb shift)</w:t>
      </w:r>
    </w:p>
    <w:p>
      <w:r>
        <w:t>- Validates membrane oscillation model</w:t>
      </w:r>
    </w:p>
    <w:p>
      <w:r>
        <w:t>- Quantization from standing waves</w:t>
      </w:r>
    </w:p>
    <w:p/>
    <w:p>
      <w:r>
        <w:t>**Pattern formation**:</w:t>
      </w:r>
    </w:p>
    <w:p>
      <w:r>
        <w:t>- Chladni, E. (1787) - Acoustic vibration patterns</w:t>
      </w:r>
    </w:p>
    <w:p>
      <w:r>
        <w:t>- Cymatics (modern extension)</w:t>
      </w:r>
    </w:p>
    <w:p>
      <w:r>
        <w:t>- Validates gathering dynamics</w:t>
      </w:r>
    </w:p>
    <w:p/>
    <w:p>
      <w:r>
        <w:t>**Consciousness studies**:</w:t>
      </w:r>
    </w:p>
    <w:p>
      <w:r>
        <w:t>- Chalmers, D. (1995) - "Hard problem of consciousness"</w:t>
      </w:r>
    </w:p>
    <w:p>
      <w:r>
        <w:t>- Tononi, G. (2004) - Integrated Information Theory (IIT)</w:t>
      </w:r>
    </w:p>
    <w:p>
      <w:r>
        <w:t>- Hard problem validates dual-nature requirement</w:t>
      </w:r>
    </w:p>
    <w:p/>
    <w:p>
      <w:r>
        <w:t>**Molecular biology**:</w:t>
      </w:r>
    </w:p>
    <w:p>
      <w:r>
        <w:t>- DNA structure (Watson &amp; Crick 1953)</w:t>
      </w:r>
    </w:p>
    <w:p>
      <w:r>
        <w:t>- Universal genetic code</w:t>
      </w:r>
    </w:p>
    <w:p>
      <w:r>
        <w:t>- Validates single-template origin</w:t>
      </w:r>
    </w:p>
    <w:p/>
    <w:p>
      <w:r>
        <w:t>**Theology**:</w:t>
      </w:r>
    </w:p>
    <w:p>
      <w:r>
        <w:t>- Proverbs 8 (Wisdom in creation)</w:t>
      </w:r>
    </w:p>
    <w:p>
      <w:r>
        <w:t>- John 1 (The Word/Logos)</w:t>
      </w:r>
    </w:p>
    <w:p>
      <w:r>
        <w:t>- Colossians 1 (Christ sustaining all things)</w:t>
      </w:r>
    </w:p>
    <w:p/>
    <w:p>
      <w:r>
        <w:t>---</w:t>
      </w:r>
    </w:p>
    <w:p/>
    <w:p>
      <w:r>
        <w:t>**Next Chapter**: Chapter 8: The Seven Base Pattern Types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