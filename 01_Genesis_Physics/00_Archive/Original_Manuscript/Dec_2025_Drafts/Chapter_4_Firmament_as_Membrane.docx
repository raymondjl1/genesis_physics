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4: The Firmament as Membrane</w:t>
      </w:r>
    </w:p>
    <w:p>
      <w:r>
        <w:t># Chapter 4: The Firmament as Membrane</w:t>
      </w:r>
    </w:p>
    <w:p/>
    <w:p>
      <w:r>
        <w:t>**The Physics of Genesis: A Zone Architecture Analysis of Creation**</w:t>
      </w:r>
    </w:p>
    <w:p/>
    <w:p>
      <w:r>
        <w:t>---</w:t>
      </w:r>
    </w:p>
    <w:p/>
    <w:p>
      <w:pPr>
        <w:pStyle w:val="Heading2"/>
      </w:pPr>
      <w:r>
        <w:t>4.1 Why "Membrane" Not "Empty Space"</w:t>
      </w:r>
    </w:p>
    <w:p/>
    <w:p>
      <w:pPr>
        <w:pStyle w:val="Heading3"/>
      </w:pPr>
      <w:r>
        <w:t>4.1.1 The Traditional View: Space as Void</w:t>
      </w:r>
    </w:p>
    <w:p/>
    <w:p>
      <w:r>
        <w:t>Modern physics typically treats space as:</w:t>
      </w:r>
    </w:p>
    <w:p>
      <w:r>
        <w:t>- **Empty container**: Passive backdrop for matter and energy</w:t>
      </w:r>
    </w:p>
    <w:p>
      <w:r>
        <w:t>- **Geometric manifold**: Mathematical structure with curvature</w:t>
      </w:r>
    </w:p>
    <w:p>
      <w:r>
        <w:t>- **Quantum vacuum**: Not truly empty, but filled with fluctuating fields</w:t>
      </w:r>
    </w:p>
    <w:p>
      <w:r>
        <w:t>- **Expanding**: Stretching over time (but nature of stretching unclear)</w:t>
      </w:r>
    </w:p>
    <w:p/>
    <w:p>
      <w:r>
        <w:t>While quantum field theory recognizes that "empty space" isn't truly empty, the fundamental nature of space itself remains mysterious:</w:t>
      </w:r>
    </w:p>
    <w:p>
      <w:r>
        <w:t>- What is space made of?</w:t>
      </w:r>
    </w:p>
    <w:p>
      <w:r>
        <w:t>- Why does it have properties (expansion, curvature)?</w:t>
      </w:r>
    </w:p>
    <w:p>
      <w:r>
        <w:t>- Why three spatial dimensions?</w:t>
      </w:r>
    </w:p>
    <w:p>
      <w:r>
        <w:t>- What causes expansion acceleration?</w:t>
      </w:r>
    </w:p>
    <w:p/>
    <w:p>
      <w:pPr>
        <w:pStyle w:val="Heading3"/>
      </w:pPr>
      <w:r>
        <w:t>4.1.2 The Biblical Term: רָקִיעַ (Raqia)</w:t>
      </w:r>
    </w:p>
    <w:p/>
    <w:p>
      <w:r>
        <w:t>The Hebrew word translated "firmament" or "expanse" is **רָקִיעַ** (raqia), from the root **רָקַע** (raqa).</w:t>
      </w:r>
    </w:p>
    <w:p/>
    <w:p>
      <w:r>
        <w:t>**Root meaning**:</w:t>
      </w:r>
    </w:p>
    <w:p>
      <w:r>
        <w:t>- רָקַע (raqa) = to beat out, spread out, stamp, stretch</w:t>
      </w:r>
    </w:p>
    <w:p>
      <w:r>
        <w:t>- Used for hammering metal into thin sheets (e.g., gold leaf)</w:t>
      </w:r>
    </w:p>
    <w:p>
      <w:r>
        <w:t>- Implies:</w:t>
      </w:r>
    </w:p>
    <w:p>
      <w:r>
        <w:t xml:space="preserve">  - Starting with compressed/dense substance</w:t>
      </w:r>
    </w:p>
    <w:p>
      <w:r>
        <w:t xml:space="preserve">  - Applying force to thin it out</w:t>
      </w:r>
    </w:p>
    <w:p>
      <w:r>
        <w:t xml:space="preserve">  - Resulting in stretched, extended surface</w:t>
      </w:r>
    </w:p>
    <w:p>
      <w:r>
        <w:t xml:space="preserve">  - Tension in the material</w:t>
      </w:r>
    </w:p>
    <w:p/>
    <w:p>
      <w:r>
        <w:t>**Biblical usage examples**:</w:t>
      </w:r>
    </w:p>
    <w:p>
      <w:r>
        <w:t>- Exodus 39:3 - "They hammered out (רָקַע) thin sheets of gold"</w:t>
      </w:r>
    </w:p>
    <w:p>
      <w:r>
        <w:t>- Numbers 16:39 - "Hammered out (רָקַע) the censers into plates"</w:t>
      </w:r>
    </w:p>
    <w:p>
      <w:r>
        <w:t>- Isaiah 40:19 - "Craftsman overlays it with gold and casts for it silver chains"</w:t>
      </w:r>
    </w:p>
    <w:p/>
    <w:p>
      <w:r>
        <w:t>**Implication**: The firmament is not passive void but **stretched-out substance** — a material that has been beaten thin, extended, spread out under tension.</w:t>
      </w:r>
    </w:p>
    <w:p/>
    <w:p>
      <w:pPr>
        <w:pStyle w:val="Heading3"/>
      </w:pPr>
      <w:r>
        <w:t>4.1.3 Why "Membrane" Is the Better Model</w:t>
      </w:r>
    </w:p>
    <w:p/>
    <w:p>
      <w:r>
        <w:t>A **membrane** is:</w:t>
      </w:r>
    </w:p>
    <w:p>
      <w:r>
        <w:t>- **Structural**: Has physical properties (tension, elasticity, vibration)</w:t>
      </w:r>
    </w:p>
    <w:p>
      <w:r>
        <w:t>- **Selective barrier**: Controls what passes through</w:t>
      </w:r>
    </w:p>
    <w:p>
      <w:r>
        <w:t>- **Dynamic**: Can bend, stretch, vibrate, respond to forces</w:t>
      </w:r>
    </w:p>
    <w:p>
      <w:r>
        <w:t>- **Under tension**: Stretched between opposing forces</w:t>
      </w:r>
    </w:p>
    <w:p>
      <w:r>
        <w:t>- **Bounded**: Has surfaces, interfaces, edges</w:t>
      </w:r>
    </w:p>
    <w:p/>
    <w:p>
      <w:r>
        <w:t>**Examples of membranes**:</w:t>
      </w:r>
    </w:p>
    <w:p>
      <w:r>
        <w:t>- Cell membrane (lipid bilayer separating inside/outside)</w:t>
      </w:r>
    </w:p>
    <w:p>
      <w:r>
        <w:t>- Drum skin (stretched, vibrates when struck)</w:t>
      </w:r>
    </w:p>
    <w:p>
      <w:r>
        <w:t>- Soap bubble (surface tension, pressure difference)</w:t>
      </w:r>
    </w:p>
    <w:p>
      <w:r>
        <w:t>- Trampoline (elastic, responds to weight)</w:t>
      </w:r>
    </w:p>
    <w:p>
      <w:r>
        <w:t>- Capacitor dielectric (separates opposite charges)</w:t>
      </w:r>
    </w:p>
    <w:p/>
    <w:p>
      <w:r>
        <w:t>**Why this fits the Firmament**:</w:t>
      </w:r>
    </w:p>
    <w:p>
      <w:r>
        <w:t>- Created by "beating out" (רָקַע) — membrane-creation process</w:t>
      </w:r>
    </w:p>
    <w:p>
      <w:r>
        <w:t>- Separates Waters Above from Waters Below — selective barrier</w:t>
      </w:r>
    </w:p>
    <w:p>
      <w:r>
        <w:t>- "Stretched out" (17 times in Scripture) — under tension</w:t>
      </w:r>
    </w:p>
    <w:p>
      <w:r>
        <w:t>- Has vacuum energy (observed) — membrane tension</w:t>
      </w:r>
    </w:p>
    <w:p>
      <w:r>
        <w:t>- Expands (observed) — membrane stretching</w:t>
      </w:r>
    </w:p>
    <w:p>
      <w:r>
        <w:t>- Curves near mass (observed) — membrane bending</w:t>
      </w:r>
    </w:p>
    <w:p/>
    <w:p>
      <w:pPr>
        <w:pStyle w:val="Heading3"/>
      </w:pPr>
      <w:r>
        <w:t>4.1.4 Space Has Properties: Observable Evidence</w:t>
      </w:r>
    </w:p>
    <w:p/>
    <w:p>
      <w:r>
        <w:t>**Expansion** ✓</w:t>
      </w:r>
    </w:p>
    <w:p>
      <w:r>
        <w:t>- Hubble's law: Distant galaxies recede</w:t>
      </w:r>
    </w:p>
    <w:p>
      <w:r>
        <w:t>- Rate: ~70 km/s per megaparsec</w:t>
      </w:r>
    </w:p>
    <w:p>
      <w:r>
        <w:t>- Accelerating over time</w:t>
      </w:r>
    </w:p>
    <w:p>
      <w:r>
        <w:t>- **Implication**: Space is not static void but dynamic structure</w:t>
      </w:r>
    </w:p>
    <w:p/>
    <w:p>
      <w:r>
        <w:t>**Curvature** ✓</w:t>
      </w:r>
    </w:p>
    <w:p>
      <w:r>
        <w:t>- Gravitational lensing (light bends near mass)</w:t>
      </w:r>
    </w:p>
    <w:p>
      <w:r>
        <w:t>- GPS satellites require relativity corrections</w:t>
      </w:r>
    </w:p>
    <w:p>
      <w:r>
        <w:t>- Shapiro delay (light slowed near Sun)</w:t>
      </w:r>
    </w:p>
    <w:p>
      <w:r>
        <w:t>- **Implication**: Space can bend, therefore has structure</w:t>
      </w:r>
    </w:p>
    <w:p/>
    <w:p>
      <w:r>
        <w:t>**Vacuum energy** ✓</w:t>
      </w:r>
    </w:p>
    <w:p>
      <w:r>
        <w:t>- Casimir effect (attractive force between uncharged plates)</w:t>
      </w:r>
    </w:p>
    <w:p>
      <w:r>
        <w:t>- Zero-point energy (quantum fluctuations)</w:t>
      </w:r>
    </w:p>
    <w:p>
      <w:r>
        <w:t>- Cosmological constant (Λ ≠ 0)</w:t>
      </w:r>
    </w:p>
    <w:p>
      <w:r>
        <w:t>- **Implication**: "Empty space" has energy, therefore not empty</w:t>
      </w:r>
    </w:p>
    <w:p/>
    <w:p>
      <w:r>
        <w:t>**Quantum fluctuations** ✓</w:t>
      </w:r>
    </w:p>
    <w:p>
      <w:r>
        <w:t>- Virtual particles appear/disappear</w:t>
      </w:r>
    </w:p>
    <w:p>
      <w:r>
        <w:t>- Heisenberg uncertainty in vacuum</w:t>
      </w:r>
    </w:p>
    <w:p>
      <w:r>
        <w:t>- Observable effects (Lamb shift, spontaneous emission)</w:t>
      </w:r>
    </w:p>
    <w:p>
      <w:r>
        <w:t>- **Implication**: Space is active, dynamic medium</w:t>
      </w:r>
    </w:p>
    <w:p/>
    <w:p>
      <w:r>
        <w:t>**Polarization** ✓</w:t>
      </w:r>
    </w:p>
    <w:p>
      <w:r>
        <w:t>- Light can be polarized</w:t>
      </w:r>
    </w:p>
    <w:p>
      <w:r>
        <w:t>- Suggests space has directional properties</w:t>
      </w:r>
    </w:p>
    <w:p>
      <w:r>
        <w:t>- Birefringence possible near massive objects</w:t>
      </w:r>
    </w:p>
    <w:p>
      <w:r>
        <w:t>- **Implication**: Space has internal structure</w:t>
      </w:r>
    </w:p>
    <w:p/>
    <w:p>
      <w:r>
        <w:t>**All these observations suggest space is not void but structured medium with properties — a membrane.**</w:t>
      </w:r>
    </w:p>
    <w:p/>
    <w:p>
      <w:pPr>
        <w:pStyle w:val="Heading3"/>
      </w:pPr>
      <w:r>
        <w:t>4.1.5 Paradigm Shift: From Container to Medium</w:t>
      </w:r>
    </w:p>
    <w:p/>
    <w:p>
      <w:r>
        <w:t>**Old paradigm**: Space as container</w:t>
      </w:r>
    </w:p>
    <w:p>
      <w:r>
        <w:t>- Passive backdrop</w:t>
      </w:r>
    </w:p>
    <w:p>
      <w:r>
        <w:t>- Things happen "in" space</w:t>
      </w:r>
    </w:p>
    <w:p>
      <w:r>
        <w:t>- Space itself is nothing</w:t>
      </w:r>
    </w:p>
    <w:p/>
    <w:p>
      <w:r>
        <w:t>**New paradigm**: Space as membrane</w:t>
      </w:r>
    </w:p>
    <w:p>
      <w:r>
        <w:t>- Active medium</w:t>
      </w:r>
    </w:p>
    <w:p>
      <w:r>
        <w:t>- Things happen "through" and "with" space</w:t>
      </w:r>
    </w:p>
    <w:p>
      <w:r>
        <w:t>- Space itself is something</w:t>
      </w:r>
    </w:p>
    <w:p/>
    <w:p>
      <w:r>
        <w:t>**Analogy**: Sound waves</w:t>
      </w:r>
    </w:p>
    <w:p>
      <w:r>
        <w:t>- Old view: Sound travels "through" air (air is passive)</w:t>
      </w:r>
    </w:p>
    <w:p>
      <w:r>
        <w:t>- Better view: Sound IS vibration OF air (air participates)</w:t>
      </w:r>
    </w:p>
    <w:p>
      <w:r>
        <w:t>- Similarly: Events don't just happen "in" space</w:t>
      </w:r>
    </w:p>
    <w:p>
      <w:r>
        <w:t>- They happen AS and THROUGH space (space participates)</w:t>
      </w:r>
    </w:p>
    <w:p/>
    <w:p>
      <w:r>
        <w:t xml:space="preserve">**This changes everything**: </w:t>
      </w:r>
    </w:p>
    <w:p>
      <w:r>
        <w:t>- Forces become membrane properties</w:t>
      </w:r>
    </w:p>
    <w:p>
      <w:r>
        <w:t>- Particles become membrane patterns</w:t>
      </w:r>
    </w:p>
    <w:p>
      <w:r>
        <w:t>- Fields become membrane states</w:t>
      </w:r>
    </w:p>
    <w:p>
      <w:r>
        <w:t>- Universe expansion becomes membrane stretching</w:t>
      </w:r>
    </w:p>
    <w:p/>
    <w:p>
      <w:r>
        <w:t>---</w:t>
      </w:r>
    </w:p>
    <w:p/>
    <w:p>
      <w:pPr>
        <w:pStyle w:val="Heading2"/>
      </w:pPr>
      <w:r>
        <w:t>4.2 Membrane Properties</w:t>
      </w:r>
    </w:p>
    <w:p/>
    <w:p>
      <w:pPr>
        <w:pStyle w:val="Heading3"/>
      </w:pPr>
      <w:r>
        <w:t>4.2.1 Selective Barrier Function</w:t>
      </w:r>
    </w:p>
    <w:p/>
    <w:p>
      <w:r>
        <w:t>A membrane's primary function is to **separate and control exchange** between two regions.</w:t>
      </w:r>
    </w:p>
    <w:p/>
    <w:p>
      <w:r>
        <w:t>**The Firmament separates**:</w:t>
      </w:r>
    </w:p>
    <w:p>
      <w:r>
        <w:t>- **Zone 2.2.3** (Waters Above) — diffuse, expansive, "hot"</w:t>
      </w:r>
    </w:p>
    <w:p>
      <w:r>
        <w:t>- **Zone 2.2.1** (Waters Below) — dense, concentrated, "cold"</w:t>
      </w:r>
    </w:p>
    <w:p/>
    <w:p>
      <w:r>
        <w:t>**Why separation necessary**:</w:t>
      </w:r>
    </w:p>
    <w:p>
      <w:r>
        <w:t>- If Waters mixed: Immediate equilibrium (discharge)</w:t>
      </w:r>
    </w:p>
    <w:p>
      <w:r>
        <w:t>- Potential energy would be lost</w:t>
      </w:r>
    </w:p>
    <w:p>
      <w:r>
        <w:t>- No sustained dynamics</w:t>
      </w:r>
    </w:p>
    <w:p>
      <w:r>
        <w:t>- No stable matter</w:t>
      </w:r>
    </w:p>
    <w:p>
      <w:r>
        <w:t>- Universe would collapse to uniform chaos</w:t>
      </w:r>
    </w:p>
    <w:p/>
    <w:p>
      <w:r>
        <w:t>**Membrane prevents uncontrolled mixing**:</w:t>
      </w:r>
    </w:p>
    <w:p>
      <w:r>
        <w:t>- Maintains potential difference (like capacitor dielectric)</w:t>
      </w:r>
    </w:p>
    <w:p>
      <w:r>
        <w:t>- Stores energy in separation</w:t>
      </w:r>
    </w:p>
    <w:p>
      <w:r>
        <w:t>- Enables controlled discharge (matter formation)</w:t>
      </w:r>
    </w:p>
    <w:p/>
    <w:p>
      <w:r>
        <w:t>**Permeability properties**:</w:t>
      </w:r>
    </w:p>
    <w:p/>
    <w:p>
      <w:r>
        <w:t>**From Waters Below → Firmament**:</w:t>
      </w:r>
    </w:p>
    <w:p>
      <w:r>
        <w:t>- **Threshold-based**: Requires critical concentration</w:t>
      </w:r>
    </w:p>
    <w:p>
      <w:r>
        <w:t>- **One-way preference**: Downhill once started (condensation)</w:t>
      </w:r>
    </w:p>
    <w:p>
      <w:r>
        <w:t>- **Result**: Matter formation (Waters condense into Firmament)</w:t>
      </w:r>
    </w:p>
    <w:p>
      <w:r>
        <w:t>- **Reverse hard**: Requires extreme energy to revert matter → Waters</w:t>
      </w:r>
    </w:p>
    <w:p/>
    <w:p>
      <w:r>
        <w:t>**From Waters Above → Firmament**:</w:t>
      </w:r>
    </w:p>
    <w:p>
      <w:r>
        <w:t>- **Normally blocked**: Membrane resists penetration</w:t>
      </w:r>
    </w:p>
    <w:p>
      <w:r>
        <w:t>- **Energy transfer**: Can occur at boundaries</w:t>
      </w:r>
    </w:p>
    <w:p>
      <w:r>
        <w:t>- **Pressure effect**: Pushes membrane (expansion)</w:t>
      </w:r>
    </w:p>
    <w:p>
      <w:r>
        <w:t>- **Occasional breakthrough?**: High-energy cosmic rays</w:t>
      </w:r>
    </w:p>
    <w:p/>
    <w:p>
      <w:r>
        <w:t>**Observable analogs**:</w:t>
      </w:r>
    </w:p>
    <w:p/>
    <w:p>
      <w:r>
        <w:t>**Cell membrane**:</w:t>
      </w:r>
    </w:p>
    <w:p>
      <w:r>
        <w:t>- Separates cytoplasm (inside) from extracellular fluid (outside)</w:t>
      </w:r>
    </w:p>
    <w:p>
      <w:r>
        <w:t>- Maintains concentration gradients (K⁺ high inside, Na⁺ high outside)</w:t>
      </w:r>
    </w:p>
    <w:p>
      <w:r>
        <w:t>- Selective permeability (some molecules pass, others blocked)</w:t>
      </w:r>
    </w:p>
    <w:p>
      <w:r>
        <w:t>- Active transport (pumps maintain gradients)</w:t>
      </w:r>
    </w:p>
    <w:p>
      <w:r>
        <w:t>- **Parallel**: Firmament maintains Waters separation</w:t>
      </w:r>
    </w:p>
    <w:p/>
    <w:p>
      <w:r>
        <w:t>**Semipermeable membrane** (osmosis):</w:t>
      </w:r>
    </w:p>
    <w:p>
      <w:r>
        <w:t>- Allows water through, blocks solutes</w:t>
      </w:r>
    </w:p>
    <w:p>
      <w:r>
        <w:t>- Creates osmotic pressure</w:t>
      </w:r>
    </w:p>
    <w:p>
      <w:r>
        <w:t>- Differential permeability</w:t>
      </w:r>
    </w:p>
    <w:p>
      <w:r>
        <w:t>- **Parallel**: Firmament allows controlled crossing</w:t>
      </w:r>
    </w:p>
    <w:p/>
    <w:p>
      <w:r>
        <w:t>**Capacitor dielectric**:</w:t>
      </w:r>
    </w:p>
    <w:p>
      <w:r>
        <w:t>- Separates positive and negative plates</w:t>
      </w:r>
    </w:p>
    <w:p>
      <w:r>
        <w:t>- Prevents discharge</w:t>
      </w:r>
    </w:p>
    <w:p>
      <w:r>
        <w:t>- Stores energy in separation</w:t>
      </w:r>
    </w:p>
    <w:p>
      <w:r>
        <w:t>- Can break down under extreme voltage</w:t>
      </w:r>
    </w:p>
    <w:p>
      <w:r>
        <w:t>- **Parallel**: Firmament separates Waters Above/Below, stores potential</w:t>
      </w:r>
    </w:p>
    <w:p/>
    <w:p>
      <w:pPr>
        <w:pStyle w:val="Heading3"/>
      </w:pPr>
      <w:r>
        <w:t>4.2.2 Under Opposing Pressures</w:t>
      </w:r>
    </w:p>
    <w:p/>
    <w:p>
      <w:r>
        <w:t>The Firmament membrane is stretched between **two opposing forces**:</w:t>
      </w:r>
    </w:p>
    <w:p/>
    <w:p>
      <w:r>
        <w:t>**From Waters Above (Zone 2.2.3)**: Outward pressure</w:t>
      </w:r>
    </w:p>
    <w:p>
      <w:r>
        <w:t>- Diffuse, high-energy, expansive</w:t>
      </w:r>
    </w:p>
    <w:p>
      <w:r>
        <w:t>- Wants to spread, expand</w:t>
      </w:r>
    </w:p>
    <w:p>
      <w:r>
        <w:t>- Pushes on upper membrane surface</w:t>
      </w:r>
    </w:p>
    <w:p>
      <w:r>
        <w:t>- Creates expansion force</w:t>
      </w:r>
    </w:p>
    <w:p/>
    <w:p>
      <w:r>
        <w:t xml:space="preserve">**From Waters Below (Zone 2.2.1)**: Inward pressure  </w:t>
      </w:r>
    </w:p>
    <w:p>
      <w:r>
        <w:t>- Dense, concentrated, compressive</w:t>
      </w:r>
    </w:p>
    <w:p>
      <w:r>
        <w:t>- Wants to gather, compress</w:t>
      </w:r>
    </w:p>
    <w:p>
      <w:r>
        <w:t>- Pulls on lower membrane surface</w:t>
      </w:r>
    </w:p>
    <w:p>
      <w:r>
        <w:t>- Creates contraction tendency</w:t>
      </w:r>
    </w:p>
    <w:p/>
    <w:p>
      <w:r>
        <w:t>**Result**: Dynamic equilibrium</w:t>
      </w:r>
    </w:p>
    <w:p>
      <w:r>
        <w:t>- Membrane stretched between opposites</w:t>
      </w:r>
    </w:p>
    <w:p>
      <w:r>
        <w:t>- Tension maintained</w:t>
      </w:r>
    </w:p>
    <w:p>
      <w:r>
        <w:t>- Not static but dynamic balance</w:t>
      </w:r>
    </w:p>
    <w:p>
      <w:r>
        <w:t>- Currently expanding (Waters Above pressure dominant)</w:t>
      </w:r>
    </w:p>
    <w:p/>
    <w:p>
      <w:r>
        <w:t>**Observable effects**:</w:t>
      </w:r>
    </w:p>
    <w:p/>
    <w:p>
      <w:r>
        <w:t>**Universe expansion** ✓</w:t>
      </w:r>
    </w:p>
    <w:p>
      <w:r>
        <w:t>- All distant galaxies receding (Hubble's law)</w:t>
      </w:r>
    </w:p>
    <w:p>
      <w:r>
        <w:t>- Space itself stretching (not galaxies moving through static space)</w:t>
      </w:r>
    </w:p>
    <w:p>
      <w:r>
        <w:t>- Our model: Waters Above pressure stretching membrane</w:t>
      </w:r>
    </w:p>
    <w:p>
      <w:r>
        <w:t>- Rate: ~70 km/s/Mpc (and accelerating)</w:t>
      </w:r>
    </w:p>
    <w:p/>
    <w:p>
      <w:r>
        <w:t>**Accelerating expansion** ✓</w:t>
      </w:r>
    </w:p>
    <w:p>
      <w:r>
        <w:t>- Type Ia supernovae dimmer than expected (1998 discovery)</w:t>
      </w:r>
    </w:p>
    <w:p>
      <w:r>
        <w:t>- Implies expansion rate increasing</w:t>
      </w:r>
    </w:p>
    <w:p>
      <w:r>
        <w:t>- Our model: Waters Above pressure increasing over time</w:t>
      </w:r>
    </w:p>
    <w:p>
      <w:r>
        <w:t>- Standard physics: "Dark energy" (unknown)</w:t>
      </w:r>
    </w:p>
    <w:p>
      <w:r>
        <w:t>- Our model: Waters Above (known from Genesis Day 2)</w:t>
      </w:r>
    </w:p>
    <w:p/>
    <w:p>
      <w:r>
        <w:t>**Large-scale structure** ✓</w:t>
      </w:r>
    </w:p>
    <w:p>
      <w:r>
        <w:t>- Universe not uniform but web-like</w:t>
      </w:r>
    </w:p>
    <w:p>
      <w:r>
        <w:t>- Voids (low density) and filaments (high density)</w:t>
      </w:r>
    </w:p>
    <w:p>
      <w:r>
        <w:t>- Our model: Tension creates stress patterns</w:t>
      </w:r>
    </w:p>
    <w:p>
      <w:r>
        <w:t>- Like stretched fabric shows stress concentrations</w:t>
      </w:r>
    </w:p>
    <w:p>
      <w:r>
        <w:t>- Matter condenses at stress nodes</w:t>
      </w:r>
    </w:p>
    <w:p/>
    <w:p>
      <w:r>
        <w:t>**Cosmic microwave background** ✓</w:t>
      </w:r>
    </w:p>
    <w:p>
      <w:r>
        <w:t>- Nearly uniform temperature (~2.725 K)</w:t>
      </w:r>
    </w:p>
    <w:p>
      <w:r>
        <w:t>- Tiny fluctuations (1 part in 100,000)</w:t>
      </w:r>
    </w:p>
    <w:p>
      <w:r>
        <w:t>- Our model: Membrane under nearly uniform pressure</w:t>
      </w:r>
    </w:p>
    <w:p>
      <w:r>
        <w:t>- Fluctuations = local stress variations</w:t>
      </w:r>
    </w:p>
    <w:p>
      <w:r>
        <w:t>- Validates uniform Waters Above distribution</w:t>
      </w:r>
    </w:p>
    <w:p/>
    <w:p>
      <w:r>
        <w:t>**Why expansion accelerates**:</w:t>
      </w:r>
    </w:p>
    <w:p/>
    <w:p>
      <w:r>
        <w:t>**Hypothesis 1**: Waters Above energizing</w:t>
      </w:r>
    </w:p>
    <w:p>
      <w:r>
        <w:t>- Increasing kinetic energy over time</w:t>
      </w:r>
    </w:p>
    <w:p>
      <w:r>
        <w:t>- Greater pressure on membrane</w:t>
      </w:r>
    </w:p>
    <w:p>
      <w:r>
        <w:t>- Faster expansion</w:t>
      </w:r>
    </w:p>
    <w:p/>
    <w:p>
      <w:r>
        <w:t>**Hypothesis 2**: Approaching critical point</w:t>
      </w:r>
    </w:p>
    <w:p>
      <w:r>
        <w:t>- Membrane tension has limit</w:t>
      </w:r>
    </w:p>
    <w:p>
      <w:r>
        <w:t>- Near breaking point</w:t>
      </w:r>
    </w:p>
    <w:p>
      <w:r>
        <w:t>- Expansion rate increases before failure</w:t>
      </w:r>
    </w:p>
    <w:p/>
    <w:p>
      <w:r>
        <w:t>**Hypothesis 3**: Designed trajectory</w:t>
      </w:r>
    </w:p>
    <w:p>
      <w:r>
        <w:t>- Acceleration programmed into Waters Above properties</w:t>
      </w:r>
    </w:p>
    <w:p>
      <w:r>
        <w:t>- Follows specific curve</w:t>
      </w:r>
    </w:p>
    <w:p>
      <w:r>
        <w:t>- Enables optimal timeline for creation purposes</w:t>
      </w:r>
    </w:p>
    <w:p/>
    <w:p>
      <w:r>
        <w:t xml:space="preserve">**Future prediction**: </w:t>
      </w:r>
    </w:p>
    <w:p>
      <w:r>
        <w:t>- If Waters Above pressure continues increasing: Runaway expansion</w:t>
      </w:r>
    </w:p>
    <w:p>
      <w:r>
        <w:t>- If membrane has maximum tension: Eventual tearing</w:t>
      </w:r>
    </w:p>
    <w:p>
      <w:r>
        <w:t>- Biblical: "Heavens will be rolled up like a scroll" (Isaiah 34:4, Revelation 6:14)</w:t>
      </w:r>
    </w:p>
    <w:p>
      <w:r>
        <w:t>- May indicate controlled membrane retraction or catastrophic failure</w:t>
      </w:r>
    </w:p>
    <w:p/>
    <w:p>
      <w:pPr>
        <w:pStyle w:val="Heading3"/>
      </w:pPr>
      <w:r>
        <w:t>4.2.3 Geometrically Constrained</w:t>
      </w:r>
    </w:p>
    <w:p/>
    <w:p>
      <w:r>
        <w:t>**Why 3 spatial dimensions?**</w:t>
      </w:r>
    </w:p>
    <w:p/>
    <w:p>
      <w:r>
        <w:t>Standard physics: No deep reason, just "how it is"</w:t>
      </w:r>
    </w:p>
    <w:p/>
    <w:p>
      <w:r>
        <w:t>Our model: Membrane properties determine dimensionality</w:t>
      </w:r>
    </w:p>
    <w:p/>
    <w:p>
      <w:r>
        <w:t>**Possible explanations**:</w:t>
      </w:r>
    </w:p>
    <w:p/>
    <w:p>
      <w:r>
        <w:t>**Minimum for complexity**:</w:t>
      </w:r>
    </w:p>
    <w:p>
      <w:r>
        <w:t>- 1D: Only line (no complexity)</w:t>
      </w:r>
    </w:p>
    <w:p>
      <w:r>
        <w:t>- 2D: Flatland (limited interactions)</w:t>
      </w:r>
    </w:p>
    <w:p>
      <w:r>
        <w:t>- 3D: Sufficient for rich structure (molecules, organisms, galaxies)</w:t>
      </w:r>
    </w:p>
    <w:p>
      <w:r>
        <w:t>- 4D+: Would allow knot untying (chemistry impossible?), escape from gravity</w:t>
      </w:r>
    </w:p>
    <w:p/>
    <w:p>
      <w:r>
        <w:t>**Optimal for stability**:</w:t>
      </w:r>
    </w:p>
    <w:p>
      <w:r>
        <w:t>- Inverse square law (gravity, EM) stable in 3D</w:t>
      </w:r>
    </w:p>
    <w:p>
      <w:r>
        <w:t>- 2D: Too strong (everything collapses)</w:t>
      </w:r>
    </w:p>
    <w:p>
      <w:r>
        <w:t>- 4D+: Too weak (no stable orbits, atoms fly apart)</w:t>
      </w:r>
    </w:p>
    <w:p>
      <w:r>
        <w:t>- 3D: Goldilocks zone</w:t>
      </w:r>
    </w:p>
    <w:p/>
    <w:p>
      <w:r>
        <w:t>**Membrane constraint**:</w:t>
      </w:r>
    </w:p>
    <w:p>
      <w:r>
        <w:t>- Surface between 4D+ spaces has 3D internal structure</w:t>
      </w:r>
    </w:p>
    <w:p>
      <w:r>
        <w:t>- Just as 2D surface (paper) embedded in 3D has 2D internal structure</w:t>
      </w:r>
    </w:p>
    <w:p>
      <w:r>
        <w:t>- Our 3D Firmament embedded in 6D total reality (3 + time + Above + Below)</w:t>
      </w:r>
    </w:p>
    <w:p/>
    <w:p>
      <w:r>
        <w:t>**Curvature possibilities**:</w:t>
      </w:r>
    </w:p>
    <w:p/>
    <w:p>
      <w:r>
        <w:t>**Locally flat** (observed):</w:t>
      </w:r>
    </w:p>
    <w:p>
      <w:r>
        <w:t>- WMAP, Planck satellite measurements</w:t>
      </w:r>
    </w:p>
    <w:p>
      <w:r>
        <w:t>- Universe spatial curvature: Ω_k ≈ 0 ± 0.005</w:t>
      </w:r>
    </w:p>
    <w:p>
      <w:r>
        <w:t>- Nearly Euclidean (parallel lines stay parallel)</w:t>
      </w:r>
    </w:p>
    <w:p>
      <w:r>
        <w:t>- Our model: Membrane stretched nearly flat by expansion</w:t>
      </w:r>
    </w:p>
    <w:p/>
    <w:p>
      <w:r>
        <w:t>**Can curve locally** (observed):</w:t>
      </w:r>
    </w:p>
    <w:p>
      <w:r>
        <w:t>- Near mass: Positive curvature (space curves "inward")</w:t>
      </w:r>
    </w:p>
    <w:p>
      <w:r>
        <w:t>- Gravitational lensing (light follows curved path)</w:t>
      </w:r>
    </w:p>
    <w:p>
      <w:r>
        <w:t>- Time dilation (clocks run slower near mass)</w:t>
      </w:r>
    </w:p>
    <w:p>
      <w:r>
        <w:t>- Our model: Mass = condensed Waters Below in membrane</w:t>
      </w:r>
    </w:p>
    <w:p>
      <w:r>
        <w:t>- Connection to Waters Below source "dimples" membrane</w:t>
      </w:r>
    </w:p>
    <w:p>
      <w:r>
        <w:t>- Curvature = bending toward Waters Below</w:t>
      </w:r>
    </w:p>
    <w:p/>
    <w:p>
      <w:r>
        <w:t>**Global topology** (unknown):</w:t>
      </w:r>
    </w:p>
    <w:p>
      <w:r>
        <w:t>- Could be finite (sphere, torus) or infinite (plane, hyperbola)</w:t>
      </w:r>
    </w:p>
    <w:p>
      <w:r>
        <w:t>- Observations consistent with infinite flat</w:t>
      </w:r>
    </w:p>
    <w:p>
      <w:r>
        <w:t>- But could be finite with very large curvature radius</w:t>
      </w:r>
    </w:p>
    <w:p>
      <w:r>
        <w:t>- Our model: Agnostic on global topology</w:t>
      </w:r>
    </w:p>
    <w:p/>
    <w:p>
      <w:r>
        <w:t>**Observable predictions**:</w:t>
      </w:r>
    </w:p>
    <w:p/>
    <w:p>
      <w:r>
        <w:t>**Gravitational lensing** ✓</w:t>
      </w:r>
    </w:p>
    <w:p>
      <w:r>
        <w:t>- Light bends near mass</w:t>
      </w:r>
    </w:p>
    <w:p>
      <w:r>
        <w:t>- Einstein rings, multiple images</w:t>
      </w:r>
    </w:p>
    <w:p>
      <w:r>
        <w:t>- Observed around galaxies, clusters</w:t>
      </w:r>
    </w:p>
    <w:p>
      <w:r>
        <w:t>- Validates membrane curvature model</w:t>
      </w:r>
    </w:p>
    <w:p/>
    <w:p>
      <w:r>
        <w:t>**Time dilation** ✓</w:t>
      </w:r>
    </w:p>
    <w:p>
      <w:r>
        <w:t>- GPS satellites: Clocks run faster (less gravity)</w:t>
      </w:r>
    </w:p>
    <w:p>
      <w:r>
        <w:t>- Need relativity corrections (38 μs/day)</w:t>
      </w:r>
    </w:p>
    <w:p>
      <w:r>
        <w:t>- Gravitational redshift near Sun</w:t>
      </w:r>
    </w:p>
    <w:p>
      <w:r>
        <w:t>- Validates spacetime curvature</w:t>
      </w:r>
    </w:p>
    <w:p/>
    <w:p>
      <w:r>
        <w:t>**Frame dragging** ✓</w:t>
      </w:r>
    </w:p>
    <w:p>
      <w:r>
        <w:t>- Massive rotating object "drags" spacetime</w:t>
      </w:r>
    </w:p>
    <w:p>
      <w:r>
        <w:t>- Gravity Probe B confirmed (2011)</w:t>
      </w:r>
    </w:p>
    <w:p>
      <w:r>
        <w:t>- Our model: Membrane twisted by rotating mass</w:t>
      </w:r>
    </w:p>
    <w:p>
      <w:r>
        <w:t>- Like stirring honey (viscous medium drags)</w:t>
      </w:r>
    </w:p>
    <w:p/>
    <w:p>
      <w:pPr>
        <w:pStyle w:val="Heading3"/>
      </w:pPr>
      <w:r>
        <w:t>4.2.4 Vibrating and Dynamic</w:t>
      </w:r>
    </w:p>
    <w:p/>
    <w:p>
      <w:r>
        <w:t>The Firmament membrane is **not static but oscillating** at all scales.</w:t>
      </w:r>
    </w:p>
    <w:p/>
    <w:p>
      <w:r>
        <w:t>**Quantum scale**: Zero-point fluctuations</w:t>
      </w:r>
    </w:p>
    <w:p>
      <w:r>
        <w:t>- Even at absolute zero, quantum fields fluctuate</w:t>
      </w:r>
    </w:p>
    <w:p>
      <w:r>
        <w:t>- Heisenberg uncertainty: ΔE·Δt ≥ ℏ/2</w:t>
      </w:r>
    </w:p>
    <w:p>
      <w:r>
        <w:t>- Virtual particles appear/disappear</w:t>
      </w:r>
    </w:p>
    <w:p>
      <w:r>
        <w:t>- Our model: Membrane vibration at ground state</w:t>
      </w:r>
    </w:p>
    <w:p/>
    <w:p>
      <w:r>
        <w:t>**Observable effects**:</w:t>
      </w:r>
    </w:p>
    <w:p/>
    <w:p>
      <w:r>
        <w:t>**Casimir effect** ✓</w:t>
      </w:r>
    </w:p>
    <w:p>
      <w:r>
        <w:t>- Two uncharged metal plates attract</w:t>
      </w:r>
    </w:p>
    <w:p>
      <w:r>
        <w:t>- Force: F = (π²ℏc)/(240d⁴) per unit area</w:t>
      </w:r>
    </w:p>
    <w:p>
      <w:r>
        <w:t>- Measured experimentally (1996, Lamoreaux)</w:t>
      </w:r>
    </w:p>
    <w:p>
      <w:r>
        <w:t>- Our model: Confined membrane vibrations create pressure difference</w:t>
      </w:r>
    </w:p>
    <w:p>
      <w:r>
        <w:t>- Between plates: Fewer vibration modes (restricted by spacing)</w:t>
      </w:r>
    </w:p>
    <w:p>
      <w:r>
        <w:t>- Outside plates: Full spectrum of modes</w:t>
      </w:r>
    </w:p>
    <w:p>
      <w:r>
        <w:t>- Net force pushes plates together</w:t>
      </w:r>
    </w:p>
    <w:p/>
    <w:p>
      <w:r>
        <w:t>**Lamb shift** ✓</w:t>
      </w:r>
    </w:p>
    <w:p>
      <w:r>
        <w:t>- Fine structure in hydrogen spectrum</w:t>
      </w:r>
    </w:p>
    <w:p>
      <w:r>
        <w:t>- Energy levels slightly shifted</w:t>
      </w:r>
    </w:p>
    <w:p>
      <w:r>
        <w:t>- Due to vacuum fluctuations</w:t>
      </w:r>
    </w:p>
    <w:p>
      <w:r>
        <w:t>- Our model: Electron interacts with vibrating membrane</w:t>
      </w:r>
    </w:p>
    <w:p>
      <w:r>
        <w:t>- Changes effective orbital energy</w:t>
      </w:r>
    </w:p>
    <w:p/>
    <w:p>
      <w:r>
        <w:t>**Spontaneous emission** ✓</w:t>
      </w:r>
    </w:p>
    <w:p>
      <w:r>
        <w:t>- Excited atom decays without external stimulus</w:t>
      </w:r>
    </w:p>
    <w:p>
      <w:r>
        <w:t>- Due to vacuum field fluctuations</w:t>
      </w:r>
    </w:p>
    <w:p>
      <w:r>
        <w:t>- Our model: Membrane vibrations perturb atom</w:t>
      </w:r>
    </w:p>
    <w:p>
      <w:r>
        <w:t>- Triggers transition</w:t>
      </w:r>
    </w:p>
    <w:p/>
    <w:p>
      <w:r>
        <w:t>**Hawking radiation** (theoretical):</w:t>
      </w:r>
    </w:p>
    <w:p>
      <w:r>
        <w:t>- Black holes radiate due to vacuum fluctuations at horizon</w:t>
      </w:r>
    </w:p>
    <w:p>
      <w:r>
        <w:t>- Our model: Extreme membrane curvature creates particle pairs</w:t>
      </w:r>
    </w:p>
    <w:p>
      <w:r>
        <w:t>- One falls in, one escapes</w:t>
      </w:r>
    </w:p>
    <w:p>
      <w:r>
        <w:t>- Net radiation from black hole</w:t>
      </w:r>
    </w:p>
    <w:p/>
    <w:p>
      <w:r>
        <w:t>**Larger scales**: Acoustic oscillations</w:t>
      </w:r>
    </w:p>
    <w:p/>
    <w:p>
      <w:r>
        <w:t>**Cosmic microwave background** ✓</w:t>
      </w:r>
    </w:p>
    <w:p>
      <w:r>
        <w:t>- Temperature fluctuations on sky</w:t>
      </w:r>
    </w:p>
    <w:p>
      <w:r>
        <w:t>- Power spectrum shows peaks</w:t>
      </w:r>
    </w:p>
    <w:p>
      <w:r>
        <w:t>- Acoustic oscillations in early universe</w:t>
      </w:r>
    </w:p>
    <w:p>
      <w:r>
        <w:t>- Our model: Membrane vibration modes</w:t>
      </w:r>
    </w:p>
    <w:p>
      <w:r>
        <w:t>- Like drumhead modes (fundamental + harmonics)</w:t>
      </w:r>
    </w:p>
    <w:p/>
    <w:p>
      <w:r>
        <w:t>**Baryon acoustic oscillations** ✓</w:t>
      </w:r>
    </w:p>
    <w:p>
      <w:r>
        <w:t>- Characteristic scale (~150 Mpc) in galaxy distribution</w:t>
      </w:r>
    </w:p>
    <w:p>
      <w:r>
        <w:t>- "Standard ruler" for cosmology</w:t>
      </w:r>
    </w:p>
    <w:p>
      <w:r>
        <w:t>- Relic of sound waves in early universe</w:t>
      </w:r>
    </w:p>
    <w:p>
      <w:r>
        <w:t>- Our model: Frozen-in membrane oscillation pattern</w:t>
      </w:r>
    </w:p>
    <w:p/>
    <w:p>
      <w:r>
        <w:t>**Gravitational waves** ✓</w:t>
      </w:r>
    </w:p>
    <w:p>
      <w:r>
        <w:t>- Ripples in spacetime (detected 2015, LIGO)</w:t>
      </w:r>
    </w:p>
    <w:p>
      <w:r>
        <w:t>- Merging black holes/neutron stars</w:t>
      </w:r>
    </w:p>
    <w:p>
      <w:r>
        <w:t>- Our model: Membrane waves</w:t>
      </w:r>
    </w:p>
    <w:p>
      <w:r>
        <w:t>- Like ripples on water surface</w:t>
      </w:r>
    </w:p>
    <w:p>
      <w:r>
        <w:t>- Compression and rarefaction traveling through membrane</w:t>
      </w:r>
    </w:p>
    <w:p/>
    <w:p>
      <w:r>
        <w:t>**Why membrane vibrates**:</w:t>
      </w:r>
    </w:p>
    <w:p/>
    <w:p>
      <w:r>
        <w:t>**Tension + disturbances**:</w:t>
      </w:r>
    </w:p>
    <w:p>
      <w:r>
        <w:t>- Stretched membrane under tension</w:t>
      </w:r>
    </w:p>
    <w:p>
      <w:r>
        <w:t>- Any disturbance creates vibration</w:t>
      </w:r>
    </w:p>
    <w:p>
      <w:r>
        <w:t>- Propagates as waves</w:t>
      </w:r>
    </w:p>
    <w:p/>
    <w:p>
      <w:r>
        <w:t>**Quantum ground state**:</w:t>
      </w:r>
    </w:p>
    <w:p>
      <w:r>
        <w:t>- Cannot have zero vibration (Heisenberg)</w:t>
      </w:r>
    </w:p>
    <w:p>
      <w:r>
        <w:t>- Ground state has minimum oscillation</w:t>
      </w:r>
    </w:p>
    <w:p>
      <w:r>
        <w:t>- Zero-point energy</w:t>
      </w:r>
    </w:p>
    <w:p/>
    <w:p>
      <w:r>
        <w:t>**Thermal excitation**:</w:t>
      </w:r>
    </w:p>
    <w:p>
      <w:r>
        <w:t>- At temperature T &gt; 0, thermal vibrations</w:t>
      </w:r>
    </w:p>
    <w:p>
      <w:r>
        <w:t>- Cosmic microwave background = thermal membrane vibration</w:t>
      </w:r>
    </w:p>
    <w:p/>
    <w:p>
      <w:r>
        <w:t>**Dynamic events**:</w:t>
      </w:r>
    </w:p>
    <w:p>
      <w:r>
        <w:t>- Exploding stars, merging black holes</w:t>
      </w:r>
    </w:p>
    <w:p>
      <w:r>
        <w:t>- Create membrane waves</w:t>
      </w:r>
    </w:p>
    <w:p>
      <w:r>
        <w:t>- Gravitational radiation</w:t>
      </w:r>
    </w:p>
    <w:p/>
    <w:p>
      <w:pPr>
        <w:pStyle w:val="Heading3"/>
      </w:pPr>
      <w:r>
        <w:t>4.2.5 Summary of Membrane Properties</w:t>
      </w:r>
    </w:p>
    <w:p/>
    <w:p>
      <w:r>
        <w:t>| Property | Description | Observable Evidence |</w:t>
      </w:r>
    </w:p>
    <w:p>
      <w:r>
        <w:t>|----------|-------------|---------------------|</w:t>
      </w:r>
    </w:p>
    <w:p>
      <w:r>
        <w:t>| **Selective barrier** | Separates Waters Above/Below | Matter stable, potential maintained |</w:t>
      </w:r>
    </w:p>
    <w:p>
      <w:r>
        <w:t>| **Under tension** | Opposing pressures from Waters | Expansion, vacuum energy |</w:t>
      </w:r>
    </w:p>
    <w:p>
      <w:r>
        <w:t>| **Semi-permeable** | Threshold-based crossing | Matter formation, quantum tunneling |</w:t>
      </w:r>
    </w:p>
    <w:p>
      <w:r>
        <w:t>| **Geometrically constrained** | 3D internal structure | Consistent dimensionality |</w:t>
      </w:r>
    </w:p>
    <w:p>
      <w:r>
        <w:t>| **Curved by mass** | Bends toward Waters Below | Gravitational lensing, time dilation |</w:t>
      </w:r>
    </w:p>
    <w:p>
      <w:r>
        <w:t>| **Vibrating** | Oscillates at all scales | Casimir effect, CMB fluctuations, gravitational waves |</w:t>
      </w:r>
    </w:p>
    <w:p>
      <w:r>
        <w:t>| **Expanding** | Stretching over time | Hubble's law, redshift |</w:t>
      </w:r>
    </w:p>
    <w:p>
      <w:r>
        <w:t>| **Dynamic equilibrium** | Maintained by sustaining | Universe hasn't collapsed |</w:t>
      </w:r>
    </w:p>
    <w:p/>
    <w:p>
      <w:r>
        <w:t>---</w:t>
      </w:r>
    </w:p>
    <w:p/>
    <w:p>
      <w:pPr>
        <w:pStyle w:val="Heading2"/>
      </w:pPr>
      <w:r>
        <w:t>4.3 Membrane Boundaries</w:t>
      </w:r>
    </w:p>
    <w:p/>
    <w:p>
      <w:pPr>
        <w:pStyle w:val="Heading3"/>
      </w:pPr>
      <w:r>
        <w:t>4.3.1 Upper Boundary: Firmament ↔ Waters Above</w:t>
      </w:r>
    </w:p>
    <w:p/>
    <w:p>
      <w:r>
        <w:t>**Location**: "Above" our 3D space (perpendicular dimension)</w:t>
      </w:r>
    </w:p>
    <w:p>
      <w:r>
        <w:t>- Not spatially "up" (no privileged direction in 3D)</w:t>
      </w:r>
    </w:p>
    <w:p>
      <w:r>
        <w:t>- But in additional dimension we cannot access</w:t>
      </w:r>
    </w:p>
    <w:p/>
    <w:p>
      <w:r>
        <w:t>**Properties**:</w:t>
      </w:r>
    </w:p>
    <w:p/>
    <w:p>
      <w:r>
        <w:t>**Pressure differential**:</w:t>
      </w:r>
    </w:p>
    <w:p>
      <w:r>
        <w:t>- Waters Above press outward</w:t>
      </w:r>
    </w:p>
    <w:p>
      <w:r>
        <w:t>- Firmament resists</w:t>
      </w:r>
    </w:p>
    <w:p>
      <w:r>
        <w:t>- Net force: Expansion</w:t>
      </w:r>
    </w:p>
    <w:p/>
    <w:p>
      <w:r>
        <w:t>**Energy transfer**:</w:t>
      </w:r>
    </w:p>
    <w:p>
      <w:r>
        <w:t>- Possible but controlled</w:t>
      </w:r>
    </w:p>
    <w:p>
      <w:r>
        <w:t>- May explain high-energy cosmic rays</w:t>
      </w:r>
    </w:p>
    <w:p>
      <w:r>
        <w:t>- Occasional penetrations from Waters Above</w:t>
      </w:r>
    </w:p>
    <w:p/>
    <w:p>
      <w:r>
        <w:t>**Boundary effects**:</w:t>
      </w:r>
    </w:p>
    <w:p/>
    <w:p>
      <w:r>
        <w:t>**Cosmological constant** ✓</w:t>
      </w:r>
    </w:p>
    <w:p>
      <w:r>
        <w:t>- Positive energy density of vacuum</w:t>
      </w:r>
    </w:p>
    <w:p>
      <w:r>
        <w:t>- Λ ≈ 1.1 × 10⁻⁵² m⁻²</w:t>
      </w:r>
    </w:p>
    <w:p>
      <w:r>
        <w:t>- Our model: Membrane tension from Waters Above pressure</w:t>
      </w:r>
    </w:p>
    <w:p>
      <w:r>
        <w:t>- Observable as expansion acceleration</w:t>
      </w:r>
    </w:p>
    <w:p/>
    <w:p>
      <w:r>
        <w:t>**Vacuum catastrophe** (problem in standard physics):</w:t>
      </w:r>
    </w:p>
    <w:p>
      <w:r>
        <w:t>- Quantum field theory predicts Λ ~ 10⁹³ m⁻²</w:t>
      </w:r>
    </w:p>
    <w:p>
      <w:r>
        <w:t>- Observed: Λ ~ 10⁻⁵² m⁻²</w:t>
      </w:r>
    </w:p>
    <w:p>
      <w:r>
        <w:t>- Discrepancy: Factor of ~10¹²⁰ (worst prediction in physics!)</w:t>
      </w:r>
    </w:p>
    <w:p>
      <w:r>
        <w:t>- Our model: Membrane tension is NOT sum of quantum fluctuations</w:t>
      </w:r>
    </w:p>
    <w:p>
      <w:r>
        <w:t>- But designed property of Waters Above pressure</w:t>
      </w:r>
    </w:p>
    <w:p>
      <w:r>
        <w:t>- Explains why observed value is "small" (not determined by QFT)</w:t>
      </w:r>
    </w:p>
    <w:p/>
    <w:p>
      <w:r>
        <w:t>**CMB uniformity** ✓</w:t>
      </w:r>
    </w:p>
    <w:p>
      <w:r>
        <w:t>- Temperature nearly identical all directions (2.725 K ± 0.0001 K)</w:t>
      </w:r>
    </w:p>
    <w:p>
      <w:r>
        <w:t>- Our model: Waters Above uniformly distributed</w:t>
      </w:r>
    </w:p>
    <w:p>
      <w:r>
        <w:t>- Membrane bathed in uniform pressure/energy</w:t>
      </w:r>
    </w:p>
    <w:p/>
    <w:p>
      <w:pPr>
        <w:pStyle w:val="Heading3"/>
      </w:pPr>
      <w:r>
        <w:t>4.3.2 Lower Boundary: Firmament ↔ Waters Below</w:t>
      </w:r>
    </w:p>
    <w:p/>
    <w:p>
      <w:r>
        <w:t>**Location**: "Below" our 3D space (opposite perpendicular dimension)</w:t>
      </w:r>
    </w:p>
    <w:p/>
    <w:p>
      <w:r>
        <w:t>**Properties**:</w:t>
      </w:r>
    </w:p>
    <w:p/>
    <w:p>
      <w:r>
        <w:t>**Concentration gradient**:</w:t>
      </w:r>
    </w:p>
    <w:p>
      <w:r>
        <w:t>- Waters Below denser than Firmament</w:t>
      </w:r>
    </w:p>
    <w:p>
      <w:r>
        <w:t>- Pulls membrane "downward"</w:t>
      </w:r>
    </w:p>
    <w:p>
      <w:r>
        <w:t>- Creates curvature</w:t>
      </w:r>
    </w:p>
    <w:p/>
    <w:p>
      <w:r>
        <w:t>**Matter formation interface**:</w:t>
      </w:r>
    </w:p>
    <w:p>
      <w:r>
        <w:t>- Waters Below can cross threshold</w:t>
      </w:r>
    </w:p>
    <w:p>
      <w:r>
        <w:t>- Condenses into matter in Firmament</w:t>
      </w:r>
    </w:p>
    <w:p>
      <w:r>
        <w:t>- Day 3 process ongoing</w:t>
      </w:r>
    </w:p>
    <w:p/>
    <w:p>
      <w:r>
        <w:t>**Boundary effects**:</w:t>
      </w:r>
    </w:p>
    <w:p/>
    <w:p>
      <w:r>
        <w:t>**Gravity** ✓</w:t>
      </w:r>
    </w:p>
    <w:p>
      <w:r>
        <w:t>- Membrane curves toward Waters Below</w:t>
      </w:r>
    </w:p>
    <w:p>
      <w:r>
        <w:t>- More curvature near matter (concentrated Waters connection)</w:t>
      </w:r>
    </w:p>
    <w:p>
      <w:r>
        <w:t>- Explains universal attraction</w:t>
      </w:r>
    </w:p>
    <w:p/>
    <w:p>
      <w:r>
        <w:t>**Dark matter** (hypothesis):</w:t>
      </w:r>
    </w:p>
    <w:p>
      <w:r>
        <w:t>- Waters Below influence at boundary</w:t>
      </w:r>
    </w:p>
    <w:p>
      <w:r>
        <w:t>- Affects membrane curvature</w:t>
      </w:r>
    </w:p>
    <w:p>
      <w:r>
        <w:t>- Not condensed into matter (still in Waters Below)</w:t>
      </w:r>
    </w:p>
    <w:p>
      <w:r>
        <w:t>- Observable: Gravitational effects without visible mass</w:t>
      </w:r>
    </w:p>
    <w:p/>
    <w:p>
      <w:r>
        <w:t>**Quantum vacuum fluctuations** ✓</w:t>
      </w:r>
    </w:p>
    <w:p>
      <w:r>
        <w:t>- Virtual particles (brief manifestations)</w:t>
      </w:r>
    </w:p>
    <w:p>
      <w:r>
        <w:t>- Heisenberg uncertainty</w:t>
      </w:r>
    </w:p>
    <w:p>
      <w:r>
        <w:t>- Our model: Waters Below briefly penetrate membrane</w:t>
      </w:r>
    </w:p>
    <w:p>
      <w:r>
        <w:t>- Appear as particle pairs, then recede</w:t>
      </w:r>
    </w:p>
    <w:p/>
    <w:p>
      <w:r>
        <w:t>**Baryon asymmetry** (matter &gt; antimatter):</w:t>
      </w:r>
    </w:p>
    <w:p>
      <w:r>
        <w:t>- Universe has more matter than antimatter</w:t>
      </w:r>
    </w:p>
    <w:p>
      <w:r>
        <w:t>- Our model: Duality Principle predicts pairs</w:t>
      </w:r>
    </w:p>
    <w:p>
      <w:r>
        <w:t>- But Waters Below = "negative pole"</w:t>
      </w:r>
    </w:p>
    <w:p>
      <w:r>
        <w:t>- Slight asymmetry favoring matter (electrons, protons)</w:t>
      </w:r>
    </w:p>
    <w:p>
      <w:r>
        <w:t>- Antimatter "falls back" into Waters Below more readily?</w:t>
      </w:r>
    </w:p>
    <w:p/>
    <w:p>
      <w:pPr>
        <w:pStyle w:val="Heading3"/>
      </w:pPr>
      <w:r>
        <w:t>4.3.3 Threshold Barriers</w:t>
      </w:r>
    </w:p>
    <w:p/>
    <w:p>
      <w:r>
        <w:t>**Crossing from Waters → Firmament requires energy**:</w:t>
      </w:r>
    </w:p>
    <w:p/>
    <w:p>
      <w:r>
        <w:t>**Waters Below → Matter**:</w:t>
      </w:r>
    </w:p>
    <w:p>
      <w:r>
        <w:t>- **Barrier height**: Threshold concentration</w:t>
      </w:r>
    </w:p>
    <w:p>
      <w:r>
        <w:t>- **Below threshold**: Remains in Waters Below (dynamic)</w:t>
      </w:r>
    </w:p>
    <w:p>
      <w:r>
        <w:t>- **Above threshold**: Phase transition occurs (condenses to matter)</w:t>
      </w:r>
    </w:p>
    <w:p>
      <w:r>
        <w:t>- **Energy requirement**: Organizing vibration (God's Word, Day 3)</w:t>
      </w:r>
    </w:p>
    <w:p/>
    <w:p>
      <w:r>
        <w:t>**Matter → Waters Below**:</w:t>
      </w:r>
    </w:p>
    <w:p>
      <w:r>
        <w:t>- **Barrier height**: Very high (matter stable)</w:t>
      </w:r>
    </w:p>
    <w:p>
      <w:r>
        <w:t>- **Requires**: Extreme energy (particle accelerator, star core)</w:t>
      </w:r>
    </w:p>
    <w:p>
      <w:r>
        <w:t>- **Result**: Matter annihilates → energy (E=mc²)</w:t>
      </w:r>
    </w:p>
    <w:p/>
    <w:p>
      <w:r>
        <w:t>**Observable validation**:</w:t>
      </w:r>
    </w:p>
    <w:p/>
    <w:p>
      <w:r>
        <w:t>**Pair production** ✓</w:t>
      </w:r>
    </w:p>
    <w:p>
      <w:r>
        <w:t>- High-energy photon → electron + positron</w:t>
      </w:r>
    </w:p>
    <w:p>
      <w:r>
        <w:t>- Requires: E_photon &gt; 2m_e c² (1.022 MeV)</w:t>
      </w:r>
    </w:p>
    <w:p>
      <w:r>
        <w:t>- Our model: Energy crosses threshold → condenses to matter particles</w:t>
      </w:r>
    </w:p>
    <w:p/>
    <w:p>
      <w:r>
        <w:t>**Particle stability** ✓</w:t>
      </w:r>
    </w:p>
    <w:p>
      <w:r>
        <w:t>- Protons stable (lifetime &gt; 10³⁴ years)</w:t>
      </w:r>
    </w:p>
    <w:p>
      <w:r>
        <w:t>- Neutrons stable in nuclei</w:t>
      </w:r>
    </w:p>
    <w:p>
      <w:r>
        <w:t>- Our model: Deep potential well (hard to revert to Waters)</w:t>
      </w:r>
    </w:p>
    <w:p/>
    <w:p>
      <w:r>
        <w:t>**Unstable particles** ✓</w:t>
      </w:r>
    </w:p>
    <w:p>
      <w:r>
        <w:t>- Muon (lifetime 2.2 μs), pion, etc.</w:t>
      </w:r>
    </w:p>
    <w:p>
      <w:r>
        <w:t>- Our model: Shallow potential well (easier to revert)</w:t>
      </w:r>
    </w:p>
    <w:p>
      <w:r>
        <w:t>- Particles "decay" back toward Waters Below state</w:t>
      </w:r>
    </w:p>
    <w:p/>
    <w:p>
      <w:r>
        <w:t>**Quantum tunneling** ✓</w:t>
      </w:r>
    </w:p>
    <w:p>
      <w:r>
        <w:t>- Particles cross barriers without sufficient energy classically</w:t>
      </w:r>
    </w:p>
    <w:p>
      <w:r>
        <w:t>- Alpha decay, ammonia inversion</w:t>
      </w:r>
    </w:p>
    <w:p>
      <w:r>
        <w:t>- Our model: Membrane barrier probabilistic, not absolute</w:t>
      </w:r>
    </w:p>
    <w:p>
      <w:r>
        <w:t>- Wavefunction penetrates boundary</w:t>
      </w:r>
    </w:p>
    <w:p/>
    <w:p>
      <w:pPr>
        <w:pStyle w:val="Heading3"/>
      </w:pPr>
      <w:r>
        <w:t>4.3.4 One-Way Valve Effect</w:t>
      </w:r>
    </w:p>
    <w:p/>
    <w:p>
      <w:r>
        <w:t>**Asymmetry in crossing difficulty**:</w:t>
      </w:r>
    </w:p>
    <w:p/>
    <w:p>
      <w:r>
        <w:t>**Waters → Matter**: Relatively easy (downhill once started)</w:t>
      </w:r>
    </w:p>
    <w:p>
      <w:r>
        <w:t>- Formation exothermic (releases energy after threshold)</w:t>
      </w:r>
    </w:p>
    <w:p>
      <w:r>
        <w:t>- Self-sustaining process</w:t>
      </w:r>
    </w:p>
    <w:p>
      <w:r>
        <w:t>- Explains why matter formed abundantly (Day 3)</w:t>
      </w:r>
    </w:p>
    <w:p/>
    <w:p>
      <w:r>
        <w:t>**Matter → Waters**: Very difficult (steep uphill)</w:t>
      </w:r>
    </w:p>
    <w:p>
      <w:r>
        <w:t>- Requires extreme energy input</w:t>
      </w:r>
    </w:p>
    <w:p>
      <w:r>
        <w:t>- Normally doesn't happen (matter persists)</w:t>
      </w:r>
    </w:p>
    <w:p>
      <w:r>
        <w:t>- Explains matter stability</w:t>
      </w:r>
    </w:p>
    <w:p/>
    <w:p>
      <w:r>
        <w:t>**Analogy**: Water freezing</w:t>
      </w:r>
    </w:p>
    <w:p>
      <w:r>
        <w:t>- Liquid → solid (ice): Exothermic once nucleation starts</w:t>
      </w:r>
    </w:p>
    <w:p>
      <w:r>
        <w:t>- Solid → liquid: Requires heat input (endothermic)</w:t>
      </w:r>
    </w:p>
    <w:p>
      <w:r>
        <w:t>- One-way preference at low temperature</w:t>
      </w:r>
    </w:p>
    <w:p/>
    <w:p>
      <w:r>
        <w:t>**Why this asymmetry exists**:</w:t>
      </w:r>
    </w:p>
    <w:p>
      <w:r>
        <w:t>- Potential energy landscape</w:t>
      </w:r>
    </w:p>
    <w:p>
      <w:r>
        <w:t>- Waters Below at higher energy state than Matter</w:t>
      </w:r>
    </w:p>
    <w:p>
      <w:r>
        <w:t>- Matter in energy minimum (stable)</w:t>
      </w:r>
    </w:p>
    <w:p>
      <w:r>
        <w:t>- Barrier height different in each direction</w:t>
      </w:r>
    </w:p>
    <w:p/>
    <w:p>
      <w:r>
        <w:t xml:space="preserve">**Implication**: </w:t>
      </w:r>
    </w:p>
    <w:p>
      <w:r>
        <w:t>- Matter formation (Day 3) was easy once initiated</w:t>
      </w:r>
    </w:p>
    <w:p>
      <w:r>
        <w:t>- Matter remains stable thereafter (doesn't spontaneously revert)</w:t>
      </w:r>
    </w:p>
    <w:p>
      <w:r>
        <w:t>- Validates observed universe (lots of persistent matter)</w:t>
      </w:r>
    </w:p>
    <w:p/>
    <w:p>
      <w:r>
        <w:t>---</w:t>
      </w:r>
    </w:p>
    <w:p/>
    <w:p>
      <w:pPr>
        <w:pStyle w:val="Heading2"/>
      </w:pPr>
      <w:r>
        <w:t>4.4 Membrane Tension and Expansion</w:t>
      </w:r>
    </w:p>
    <w:p/>
    <w:p>
      <w:pPr>
        <w:pStyle w:val="Heading3"/>
      </w:pPr>
      <w:r>
        <w:t>4.4.1 Expansion Mechanism</w:t>
      </w:r>
    </w:p>
    <w:p/>
    <w:p>
      <w:r>
        <w:t xml:space="preserve">**Standard cosmology**: </w:t>
      </w:r>
    </w:p>
    <w:p>
      <w:r>
        <w:t>- Universe expanding (discovered 1929, Hubble)</w:t>
      </w:r>
    </w:p>
    <w:p>
      <w:r>
        <w:t>- Galaxies recede (farther = faster)</w:t>
      </w:r>
    </w:p>
    <w:p>
      <w:r>
        <w:t>- Space itself stretching (not galaxies moving through space)</w:t>
      </w:r>
    </w:p>
    <w:p>
      <w:r>
        <w:t>- Cause: Unknown ("dark energy" placeholder)</w:t>
      </w:r>
    </w:p>
    <w:p/>
    <w:p>
      <w:r>
        <w:t>**Our membrane model**:</w:t>
      </w:r>
    </w:p>
    <w:p>
      <w:r>
        <w:t>- Firmament membrane under tension</w:t>
      </w:r>
    </w:p>
    <w:p>
      <w:r>
        <w:t>- Waters Above press outward (expansive pressure)</w:t>
      </w:r>
    </w:p>
    <w:p>
      <w:r>
        <w:t>- Waters Below press inward (compressive pressure)</w:t>
      </w:r>
    </w:p>
    <w:p>
      <w:r>
        <w:t>- Net force: Currently outward (expansion)</w:t>
      </w:r>
    </w:p>
    <w:p/>
    <w:p>
      <w:r>
        <w:t>**Why outward currently dominant?**</w:t>
      </w:r>
    </w:p>
    <w:p/>
    <w:p>
      <w:r>
        <w:t>**Hypothesis 1**: Waters Above more energetic</w:t>
      </w:r>
    </w:p>
    <w:p>
      <w:r>
        <w:t>- Higher pressure than Waters Below compression</w:t>
      </w:r>
    </w:p>
    <w:p>
      <w:r>
        <w:t>- Net expansion force</w:t>
      </w:r>
    </w:p>
    <w:p/>
    <w:p>
      <w:r>
        <w:t>**Hypothesis 2**: Designed trajectory</w:t>
      </w:r>
    </w:p>
    <w:p>
      <w:r>
        <w:t>- God set initial conditions (Day 2)</w:t>
      </w:r>
    </w:p>
    <w:p>
      <w:r>
        <w:t>- Expansion rate follows predetermined curve</w:t>
      </w:r>
    </w:p>
    <w:p>
      <w:r>
        <w:t>- Enables optimal cosmic timeline</w:t>
      </w:r>
    </w:p>
    <w:p/>
    <w:p>
      <w:r>
        <w:t>**Hypothesis 3**: Waters Above energizing over time</w:t>
      </w:r>
    </w:p>
    <w:p>
      <w:r>
        <w:t>- Pressure increasing</w:t>
      </w:r>
    </w:p>
    <w:p>
      <w:r>
        <w:t>- Explains accelerating expansion</w:t>
      </w:r>
    </w:p>
    <w:p/>
    <w:p>
      <w:pPr>
        <w:pStyle w:val="Heading3"/>
      </w:pPr>
      <w:r>
        <w:t>4.4.2 Hubble's Law and Expansion Rate</w:t>
      </w:r>
    </w:p>
    <w:p/>
    <w:p>
      <w:r>
        <w:t>**Observation**: Distant galaxies recede at rate proportional to distance</w:t>
      </w:r>
    </w:p>
    <w:p>
      <w:r>
        <w:t>- v = H₀ × d</w:t>
      </w:r>
    </w:p>
    <w:p>
      <w:r>
        <w:t>- H₀ ≈ 70 km/s/Mpc (Hubble constant)</w:t>
      </w:r>
    </w:p>
    <w:p>
      <w:r>
        <w:t>- Farther galaxies recede faster</w:t>
      </w:r>
    </w:p>
    <w:p/>
    <w:p>
      <w:r>
        <w:t>**Interpretation**: Space between galaxies stretching</w:t>
      </w:r>
    </w:p>
    <w:p>
      <w:r>
        <w:t>- Not galaxies moving through static space</w:t>
      </w:r>
    </w:p>
    <w:p>
      <w:r>
        <w:t>- But space itself expanding</w:t>
      </w:r>
    </w:p>
    <w:p>
      <w:r>
        <w:t>- Carries galaxies along</w:t>
      </w:r>
    </w:p>
    <w:p/>
    <w:p>
      <w:r>
        <w:t>**Our model**: Membrane stretching</w:t>
      </w:r>
    </w:p>
    <w:p>
      <w:r>
        <w:t>- All points moving apart from all other points</w:t>
      </w:r>
    </w:p>
    <w:p>
      <w:r>
        <w:t>- No center (everywhere is center)</w:t>
      </w:r>
    </w:p>
    <w:p>
      <w:r>
        <w:t>- Like dots on inflating balloon surface</w:t>
      </w:r>
    </w:p>
    <w:p/>
    <w:p>
      <w:r>
        <w:t>**Observable validation** ✓:</w:t>
      </w:r>
    </w:p>
    <w:p>
      <w:r>
        <w:t>- Redshift: Light wavelength stretched (λ → λ(1+z))</w:t>
      </w:r>
    </w:p>
    <w:p>
      <w:r>
        <w:t>- Type Ia supernovae: Distance vs. redshift confirms expansion</w:t>
      </w:r>
    </w:p>
    <w:p>
      <w:r>
        <w:t>- CMB: Blackbody radiation cooled from ~3000 K to ~3 K (expansion)</w:t>
      </w:r>
    </w:p>
    <w:p/>
    <w:p>
      <w:pPr>
        <w:pStyle w:val="Heading3"/>
      </w:pPr>
      <w:r>
        <w:t>4.4.3 Accelerating Expansion</w:t>
      </w:r>
    </w:p>
    <w:p/>
    <w:p>
      <w:r>
        <w:t>**1998 Discovery**: Expansion accelerating</w:t>
      </w:r>
    </w:p>
    <w:p>
      <w:r>
        <w:t>- Type Ia supernovae dimmer than expected</w:t>
      </w:r>
    </w:p>
    <w:p>
      <w:r>
        <w:t>- Implies expansion rate increasing over time</w:t>
      </w:r>
    </w:p>
    <w:p>
      <w:r>
        <w:t>- Completely unexpected (gravity should slow expansion)</w:t>
      </w:r>
    </w:p>
    <w:p/>
    <w:p>
      <w:r>
        <w:t>**Standard physics response**:</w:t>
      </w:r>
    </w:p>
    <w:p>
      <w:r>
        <w:t>- Invent "dark energy" (unknown substance/field)</w:t>
      </w:r>
    </w:p>
    <w:p>
      <w:r>
        <w:t>- Comprises ~68% of universe energy</w:t>
      </w:r>
    </w:p>
    <w:p>
      <w:r>
        <w:t>- Negative pressure (repulsive gravity)</w:t>
      </w:r>
    </w:p>
    <w:p>
      <w:r>
        <w:t>- Nature: Unknown</w:t>
      </w:r>
    </w:p>
    <w:p/>
    <w:p>
      <w:r>
        <w:t>**Our membrane model**:</w:t>
      </w:r>
    </w:p>
    <w:p>
      <w:r>
        <w:t>- Waters Above pressure increasing</w:t>
      </w:r>
    </w:p>
    <w:p>
      <w:r>
        <w:t>- Stretches membrane faster over time</w:t>
      </w:r>
    </w:p>
    <w:p>
      <w:r>
        <w:t>- No mysterious "dark energy" needed</w:t>
      </w:r>
    </w:p>
    <w:p>
      <w:r>
        <w:t>- Just Waters Above (already in model from Genesis Day 2)</w:t>
      </w:r>
    </w:p>
    <w:p/>
    <w:p>
      <w:r>
        <w:t>**Why pressure increases**:</w:t>
      </w:r>
    </w:p>
    <w:p/>
    <w:p>
      <w:r>
        <w:t>**Hypothesis 1**: Waters Above self-energizing</w:t>
      </w:r>
    </w:p>
    <w:p>
      <w:r>
        <w:t>- Positive feedback loop</w:t>
      </w:r>
    </w:p>
    <w:p>
      <w:r>
        <w:t>- More volume → more energy → faster expansion → more volume</w:t>
      </w:r>
    </w:p>
    <w:p/>
    <w:p>
      <w:r>
        <w:t>**Hypothesis 2**: Approach to critical point</w:t>
      </w:r>
    </w:p>
    <w:p>
      <w:r>
        <w:t>- Membrane tension has limit</w:t>
      </w:r>
    </w:p>
    <w:p>
      <w:r>
        <w:t>- Near breaking point</w:t>
      </w:r>
    </w:p>
    <w:p>
      <w:r>
        <w:t>- Expansion accelerates before failure</w:t>
      </w:r>
    </w:p>
    <w:p/>
    <w:p>
      <w:r>
        <w:t>**Hypothesis 3**: Designed curve</w:t>
      </w:r>
    </w:p>
    <w:p>
      <w:r>
        <w:t>- Acceleration programmed into Waters Above properties</w:t>
      </w:r>
    </w:p>
    <w:p>
      <w:r>
        <w:t>- Follows specific function</w:t>
      </w:r>
    </w:p>
    <w:p>
      <w:r>
        <w:t>- Enables cosmic timeline (star formation, galaxy formation, life)</w:t>
      </w:r>
    </w:p>
    <w:p/>
    <w:p>
      <w:pPr>
        <w:pStyle w:val="Heading3"/>
      </w:pPr>
      <w:r>
        <w:t>4.4.4 Future Scenarios</w:t>
      </w:r>
    </w:p>
    <w:p/>
    <w:p>
      <w:r>
        <w:t>**If acceleration continues**:</w:t>
      </w:r>
    </w:p>
    <w:p/>
    <w:p>
      <w:r>
        <w:t>**Scenario 1: Big Rip** (standard cosmology prediction)</w:t>
      </w:r>
    </w:p>
    <w:p>
      <w:r>
        <w:t>- Expansion rate increases without bound</w:t>
      </w:r>
    </w:p>
    <w:p>
      <w:r>
        <w:t>- Eventually overcomes all forces</w:t>
      </w:r>
    </w:p>
    <w:p>
      <w:r>
        <w:t>- Galaxies torn apart</w:t>
      </w:r>
    </w:p>
    <w:p>
      <w:r>
        <w:t>- Stars torn apart</w:t>
      </w:r>
    </w:p>
    <w:p>
      <w:r>
        <w:t>- Atoms torn apart</w:t>
      </w:r>
    </w:p>
    <w:p>
      <w:r>
        <w:t>- Timeframe: ~22 billion years (if dark energy constant)</w:t>
      </w:r>
    </w:p>
    <w:p/>
    <w:p>
      <w:r>
        <w:t>**Scenario 2: Membrane failure** (our model)</w:t>
      </w:r>
    </w:p>
    <w:p>
      <w:r>
        <w:t>- Tension exceeds membrane strength</w:t>
      </w:r>
    </w:p>
    <w:p>
      <w:r>
        <w:t>- Catastrophic tear</w:t>
      </w:r>
    </w:p>
    <w:p>
      <w:r>
        <w:t>- Waters Above and Below rush together</w:t>
      </w:r>
    </w:p>
    <w:p>
      <w:r>
        <w:t>- Potential discharges (enormous energy release)</w:t>
      </w:r>
    </w:p>
    <w:p>
      <w:r>
        <w:t>- **Biblical**: "Heavens will be rolled up like a scroll" (Isaiah 34:4, Revelation 6:14)</w:t>
      </w:r>
    </w:p>
    <w:p/>
    <w:p>
      <w:r>
        <w:t>**If acceleration reverses**:</w:t>
      </w:r>
    </w:p>
    <w:p/>
    <w:p>
      <w:r>
        <w:t>**Scenario 3: Big Crunch** (possible if Λ becomes negative)</w:t>
      </w:r>
    </w:p>
    <w:p>
      <w:r>
        <w:t>- Expansion slows, stops, reverses</w:t>
      </w:r>
    </w:p>
    <w:p>
      <w:r>
        <w:t>- Universe contracts</w:t>
      </w:r>
    </w:p>
    <w:p>
      <w:r>
        <w:t>- All matter collapses to point</w:t>
      </w:r>
    </w:p>
    <w:p>
      <w:r>
        <w:t>- Opposite of Big Bang</w:t>
      </w:r>
    </w:p>
    <w:p/>
    <w:p>
      <w:r>
        <w:t>**Scenario 4: Controlled retraction** (our model)</w:t>
      </w:r>
    </w:p>
    <w:p>
      <w:r>
        <w:t>- God commands membrane to contract</w:t>
      </w:r>
    </w:p>
    <w:p>
      <w:r>
        <w:t>- Waters Above pressure reduced</w:t>
      </w:r>
    </w:p>
    <w:p>
      <w:r>
        <w:t>- Firmament collapses in controlled manner</w:t>
      </w:r>
    </w:p>
    <w:p>
      <w:r>
        <w:t>- **Biblical**: Same "rolled up" passages</w:t>
      </w:r>
    </w:p>
    <w:p/>
    <w:p>
      <w:r>
        <w:t>**Our theological prediction**:</w:t>
      </w:r>
    </w:p>
    <w:p>
      <w:r>
        <w:t>- Current cosmos temporary (2 Peter 3:10-13)</w:t>
      </w:r>
    </w:p>
    <w:p>
      <w:r>
        <w:t>- "Heavens will pass away with a roar, and the elements will be burned up and dissolved"</w:t>
      </w:r>
    </w:p>
    <w:p>
      <w:r>
        <w:t>- Followed by "new heaven and new earth"</w:t>
      </w:r>
    </w:p>
    <w:p>
      <w:r>
        <w:t>- Membrane failure or controlled dissolution</w:t>
      </w:r>
    </w:p>
    <w:p>
      <w:r>
        <w:t>- Replaced by Zone 1-style incorruptible domain</w:t>
      </w:r>
    </w:p>
    <w:p/>
    <w:p>
      <w:pPr>
        <w:pStyle w:val="Heading3"/>
      </w:pPr>
      <w:r>
        <w:t>4.4.5 Expansion and Biblical "Stretching"</w:t>
      </w:r>
    </w:p>
    <w:p/>
    <w:p>
      <w:r>
        <w:t>**Repeated biblical language**: "Stretched out the heavens"</w:t>
      </w:r>
    </w:p>
    <w:p/>
    <w:p>
      <w:r>
        <w:t>**17 Old Testament references**:</w:t>
      </w:r>
    </w:p>
    <w:p>
      <w:r>
        <w:t>- Job 9:8, Psalm 104:2, Isaiah 40:22, 42:5, 44:24, 45:12, 48:13, 51:13, Jeremiah 10:12, 51:15, Zechariah 12:1, and more</w:t>
      </w:r>
    </w:p>
    <w:p/>
    <w:p>
      <w:r>
        <w:t>**Hebrew terminology**:</w:t>
      </w:r>
    </w:p>
    <w:p>
      <w:r>
        <w:t>- נָטָה (natah) = to stretch out, extend, spread out</w:t>
      </w:r>
    </w:p>
    <w:p>
      <w:r>
        <w:t>- Often present participle: "stretching" (ongoing action)</w:t>
      </w:r>
    </w:p>
    <w:p/>
    <w:p>
      <w:r>
        <w:t>**Implications**:</w:t>
      </w:r>
    </w:p>
    <w:p>
      <w:r>
        <w:t>- Not static creation (one-time stretching)</w:t>
      </w:r>
    </w:p>
    <w:p>
      <w:r>
        <w:t>- But ongoing process (continuous stretching)</w:t>
      </w:r>
    </w:p>
    <w:p>
      <w:r>
        <w:t>- Validates expansion observation</w:t>
      </w:r>
    </w:p>
    <w:p>
      <w:r>
        <w:t>- Genesis Day 2 initiated, still proceeding</w:t>
      </w:r>
    </w:p>
    <w:p/>
    <w:p>
      <w:r>
        <w:t>**Example - Isaiah 40:22**:</w:t>
      </w:r>
    </w:p>
    <w:p>
      <w:r>
        <w:t>"It is he who sits above the circle of the earth... who stretches out (נוֹטֶה, noteh - present participle) the heavens like a curtain, and spreads them like a tent to dwell in"</w:t>
      </w:r>
    </w:p>
    <w:p/>
    <w:p>
      <w:r>
        <w:t>- Circle of the earth (spherical earth implied)</w:t>
      </w:r>
    </w:p>
    <w:p>
      <w:r>
        <w:t>- Stretching = ongoing (present tense)</w:t>
      </w:r>
    </w:p>
    <w:p>
      <w:r>
        <w:t>- Like curtain/tent (membrane imagery)</w:t>
      </w:r>
    </w:p>
    <w:p/>
    <w:p>
      <w:r>
        <w:t>**Modern observation validates ancient text**:</w:t>
      </w:r>
    </w:p>
    <w:p>
      <w:r>
        <w:t>- Universe IS expanding (observed 1929)</w:t>
      </w:r>
    </w:p>
    <w:p>
      <w:r>
        <w:t>- Ongoing process (not static)</w:t>
      </w:r>
    </w:p>
    <w:p>
      <w:r>
        <w:t>- Membrane-like structure (has properties, tension)</w:t>
      </w:r>
    </w:p>
    <w:p>
      <w:r>
        <w:t>- Biblical description accurate</w:t>
      </w:r>
    </w:p>
    <w:p/>
    <w:p>
      <w:r>
        <w:t>---</w:t>
      </w:r>
    </w:p>
    <w:p/>
    <w:p>
      <w:pPr>
        <w:pStyle w:val="Heading2"/>
      </w:pPr>
      <w:r>
        <w:t>4.5 Observable Analogs</w:t>
      </w:r>
    </w:p>
    <w:p/>
    <w:p>
      <w:pPr>
        <w:pStyle w:val="Heading3"/>
      </w:pPr>
      <w:r>
        <w:t>4.5.1 Cell Membrane</w:t>
      </w:r>
    </w:p>
    <w:p/>
    <w:p>
      <w:r>
        <w:t>**Structure**:</w:t>
      </w:r>
    </w:p>
    <w:p>
      <w:r>
        <w:t>- Phospholipid bilayer (two layers of molecules)</w:t>
      </w:r>
    </w:p>
    <w:p>
      <w:r>
        <w:t>- Separates cell interior (cytoplasm) from exterior (extracellular fluid)</w:t>
      </w:r>
    </w:p>
    <w:p>
      <w:r>
        <w:t>- Thickness: ~7-10 nm</w:t>
      </w:r>
    </w:p>
    <w:p/>
    <w:p>
      <w:r>
        <w:t>**Properties**:</w:t>
      </w:r>
    </w:p>
    <w:p/>
    <w:p>
      <w:r>
        <w:t>**Selective barrier**:</w:t>
      </w:r>
    </w:p>
    <w:p>
      <w:r>
        <w:t>- Lipophilic molecules pass easily (O₂, CO₂, steroids)</w:t>
      </w:r>
    </w:p>
    <w:p>
      <w:r>
        <w:t>- Hydrophilic molecules blocked (glucose, ions, amino acids)</w:t>
      </w:r>
    </w:p>
    <w:p>
      <w:r>
        <w:t>- Protein channels allow specific transport</w:t>
      </w:r>
    </w:p>
    <w:p>
      <w:r>
        <w:t>- Active pumps maintain gradients (Na⁺/K⁺ pump)</w:t>
      </w:r>
    </w:p>
    <w:p/>
    <w:p>
      <w:r>
        <w:t>**Maintains potential**:</w:t>
      </w:r>
    </w:p>
    <w:p>
      <w:r>
        <w:t>- Ion concentration differences</w:t>
      </w:r>
    </w:p>
    <w:p>
      <w:r>
        <w:t>- Inside: K⁺ high, Na⁺ low</w:t>
      </w:r>
    </w:p>
    <w:p>
      <w:r>
        <w:t>- Outside: K⁺ low, Na⁺ high</w:t>
      </w:r>
    </w:p>
    <w:p>
      <w:r>
        <w:t>- Creates voltage (~-70 mV, resting potential)</w:t>
      </w:r>
    </w:p>
    <w:p/>
    <w:p>
      <w:r>
        <w:t>**Dynamic**:</w:t>
      </w:r>
    </w:p>
    <w:p>
      <w:r>
        <w:t>- Fluid mosaic model (proteins float in lipid sea)</w:t>
      </w:r>
    </w:p>
    <w:p>
      <w:r>
        <w:t>- Constant motion, reorganization</w:t>
      </w:r>
    </w:p>
    <w:p>
      <w:r>
        <w:t>- Can fuse, split, form vesicles</w:t>
      </w:r>
    </w:p>
    <w:p/>
    <w:p>
      <w:r>
        <w:t>**Under pressure**:</w:t>
      </w:r>
    </w:p>
    <w:p>
      <w:r>
        <w:t>- Osmotic pressure (water wants to equalize)</w:t>
      </w:r>
    </w:p>
    <w:p>
      <w:r>
        <w:t>- Turgor pressure (plant cells)</w:t>
      </w:r>
    </w:p>
    <w:p>
      <w:r>
        <w:t>- Membrane tension maintained</w:t>
      </w:r>
    </w:p>
    <w:p/>
    <w:p>
      <w:r>
        <w:t>**Parallel to Firmament**:</w:t>
      </w:r>
    </w:p>
    <w:p>
      <w:r>
        <w:t>| Cell Membrane | Firmament Membrane |</w:t>
      </w:r>
    </w:p>
    <w:p>
      <w:r>
        <w:t>|---------------|-------------------|</w:t>
      </w:r>
    </w:p>
    <w:p>
      <w:r>
        <w:t>| Separates inside/outside | Separates Waters Above/Below |</w:t>
      </w:r>
    </w:p>
    <w:p>
      <w:r>
        <w:t>| Selective permeability | Threshold-based crossing |</w:t>
      </w:r>
    </w:p>
    <w:p>
      <w:r>
        <w:t>| Maintains ion gradients | Maintains potential difference |</w:t>
      </w:r>
    </w:p>
    <w:p>
      <w:r>
        <w:t>| Voltage across membrane | Energy stored in separation |</w:t>
      </w:r>
    </w:p>
    <w:p>
      <w:r>
        <w:t>| Dynamic, fluid | Vibrating, expanding |</w:t>
      </w:r>
    </w:p>
    <w:p>
      <w:r>
        <w:t>| Under osmotic pressure | Under Waters pressure |</w:t>
      </w:r>
    </w:p>
    <w:p/>
    <w:p>
      <w:pPr>
        <w:pStyle w:val="Heading3"/>
      </w:pPr>
      <w:r>
        <w:t>4.5.2 Soap Bubble</w:t>
      </w:r>
    </w:p>
    <w:p/>
    <w:p>
      <w:r>
        <w:t>**Structure**:</w:t>
      </w:r>
    </w:p>
    <w:p>
      <w:r>
        <w:t>- Thin film of soapy water</w:t>
      </w:r>
    </w:p>
    <w:p>
      <w:r>
        <w:t>- Two surfaces (inner and outer)</w:t>
      </w:r>
    </w:p>
    <w:p>
      <w:r>
        <w:t>- Thickness: ~few μm</w:t>
      </w:r>
    </w:p>
    <w:p/>
    <w:p>
      <w:r>
        <w:t>**Properties**:</w:t>
      </w:r>
    </w:p>
    <w:p/>
    <w:p>
      <w:r>
        <w:t>**Surface tension**:</w:t>
      </w:r>
    </w:p>
    <w:p>
      <w:r>
        <w:t>- Cohesive forces between water molecules</w:t>
      </w:r>
    </w:p>
    <w:p>
      <w:r>
        <w:t>- Creates "skin" on surface</w:t>
      </w:r>
    </w:p>
    <w:p>
      <w:r>
        <w:t>- Minimizes surface area</w:t>
      </w:r>
    </w:p>
    <w:p/>
    <w:p>
      <w:r>
        <w:t>**Pressure difference**:</w:t>
      </w:r>
    </w:p>
    <w:p>
      <w:r>
        <w:t>- Inside pressure &gt; outside pressure</w:t>
      </w:r>
    </w:p>
    <w:p>
      <w:r>
        <w:t>- ΔP = 4γ/r (Young-Laplace equation)</w:t>
      </w:r>
    </w:p>
    <w:p>
      <w:r>
        <w:t>- Smaller bubble = higher pressure</w:t>
      </w:r>
    </w:p>
    <w:p/>
    <w:p>
      <w:r>
        <w:t>**Vibration**:</w:t>
      </w:r>
    </w:p>
    <w:p>
      <w:r>
        <w:t>- Surface waves (like ripples)</w:t>
      </w:r>
    </w:p>
    <w:p>
      <w:r>
        <w:t>- Resonant frequencies</w:t>
      </w:r>
    </w:p>
    <w:p>
      <w:r>
        <w:t>- Can be excited by sound</w:t>
      </w:r>
    </w:p>
    <w:p/>
    <w:p>
      <w:r>
        <w:t>**Interference patterns**:</w:t>
      </w:r>
    </w:p>
    <w:p>
      <w:r>
        <w:t>- Iridescent colors (thin-film interference)</w:t>
      </w:r>
    </w:p>
    <w:p>
      <w:r>
        <w:t>- Varies with thickness</w:t>
      </w:r>
    </w:p>
    <w:p>
      <w:r>
        <w:t>- Dynamic as film thickness changes</w:t>
      </w:r>
    </w:p>
    <w:p/>
    <w:p>
      <w:r>
        <w:t>**Parallel to Firmament**:</w:t>
      </w:r>
    </w:p>
    <w:p>
      <w:r>
        <w:t>| Soap Bubble | Firmament Membrane |</w:t>
      </w:r>
    </w:p>
    <w:p>
      <w:r>
        <w:t>|-------------|-------------------|</w:t>
      </w:r>
    </w:p>
    <w:p>
      <w:r>
        <w:t>| Surface tension | Membrane tension |</w:t>
      </w:r>
    </w:p>
    <w:p>
      <w:r>
        <w:t>| Pressure difference inside/outside | Waters Above/Below pressure |</w:t>
      </w:r>
    </w:p>
    <w:p>
      <w:r>
        <w:t>| Can expand | Universe expands |</w:t>
      </w:r>
    </w:p>
    <w:p>
      <w:r>
        <w:t>| Surface vibrations | Quantum fluctuations |</w:t>
      </w:r>
    </w:p>
    <w:p>
      <w:r>
        <w:t>| Interference patterns | Wave phenomena |</w:t>
      </w:r>
    </w:p>
    <w:p>
      <w:r>
        <w:t>| Eventually pops | Future membrane failure? |</w:t>
      </w:r>
    </w:p>
    <w:p/>
    <w:p>
      <w:pPr>
        <w:pStyle w:val="Heading3"/>
      </w:pPr>
      <w:r>
        <w:t>4.5.3 Drum Skin (Membrane)</w:t>
      </w:r>
    </w:p>
    <w:p/>
    <w:p>
      <w:r>
        <w:t>**Structure**:</w:t>
      </w:r>
    </w:p>
    <w:p>
      <w:r>
        <w:t>- Stretched animal skin or synthetic material</w:t>
      </w:r>
    </w:p>
    <w:p>
      <w:r>
        <w:t>- Fixed at rim (boundary)</w:t>
      </w:r>
    </w:p>
    <w:p>
      <w:r>
        <w:t>- Tension adjustable</w:t>
      </w:r>
    </w:p>
    <w:p/>
    <w:p>
      <w:r>
        <w:t>**Properties**:</w:t>
      </w:r>
    </w:p>
    <w:p/>
    <w:p>
      <w:r>
        <w:t>**Vibration modes**:</w:t>
      </w:r>
    </w:p>
    <w:p>
      <w:r>
        <w:t>- Fundamental frequency (lowest)</w:t>
      </w:r>
    </w:p>
    <w:p>
      <w:r>
        <w:t>- Harmonics (overtones)</w:t>
      </w:r>
    </w:p>
    <w:p>
      <w:r>
        <w:t>- Nodal lines (points of zero displacement)</w:t>
      </w:r>
    </w:p>
    <w:p>
      <w:r>
        <w:t>- Chladni patterns when sand sprinkled on surface</w:t>
      </w:r>
    </w:p>
    <w:p/>
    <w:p>
      <w:r>
        <w:t>**Wave propagation**:</w:t>
      </w:r>
    </w:p>
    <w:p>
      <w:r>
        <w:t>- Waves travel across surface</w:t>
      </w:r>
    </w:p>
    <w:p>
      <w:r>
        <w:t>- Speed depends on tension and density</w:t>
      </w:r>
    </w:p>
    <w:p>
      <w:r>
        <w:t>- Reflection at boundaries</w:t>
      </w:r>
    </w:p>
    <w:p/>
    <w:p>
      <w:r>
        <w:t>**Resonance**:</w:t>
      </w:r>
    </w:p>
    <w:p>
      <w:r>
        <w:t>- Certain frequencies amplified</w:t>
      </w:r>
    </w:p>
    <w:p>
      <w:r>
        <w:t>- Standing wave patterns</w:t>
      </w:r>
    </w:p>
    <w:p>
      <w:r>
        <w:t>- Energy localized at antinodes</w:t>
      </w:r>
    </w:p>
    <w:p/>
    <w:p>
      <w:r>
        <w:t>**Parallel to Firmament**:</w:t>
      </w:r>
    </w:p>
    <w:p>
      <w:r>
        <w:t>| Drum Membrane | Firmament Membrane |</w:t>
      </w:r>
    </w:p>
    <w:p>
      <w:r>
        <w:t>|---------------|-------------------|</w:t>
      </w:r>
    </w:p>
    <w:p>
      <w:r>
        <w:t>| Stretched under tension | Firmament under Waters pressure |</w:t>
      </w:r>
    </w:p>
    <w:p>
      <w:r>
        <w:t>| Vibration modes | Quantum field modes |</w:t>
      </w:r>
    </w:p>
    <w:p>
      <w:r>
        <w:t>| Chladni patterns | Large-scale structure? |</w:t>
      </w:r>
    </w:p>
    <w:p>
      <w:r>
        <w:t>| Standing waves | Stationary states |</w:t>
      </w:r>
    </w:p>
    <w:p>
      <w:r>
        <w:t>| Resonant frequencies | Quantized energy levels? |</w:t>
      </w:r>
    </w:p>
    <w:p>
      <w:r>
        <w:t>| Wave propagation | Light, gravitational waves |</w:t>
      </w:r>
    </w:p>
    <w:p/>
    <w:p>
      <w:r>
        <w:t>**Chladni patterns specifically**:</w:t>
      </w:r>
    </w:p>
    <w:p>
      <w:r>
        <w:t>- Sprinkle sand on drum</w:t>
      </w:r>
    </w:p>
    <w:p>
      <w:r>
        <w:t>- Vibrate at specific frequency</w:t>
      </w:r>
    </w:p>
    <w:p>
      <w:r>
        <w:t>- Sand gathers at nodes (zero vibration)</w:t>
      </w:r>
    </w:p>
    <w:p>
      <w:r>
        <w:t>- Creates geometric patterns</w:t>
      </w:r>
    </w:p>
    <w:p>
      <w:r>
        <w:t>- **Parallel**: Day 3 gathering of Waters Below at concentration nodes</w:t>
      </w:r>
    </w:p>
    <w:p/>
    <w:p>
      <w:pPr>
        <w:pStyle w:val="Heading3"/>
      </w:pPr>
      <w:r>
        <w:t>4.5.4 Trampoline (Elastic Membrane)</w:t>
      </w:r>
    </w:p>
    <w:p/>
    <w:p>
      <w:r>
        <w:t>**Structure**:</w:t>
      </w:r>
    </w:p>
    <w:p>
      <w:r>
        <w:t>- Elastic fabric stretched on frame</w:t>
      </w:r>
    </w:p>
    <w:p>
      <w:r>
        <w:t>- Springs provide tension</w:t>
      </w:r>
    </w:p>
    <w:p>
      <w:r>
        <w:t>- Can deform under weight</w:t>
      </w:r>
    </w:p>
    <w:p/>
    <w:p>
      <w:r>
        <w:t>**Properties**:</w:t>
      </w:r>
    </w:p>
    <w:p/>
    <w:p>
      <w:r>
        <w:t>**Curvature under load**:</w:t>
      </w:r>
    </w:p>
    <w:p>
      <w:r>
        <w:t>- Heavy object creates depression</w:t>
      </w:r>
    </w:p>
    <w:p>
      <w:r>
        <w:t>- Surrounding area slopes toward center</w:t>
      </w:r>
    </w:p>
    <w:p>
      <w:r>
        <w:t>- Light objects roll toward depression</w:t>
      </w:r>
    </w:p>
    <w:p/>
    <w:p>
      <w:r>
        <w:t>**Wave propagation**:</w:t>
      </w:r>
    </w:p>
    <w:p>
      <w:r>
        <w:t>- Jump on one side → wave travels</w:t>
      </w:r>
    </w:p>
    <w:p>
      <w:r>
        <w:t>- Can create standing waves</w:t>
      </w:r>
    </w:p>
    <w:p>
      <w:r>
        <w:t>- Resonance possible</w:t>
      </w:r>
    </w:p>
    <w:p/>
    <w:p>
      <w:r>
        <w:t>**Return force**:</w:t>
      </w:r>
    </w:p>
    <w:p>
      <w:r>
        <w:t>- Elastic restoring force</w:t>
      </w:r>
    </w:p>
    <w:p>
      <w:r>
        <w:t>- Pushes back toward equilibrium</w:t>
      </w:r>
    </w:p>
    <w:p>
      <w:r>
        <w:t>- Proportional to displacement</w:t>
      </w:r>
    </w:p>
    <w:p/>
    <w:p>
      <w:r>
        <w:t>**Parallel to Firmament**:</w:t>
      </w:r>
    </w:p>
    <w:p>
      <w:r>
        <w:t>| Trampoline | Firmament Membrane |</w:t>
      </w:r>
    </w:p>
    <w:p>
      <w:r>
        <w:t>|------------|-------------------|</w:t>
      </w:r>
    </w:p>
    <w:p>
      <w:r>
        <w:t>| Elastic fabric | Spacetime fabric |</w:t>
      </w:r>
    </w:p>
    <w:p>
      <w:r>
        <w:t>| Weight creates depression | Mass curves spacetime |</w:t>
      </w:r>
    </w:p>
    <w:p>
      <w:r>
        <w:t>| Objects roll toward depression | Gravity (geodesic motion) |</w:t>
      </w:r>
    </w:p>
    <w:p>
      <w:r>
        <w:t>| Waves propagate | Gravitational waves |</w:t>
      </w:r>
    </w:p>
    <w:p>
      <w:r>
        <w:t>| Restoring force | Curvature resistance |</w:t>
      </w:r>
    </w:p>
    <w:p/>
    <w:p>
      <w:r>
        <w:t>**Common analogy in relativity**:</w:t>
      </w:r>
    </w:p>
    <w:p>
      <w:r>
        <w:t>- Mass on rubber sheet (Einstein's visualization)</w:t>
      </w:r>
    </w:p>
    <w:p>
      <w:r>
        <w:t>- Demonstrates curvature mechanism</w:t>
      </w:r>
    </w:p>
    <w:p>
      <w:r>
        <w:t>- But incomplete (doesn't explain "downward" pull)</w:t>
      </w:r>
    </w:p>
    <w:p>
      <w:r>
        <w:t>- Our model improves: Mass connects to Waters Below (below membrane)</w:t>
      </w:r>
    </w:p>
    <w:p/>
    <w:p>
      <w:pPr>
        <w:pStyle w:val="Heading3"/>
      </w:pPr>
      <w:r>
        <w:t>4.5.5 Capacitor Dielectric</w:t>
      </w:r>
    </w:p>
    <w:p/>
    <w:p>
      <w:r>
        <w:t>**Structure**:</w:t>
      </w:r>
    </w:p>
    <w:p>
      <w:r>
        <w:t>- Two conducting plates (positive and negative)</w:t>
      </w:r>
    </w:p>
    <w:p>
      <w:r>
        <w:t>- Insulating material between (dielectric)</w:t>
      </w:r>
    </w:p>
    <w:p>
      <w:r>
        <w:t>- Voltage applied creates electric field</w:t>
      </w:r>
    </w:p>
    <w:p/>
    <w:p>
      <w:r>
        <w:t>**Properties**:</w:t>
      </w:r>
    </w:p>
    <w:p/>
    <w:p>
      <w:r>
        <w:t>**Charge separation**:</w:t>
      </w:r>
    </w:p>
    <w:p>
      <w:r>
        <w:t>- Positive charge on one plate</w:t>
      </w:r>
    </w:p>
    <w:p>
      <w:r>
        <w:t>- Negative charge on other plate</w:t>
      </w:r>
    </w:p>
    <w:p>
      <w:r>
        <w:t>- Opposite charges attract (want to combine)</w:t>
      </w:r>
    </w:p>
    <w:p>
      <w:r>
        <w:t>- Dielectric prevents discharge</w:t>
      </w:r>
    </w:p>
    <w:p/>
    <w:p>
      <w:r>
        <w:t>**Energy storage**:</w:t>
      </w:r>
    </w:p>
    <w:p>
      <w:r>
        <w:t>- E = ½CV² (capacitor energy)</w:t>
      </w:r>
    </w:p>
    <w:p>
      <w:r>
        <w:t>- Stored in electric field in dielectric</w:t>
      </w:r>
    </w:p>
    <w:p>
      <w:r>
        <w:t>- Proportional to voltage squared</w:t>
      </w:r>
    </w:p>
    <w:p/>
    <w:p>
      <w:r>
        <w:t>**Dielectric breakdown**:</w:t>
      </w:r>
    </w:p>
    <w:p>
      <w:r>
        <w:t>- If voltage too high, dielectric fails</w:t>
      </w:r>
    </w:p>
    <w:p>
      <w:r>
        <w:t>- Current flows (discharge)</w:t>
      </w:r>
    </w:p>
    <w:p>
      <w:r>
        <w:t>- Energy released suddenly</w:t>
      </w:r>
    </w:p>
    <w:p/>
    <w:p>
      <w:r>
        <w:t>**Field in dielectric**:</w:t>
      </w:r>
    </w:p>
    <w:p>
      <w:r>
        <w:t>- Electric field uniform (ideally)</w:t>
      </w:r>
    </w:p>
    <w:p>
      <w:r>
        <w:t>- Polarizes dielectric material</w:t>
      </w:r>
    </w:p>
    <w:p>
      <w:r>
        <w:t>- Reduces effective field strength</w:t>
      </w:r>
    </w:p>
    <w:p/>
    <w:p>
      <w:r>
        <w:t>**Parallel to Firmament**:</w:t>
      </w:r>
    </w:p>
    <w:p>
      <w:r>
        <w:t>| Capacitor | Firmament System |</w:t>
      </w:r>
    </w:p>
    <w:p>
      <w:r>
        <w:t>|-----------|-----------------|</w:t>
      </w:r>
    </w:p>
    <w:p>
      <w:r>
        <w:t>| Positive plate | Waters Above |</w:t>
      </w:r>
    </w:p>
    <w:p>
      <w:r>
        <w:t>| Negative plate | Waters Below |</w:t>
      </w:r>
    </w:p>
    <w:p>
      <w:r>
        <w:t>| Dielectric | Firmament membrane |</w:t>
      </w:r>
    </w:p>
    <w:p>
      <w:r>
        <w:t>| Charge separation | Waters separation |</w:t>
      </w:r>
    </w:p>
    <w:p>
      <w:r>
        <w:t>| Stored energy | Potential energy in separation |</w:t>
      </w:r>
    </w:p>
    <w:p>
      <w:r>
        <w:t>| Electric field | Creation potential |</w:t>
      </w:r>
    </w:p>
    <w:p>
      <w:r>
        <w:t>| Breakdown voltage | Membrane failure threshold |</w:t>
      </w:r>
    </w:p>
    <w:p>
      <w:r>
        <w:t>| Discharge | Waters rush together (future?) |</w:t>
      </w:r>
    </w:p>
    <w:p/>
    <w:p>
      <w:r>
        <w:t>**This is perhaps the most accurate analog**:</w:t>
      </w:r>
    </w:p>
    <w:p>
      <w:r>
        <w:t>- Explains potential energy storage</w:t>
      </w:r>
    </w:p>
    <w:p>
      <w:r>
        <w:t>- Explains why separation maintained (dielectric barrier)</w:t>
      </w:r>
    </w:p>
    <w:p>
      <w:r>
        <w:t>- Explains future possibility (breakdown)</w:t>
      </w:r>
    </w:p>
    <w:p>
      <w:r>
        <w:t>- Validates charge separation model</w:t>
      </w:r>
    </w:p>
    <w:p/>
    <w:p>
      <w:r>
        <w:t>---</w:t>
      </w:r>
    </w:p>
    <w:p/>
    <w:p>
      <w:pPr>
        <w:pStyle w:val="Heading2"/>
      </w:pPr>
      <w:r>
        <w:t>4.6 Experimental Validation</w:t>
      </w:r>
    </w:p>
    <w:p/>
    <w:p>
      <w:pPr>
        <w:pStyle w:val="Heading3"/>
      </w:pPr>
      <w:r>
        <w:t>4.6.1 Vacuum Has Energy (Membrane Tension)</w:t>
      </w:r>
    </w:p>
    <w:p/>
    <w:p>
      <w:r>
        <w:t>**Prediction**: If Firmament is membrane under tension, vacuum should have positive energy density.</w:t>
      </w:r>
    </w:p>
    <w:p/>
    <w:p>
      <w:r>
        <w:t>**Observable**: Cosmological constant Λ &gt; 0 ✓</w:t>
      </w:r>
    </w:p>
    <w:p/>
    <w:p>
      <w:r>
        <w:t xml:space="preserve">**Measured value**: </w:t>
      </w:r>
    </w:p>
    <w:p>
      <w:r>
        <w:t>- Λ ≈ 1.1 × 10⁻⁵² m⁻²</w:t>
      </w:r>
    </w:p>
    <w:p>
      <w:r>
        <w:t>- Equivalent energy density: ρ_Λ ≈ 6 × 10⁻¹⁰ J/m³</w:t>
      </w:r>
    </w:p>
    <w:p>
      <w:r>
        <w:t>- Or: ~68% of total universe energy density</w:t>
      </w:r>
    </w:p>
    <w:p/>
    <w:p>
      <w:r>
        <w:t>**Our interpretation**:</w:t>
      </w:r>
    </w:p>
    <w:p>
      <w:r>
        <w:t>- Membrane tension from Waters Above pressure</w:t>
      </w:r>
    </w:p>
    <w:p>
      <w:r>
        <w:t>- Not sum of quantum fluctuations (that gives wrong value)</w:t>
      </w:r>
    </w:p>
    <w:p>
      <w:r>
        <w:t>- But designed property of Waters separation</w:t>
      </w:r>
    </w:p>
    <w:p/>
    <w:p>
      <w:r>
        <w:t>**Standard physics problem** (our model solves):</w:t>
      </w:r>
    </w:p>
    <w:p>
      <w:r>
        <w:t>- Quantum field theory predicts ρ_vacuum ~ 10¹¹³ J/m³</w:t>
      </w:r>
    </w:p>
    <w:p>
      <w:r>
        <w:t>- Observed: ρ_Λ ~ 10⁻⁹ J/m³</w:t>
      </w:r>
    </w:p>
    <w:p>
      <w:r>
        <w:t>- Discrepancy: 10¹²² orders of magnitude (worst prediction ever!)</w:t>
      </w:r>
    </w:p>
    <w:p>
      <w:r>
        <w:t>- **Our solution**: Vacuum energy is NOT quantum fluctuation sum</w:t>
      </w:r>
    </w:p>
    <w:p>
      <w:r>
        <w:t>- It's Waters Above pressure (designed value, not calculated from QFT)</w:t>
      </w:r>
    </w:p>
    <w:p/>
    <w:p>
      <w:pPr>
        <w:pStyle w:val="Heading3"/>
      </w:pPr>
      <w:r>
        <w:t>4.6.2 Space Expands (Membrane Stretches)</w:t>
      </w:r>
    </w:p>
    <w:p/>
    <w:p>
      <w:r>
        <w:t>**Prediction**: If membrane under Waters Above pressure, should expand.</w:t>
      </w:r>
    </w:p>
    <w:p/>
    <w:p>
      <w:r>
        <w:t>**Observable**: Universe expanding ✓</w:t>
      </w:r>
    </w:p>
    <w:p/>
    <w:p>
      <w:r>
        <w:t>**Evidence**:</w:t>
      </w:r>
    </w:p>
    <w:p/>
    <w:p>
      <w:r>
        <w:t>**Redshift** ✓:</w:t>
      </w:r>
    </w:p>
    <w:p>
      <w:r>
        <w:t>- Light wavelength stretched as space expands</w:t>
      </w:r>
    </w:p>
    <w:p>
      <w:r>
        <w:t>- z = Δλ/λ₀ = (a(t_obs) - a(t_emit))/a(t_emit)</w:t>
      </w:r>
    </w:p>
    <w:p>
      <w:r>
        <w:t>- Farther galaxies more redshifted</w:t>
      </w:r>
    </w:p>
    <w:p/>
    <w:p>
      <w:r>
        <w:t>**Hubble's law** ✓:</w:t>
      </w:r>
    </w:p>
    <w:p>
      <w:r>
        <w:t>- v = H₀ d (recession velocity proportional to distance)</w:t>
      </w:r>
    </w:p>
    <w:p>
      <w:r>
        <w:t>- H₀ ≈ 70 km/s/Mpc</w:t>
      </w:r>
    </w:p>
    <w:p>
      <w:r>
        <w:t>- Linear relationship observed</w:t>
      </w:r>
    </w:p>
    <w:p/>
    <w:p>
      <w:r>
        <w:t>**Type Ia supernovae** ✓:</w:t>
      </w:r>
    </w:p>
    <w:p>
      <w:r>
        <w:t>- Standard candles (known intrinsic brightness)</w:t>
      </w:r>
    </w:p>
    <w:p>
      <w:r>
        <w:t>- Distance vs. redshift confirms expansion</w:t>
      </w:r>
    </w:p>
    <w:p>
      <w:r>
        <w:t>- Also shows acceleration (1998 discovery)</w:t>
      </w:r>
    </w:p>
    <w:p/>
    <w:p>
      <w:r>
        <w:t>**CMB redshift** ✓:</w:t>
      </w:r>
    </w:p>
    <w:p>
      <w:r>
        <w:t>- Blackbody radiation cooled from ~3000 K to ~2.7 K</w:t>
      </w:r>
    </w:p>
    <w:p>
      <w:r>
        <w:t>- Wavelengths stretched by factor ~1100</w:t>
      </w:r>
    </w:p>
    <w:p>
      <w:r>
        <w:t>- Validates expansion over cosmic time</w:t>
      </w:r>
    </w:p>
    <w:p/>
    <w:p>
      <w:r>
        <w:t>**Our interpretation**:</w:t>
      </w:r>
    </w:p>
    <w:p>
      <w:r>
        <w:t>- Membrane stretching (רָקַע, raqa - "beaten out, stretched")</w:t>
      </w:r>
    </w:p>
    <w:p>
      <w:r>
        <w:t>- Biblical language ("stretched out the heavens") validated</w:t>
      </w:r>
    </w:p>
    <w:p>
      <w:r>
        <w:t>- Waters Above pressure drives expansion</w:t>
      </w:r>
    </w:p>
    <w:p/>
    <w:p>
      <w:pPr>
        <w:pStyle w:val="Heading3"/>
      </w:pPr>
      <w:r>
        <w:t>4.6.3 Curvature Near Mass (Membrane Bends)</w:t>
      </w:r>
    </w:p>
    <w:p/>
    <w:p>
      <w:r>
        <w:t>**Prediction**: If mass is condensed Waters Below in membrane, should create curvature toward Waters Below source.</w:t>
      </w:r>
    </w:p>
    <w:p/>
    <w:p>
      <w:r>
        <w:t>**Observable**: Spacetime curves near mass ✓</w:t>
      </w:r>
    </w:p>
    <w:p/>
    <w:p>
      <w:r>
        <w:t>**Evidence**:</w:t>
      </w:r>
    </w:p>
    <w:p/>
    <w:p>
      <w:r>
        <w:t>**Gravitational lensing** ✓:</w:t>
      </w:r>
    </w:p>
    <w:p>
      <w:r>
        <w:t>- Light bends near massive objects</w:t>
      </w:r>
    </w:p>
    <w:p>
      <w:r>
        <w:t>- Einstein rings (1979, first observation)</w:t>
      </w:r>
    </w:p>
    <w:p>
      <w:r>
        <w:t>- Multiple images of same galaxy</w:t>
      </w:r>
    </w:p>
    <w:p>
      <w:r>
        <w:t>- Magnitude matches general relativity predictions</w:t>
      </w:r>
    </w:p>
    <w:p/>
    <w:p>
      <w:r>
        <w:t>**Time dilation** ✓:</w:t>
      </w:r>
    </w:p>
    <w:p>
      <w:r>
        <w:t>- Clocks run slower in gravitational field</w:t>
      </w:r>
    </w:p>
    <w:p>
      <w:r>
        <w:t>- GPS satellites: +38 μs/day faster (weaker gravity)</w:t>
      </w:r>
    </w:p>
    <w:p>
      <w:r>
        <w:t>- Must correct for relativity</w:t>
      </w:r>
    </w:p>
    <w:p>
      <w:r>
        <w:t>- Gravitational redshift near Sun (Pound-Rebka experiment)</w:t>
      </w:r>
    </w:p>
    <w:p/>
    <w:p>
      <w:r>
        <w:t>**Shapiro delay** ✓:</w:t>
      </w:r>
    </w:p>
    <w:p>
      <w:r>
        <w:t>- Radar signals delayed passing near Sun</w:t>
      </w:r>
    </w:p>
    <w:p>
      <w:r>
        <w:t>- Extra time: Δt ~ 200 μs (Sun flyby)</w:t>
      </w:r>
    </w:p>
    <w:p>
      <w:r>
        <w:t>- Due to curved path through curved spacetime</w:t>
      </w:r>
    </w:p>
    <w:p/>
    <w:p>
      <w:r>
        <w:t>**Orbital precession** ✓:</w:t>
      </w:r>
    </w:p>
    <w:p>
      <w:r>
        <w:t>- Mercury's orbit precesses 43"/century (beyond Newtonian)</w:t>
      </w:r>
    </w:p>
    <w:p>
      <w:r>
        <w:t>- General relativity prediction: 43"/century</w:t>
      </w:r>
    </w:p>
    <w:p>
      <w:r>
        <w:t>- Perfect match</w:t>
      </w:r>
    </w:p>
    <w:p/>
    <w:p>
      <w:r>
        <w:t>**Frame dragging** ✓:</w:t>
      </w:r>
    </w:p>
    <w:p>
      <w:r>
        <w:t>- Rotating mass "drags" spacetime</w:t>
      </w:r>
    </w:p>
    <w:p>
      <w:r>
        <w:t>- Gravity Probe B confirmed (2011)</w:t>
      </w:r>
    </w:p>
    <w:p>
      <w:r>
        <w:t>- Our model: Membrane twisted by rotating concentrated Waters</w:t>
      </w:r>
    </w:p>
    <w:p/>
    <w:p>
      <w:r>
        <w:t>**Our interpretation**:</w:t>
      </w:r>
    </w:p>
    <w:p>
      <w:r>
        <w:t>- Mass = condensed Waters Below in Firmament</w:t>
      </w:r>
    </w:p>
    <w:p>
      <w:r>
        <w:t>- Connection to Waters Below source "dimples" membrane</w:t>
      </w:r>
    </w:p>
    <w:p>
      <w:r>
        <w:t>- Curvature = bending toward Waters Below</w:t>
      </w:r>
    </w:p>
    <w:p>
      <w:r>
        <w:t>- Explains universal attraction (all matter connects to same source)</w:t>
      </w:r>
    </w:p>
    <w:p/>
    <w:p>
      <w:pPr>
        <w:pStyle w:val="Heading3"/>
      </w:pPr>
      <w:r>
        <w:t>4.6.4 Planck Scale Limits (Membrane Properties)</w:t>
      </w:r>
    </w:p>
    <w:p/>
    <w:p>
      <w:r>
        <w:t>**Prediction**: If Firmament is membrane with structure, should have characteristic scales.</w:t>
      </w:r>
    </w:p>
    <w:p/>
    <w:p>
      <w:r>
        <w:t>**Observable**: Planck scale appears as natural limit ✓</w:t>
      </w:r>
    </w:p>
    <w:p/>
    <w:p>
      <w:r>
        <w:t>**Planck length**: l_P = √(ℏG/c³) ≈ 1.6 × 10⁻³⁵ m</w:t>
      </w:r>
    </w:p>
    <w:p>
      <w:r>
        <w:t>**Planck time**: t_P = √(ℏG/c⁵) ≈ 5.4 × 10⁻⁴⁴ s</w:t>
      </w:r>
    </w:p>
    <w:p>
      <w:r>
        <w:t>**Planck energy**: E_P = √(ℏc⁵/G) ≈ 1.2 × 10¹⁹ GeV</w:t>
      </w:r>
    </w:p>
    <w:p/>
    <w:p>
      <w:r>
        <w:t>**Implications**:</w:t>
      </w:r>
    </w:p>
    <w:p>
      <w:r>
        <w:t>- Smallest meaningful length (membrane "grain size"?)</w:t>
      </w:r>
    </w:p>
    <w:p>
      <w:r>
        <w:t>- Shortest meaningful time (membrane vibration period minimum?)</w:t>
      </w:r>
    </w:p>
    <w:p>
      <w:r>
        <w:t>- Highest energy before membrane breakdown?</w:t>
      </w:r>
    </w:p>
    <w:p/>
    <w:p>
      <w:r>
        <w:t>**Our interpretation**:</w:t>
      </w:r>
    </w:p>
    <w:p>
      <w:r>
        <w:t>- Membrane has structure at Planck scale</w:t>
      </w:r>
    </w:p>
    <w:p>
      <w:r>
        <w:t>- Not infinitely divisible</w:t>
      </w:r>
    </w:p>
    <w:p>
      <w:r>
        <w:t>- Granularity or thickness effect</w:t>
      </w:r>
    </w:p>
    <w:p>
      <w:r>
        <w:t>- Quantum gravity effects = membrane structure manifesting</w:t>
      </w:r>
    </w:p>
    <w:p/>
    <w:p>
      <w:r>
        <w:t>**Observable hints**:</w:t>
      </w:r>
    </w:p>
    <w:p>
      <w:r>
        <w:t>- Quantum foam (spacetime fluctuations at small scales)</w:t>
      </w:r>
    </w:p>
    <w:p>
      <w:r>
        <w:t>- Black hole entropy (proportional to area, suggests pixels?)</w:t>
      </w:r>
    </w:p>
    <w:p>
      <w:r>
        <w:t>- Holographic principle (information stored on boundaries)</w:t>
      </w:r>
    </w:p>
    <w:p/>
    <w:p>
      <w:r>
        <w:t xml:space="preserve">**Speculation**: </w:t>
      </w:r>
    </w:p>
    <w:p>
      <w:r>
        <w:t>- Firmament membrane may have "thickness" ~ Planck length</w:t>
      </w:r>
    </w:p>
    <w:p>
      <w:r>
        <w:t>- Vibrations limited by membrane properties</w:t>
      </w:r>
    </w:p>
    <w:p>
      <w:r>
        <w:t>- Quantum mechanics = membrane oscillation effects</w:t>
      </w:r>
    </w:p>
    <w:p/>
    <w:p>
      <w:pPr>
        <w:pStyle w:val="Heading3"/>
      </w:pPr>
      <w:r>
        <w:t>4.6.5 Summary of Experimental Validation</w:t>
      </w:r>
    </w:p>
    <w:p/>
    <w:p>
      <w:r>
        <w:t>| Prediction | Observable | Status | Interpretation |</w:t>
      </w:r>
    </w:p>
    <w:p>
      <w:r>
        <w:t>|------------|-----------|--------|----------------|</w:t>
      </w:r>
    </w:p>
    <w:p>
      <w:r>
        <w:t>| Membrane tension | Vacuum energy (Λ &gt; 0) | ✓ Confirmed | Waters Above pressure |</w:t>
      </w:r>
    </w:p>
    <w:p>
      <w:r>
        <w:t>| Expansion | Hubble's law, redshift | ✓ Confirmed | Membrane stretching |</w:t>
      </w:r>
    </w:p>
    <w:p>
      <w:r>
        <w:t>| Acceleration | Type Ia SNe dimming | ✓ Confirmed | Waters Above pressure increasing |</w:t>
      </w:r>
    </w:p>
    <w:p>
      <w:r>
        <w:t>| Curvature near mass | Lensing, time dilation | ✓ Confirmed | Membrane bends toward Waters Below |</w:t>
      </w:r>
    </w:p>
    <w:p>
      <w:r>
        <w:t>| Quantum fluctuations | Casimir effect, Lamb shift | ✓ Confirmed | Membrane vibration |</w:t>
      </w:r>
    </w:p>
    <w:p>
      <w:r>
        <w:t>| Large-scale structure | Galaxy distribution | ✓ Confirmed | Stress patterns in membrane |</w:t>
      </w:r>
    </w:p>
    <w:p>
      <w:r>
        <w:t>| Gravitational waves | LIGO detections | ✓ Confirmed | Membrane waves (ripples) |</w:t>
      </w:r>
    </w:p>
    <w:p>
      <w:r>
        <w:t>| Planck scale limits | Quantum gravity effects | ✓ Suggestive | Membrane structure |</w:t>
      </w:r>
    </w:p>
    <w:p/>
    <w:p>
      <w:r>
        <w:t>**Conclusion**: Observable evidence strongly supports Firmament-as-membrane model.</w:t>
      </w:r>
    </w:p>
    <w:p/>
    <w:p>
      <w:r>
        <w:t>---</w:t>
      </w:r>
    </w:p>
    <w:p/>
    <w:p>
      <w:pPr>
        <w:pStyle w:val="Heading2"/>
      </w:pPr>
      <w:r>
        <w:t>4.7 Chapter Summary</w:t>
      </w:r>
    </w:p>
    <w:p/>
    <w:p>
      <w:pPr>
        <w:pStyle w:val="Heading3"/>
      </w:pPr>
      <w:r>
        <w:t>4.7.1 Key Insights</w:t>
      </w:r>
    </w:p>
    <w:p/>
    <w:p>
      <w:r>
        <w:t>**1. Space is not void but structured medium**</w:t>
      </w:r>
    </w:p>
    <w:p>
      <w:r>
        <w:t>- Hebrew רָקִיעַ (raqia) = "stretched-out substance"</w:t>
      </w:r>
    </w:p>
    <w:p>
      <w:r>
        <w:t>- Observable properties (tension, curvature, vibration) require structure</w:t>
      </w:r>
    </w:p>
    <w:p>
      <w:r>
        <w:t>- Membrane model superior to empty container model</w:t>
      </w:r>
    </w:p>
    <w:p/>
    <w:p>
      <w:r>
        <w:t>**2. Firmament is active, dynamic membrane**</w:t>
      </w:r>
    </w:p>
    <w:p>
      <w:r>
        <w:t>- Under tension (Waters Above/Below pressure)</w:t>
      </w:r>
    </w:p>
    <w:p>
      <w:r>
        <w:t>- Semi-permeable (threshold-based crossing)</w:t>
      </w:r>
    </w:p>
    <w:p>
      <w:r>
        <w:t>- Vibrating (quantum fluctuations to gravitational waves)</w:t>
      </w:r>
    </w:p>
    <w:p>
      <w:r>
        <w:t>- Expanding (stretching under Waters Above pressure)</w:t>
      </w:r>
    </w:p>
    <w:p>
      <w:r>
        <w:t>- Curved by mass (bending toward Waters Below)</w:t>
      </w:r>
    </w:p>
    <w:p/>
    <w:p>
      <w:r>
        <w:t>**3. Membrane separates and controls**</w:t>
      </w:r>
    </w:p>
    <w:p>
      <w:r>
        <w:t>- Prevents Waters Above/Below mixing (maintains potential)</w:t>
      </w:r>
    </w:p>
    <w:p>
      <w:r>
        <w:t>- Enables matter formation (Waters Below condense in membrane)</w:t>
      </w:r>
    </w:p>
    <w:p>
      <w:r>
        <w:t>- Stores energy (charge separation model)</w:t>
      </w:r>
    </w:p>
    <w:p>
      <w:r>
        <w:t>- Creates stable domain (pattern persistence)</w:t>
      </w:r>
    </w:p>
    <w:p/>
    <w:p>
      <w:r>
        <w:t>**4. Biblical language validates model**</w:t>
      </w:r>
    </w:p>
    <w:p>
      <w:r>
        <w:t>- "Stretched out" (17 OT references) = ongoing expansion</w:t>
      </w:r>
    </w:p>
    <w:p>
      <w:r>
        <w:t>- "Beaten out" (רָקַע, raqa) = membrane creation process</w:t>
      </w:r>
    </w:p>
    <w:p>
      <w:r>
        <w:t>- "Separating waters" = establishing boundaries</w:t>
      </w:r>
    </w:p>
    <w:p>
      <w:r>
        <w:t>- "Firmament" = structured medium, not void</w:t>
      </w:r>
    </w:p>
    <w:p/>
    <w:p>
      <w:r>
        <w:t>**5. Observable evidence confirms**</w:t>
      </w:r>
    </w:p>
    <w:p>
      <w:r>
        <w:t>- Expansion ✓ (Hubble, CMB, supernovae)</w:t>
      </w:r>
    </w:p>
    <w:p>
      <w:r>
        <w:t>- Vacuum energy ✓ (cosmological constant)</w:t>
      </w:r>
    </w:p>
    <w:p>
      <w:r>
        <w:t>- Curvature ✓ (lensing, GPS, time dilation)</w:t>
      </w:r>
    </w:p>
    <w:p>
      <w:r>
        <w:t>- Vibration ✓ (Casimir, quantum fluctuations, gravitational waves)</w:t>
      </w:r>
    </w:p>
    <w:p>
      <w:r>
        <w:t>- Large-scale structure ✓ (galaxy distribution, BAO)</w:t>
      </w:r>
    </w:p>
    <w:p/>
    <w:p>
      <w:pPr>
        <w:pStyle w:val="Heading3"/>
      </w:pPr>
      <w:r>
        <w:t>4.7.2 Implications for Understanding Reality</w:t>
      </w:r>
    </w:p>
    <w:p/>
    <w:p>
      <w:r>
        <w:t>**Forces as membrane properties**:</w:t>
      </w:r>
    </w:p>
    <w:p>
      <w:r>
        <w:t>- Gravity = membrane curvature</w:t>
      </w:r>
    </w:p>
    <w:p>
      <w:r>
        <w:t>- Electromagnetic = membrane excitation modes</w:t>
      </w:r>
    </w:p>
    <w:p>
      <w:r>
        <w:t>- Nuclear = ultra-close membrane overlap</w:t>
      </w:r>
    </w:p>
    <w:p>
      <w:r>
        <w:t>- (Developed in Chapter 10)</w:t>
      </w:r>
    </w:p>
    <w:p/>
    <w:p>
      <w:r>
        <w:t>**Particles as membrane patterns**:</w:t>
      </w:r>
    </w:p>
    <w:p>
      <w:r>
        <w:t>- Matter = stable vibration modes</w:t>
      </w:r>
    </w:p>
    <w:p>
      <w:r>
        <w:t>- Waves = membrane oscillations</w:t>
      </w:r>
    </w:p>
    <w:p>
      <w:r>
        <w:t>- Fields = membrane states</w:t>
      </w:r>
    </w:p>
    <w:p>
      <w:r>
        <w:t>- (Developed in Chapter 9)</w:t>
      </w:r>
    </w:p>
    <w:p/>
    <w:p>
      <w:r>
        <w:t>**Expansion as designed process**:</w:t>
      </w:r>
    </w:p>
    <w:p>
      <w:r>
        <w:t>- Not mysterious "dark energy"</w:t>
      </w:r>
    </w:p>
    <w:p>
      <w:r>
        <w:t>- But Waters Above pressure (Genesis Day 2)</w:t>
      </w:r>
    </w:p>
    <w:p>
      <w:r>
        <w:t>- Accelerating toward future event (membrane failure?)</w:t>
      </w:r>
    </w:p>
    <w:p>
      <w:r>
        <w:t>- Biblical: "Rolled up like scroll" (controlled or catastrophic)</w:t>
      </w:r>
    </w:p>
    <w:p/>
    <w:p>
      <w:r>
        <w:t>**Universe as temporary**:</w:t>
      </w:r>
    </w:p>
    <w:p>
      <w:r>
        <w:t>- Membrane under stress (will eventually fail)</w:t>
      </w:r>
    </w:p>
    <w:p>
      <w:r>
        <w:t>- Subject to decay (Second Law)</w:t>
      </w:r>
    </w:p>
    <w:p>
      <w:r>
        <w:t>- Points to future restoration ("new heaven and earth")</w:t>
      </w:r>
    </w:p>
    <w:p>
      <w:r>
        <w:t>- Current cosmos not final state</w:t>
      </w:r>
    </w:p>
    <w:p/>
    <w:p>
      <w:pPr>
        <w:pStyle w:val="Heading3"/>
      </w:pPr>
      <w:r>
        <w:t>4.7.3 Connection to Next Chapter</w:t>
      </w:r>
    </w:p>
    <w:p/>
    <w:p>
      <w:r>
        <w:t>**Chapter 5 will examine**:</w:t>
      </w:r>
    </w:p>
    <w:p>
      <w:r>
        <w:t>- Waters Below and Waters Above in detail</w:t>
      </w:r>
    </w:p>
    <w:p>
      <w:r>
        <w:t>- Properties, functions, observable effects</w:t>
      </w:r>
    </w:p>
    <w:p>
      <w:r>
        <w:t>- Charge separation model (capacitor analogy)</w:t>
      </w:r>
    </w:p>
    <w:p>
      <w:r>
        <w:t>- Why universe hasn't "discharged" completely</w:t>
      </w:r>
    </w:p>
    <w:p>
      <w:r>
        <w:t>- Matter formation from Waters Below (Day 3 mechanism)</w:t>
      </w:r>
    </w:p>
    <w:p/>
    <w:p>
      <w:r>
        <w:t>**The membrane (Chapter 4) makes sense only in context of what it separates (Chapter 5).**</w:t>
      </w:r>
    </w:p>
    <w:p/>
    <w:p>
      <w:r>
        <w:t>---</w:t>
      </w:r>
    </w:p>
    <w:p/>
    <w:p>
      <w:pPr>
        <w:pStyle w:val="Heading2"/>
      </w:pPr>
      <w:r>
        <w:t>References for Chapter 4</w:t>
      </w:r>
    </w:p>
    <w:p/>
    <w:p>
      <w:r>
        <w:t>**Biblical texts**: English Standard Version (ESV)</w:t>
      </w:r>
    </w:p>
    <w:p>
      <w:r>
        <w:t>**Hebrew lexicon**: Brown-Driver-Briggs Hebrew and English Lexicon</w:t>
      </w:r>
    </w:p>
    <w:p>
      <w:r>
        <w:t xml:space="preserve">**Cosmological observations**: </w:t>
      </w:r>
    </w:p>
    <w:p>
      <w:r>
        <w:t>- Hubble, E. (1929), "A Relation Between Distance and Radial Velocity Among Extra-Galactic Nebulae"</w:t>
      </w:r>
    </w:p>
    <w:p>
      <w:r>
        <w:t>- Perlmutter et al. (1998), "Measurements of Ω and Λ from 42 High-Redshift Supernovae"</w:t>
      </w:r>
    </w:p>
    <w:p>
      <w:r>
        <w:t>- Riess et al. (1998), "Observational Evidence from Supernovae for an Accelerating Universe"</w:t>
      </w:r>
    </w:p>
    <w:p>
      <w:r>
        <w:t>- WMAP and Planck satellite data (CMB observations)</w:t>
      </w:r>
    </w:p>
    <w:p/>
    <w:p>
      <w:r>
        <w:t>**Relativity validation**:</w:t>
      </w:r>
    </w:p>
    <w:p>
      <w:r>
        <w:t>- Eddington (1919), Solar eclipse gravitational lensing</w:t>
      </w:r>
    </w:p>
    <w:p>
      <w:r>
        <w:t>- Pound-Rebka (1960), Gravitational redshift experiment</w:t>
      </w:r>
    </w:p>
    <w:p>
      <w:r>
        <w:t>- Gravity Probe B (2011), Frame dragging confirmation</w:t>
      </w:r>
    </w:p>
    <w:p>
      <w:r>
        <w:t>- GPS satellite corrections (daily operational validation)</w:t>
      </w:r>
    </w:p>
    <w:p/>
    <w:p>
      <w:r>
        <w:t>**Quantum effects**:</w:t>
      </w:r>
    </w:p>
    <w:p>
      <w:r>
        <w:t>- Casimir, H. (1948), "On the Attraction Between Two Perfectly Conducting Plates"</w:t>
      </w:r>
    </w:p>
    <w:p>
      <w:r>
        <w:t>- Lamoreaux (1997), Casimir force measurement</w:t>
      </w:r>
    </w:p>
    <w:p>
      <w:r>
        <w:t>- Lamb &amp; Retherford (1947), Fine structure in hydrogen</w:t>
      </w:r>
    </w:p>
    <w:p/>
    <w:p>
      <w:r>
        <w:t>**Gravitational waves**:</w:t>
      </w:r>
    </w:p>
    <w:p>
      <w:r>
        <w:t>- LIGO (2015), First detection of gravitational waves (GW150914)</w:t>
      </w:r>
    </w:p>
    <w:p/>
    <w:p>
      <w:r>
        <w:t>**Membrane analogs**:</w:t>
      </w:r>
    </w:p>
    <w:p>
      <w:r>
        <w:t>- Singer &amp; Nicolson (1972), Fluid mosaic model of cell membrane</w:t>
      </w:r>
    </w:p>
    <w:p>
      <w:r>
        <w:t>- Young-Laplace equation (1805), Surface tension and pressure</w:t>
      </w:r>
    </w:p>
    <w:p>
      <w:r>
        <w:t>- Chladni, E. (1787), Acoustic vibration patterns on plates</w:t>
      </w:r>
    </w:p>
    <w:p/>
    <w:p>
      <w:r>
        <w:t>---</w:t>
      </w:r>
    </w:p>
    <w:p/>
    <w:p>
      <w:r>
        <w:t>**Next Chapter**: Chapter 5: The Waters - Creation Energy Reservoirs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