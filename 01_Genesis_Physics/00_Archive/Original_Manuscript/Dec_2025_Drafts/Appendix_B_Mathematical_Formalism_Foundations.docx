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B: Mathematical Formalism Foundations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B.1 Introduction: Toward Rigorous Formalization</w:t>
      </w:r>
    </w:p>
    <w:p/>
    <w:p>
      <w:r>
        <w:t>Throughout this thesis, we have presented zone architecture **conceptually**. This appendix provides **preliminary mathematical framework** to enable future quantitative development.</w:t>
      </w:r>
    </w:p>
    <w:p/>
    <w:p>
      <w:r>
        <w:t xml:space="preserve">**Current status**: Conceptual framework (patterns, zones, principles)  </w:t>
      </w:r>
    </w:p>
    <w:p>
      <w:r>
        <w:t xml:space="preserve">**Goal**: Mathematical formalism (equations, calculations, predictions)  </w:t>
      </w:r>
    </w:p>
    <w:p>
      <w:r>
        <w:t>**This appendix**: Foundation (notation, key structures, initial formulations)</w:t>
      </w:r>
    </w:p>
    <w:p/>
    <w:p>
      <w:r>
        <w:t>**Sections**:</w:t>
      </w:r>
    </w:p>
    <w:p>
      <w:r>
        <w:t>- **B.2**: Notation and conventions</w:t>
      </w:r>
    </w:p>
    <w:p>
      <w:r>
        <w:t>- **B.3**: Zone topology and geometry</w:t>
      </w:r>
    </w:p>
    <w:p>
      <w:r>
        <w:t>- **B.4**: Firmament as membrane</w:t>
      </w:r>
    </w:p>
    <w:p>
      <w:r>
        <w:t>- **B.5**: Waters Above/Below modeling</w:t>
      </w:r>
    </w:p>
    <w:p>
      <w:r>
        <w:t>- **B.6**: Pattern formalization</w:t>
      </w:r>
    </w:p>
    <w:p>
      <w:r>
        <w:t>- **B.7**: Conservation law derivations</w:t>
      </w:r>
    </w:p>
    <w:p>
      <w:r>
        <w:t>- **B.8**: Future directions</w:t>
      </w:r>
    </w:p>
    <w:p/>
    <w:p>
      <w:r>
        <w:t>**Note**: This is **preliminary work**. Complete formalism requires dedicated mathematical physics research program.</w:t>
      </w:r>
    </w:p>
    <w:p/>
    <w:p>
      <w:r>
        <w:br w:type="page"/>
      </w:r>
    </w:p>
    <w:p/>
    <w:p>
      <w:pPr>
        <w:pStyle w:val="Heading2"/>
      </w:pPr>
      <w:r>
        <w:t>B.2 Notation and Conventions</w:t>
      </w:r>
    </w:p>
    <w:p/>
    <w:p>
      <w:pPr>
        <w:pStyle w:val="Heading3"/>
      </w:pPr>
      <w:r>
        <w:t>B.2.1 Zone Designation</w:t>
      </w:r>
    </w:p>
    <w:p/>
    <w:p>
      <w:r>
        <w:t>**Zone hierarchy**:</w:t>
      </w:r>
    </w:p>
    <w:p>
      <w:r>
        <w:t>- **Z₀**: God (outside system, not formalized mathematically)</w:t>
      </w:r>
    </w:p>
    <w:p>
      <w:r>
        <w:t>- **Z₁**: Heaven Prime (eternal domain)</w:t>
      </w:r>
    </w:p>
    <w:p>
      <w:r>
        <w:t>- **Z₂**: Earth Prime (temporal container)</w:t>
      </w:r>
    </w:p>
    <w:p>
      <w:r>
        <w:t xml:space="preserve">  - **Z₂.₁**: Atemporal Domain</w:t>
      </w:r>
    </w:p>
    <w:p>
      <w:r>
        <w:t xml:space="preserve">  - **Z₂.₂**: Temporal Domain</w:t>
      </w:r>
    </w:p>
    <w:p>
      <w:r>
        <w:t xml:space="preserve">    - **Z₂.₂.₁**: Waters Below</w:t>
      </w:r>
    </w:p>
    <w:p>
      <w:r>
        <w:t xml:space="preserve">    - **Z₂.₂.₂**: Firmament (our universe)</w:t>
      </w:r>
    </w:p>
    <w:p>
      <w:r>
        <w:t xml:space="preserve">      - **Z₂.₂.₂.₁**: Condensed Matter</w:t>
      </w:r>
    </w:p>
    <w:p>
      <w:r>
        <w:t xml:space="preserve">    - **Z₂.₂.₃**: Waters Above</w:t>
      </w:r>
    </w:p>
    <w:p/>
    <w:p>
      <w:r>
        <w:t>**Subscript notation**: Z with subscripted indices (periods separate levels)</w:t>
      </w:r>
    </w:p>
    <w:p/>
    <w:p>
      <w:pPr>
        <w:pStyle w:val="Heading3"/>
      </w:pPr>
      <w:r>
        <w:t>B.2.2 Coordinate Systems</w:t>
      </w:r>
    </w:p>
    <w:p/>
    <w:p>
      <w:r>
        <w:t>**Firmament (3D + time)**:</w:t>
      </w:r>
    </w:p>
    <w:p>
      <w:r>
        <w:t>- **Spatial coordinates**: (x, y, z) or (x¹, x², x³)</w:t>
      </w:r>
    </w:p>
    <w:p>
      <w:r>
        <w:t>- **Temporal coordinate**: t or x⁰</w:t>
      </w:r>
    </w:p>
    <w:p>
      <w:r>
        <w:t>- **Spacetime**: xᵘ where μ = 0, 1, 2, 3</w:t>
      </w:r>
    </w:p>
    <w:p/>
    <w:p>
      <w:r>
        <w:t>**Higher-dimensional embedding**:</w:t>
      </w:r>
    </w:p>
    <w:p>
      <w:r>
        <w:t>- **Perpendicular dimensions**: ξ (toward Waters Above), η (toward Waters Below)</w:t>
      </w:r>
    </w:p>
    <w:p>
      <w:r>
        <w:t>- **Total dimensionality**: (x, y, z, t, ξ, η) = 6D</w:t>
      </w:r>
    </w:p>
    <w:p>
      <w:r>
        <w:t>- **Firmament embedded** as hypersurface in 6D space</w:t>
      </w:r>
    </w:p>
    <w:p/>
    <w:p>
      <w:r>
        <w:t>**Metric signature**: (-,+,+,+,+,+) or (-,+,+,+) for Firmament alone</w:t>
      </w:r>
    </w:p>
    <w:p/>
    <w:p>
      <w:pPr>
        <w:pStyle w:val="Heading3"/>
      </w:pPr>
      <w:r>
        <w:t>B.2.3 Field Notation</w:t>
      </w:r>
    </w:p>
    <w:p/>
    <w:p>
      <w:r>
        <w:t>**Scalar fields**: φ, ψ, ρ (density), T (temperature), S (entropy)</w:t>
      </w:r>
    </w:p>
    <w:p/>
    <w:p>
      <w:r>
        <w:t>**Vector fields**: **A**, **E**, **B**, **v** (velocity)</w:t>
      </w:r>
    </w:p>
    <w:p/>
    <w:p>
      <w:r>
        <w:t>**Tensor fields**: gᵤᵥ (metric), Tᵤᵥ (stress-energy), Fᵤᵥ (field strength)</w:t>
      </w:r>
    </w:p>
    <w:p/>
    <w:p>
      <w:r>
        <w:t>**Waters fields**:</w:t>
      </w:r>
    </w:p>
    <w:p>
      <w:r>
        <w:t>- **ρ_A(x, ξ)**: Waters Above density</w:t>
      </w:r>
    </w:p>
    <w:p>
      <w:r>
        <w:t>- **ρ_B(x, η)**: Waters Below density</w:t>
      </w:r>
    </w:p>
    <w:p>
      <w:r>
        <w:t>- **P_A, P_B**: Pressure fields</w:t>
      </w:r>
    </w:p>
    <w:p/>
    <w:p>
      <w:r>
        <w:t>**Firmament membrane**:</w:t>
      </w:r>
    </w:p>
    <w:p>
      <w:r>
        <w:t>- **h(x, t)**: Membrane displacement</w:t>
      </w:r>
    </w:p>
    <w:p>
      <w:r>
        <w:t>- **σ**: Membrane tension</w:t>
      </w:r>
    </w:p>
    <w:p>
      <w:r>
        <w:t>- **κ**: Membrane curvature</w:t>
      </w:r>
    </w:p>
    <w:p/>
    <w:p>
      <w:pPr>
        <w:pStyle w:val="Heading3"/>
      </w:pPr>
      <w:r>
        <w:t>B.2.4 Pattern Operators</w:t>
      </w:r>
    </w:p>
    <w:p/>
    <w:p>
      <w:r>
        <w:t>**Pattern types** (seven base):</w:t>
      </w:r>
    </w:p>
    <w:p>
      <w:r>
        <w:t>1. **P̂₀**: Point operator</w:t>
      </w:r>
    </w:p>
    <w:p>
      <w:r>
        <w:t>2. **Ê**: Extension operator</w:t>
      </w:r>
    </w:p>
    <w:p>
      <w:r>
        <w:t>3. **R̂**: Repetition operator</w:t>
      </w:r>
    </w:p>
    <w:p>
      <w:r>
        <w:t>4. **T̂**: Transformation operator</w:t>
      </w:r>
    </w:p>
    <w:p>
      <w:r>
        <w:t>5. **Ĉ**: Recursion operator (C for cycle/self-reference)</w:t>
      </w:r>
    </w:p>
    <w:p>
      <w:r>
        <w:t>6. **Θ̂**: Threshold operator</w:t>
      </w:r>
    </w:p>
    <w:p>
      <w:r>
        <w:t>7. **Ω̂**: Cycle operator (Omega for oscillation)</w:t>
      </w:r>
    </w:p>
    <w:p/>
    <w:p>
      <w:r>
        <w:t>**Pattern composition**: P̂_total = combination of base operators</w:t>
      </w:r>
    </w:p>
    <w:p/>
    <w:p>
      <w:r>
        <w:t>**State space**: |ψ⟩ (quantum-like notation for pattern states)</w:t>
      </w:r>
    </w:p>
    <w:p/>
    <w:p>
      <w:r>
        <w:br w:type="page"/>
      </w:r>
    </w:p>
    <w:p/>
    <w:p>
      <w:pPr>
        <w:pStyle w:val="Heading2"/>
      </w:pPr>
      <w:r>
        <w:t>B.3 Zone Topology and Geometry</w:t>
      </w:r>
    </w:p>
    <w:p/>
    <w:p>
      <w:pPr>
        <w:pStyle w:val="Heading3"/>
      </w:pPr>
      <w:r>
        <w:t>B.3.1 Firmament Manifold</w:t>
      </w:r>
    </w:p>
    <w:p/>
    <w:p>
      <w:r>
        <w:t>**Definition**: Firmament (Z₂.₂.₂) is 4D Lorentzian manifold M⁴ with metric g</w:t>
      </w:r>
    </w:p>
    <w:p/>
    <w:p>
      <w:r>
        <w:t>**Metric structure**:</w:t>
      </w:r>
    </w:p>
    <w:p>
      <w:r>
        <w:t>```</w:t>
      </w:r>
    </w:p>
    <w:p>
      <w:r>
        <w:t>ds² = gᵤᵥ dxᵘ dxᵛ</w:t>
      </w:r>
    </w:p>
    <w:p>
      <w:r>
        <w:t>```</w:t>
      </w:r>
    </w:p>
    <w:p/>
    <w:p>
      <w:r>
        <w:t>**Metric tensor**: g = g(x, t, ξ, η) depends on position and perpendicular coordinates</w:t>
      </w:r>
    </w:p>
    <w:p/>
    <w:p>
      <w:r>
        <w:t>**Standard form** (FRW-like for cosmology):</w:t>
      </w:r>
    </w:p>
    <w:p>
      <w:r>
        <w:t>```</w:t>
      </w:r>
    </w:p>
    <w:p>
      <w:r>
        <w:t>ds² = -c²dt² + a²(t)[dr²/(1-kr²) + r²(dθ² + sin²θ dφ²)]</w:t>
      </w:r>
    </w:p>
    <w:p>
      <w:r>
        <w:t>```</w:t>
      </w:r>
    </w:p>
    <w:p/>
    <w:p>
      <w:r>
        <w:t>Where:</w:t>
      </w:r>
    </w:p>
    <w:p>
      <w:r>
        <w:t>- **a(t)**: Scale factor (universe expansion)</w:t>
      </w:r>
    </w:p>
    <w:p>
      <w:r>
        <w:t>- **k**: Curvature parameter (-1, 0, +1)</w:t>
      </w:r>
    </w:p>
    <w:p>
      <w:r>
        <w:t>- **c**: Speed of light</w:t>
      </w:r>
    </w:p>
    <w:p/>
    <w:p>
      <w:r>
        <w:t>**Zone framework addition**: a(t) driven by Waters Above pressure</w:t>
      </w:r>
    </w:p>
    <w:p/>
    <w:p>
      <w:pPr>
        <w:pStyle w:val="Heading3"/>
      </w:pPr>
      <w:r>
        <w:t>B.3.2 Embedding in Higher Dimension</w:t>
      </w:r>
    </w:p>
    <w:p/>
    <w:p>
      <w:r>
        <w:t>**Firmament as hypersurface**:</w:t>
      </w:r>
    </w:p>
    <w:p/>
    <w:p>
      <w:r>
        <w:t>M⁴ embedded in M⁶ (6D spacetime + perpendicular dimensions)</w:t>
      </w:r>
    </w:p>
    <w:p/>
    <w:p>
      <w:r>
        <w:t>**Embedding function**:</w:t>
      </w:r>
    </w:p>
    <w:p>
      <w:r>
        <w:t>```</w:t>
      </w:r>
    </w:p>
    <w:p>
      <w:r>
        <w:t>X: M⁴ → M⁶</w:t>
      </w:r>
    </w:p>
    <w:p>
      <w:r>
        <w:t>(xᵘ) ↦ (xᵘ, ξ(xᵘ), η(xᵘ))</w:t>
      </w:r>
    </w:p>
    <w:p>
      <w:r>
        <w:t>```</w:t>
      </w:r>
    </w:p>
    <w:p/>
    <w:p>
      <w:r>
        <w:t>**Induced metric** on M⁴:</w:t>
      </w:r>
    </w:p>
    <w:p>
      <w:r>
        <w:t>```</w:t>
      </w:r>
    </w:p>
    <w:p>
      <w:r>
        <w:t>gᵤᵥ = G_AB ∂X^A/∂xᵘ ∂X^B/∂xᵛ</w:t>
      </w:r>
    </w:p>
    <w:p>
      <w:r>
        <w:t>```</w:t>
      </w:r>
    </w:p>
    <w:p/>
    <w:p>
      <w:r>
        <w:t>Where G_AB is 6D metric</w:t>
      </w:r>
    </w:p>
    <w:p/>
    <w:p>
      <w:r>
        <w:t>**Extrinsic curvature** (second fundamental form):</w:t>
      </w:r>
    </w:p>
    <w:p>
      <w:r>
        <w:t>```</w:t>
      </w:r>
    </w:p>
    <w:p>
      <w:r>
        <w:t>Kᵤᵥ = nᴬ ∂²X^A/∂xᵘ∂xᵛ</w:t>
      </w:r>
    </w:p>
    <w:p>
      <w:r>
        <w:t>```</w:t>
      </w:r>
    </w:p>
    <w:p/>
    <w:p>
      <w:r>
        <w:t>Where nᴬ is normal vector to hypersurface</w:t>
      </w:r>
    </w:p>
    <w:p/>
    <w:p>
      <w:r>
        <w:t>**Physical interpretation**:</w:t>
      </w:r>
    </w:p>
    <w:p>
      <w:r>
        <w:t>- **Intrinsic curvature** (Rᵤᵥ): Gravity within Firmament</w:t>
      </w:r>
    </w:p>
    <w:p>
      <w:r>
        <w:t>- **Extrinsic curvature** (Kᵤᵥ): Bending into perpendicular dimensions (Waters influence)</w:t>
      </w:r>
    </w:p>
    <w:p/>
    <w:p>
      <w:pPr>
        <w:pStyle w:val="Heading3"/>
      </w:pPr>
      <w:r>
        <w:t>B.3.3 Zone Boundaries</w:t>
      </w:r>
    </w:p>
    <w:p/>
    <w:p>
      <w:r>
        <w:t>**Boundary conditions** at zone interfaces:</w:t>
      </w:r>
    </w:p>
    <w:p/>
    <w:p>
      <w:r>
        <w:t>**Firmament-Waters Above** (ξ = ξ_A):</w:t>
      </w:r>
    </w:p>
    <w:p>
      <w:r>
        <w:t>```</w:t>
      </w:r>
    </w:p>
    <w:p>
      <w:r>
        <w:t>∂ρ_F/∂ξ|_{ξ=ξ_A} = -σ_A (Pressure balance)</w:t>
      </w:r>
    </w:p>
    <w:p>
      <w:r>
        <w:t>J · n̂_A ≤ J_max (Flux limited, semi-permeable)</w:t>
      </w:r>
    </w:p>
    <w:p>
      <w:r>
        <w:t>```</w:t>
      </w:r>
    </w:p>
    <w:p/>
    <w:p>
      <w:r>
        <w:t>**Firmament-Waters Below** (η = η_B):</w:t>
      </w:r>
    </w:p>
    <w:p>
      <w:r>
        <w:t>```</w:t>
      </w:r>
    </w:p>
    <w:p>
      <w:r>
        <w:t>∂ρ_F/∂η|_{η=η_B} = σ_B</w:t>
      </w:r>
    </w:p>
    <w:p>
      <w:r>
        <w:t>J · n̂_B ≤ J_max</w:t>
      </w:r>
    </w:p>
    <w:p>
      <w:r>
        <w:t>```</w:t>
      </w:r>
    </w:p>
    <w:p/>
    <w:p>
      <w:r>
        <w:t>**Threshold condition** (Waters → Matter):</w:t>
      </w:r>
    </w:p>
    <w:p>
      <w:r>
        <w:t>```</w:t>
      </w:r>
    </w:p>
    <w:p>
      <w:r>
        <w:t>ρ_B(x) &gt; ρ_crit → Phase transition to condensed matter</w:t>
      </w:r>
    </w:p>
    <w:p>
      <w:r>
        <w:t>```</w:t>
      </w:r>
    </w:p>
    <w:p/>
    <w:p>
      <w:r>
        <w:t>**Israel junction conditions** (if sharp boundary):</w:t>
      </w:r>
    </w:p>
    <w:p>
      <w:r>
        <w:t>```</w:t>
      </w:r>
    </w:p>
    <w:p>
      <w:r>
        <w:t>[Kᵤᵥ] = κTᵤᵥ^{surface}</w:t>
      </w:r>
    </w:p>
    <w:p>
      <w:r>
        <w:t>```</w:t>
      </w:r>
    </w:p>
    <w:p/>
    <w:p>
      <w:r>
        <w:br w:type="page"/>
      </w:r>
    </w:p>
    <w:p/>
    <w:p>
      <w:pPr>
        <w:pStyle w:val="Heading2"/>
      </w:pPr>
      <w:r>
        <w:t>B.4 Firmament as Membrane</w:t>
      </w:r>
    </w:p>
    <w:p/>
    <w:p>
      <w:pPr>
        <w:pStyle w:val="Heading3"/>
      </w:pPr>
      <w:r>
        <w:t>B.4.1 Membrane Equation of Motion</w:t>
      </w:r>
    </w:p>
    <w:p/>
    <w:p>
      <w:r>
        <w:t>**Classical membrane** under tension σ with displacement h(x, y, t):</w:t>
      </w:r>
    </w:p>
    <w:p/>
    <w:p>
      <w:r>
        <w:t>```</w:t>
      </w:r>
    </w:p>
    <w:p>
      <w:r>
        <w:t>σ ∇²h - μ ∂²h/∂t² = P_ext</w:t>
      </w:r>
    </w:p>
    <w:p>
      <w:r>
        <w:t>```</w:t>
      </w:r>
    </w:p>
    <w:p/>
    <w:p>
      <w:r>
        <w:t>Where:</w:t>
      </w:r>
    </w:p>
    <w:p>
      <w:r>
        <w:t>- **σ**: Membrane tension (energy per area)</w:t>
      </w:r>
    </w:p>
    <w:p>
      <w:r>
        <w:t>- **μ**: Surface mass density</w:t>
      </w:r>
    </w:p>
    <w:p>
      <w:r>
        <w:t>- **P_ext**: External pressure (Waters Above - Waters Below)</w:t>
      </w:r>
    </w:p>
    <w:p/>
    <w:p>
      <w:r>
        <w:t>**Generalized to 3D Firmament**:</w:t>
      </w:r>
    </w:p>
    <w:p>
      <w:r>
        <w:t>```</w:t>
      </w:r>
    </w:p>
    <w:p>
      <w:r>
        <w:t>σ ∇²g_μν - ρ_F ∂²g_μν/∂t² = T_μν^{Waters}</w:t>
      </w:r>
    </w:p>
    <w:p>
      <w:r>
        <w:t>```</w:t>
      </w:r>
    </w:p>
    <w:p/>
    <w:p>
      <w:r>
        <w:t>Where T_μν^{Waters} encodes Waters Above/Below stress</w:t>
      </w:r>
    </w:p>
    <w:p/>
    <w:p>
      <w:pPr>
        <w:pStyle w:val="Heading3"/>
      </w:pPr>
      <w:r>
        <w:t>B.4.2 Energy-Momentum Tensor</w:t>
      </w:r>
    </w:p>
    <w:p/>
    <w:p>
      <w:r>
        <w:t>**Firmament stress-energy**:</w:t>
      </w:r>
    </w:p>
    <w:p>
      <w:r>
        <w:t>```</w:t>
      </w:r>
    </w:p>
    <w:p>
      <w:r>
        <w:t>T_μν^{Firm} = (ρ + P)u_μ u_ν + P g_μν + σ_μν</w:t>
      </w:r>
    </w:p>
    <w:p>
      <w:r>
        <w:t>```</w:t>
      </w:r>
    </w:p>
    <w:p/>
    <w:p>
      <w:r>
        <w:t>Where:</w:t>
      </w:r>
    </w:p>
    <w:p>
      <w:r>
        <w:t>- **ρ**: Energy density in Firmament</w:t>
      </w:r>
    </w:p>
    <w:p>
      <w:r>
        <w:t>- **P**: Pressure</w:t>
      </w:r>
    </w:p>
    <w:p>
      <w:r>
        <w:t>- **u_μ**: 4-velocity</w:t>
      </w:r>
    </w:p>
    <w:p>
      <w:r>
        <w:t>- **σ_μν**: Membrane stress contribution</w:t>
      </w:r>
    </w:p>
    <w:p/>
    <w:p>
      <w:r>
        <w:t>**Einstein field equations** (modified):</w:t>
      </w:r>
    </w:p>
    <w:p>
      <w:r>
        <w:t>```</w:t>
      </w:r>
    </w:p>
    <w:p>
      <w:r>
        <w:t>G_μν + Λ g_μν = (8πG/c⁴)[T_μν^{matter} + T_μν^{Firm} + T_μν^{Waters}]</w:t>
      </w:r>
    </w:p>
    <w:p>
      <w:r>
        <w:t>```</w:t>
      </w:r>
    </w:p>
    <w:p/>
    <w:p>
      <w:r>
        <w:t>**Key addition**: T_μν^{Waters} represents Waters influence (dark matter/energy contribution)</w:t>
      </w:r>
    </w:p>
    <w:p/>
    <w:p>
      <w:pPr>
        <w:pStyle w:val="Heading3"/>
      </w:pPr>
      <w:r>
        <w:t>B.4.3 Membrane Vibration Modes</w:t>
      </w:r>
    </w:p>
    <w:p/>
    <w:p>
      <w:r>
        <w:t>**Small oscillations** around equilibrium:</w:t>
      </w:r>
    </w:p>
    <w:p/>
    <w:p>
      <w:r>
        <w:t>```</w:t>
      </w:r>
    </w:p>
    <w:p>
      <w:r>
        <w:t>h(x, t) = Σ A_n e^{i(k_n·x - ω_n t)}</w:t>
      </w:r>
    </w:p>
    <w:p>
      <w:r>
        <w:t>```</w:t>
      </w:r>
    </w:p>
    <w:p/>
    <w:p>
      <w:r>
        <w:t>**Dispersion relation**:</w:t>
      </w:r>
    </w:p>
    <w:p>
      <w:r>
        <w:t>```</w:t>
      </w:r>
    </w:p>
    <w:p>
      <w:r>
        <w:t>ω_n² = (σ/μ)k_n² + ω₀²</w:t>
      </w:r>
    </w:p>
    <w:p>
      <w:r>
        <w:t>```</w:t>
      </w:r>
    </w:p>
    <w:p/>
    <w:p>
      <w:r>
        <w:t>Where ω₀ is characteristic frequency</w:t>
      </w:r>
    </w:p>
    <w:p/>
    <w:p>
      <w:r>
        <w:t>**Quantization** (like quantum field):</w:t>
      </w:r>
    </w:p>
    <w:p>
      <w:r>
        <w:t>```</w:t>
      </w:r>
    </w:p>
    <w:p>
      <w:r>
        <w:t>ĥ(x, t) = Σ (ℏ/2ω_n)^{1/2} [â_n e^{i(k_n·x - ω_n t)} + â_n^† e^{-i(k_n·x - ω_n t)}]</w:t>
      </w:r>
    </w:p>
    <w:p>
      <w:r>
        <w:t>```</w:t>
      </w:r>
    </w:p>
    <w:p/>
    <w:p>
      <w:r>
        <w:t>**Physical interpretation**:</w:t>
      </w:r>
    </w:p>
    <w:p>
      <w:r>
        <w:t>- **Quantized oscillations** = particles (photons, gravitons, etc.)</w:t>
      </w:r>
    </w:p>
    <w:p>
      <w:r>
        <w:t>- **Zero-point energy** = membrane vibration at ground state</w:t>
      </w:r>
    </w:p>
    <w:p>
      <w:r>
        <w:t>- **Vacuum energy** = sum over modes (cosmological constant problem)</w:t>
      </w:r>
    </w:p>
    <w:p/>
    <w:p>
      <w:pPr>
        <w:pStyle w:val="Heading3"/>
      </w:pPr>
      <w:r>
        <w:t>B.4.4 Expansion Dynamics</w:t>
      </w:r>
    </w:p>
    <w:p/>
    <w:p>
      <w:r>
        <w:t>**Friedmann equations** (from GR):</w:t>
      </w:r>
    </w:p>
    <w:p>
      <w:r>
        <w:t>```</w:t>
      </w:r>
    </w:p>
    <w:p>
      <w:r>
        <w:t>(ȧ/a)² = (8πG/3)ρ - kc²/a² + Λ/3</w:t>
      </w:r>
    </w:p>
    <w:p/>
    <w:p>
      <w:r>
        <w:t>ä/a = -(4πG/3)(ρ + 3P/c²) + Λ/3</w:t>
      </w:r>
    </w:p>
    <w:p>
      <w:r>
        <w:t>```</w:t>
      </w:r>
    </w:p>
    <w:p/>
    <w:p>
      <w:r>
        <w:t>**Zone framework addition**: Λ term interpreted as Waters Above pressure</w:t>
      </w:r>
    </w:p>
    <w:p/>
    <w:p>
      <w:r>
        <w:rPr>
          <w:b/>
        </w:rPr>
        <w:t>Λ_eff = Λ_intrinsic + Λ_Waters</w:t>
      </w:r>
    </w:p>
    <w:p/>
    <w:p>
      <w:r>
        <w:t>**Modified equation**:</w:t>
      </w:r>
    </w:p>
    <w:p>
      <w:r>
        <w:t>```</w:t>
      </w:r>
    </w:p>
    <w:p>
      <w:r>
        <w:t>ä/a = -(4πG/3)(ρ + 3P/c²) + (P_A - P_B)/(3c²)</w:t>
      </w:r>
    </w:p>
    <w:p>
      <w:r>
        <w:t>```</w:t>
      </w:r>
    </w:p>
    <w:p/>
    <w:p>
      <w:r>
        <w:t>Where P_A = Waters Above pressure, P_B = Waters Below pressure</w:t>
      </w:r>
    </w:p>
    <w:p/>
    <w:p>
      <w:r>
        <w:t>**Prediction**: Accelerating expansion if P_A &gt; P_B + threshold</w:t>
      </w:r>
    </w:p>
    <w:p/>
    <w:p>
      <w:r>
        <w:br w:type="page"/>
      </w:r>
    </w:p>
    <w:p/>
    <w:p>
      <w:pPr>
        <w:pStyle w:val="Heading2"/>
      </w:pPr>
      <w:r>
        <w:t>B.5 Waters Above/Below Modeling</w:t>
      </w:r>
    </w:p>
    <w:p/>
    <w:p>
      <w:pPr>
        <w:pStyle w:val="Heading3"/>
      </w:pPr>
      <w:r>
        <w:t>B.5.1 Density Profiles</w:t>
      </w:r>
    </w:p>
    <w:p/>
    <w:p>
      <w:r>
        <w:t>**Waters Above** (diffuse, hot):</w:t>
      </w:r>
    </w:p>
    <w:p>
      <w:r>
        <w:t>```</w:t>
      </w:r>
    </w:p>
    <w:p>
      <w:r>
        <w:t>ρ_A(ξ) = ρ_A0 exp(-ξ/λ_A)</w:t>
      </w:r>
    </w:p>
    <w:p>
      <w:r>
        <w:t>```</w:t>
      </w:r>
    </w:p>
    <w:p/>
    <w:p>
      <w:r>
        <w:t>Where:</w:t>
      </w:r>
    </w:p>
    <w:p>
      <w:r>
        <w:t>- **ρ_A0**: Density at Firmament boundary</w:t>
      </w:r>
    </w:p>
    <w:p>
      <w:r>
        <w:t>- **λ_A**: Characteristic length scale (large, diffuse)</w:t>
      </w:r>
    </w:p>
    <w:p/>
    <w:p>
      <w:r>
        <w:t>**Waters Below** (concentrated, cold):</w:t>
      </w:r>
    </w:p>
    <w:p>
      <w:r>
        <w:t>```</w:t>
      </w:r>
    </w:p>
    <w:p>
      <w:r>
        <w:t>ρ_B(η) = ρ_B0 exp(-η²/2λ_B²)</w:t>
      </w:r>
    </w:p>
    <w:p>
      <w:r>
        <w:t>```</w:t>
      </w:r>
    </w:p>
    <w:p/>
    <w:p>
      <w:r>
        <w:t>**Gaussian** or **Lorentzian** profile (concentrated near Firmament)</w:t>
      </w:r>
    </w:p>
    <w:p/>
    <w:p>
      <w:pPr>
        <w:pStyle w:val="Heading3"/>
      </w:pPr>
      <w:r>
        <w:t>B.5.2 Pressure Gradients</w:t>
      </w:r>
    </w:p>
    <w:p/>
    <w:p>
      <w:r>
        <w:t>**Hydrostatic equilibrium** (if Waters at rest):</w:t>
      </w:r>
    </w:p>
    <w:p>
      <w:r>
        <w:t>```</w:t>
      </w:r>
    </w:p>
    <w:p>
      <w:r>
        <w:t>dP/dξ = -ρ_A g_A</w:t>
      </w:r>
    </w:p>
    <w:p>
      <w:r>
        <w:t>```</w:t>
      </w:r>
    </w:p>
    <w:p/>
    <w:p>
      <w:r>
        <w:t>**Effective gravity** perpendicular to Firmament</w:t>
      </w:r>
    </w:p>
    <w:p/>
    <w:p>
      <w:r>
        <w:t>**For dynamic Waters**:</w:t>
      </w:r>
    </w:p>
    <w:p>
      <w:r>
        <w:t>```</w:t>
      </w:r>
    </w:p>
    <w:p>
      <w:r>
        <w:t>∂P/∂t + v·∇P + γP(∇·v) = 0</w:t>
      </w:r>
    </w:p>
    <w:p>
      <w:r>
        <w:t>```</w:t>
      </w:r>
    </w:p>
    <w:p/>
    <w:p>
      <w:r>
        <w:t>Where **γ** is adiabatic index</w:t>
      </w:r>
    </w:p>
    <w:p/>
    <w:p>
      <w:pPr>
        <w:pStyle w:val="Heading3"/>
      </w:pPr>
      <w:r>
        <w:t>B.5.3 Energy Exchange</w:t>
      </w:r>
    </w:p>
    <w:p/>
    <w:p>
      <w:r>
        <w:t>**Energy flux** across Firmament boundary:</w:t>
      </w:r>
    </w:p>
    <w:p/>
    <w:p>
      <w:r>
        <w:t>**From Waters Above**:</w:t>
      </w:r>
    </w:p>
    <w:p>
      <w:r>
        <w:t>```</w:t>
      </w:r>
    </w:p>
    <w:p>
      <w:r>
        <w:t>J_A = -D_A ∂ρ_A/∂ξ|_{boundary}</w:t>
      </w:r>
    </w:p>
    <w:p>
      <w:r>
        <w:t>```</w:t>
      </w:r>
    </w:p>
    <w:p/>
    <w:p>
      <w:r>
        <w:t>**From Waters Below**:</w:t>
      </w:r>
    </w:p>
    <w:p>
      <w:r>
        <w:t>```</w:t>
      </w:r>
    </w:p>
    <w:p>
      <w:r>
        <w:t>J_B = -D_B ∂ρ_B/∂η|_{boundary}</w:t>
      </w:r>
    </w:p>
    <w:p>
      <w:r>
        <w:t>```</w:t>
      </w:r>
    </w:p>
    <w:p/>
    <w:p>
      <w:r>
        <w:t>**Net energy input** to Firmament:</w:t>
      </w:r>
    </w:p>
    <w:p>
      <w:r>
        <w:t>```</w:t>
      </w:r>
    </w:p>
    <w:p>
      <w:r>
        <w:t>E_net = ∫(J_A - J_B) dA</w:t>
      </w:r>
    </w:p>
    <w:p>
      <w:r>
        <w:t>```</w:t>
      </w:r>
    </w:p>
    <w:p/>
    <w:p>
      <w:r>
        <w:t>**Divine sustaining** (Colossians 1:17): E_net maintains membrane against collapse</w:t>
      </w:r>
    </w:p>
    <w:p/>
    <w:p>
      <w:pPr>
        <w:pStyle w:val="Heading3"/>
      </w:pPr>
      <w:r>
        <w:t>B.5.4 Threshold Crossing</w:t>
      </w:r>
    </w:p>
    <w:p/>
    <w:p>
      <w:r>
        <w:t>**Matter condensation condition**:</w:t>
      </w:r>
    </w:p>
    <w:p>
      <w:r>
        <w:t>```</w:t>
      </w:r>
    </w:p>
    <w:p>
      <w:r>
        <w:t>ρ_B(x) &gt; ρ_crit AND dρ_B/dt|_local &gt; threshold_rate</w:t>
      </w:r>
    </w:p>
    <w:p>
      <w:r>
        <w:t>```</w:t>
      </w:r>
    </w:p>
    <w:p/>
    <w:p>
      <w:r>
        <w:t>**Phase transition**:</w:t>
      </w:r>
    </w:p>
    <w:p>
      <w:r>
        <w:t>```</w:t>
      </w:r>
    </w:p>
    <w:p>
      <w:r>
        <w:t>Waters Below (fluid) → Condensed Matter (solid)</w:t>
      </w:r>
    </w:p>
    <w:p>
      <w:r>
        <w:t>```</w:t>
      </w:r>
    </w:p>
    <w:p/>
    <w:p>
      <w:r>
        <w:t>**Free energy**:</w:t>
      </w:r>
    </w:p>
    <w:p>
      <w:r>
        <w:t>```</w:t>
      </w:r>
    </w:p>
    <w:p>
      <w:r>
        <w:t>F = U - TS</w:t>
      </w:r>
    </w:p>
    <w:p>
      <w:r>
        <w:t>```</w:t>
      </w:r>
    </w:p>
    <w:p/>
    <w:p>
      <w:r>
        <w:t>**Minimization** drives transition when:</w:t>
      </w:r>
    </w:p>
    <w:p>
      <w:r>
        <w:t>```</w:t>
      </w:r>
    </w:p>
    <w:p>
      <w:r>
        <w:t>F_matter &lt; F_Waters at ρ &gt; ρ_crit</w:t>
      </w:r>
    </w:p>
    <w:p>
      <w:r>
        <w:t>```</w:t>
      </w:r>
    </w:p>
    <w:p/>
    <w:p>
      <w:r>
        <w:t>**Nucleation rate** (Arrhenius-type):</w:t>
      </w:r>
    </w:p>
    <w:p>
      <w:r>
        <w:t>```</w:t>
      </w:r>
    </w:p>
    <w:p>
      <w:r>
        <w:t>Γ ∝ exp(-ΔF*/k_B T)</w:t>
      </w:r>
    </w:p>
    <w:p>
      <w:r>
        <w:t>```</w:t>
      </w:r>
    </w:p>
    <w:p/>
    <w:p>
      <w:r>
        <w:t>Where ΔF* is activation barrier</w:t>
      </w:r>
    </w:p>
    <w:p/>
    <w:p>
      <w:r>
        <w:br w:type="page"/>
      </w:r>
    </w:p>
    <w:p/>
    <w:p>
      <w:pPr>
        <w:pStyle w:val="Heading2"/>
      </w:pPr>
      <w:r>
        <w:t>B.6 Pattern Formalization</w:t>
      </w:r>
    </w:p>
    <w:p/>
    <w:p>
      <w:pPr>
        <w:pStyle w:val="Heading3"/>
      </w:pPr>
      <w:r>
        <w:t>B.6.1 Pattern as Operator Algebra</w:t>
      </w:r>
    </w:p>
    <w:p/>
    <w:p>
      <w:r>
        <w:t>**Define state space**: Hilbert space H of possible configurations</w:t>
      </w:r>
    </w:p>
    <w:p/>
    <w:p>
      <w:r>
        <w:t>**Pattern operators** act on H:</w:t>
      </w:r>
    </w:p>
    <w:p/>
    <w:p>
      <w:r>
        <w:t>**Point operator** P̂₀:</w:t>
      </w:r>
    </w:p>
    <w:p>
      <w:r>
        <w:t>```</w:t>
      </w:r>
    </w:p>
    <w:p>
      <w:r>
        <w:t>P̂₀|ψ⟩ = |x₀⟩</w:t>
      </w:r>
    </w:p>
    <w:p>
      <w:r>
        <w:t>```</w:t>
      </w:r>
    </w:p>
    <w:p/>
    <w:p>
      <w:r>
        <w:t>Projects to localized state at x₀</w:t>
      </w:r>
    </w:p>
    <w:p/>
    <w:p>
      <w:r>
        <w:t>**Extension operator** Ê:</w:t>
      </w:r>
    </w:p>
    <w:p>
      <w:r>
        <w:t>```</w:t>
      </w:r>
    </w:p>
    <w:p>
      <w:r>
        <w:t>Ê|ψ⟩ = ∫_{x₀}^{x₁} |x⟩ dx</w:t>
      </w:r>
    </w:p>
    <w:p>
      <w:r>
        <w:t>```</w:t>
      </w:r>
    </w:p>
    <w:p/>
    <w:p>
      <w:r>
        <w:t>Creates connection between points</w:t>
      </w:r>
    </w:p>
    <w:p/>
    <w:p>
      <w:r>
        <w:t>**Repetition operator** R̂_n:</w:t>
      </w:r>
    </w:p>
    <w:p>
      <w:r>
        <w:t>```</w:t>
      </w:r>
    </w:p>
    <w:p>
      <w:r>
        <w:t>R̂_n|ψ⟩ = Σ_{i=1}^n |ψ⟩_i</w:t>
      </w:r>
    </w:p>
    <w:p>
      <w:r>
        <w:t>```</w:t>
      </w:r>
    </w:p>
    <w:p/>
    <w:p>
      <w:r>
        <w:t>Instantiates pattern n times</w:t>
      </w:r>
    </w:p>
    <w:p/>
    <w:p>
      <w:r>
        <w:t>**Transformation operator** T̂:</w:t>
      </w:r>
    </w:p>
    <w:p>
      <w:r>
        <w:t>```</w:t>
      </w:r>
    </w:p>
    <w:p>
      <w:r>
        <w:t>T̂_θ|ψ(x)⟩ = |ψ(R_θ x)⟩</w:t>
      </w:r>
    </w:p>
    <w:p>
      <w:r>
        <w:t>```</w:t>
      </w:r>
    </w:p>
    <w:p/>
    <w:p>
      <w:r>
        <w:t>Where R_θ is rotation/reflection/translation</w:t>
      </w:r>
    </w:p>
    <w:p/>
    <w:p>
      <w:r>
        <w:t>**Recursion operator** Ĉ:</w:t>
      </w:r>
    </w:p>
    <w:p>
      <w:r>
        <w:t>```</w:t>
      </w:r>
    </w:p>
    <w:p>
      <w:r>
        <w:t>Ĉ|ψ⟩ = |ψ(ψ)⟩</w:t>
      </w:r>
    </w:p>
    <w:p>
      <w:r>
        <w:t>```</w:t>
      </w:r>
    </w:p>
    <w:p/>
    <w:p>
      <w:r>
        <w:t>Pattern applied to itself (self-reference)</w:t>
      </w:r>
    </w:p>
    <w:p/>
    <w:p>
      <w:r>
        <w:t>**Threshold operator** Θ̂_c:</w:t>
      </w:r>
    </w:p>
    <w:p>
      <w:r>
        <w:t>```</w:t>
      </w:r>
    </w:p>
    <w:p>
      <w:r>
        <w:t>Θ̂_c|ψ⟩ = {|ψ⟩ if E(ψ) &gt; E_c; 0 otherwise}</w:t>
      </w:r>
    </w:p>
    <w:p>
      <w:r>
        <w:t>```</w:t>
      </w:r>
    </w:p>
    <w:p/>
    <w:p>
      <w:r>
        <w:t>Discontinuous activation</w:t>
      </w:r>
    </w:p>
    <w:p/>
    <w:p>
      <w:r>
        <w:t>**Cycle operator** Ω̂_T:</w:t>
      </w:r>
    </w:p>
    <w:p>
      <w:r>
        <w:t>```</w:t>
      </w:r>
    </w:p>
    <w:p>
      <w:r>
        <w:t>Ω̂_T|ψ(t)⟩ = |ψ(t + T)⟩</w:t>
      </w:r>
    </w:p>
    <w:p>
      <w:r>
        <w:t>```</w:t>
      </w:r>
    </w:p>
    <w:p/>
    <w:p>
      <w:r>
        <w:t>Periodic return</w:t>
      </w:r>
    </w:p>
    <w:p/>
    <w:p>
      <w:pPr>
        <w:pStyle w:val="Heading3"/>
      </w:pPr>
      <w:r>
        <w:t>B.6.2 Pattern Composition</w:t>
      </w:r>
    </w:p>
    <w:p/>
    <w:p>
      <w:r>
        <w:t>**General pattern**:</w:t>
      </w:r>
    </w:p>
    <w:p>
      <w:r>
        <w:t>```</w:t>
      </w:r>
    </w:p>
    <w:p>
      <w:r>
        <w:t>P̂_total = Σ c_i P̂_i</w:t>
      </w:r>
    </w:p>
    <w:p>
      <w:r>
        <w:t>```</w:t>
      </w:r>
    </w:p>
    <w:p/>
    <w:p>
      <w:r>
        <w:t>Where P̂_i ∈ {P̂₀, Ê, R̂, T̂, Ĉ, Θ̂, Ω̂} and c_i are coefficients</w:t>
      </w:r>
    </w:p>
    <w:p/>
    <w:p>
      <w:r>
        <w:t>**Example: Fractal** (Recursion + Repetition):</w:t>
      </w:r>
    </w:p>
    <w:p>
      <w:r>
        <w:t>```</w:t>
      </w:r>
    </w:p>
    <w:p>
      <w:r>
        <w:t>P̂_fractal = R̂_n ∘ Ĉ ∘ T̂_scale</w:t>
      </w:r>
    </w:p>
    <w:p>
      <w:r>
        <w:t>```</w:t>
      </w:r>
    </w:p>
    <w:p/>
    <w:p>
      <w:r>
        <w:t>**Example: Crystal** (Repetition + Transformation):</w:t>
      </w:r>
    </w:p>
    <w:p>
      <w:r>
        <w:t>```</w:t>
      </w:r>
    </w:p>
    <w:p>
      <w:r>
        <w:t>P̂_crystal = R̂_∞ ∘ T̂_lattice</w:t>
      </w:r>
    </w:p>
    <w:p>
      <w:r>
        <w:t>```</w:t>
      </w:r>
    </w:p>
    <w:p/>
    <w:p>
      <w:r>
        <w:t>**Example: Oscillator** (Cycle + Threshold):</w:t>
      </w:r>
    </w:p>
    <w:p>
      <w:r>
        <w:t>```</w:t>
      </w:r>
    </w:p>
    <w:p>
      <w:r>
        <w:t>P̂_oscillator = Ω̂_T ∘ Θ̂_c</w:t>
      </w:r>
    </w:p>
    <w:p>
      <w:r>
        <w:t>```</w:t>
      </w:r>
    </w:p>
    <w:p/>
    <w:p>
      <w:pPr>
        <w:pStyle w:val="Heading3"/>
      </w:pPr>
      <w:r>
        <w:t>B.6.3 Pattern Eigenvalues</w:t>
      </w:r>
    </w:p>
    <w:p/>
    <w:p>
      <w:r>
        <w:t>**Eigenvalue problem**:</w:t>
      </w:r>
    </w:p>
    <w:p>
      <w:r>
        <w:t>```</w:t>
      </w:r>
    </w:p>
    <w:p>
      <w:r>
        <w:t>P̂|ψ_n⟩ = λ_n|ψ_n⟩</w:t>
      </w:r>
    </w:p>
    <w:p>
      <w:r>
        <w:t>```</w:t>
      </w:r>
    </w:p>
    <w:p/>
    <w:p>
      <w:r>
        <w:t>**Stable patterns** = eigenstates of pattern operators</w:t>
      </w:r>
    </w:p>
    <w:p/>
    <w:p>
      <w:r>
        <w:t>**For membrane**:</w:t>
      </w:r>
    </w:p>
    <w:p>
      <w:r>
        <w:t>```</w:t>
      </w:r>
    </w:p>
    <w:p>
      <w:r>
        <w:t>Ê∇²ψ_n = -k_n² ψ_n</w:t>
      </w:r>
    </w:p>
    <w:p>
      <w:r>
        <w:t>```</w:t>
      </w:r>
    </w:p>
    <w:p/>
    <w:p>
      <w:r>
        <w:t>Eigenmodes with eigenvalues k_n (allowed wavelengths)</w:t>
      </w:r>
    </w:p>
    <w:p/>
    <w:p>
      <w:r>
        <w:t>**Quantization** arises from boundary conditions (Firmament geometry)</w:t>
      </w:r>
    </w:p>
    <w:p/>
    <w:p>
      <w:pPr>
        <w:pStyle w:val="Heading3"/>
      </w:pPr>
      <w:r>
        <w:t>B.6.4 Information Content</w:t>
      </w:r>
    </w:p>
    <w:p/>
    <w:p>
      <w:r>
        <w:t>**Shannon entropy** of pattern:</w:t>
      </w:r>
    </w:p>
    <w:p>
      <w:r>
        <w:t>```</w:t>
      </w:r>
    </w:p>
    <w:p>
      <w:r>
        <w:t>S = -Σ p_i log p_i</w:t>
      </w:r>
    </w:p>
    <w:p>
      <w:r>
        <w:t>```</w:t>
      </w:r>
    </w:p>
    <w:p/>
    <w:p>
      <w:r>
        <w:t>**Kolmogorov complexity** (incompressible information):</w:t>
      </w:r>
    </w:p>
    <w:p>
      <w:r>
        <w:t>```</w:t>
      </w:r>
    </w:p>
    <w:p>
      <w:r>
        <w:t>K(ψ) = min{|π| : U(π) = ψ}</w:t>
      </w:r>
    </w:p>
    <w:p>
      <w:r>
        <w:t>```</w:t>
      </w:r>
    </w:p>
    <w:p/>
    <w:p>
      <w:r>
        <w:t>Where π is program, U is universal computer</w:t>
      </w:r>
    </w:p>
    <w:p/>
    <w:p>
      <w:r>
        <w:t>**DNA as pattern**:</w:t>
      </w:r>
    </w:p>
    <w:p>
      <w:r>
        <w:t>- 4 nucleotides → 2 bits per position</w:t>
      </w:r>
    </w:p>
    <w:p>
      <w:r>
        <w:t>- N base pairs → 2N bits maximum</w:t>
      </w:r>
    </w:p>
    <w:p>
      <w:r>
        <w:t>- Actual information &lt; 2N (redundancy, junk DNA)</w:t>
      </w:r>
    </w:p>
    <w:p/>
    <w:p>
      <w:r>
        <w:t>**"According to kind"** = pattern boundary (K(ψ) constrained within kind)</w:t>
      </w:r>
    </w:p>
    <w:p/>
    <w:p>
      <w:r>
        <w:br w:type="page"/>
      </w:r>
    </w:p>
    <w:p/>
    <w:p>
      <w:pPr>
        <w:pStyle w:val="Heading2"/>
      </w:pPr>
      <w:r>
        <w:t>B.7 Conservation Law Derivations</w:t>
      </w:r>
    </w:p>
    <w:p/>
    <w:p>
      <w:pPr>
        <w:pStyle w:val="Heading3"/>
      </w:pPr>
      <w:r>
        <w:t>B.7.1 Noether's Theorem Applied</w:t>
      </w:r>
    </w:p>
    <w:p/>
    <w:p>
      <w:r>
        <w:t>**General form**: Continuous symmetry → conservation law</w:t>
      </w:r>
    </w:p>
    <w:p/>
    <w:p>
      <w:r>
        <w:t>**Action principle**:</w:t>
      </w:r>
    </w:p>
    <w:p>
      <w:r>
        <w:t>```</w:t>
      </w:r>
    </w:p>
    <w:p>
      <w:r>
        <w:t>S = ∫ L(q, q̇, t) dt</w:t>
      </w:r>
    </w:p>
    <w:p>
      <w:r>
        <w:t>```</w:t>
      </w:r>
    </w:p>
    <w:p/>
    <w:p>
      <w:r>
        <w:t>**Symmetry transformation**:</w:t>
      </w:r>
    </w:p>
    <w:p>
      <w:r>
        <w:t>```</w:t>
      </w:r>
    </w:p>
    <w:p>
      <w:r>
        <w:t>q → q + δq</w:t>
      </w:r>
    </w:p>
    <w:p>
      <w:r>
        <w:t>t → t + δt</w:t>
      </w:r>
    </w:p>
    <w:p>
      <w:r>
        <w:t>```</w:t>
      </w:r>
    </w:p>
    <w:p/>
    <w:p>
      <w:r>
        <w:t>**If S invariant** (δS = 0), then conserved quantity:</w:t>
      </w:r>
    </w:p>
    <w:p>
      <w:r>
        <w:t>```</w:t>
      </w:r>
    </w:p>
    <w:p>
      <w:r>
        <w:t>Q = Σ (∂L/∂q̇_i)(∂q_i/∂ε) - H(∂t/∂ε)</w:t>
      </w:r>
    </w:p>
    <w:p>
      <w:r>
        <w:t>```</w:t>
      </w:r>
    </w:p>
    <w:p/>
    <w:p>
      <w:pPr>
        <w:pStyle w:val="Heading3"/>
      </w:pPr>
      <w:r>
        <w:t>B.7.2 Energy Conservation</w:t>
      </w:r>
    </w:p>
    <w:p/>
    <w:p>
      <w:r>
        <w:t>**Time translation symmetry**: t → t + ε</w:t>
      </w:r>
    </w:p>
    <w:p/>
    <w:p>
      <w:r>
        <w:t>**Noether charge**:</w:t>
      </w:r>
    </w:p>
    <w:p>
      <w:r>
        <w:t>```</w:t>
      </w:r>
    </w:p>
    <w:p>
      <w:r>
        <w:t>E = Σ p_i q̇_i - L = H (Hamiltonian)</w:t>
      </w:r>
    </w:p>
    <w:p>
      <w:r>
        <w:t>```</w:t>
      </w:r>
    </w:p>
    <w:p/>
    <w:p>
      <w:r>
        <w:t>**Conservation**:</w:t>
      </w:r>
    </w:p>
    <w:p>
      <w:r>
        <w:t>```</w:t>
      </w:r>
    </w:p>
    <w:p>
      <w:r>
        <w:t>dE/dt = 0</w:t>
      </w:r>
    </w:p>
    <w:p>
      <w:r>
        <w:t>```</w:t>
      </w:r>
    </w:p>
    <w:p/>
    <w:p>
      <w:r>
        <w:t>**Theological grounding**: God unchanging in time (Malachi 3:6) → time symmetry → energy conserved</w:t>
      </w:r>
    </w:p>
    <w:p/>
    <w:p>
      <w:r>
        <w:t>**Zone framework**: After Genesis 2:2 (system closed), E_total = constant</w:t>
      </w:r>
    </w:p>
    <w:p/>
    <w:p>
      <w:pPr>
        <w:pStyle w:val="Heading3"/>
      </w:pPr>
      <w:r>
        <w:t>B.7.3 Momentum Conservation</w:t>
      </w:r>
    </w:p>
    <w:p/>
    <w:p>
      <w:r>
        <w:t>**Space translation symmetry**: x → x + ε</w:t>
      </w:r>
    </w:p>
    <w:p/>
    <w:p>
      <w:r>
        <w:t>**Noether charge**:</w:t>
      </w:r>
    </w:p>
    <w:p>
      <w:r>
        <w:t>```</w:t>
      </w:r>
    </w:p>
    <w:p>
      <w:r>
        <w:t>P_i = ∂L/∂q̇_i</w:t>
      </w:r>
    </w:p>
    <w:p>
      <w:r>
        <w:t>```</w:t>
      </w:r>
    </w:p>
    <w:p/>
    <w:p>
      <w:r>
        <w:t>**Conservation**:</w:t>
      </w:r>
    </w:p>
    <w:p>
      <w:r>
        <w:t>```</w:t>
      </w:r>
    </w:p>
    <w:p>
      <w:r>
        <w:t>dP_i/dt = 0</w:t>
      </w:r>
    </w:p>
    <w:p>
      <w:r>
        <w:t>```</w:t>
      </w:r>
    </w:p>
    <w:p/>
    <w:p>
      <w:r>
        <w:t>**Theological grounding**: God omnipresent (no preferred location) → space symmetry → momentum conserved</w:t>
      </w:r>
    </w:p>
    <w:p/>
    <w:p>
      <w:pPr>
        <w:pStyle w:val="Heading3"/>
      </w:pPr>
      <w:r>
        <w:t>B.7.4 Angular Momentum Conservation</w:t>
      </w:r>
    </w:p>
    <w:p/>
    <w:p>
      <w:r>
        <w:t>**Rotational symmetry**: θ → θ + ε</w:t>
      </w:r>
    </w:p>
    <w:p/>
    <w:p>
      <w:r>
        <w:t>**Noether charge**:</w:t>
      </w:r>
    </w:p>
    <w:p>
      <w:r>
        <w:t>```</w:t>
      </w:r>
    </w:p>
    <w:p>
      <w:r>
        <w:t>L_i = ε_{ijk} x_j p_k</w:t>
      </w:r>
    </w:p>
    <w:p>
      <w:r>
        <w:t>```</w:t>
      </w:r>
    </w:p>
    <w:p/>
    <w:p>
      <w:r>
        <w:t>**Conservation**:</w:t>
      </w:r>
    </w:p>
    <w:p>
      <w:r>
        <w:t>```</w:t>
      </w:r>
    </w:p>
    <w:p>
      <w:r>
        <w:t>dL_i/dt = 0</w:t>
      </w:r>
    </w:p>
    <w:p>
      <w:r>
        <w:t>```</w:t>
      </w:r>
    </w:p>
    <w:p/>
    <w:p>
      <w:r>
        <w:t>**Theological grounding**: God impartial (Acts 10:34) → rotational symmetry → angular momentum conserved</w:t>
      </w:r>
    </w:p>
    <w:p/>
    <w:p>
      <w:pPr>
        <w:pStyle w:val="Heading3"/>
      </w:pPr>
      <w:r>
        <w:t>B.7.5 Charge Conservation</w:t>
      </w:r>
    </w:p>
    <w:p/>
    <w:p>
      <w:r>
        <w:t>**Gauge symmetry**: ψ → e^{iα(x)} ψ</w:t>
      </w:r>
    </w:p>
    <w:p/>
    <w:p>
      <w:r>
        <w:t>**Noether current**:</w:t>
      </w:r>
    </w:p>
    <w:p>
      <w:r>
        <w:t>```</w:t>
      </w:r>
    </w:p>
    <w:p>
      <w:r>
        <w:t>j^μ = (ρ, j)</w:t>
      </w:r>
    </w:p>
    <w:p>
      <w:r>
        <w:t>```</w:t>
      </w:r>
    </w:p>
    <w:p/>
    <w:p>
      <w:r>
        <w:t>**Continuity equation**:</w:t>
      </w:r>
    </w:p>
    <w:p>
      <w:r>
        <w:t>```</w:t>
      </w:r>
    </w:p>
    <w:p>
      <w:r>
        <w:t>∂ρ/∂t + ∇·j = 0</w:t>
      </w:r>
    </w:p>
    <w:p>
      <w:r>
        <w:t>```</w:t>
      </w:r>
    </w:p>
    <w:p/>
    <w:p>
      <w:r>
        <w:t>**Theological grounding**: Duality Principle (pairs) + gauge symmetry → charge conserved</w:t>
      </w:r>
    </w:p>
    <w:p/>
    <w:p>
      <w:pPr>
        <w:pStyle w:val="Heading3"/>
      </w:pPr>
      <w:r>
        <w:t>B.7.6 Summary Table</w:t>
      </w:r>
    </w:p>
    <w:p/>
    <w:p>
      <w:r>
        <w:t>| Symmetry | Theological Basis | Conservation Law | Mathematical Form |</w:t>
      </w:r>
    </w:p>
    <w:p>
      <w:r>
        <w:t>|----------|------------------|------------------|------------------|</w:t>
      </w:r>
    </w:p>
    <w:p>
      <w:r>
        <w:t>| Time translation | God unchanging | Energy | dE/dt = 0 |</w:t>
      </w:r>
    </w:p>
    <w:p>
      <w:r>
        <w:t>| Space translation | God omnipresent | Momentum | dP/dt = 0 |</w:t>
      </w:r>
    </w:p>
    <w:p>
      <w:r>
        <w:t>| Rotation | God impartial | Angular momentum | dL/dt = 0 |</w:t>
      </w:r>
    </w:p>
    <w:p>
      <w:r>
        <w:t>| Gauge (U(1)) | Duality Principle | Electric charge | ∂_μ j^μ = 0 |</w:t>
      </w:r>
    </w:p>
    <w:p>
      <w:r>
        <w:t>| Parity (approx.) | Symmetry Principle | Parity (weak violation) | π |ψ⟩ ≈ ±|ψ⟩ |</w:t>
      </w:r>
    </w:p>
    <w:p/>
    <w:p>
      <w:r>
        <w:br w:type="page"/>
      </w:r>
    </w:p>
    <w:p/>
    <w:p>
      <w:pPr>
        <w:pStyle w:val="Heading2"/>
      </w:pPr>
      <w:r>
        <w:t>B.8 Thermodynamic Formalism</w:t>
      </w:r>
    </w:p>
    <w:p/>
    <w:p>
      <w:pPr>
        <w:pStyle w:val="Heading3"/>
      </w:pPr>
      <w:r>
        <w:t>B.8.1 Entropy as State Function</w:t>
      </w:r>
    </w:p>
    <w:p/>
    <w:p>
      <w:r>
        <w:t>**Thermodynamic entropy**:</w:t>
      </w:r>
    </w:p>
    <w:p>
      <w:r>
        <w:t>```</w:t>
      </w:r>
    </w:p>
    <w:p>
      <w:r>
        <w:t>dS = δQ/T (reversible process)</w:t>
      </w:r>
    </w:p>
    <w:p>
      <w:r>
        <w:t>```</w:t>
      </w:r>
    </w:p>
    <w:p/>
    <w:p>
      <w:r>
        <w:t>**Statistical mechanics**:</w:t>
      </w:r>
    </w:p>
    <w:p>
      <w:r>
        <w:t>```</w:t>
      </w:r>
    </w:p>
    <w:p>
      <w:r>
        <w:t>S = k_B ln Ω</w:t>
      </w:r>
    </w:p>
    <w:p>
      <w:r>
        <w:t>```</w:t>
      </w:r>
    </w:p>
    <w:p/>
    <w:p>
      <w:r>
        <w:t>Where Ω is number of microstates</w:t>
      </w:r>
    </w:p>
    <w:p/>
    <w:p>
      <w:r>
        <w:t xml:space="preserve">**Zone interpretation**: </w:t>
      </w:r>
    </w:p>
    <w:p>
      <w:r>
        <w:t>- **High entropy** (tohu vavohu, Genesis 1:2): Many microstates</w:t>
      </w:r>
    </w:p>
    <w:p>
      <w:r>
        <w:t>- **Low entropy** (Day 2 separation): Fewer microstates, organized</w:t>
      </w:r>
    </w:p>
    <w:p/>
    <w:p>
      <w:pPr>
        <w:pStyle w:val="Heading3"/>
      </w:pPr>
      <w:r>
        <w:t>B.8.2 Second Law Derivation</w:t>
      </w:r>
    </w:p>
    <w:p/>
    <w:p>
      <w:r>
        <w:t>**Isolated system** (Zone 2.2 after Day 7):</w:t>
      </w:r>
    </w:p>
    <w:p>
      <w:r>
        <w:t>```</w:t>
      </w:r>
    </w:p>
    <w:p>
      <w:r>
        <w:t>dS/dt ≥ 0</w:t>
      </w:r>
    </w:p>
    <w:p>
      <w:r>
        <w:t>```</w:t>
      </w:r>
    </w:p>
    <w:p/>
    <w:p>
      <w:r>
        <w:t>**Statistical argument**:</w:t>
      </w:r>
    </w:p>
    <w:p>
      <w:r>
        <w:t>- Ω_final ≥ Ω_initial (typically)</w:t>
      </w:r>
    </w:p>
    <w:p>
      <w:r>
        <w:t>- System evolves toward more probable macrostate</w:t>
      </w:r>
    </w:p>
    <w:p>
      <w:r>
        <w:t>- Maximum entropy at equilibrium</w:t>
      </w:r>
    </w:p>
    <w:p/>
    <w:p>
      <w:r>
        <w:t>**Zone framework addition**: **Waters want to mix** (return to Genesis 1:2 state)</w:t>
      </w:r>
    </w:p>
    <w:p/>
    <w:p>
      <w:r>
        <w:t>**Driving force**:</w:t>
      </w:r>
    </w:p>
    <w:p>
      <w:r>
        <w:t>```</w:t>
      </w:r>
    </w:p>
    <w:p>
      <w:r>
        <w:t>F_mixing = -∇(μ_A - μ_B)</w:t>
      </w:r>
    </w:p>
    <w:p>
      <w:r>
        <w:t>```</w:t>
      </w:r>
    </w:p>
    <w:p/>
    <w:p>
      <w:r>
        <w:t>Where μ is chemical potential</w:t>
      </w:r>
    </w:p>
    <w:p/>
    <w:p>
      <w:pPr>
        <w:pStyle w:val="Heading3"/>
      </w:pPr>
      <w:r>
        <w:t>B.8.3 Free Energy</w:t>
      </w:r>
    </w:p>
    <w:p/>
    <w:p>
      <w:r>
        <w:t>**Helmholtz free energy**:</w:t>
      </w:r>
    </w:p>
    <w:p>
      <w:r>
        <w:t>```</w:t>
      </w:r>
    </w:p>
    <w:p>
      <w:r>
        <w:t>F = U - TS</w:t>
      </w:r>
    </w:p>
    <w:p>
      <w:r>
        <w:t>```</w:t>
      </w:r>
    </w:p>
    <w:p/>
    <w:p>
      <w:r>
        <w:t>**Gibbs free energy**:</w:t>
      </w:r>
    </w:p>
    <w:p>
      <w:r>
        <w:t>```</w:t>
      </w:r>
    </w:p>
    <w:p>
      <w:r>
        <w:t>G = H - TS = U + PV - TS</w:t>
      </w:r>
    </w:p>
    <w:p>
      <w:r>
        <w:t>```</w:t>
      </w:r>
    </w:p>
    <w:p/>
    <w:p>
      <w:r>
        <w:t>**Minimization**:</w:t>
      </w:r>
    </w:p>
    <w:p>
      <w:r>
        <w:t>```</w:t>
      </w:r>
    </w:p>
    <w:p>
      <w:r>
        <w:t>dF ≤ 0 (constant T, V)</w:t>
      </w:r>
    </w:p>
    <w:p>
      <w:r>
        <w:t>dG ≤ 0 (constant T, P)</w:t>
      </w:r>
    </w:p>
    <w:p>
      <w:r>
        <w:t>```</w:t>
      </w:r>
    </w:p>
    <w:p/>
    <w:p>
      <w:r>
        <w:t>**Matter formation** driven by free energy decrease:</w:t>
      </w:r>
    </w:p>
    <w:p>
      <w:r>
        <w:t>```</w:t>
      </w:r>
    </w:p>
    <w:p>
      <w:r>
        <w:t>G_matter &lt; G_Waters when ρ &gt; ρ_crit</w:t>
      </w:r>
    </w:p>
    <w:p>
      <w:r>
        <w:t>```</w:t>
      </w:r>
    </w:p>
    <w:p/>
    <w:p>
      <w:pPr>
        <w:pStyle w:val="Heading3"/>
      </w:pPr>
      <w:r>
        <w:t>B.8.4 Third Law</w:t>
      </w:r>
    </w:p>
    <w:p/>
    <w:p>
      <w:r>
        <w:t>**Nernst-Simon statement**:</w:t>
      </w:r>
    </w:p>
    <w:p>
      <w:r>
        <w:t>```</w:t>
      </w:r>
    </w:p>
    <w:p>
      <w:r>
        <w:t>S → S₀ as T → 0</w:t>
      </w:r>
    </w:p>
    <w:p>
      <w:r>
        <w:t>```</w:t>
      </w:r>
    </w:p>
    <w:p/>
    <w:p>
      <w:r>
        <w:t>**Zone framework**: Cannot reach T = 0 because Waters inherently dynamic</w:t>
      </w:r>
    </w:p>
    <w:p/>
    <w:p>
      <w:r>
        <w:t>**Quantum zero-point energy**:</w:t>
      </w:r>
    </w:p>
    <w:p>
      <w:r>
        <w:t>```</w:t>
      </w:r>
    </w:p>
    <w:p>
      <w:r>
        <w:t>E_0 = Σ (1/2)ℏω_n</w:t>
      </w:r>
    </w:p>
    <w:p>
      <w:r>
        <w:t>```</w:t>
      </w:r>
    </w:p>
    <w:p/>
    <w:p>
      <w:r>
        <w:t>Even at T = 0, oscillation persists</w:t>
      </w:r>
    </w:p>
    <w:p/>
    <w:p>
      <w:r>
        <w:br w:type="page"/>
      </w:r>
    </w:p>
    <w:p/>
    <w:p>
      <w:pPr>
        <w:pStyle w:val="Heading2"/>
      </w:pPr>
      <w:r>
        <w:t>B.9 Future Formalization Directions</w:t>
      </w:r>
    </w:p>
    <w:p/>
    <w:p>
      <w:pPr>
        <w:pStyle w:val="Heading3"/>
      </w:pPr>
      <w:r>
        <w:t>B.9.1 Calculate Physical Constants</w:t>
      </w:r>
    </w:p>
    <w:p/>
    <w:p>
      <w:r>
        <w:t>**Goal**: Derive α, G, mp/me from zone geometry</w:t>
      </w:r>
    </w:p>
    <w:p/>
    <w:p>
      <w:r>
        <w:t>**Approach**:</w:t>
      </w:r>
    </w:p>
    <w:p>
      <w:r>
        <w:t>1. Define Firmament metric explicitly (geometry, curvature)</w:t>
      </w:r>
    </w:p>
    <w:p>
      <w:r>
        <w:t>2. Specify Waters density profiles (ρ_A(ξ), ρ_B(η))</w:t>
      </w:r>
    </w:p>
    <w:p>
      <w:r>
        <w:t>3. Solve field equations for membrane modes</w:t>
      </w:r>
    </w:p>
    <w:p>
      <w:r>
        <w:t>4. Identify fundamental oscillation frequencies</w:t>
      </w:r>
    </w:p>
    <w:p>
      <w:r>
        <w:t>5. Match to observed constants</w:t>
      </w:r>
    </w:p>
    <w:p/>
    <w:p>
      <w:r>
        <w:t>**Challenge**: Requires specific functional forms (currently unknown)</w:t>
      </w:r>
    </w:p>
    <w:p/>
    <w:p>
      <w:pPr>
        <w:pStyle w:val="Heading3"/>
      </w:pPr>
      <w:r>
        <w:t>B.9.2 Quantum Field Theory on Curved Membrane</w:t>
      </w:r>
    </w:p>
    <w:p/>
    <w:p>
      <w:r>
        <w:t>**Standard QFT**: Flat Minkowski spacetime</w:t>
      </w:r>
    </w:p>
    <w:p/>
    <w:p>
      <w:r>
        <w:t>**Our need**: QFT on curved, vibrating membrane embedded in 6D</w:t>
      </w:r>
    </w:p>
    <w:p/>
    <w:p>
      <w:r>
        <w:t>**Techniques**:</w:t>
      </w:r>
    </w:p>
    <w:p>
      <w:r>
        <w:t>- Kaluza-Klein theory (extra dimensions)</w:t>
      </w:r>
    </w:p>
    <w:p>
      <w:r>
        <w:t>- Brane-world cosmology (our universe as brane in higher-dimensional bulk)</w:t>
      </w:r>
    </w:p>
    <w:p>
      <w:r>
        <w:t>- String theory methods (strings on curved backgrounds)</w:t>
      </w:r>
    </w:p>
    <w:p/>
    <w:p>
      <w:r>
        <w:t>**Adaptation**: Apply to zone architecture (Firmament = brane, Waters = bulk)</w:t>
      </w:r>
    </w:p>
    <w:p/>
    <w:p>
      <w:pPr>
        <w:pStyle w:val="Heading3"/>
      </w:pPr>
      <w:r>
        <w:t>B.9.3 Consciousness Formalism</w:t>
      </w:r>
    </w:p>
    <w:p/>
    <w:p>
      <w:r>
        <w:t>**Model consciousness** as zone interface operator:</w:t>
      </w:r>
    </w:p>
    <w:p/>
    <w:p>
      <w:r>
        <w:t>```</w:t>
      </w:r>
    </w:p>
    <w:p>
      <w:r>
        <w:t>Ĉ_conscious = Î_{Z2.2.2.1 ↔ Z1}</w:t>
      </w:r>
    </w:p>
    <w:p>
      <w:r>
        <w:t>```</w:t>
      </w:r>
    </w:p>
    <w:p/>
    <w:p>
      <w:r>
        <w:t>**Properties**:</w:t>
      </w:r>
    </w:p>
    <w:p>
      <w:r>
        <w:t>- Bidirectional (body ↔ spirit)</w:t>
      </w:r>
    </w:p>
    <w:p>
      <w:r>
        <w:t>- Information-preserving (qualia mapping)</w:t>
      </w:r>
    </w:p>
    <w:p>
      <w:r>
        <w:t>- Non-local (spirit in Zone 1, body in Z2.2.2.1)</w:t>
      </w:r>
    </w:p>
    <w:p/>
    <w:p>
      <w:r>
        <w:t>**Challenge**: Bridging objective mathematics to subjective experience (hard problem remains)</w:t>
      </w:r>
    </w:p>
    <w:p/>
    <w:p>
      <w:pPr>
        <w:pStyle w:val="Heading3"/>
      </w:pPr>
      <w:r>
        <w:t>B.9.4 Numerical Simulations</w:t>
      </w:r>
    </w:p>
    <w:p/>
    <w:p>
      <w:r>
        <w:t>**Approach**:</w:t>
      </w:r>
    </w:p>
    <w:p>
      <w:r>
        <w:t>1. Discretize Firmament (lattice or finite elements)</w:t>
      </w:r>
    </w:p>
    <w:p>
      <w:r>
        <w:t>2. Model Waters as continuous fields</w:t>
      </w:r>
    </w:p>
    <w:p>
      <w:r>
        <w:t>3. Simulate dynamics (expansion, matter condensation, oscillations)</w:t>
      </w:r>
    </w:p>
    <w:p>
      <w:r>
        <w:t>4. Compare to observations (CMB, structure formation, etc.)</w:t>
      </w:r>
    </w:p>
    <w:p/>
    <w:p>
      <w:r>
        <w:t>**Software**: Lattice QCD methods, cosmological N-body codes, modified GR solvers</w:t>
      </w:r>
    </w:p>
    <w:p/>
    <w:p>
      <w:r>
        <w:br w:type="page"/>
      </w:r>
    </w:p>
    <w:p/>
    <w:p>
      <w:pPr>
        <w:pStyle w:val="Heading2"/>
      </w:pPr>
      <w:r>
        <w:t>B.10 Summary</w:t>
      </w:r>
    </w:p>
    <w:p/>
    <w:p>
      <w:r>
        <w:t>This appendix provides **mathematical foundation** for zone architecture:</w:t>
      </w:r>
    </w:p>
    <w:p/>
    <w:p>
      <w:r>
        <w:t>**Established**:</w:t>
      </w:r>
    </w:p>
    <w:p>
      <w:r>
        <w:t xml:space="preserve">✓ Notation (zones, coordinates, fields, operators)  </w:t>
      </w:r>
    </w:p>
    <w:p>
      <w:r>
        <w:t xml:space="preserve">✓ Firmament geometry (manifold, embedding, curvature)  </w:t>
      </w:r>
    </w:p>
    <w:p>
      <w:r>
        <w:t xml:space="preserve">✓ Membrane mechanics (vibration, expansion, energy)  </w:t>
      </w:r>
    </w:p>
    <w:p>
      <w:r>
        <w:t xml:space="preserve">✓ Waters modeling (density profiles, pressure, thresholds)  </w:t>
      </w:r>
    </w:p>
    <w:p>
      <w:r>
        <w:t xml:space="preserve">✓ Pattern formalism (operator algebra, composition)  </w:t>
      </w:r>
    </w:p>
    <w:p>
      <w:r>
        <w:t xml:space="preserve">✓ Conservation law derivations (Noether's theorem applied)  </w:t>
      </w:r>
    </w:p>
    <w:p>
      <w:r>
        <w:t>✓ Thermodynamic formalism (entropy, free energy, laws)</w:t>
      </w:r>
    </w:p>
    <w:p/>
    <w:p>
      <w:r>
        <w:t>**Future work**:</w:t>
      </w:r>
    </w:p>
    <w:p>
      <w:r>
        <w:t>- Derive specific constants (α, G, masses) from geometry</w:t>
      </w:r>
    </w:p>
    <w:p>
      <w:r>
        <w:t>- Develop full QFT on curved membrane</w:t>
      </w:r>
    </w:p>
    <w:p>
      <w:r>
        <w:t>- Formalize consciousness mathematically</w:t>
      </w:r>
    </w:p>
    <w:p>
      <w:r>
        <w:t>- Numerical simulations</w:t>
      </w:r>
    </w:p>
    <w:p/>
    <w:p>
      <w:r>
        <w:t>**Current status**: **Preliminary framework** (foundation laid, details to follow)</w:t>
      </w:r>
    </w:p>
    <w:p/>
    <w:p>
      <w:r>
        <w:t>**Next appendix** (C) will provide glossary of technical terms.</w:t>
      </w:r>
    </w:p>
    <w:p/>
    <w:p>
      <w:r>
        <w:br w:type="page"/>
      </w:r>
    </w:p>
    <w:p/>
    <w:p>
      <w:r>
        <w:rPr>
          <w:b/>
        </w:rPr>
        <w:t>End of Appendix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