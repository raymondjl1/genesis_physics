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EB5F" w14:textId="77777777" w:rsidR="00523EC5" w:rsidRDefault="00000000" w:rsidP="007C0C8F">
      <w:pPr>
        <w:pStyle w:val="Title"/>
      </w:pPr>
      <w:r>
        <w:t>The Physics of Genesis: EXECUTIVE SUMMARY</w:t>
      </w:r>
    </w:p>
    <w:p w14:paraId="5822792C" w14:textId="4B164040" w:rsidR="00523EC5" w:rsidRDefault="00000000" w:rsidP="000B499D">
      <w:pPr>
        <w:pStyle w:val="Heading1"/>
      </w:pPr>
      <w:r>
        <w:t>Complete Zone Architecture Model</w:t>
      </w:r>
    </w:p>
    <w:p w14:paraId="3D8F68C6" w14:textId="4B4EC701" w:rsidR="00523EC5" w:rsidRDefault="00000000" w:rsidP="007C0C8F">
      <w:pPr>
        <w:pStyle w:val="Heading2"/>
      </w:pPr>
      <w:r>
        <w:t>Integrating Multi-Dimensional Cosmology with Observable Pattern Framework</w:t>
      </w:r>
    </w:p>
    <w:p w14:paraId="4CFC058E" w14:textId="60B8AF22" w:rsidR="00523EC5" w:rsidRDefault="00000000" w:rsidP="007C0C8F">
      <w:pPr>
        <w:pStyle w:val="Heading3"/>
      </w:pPr>
      <w:r>
        <w:t>Core Thesis</w:t>
      </w:r>
    </w:p>
    <w:p w14:paraId="421A06DE" w14:textId="77777777" w:rsidR="00523EC5" w:rsidRDefault="00000000">
      <w:r>
        <w:t xml:space="preserve">Reality operates within a **hierarchical zone architecture** where creation energy (the "Waters") exists in separated states across dimensional boundaries. Our observable universe is a **membrane domain** (the Firmament) suspended between high-energy and low-energy creation zones. </w:t>
      </w:r>
    </w:p>
    <w:p w14:paraId="69C9ADBC" w14:textId="77777777" w:rsidR="00523EC5" w:rsidRDefault="00000000">
      <w:r>
        <w:t>All observable phenomena emerge from the interaction of **three fundamentals** (Substance, Movement, Pattern) expressing themselves through **seven base pattern types** within this membrane, governed by **five cosmic principles** that derive all known conservation laws and thermodynamic behavior.</w:t>
      </w:r>
    </w:p>
    <w:p w14:paraId="1BDFDA7C" w14:textId="77777777" w:rsidR="00523EC5" w:rsidRDefault="00000000">
      <w:r>
        <w:t>The Genesis creation account, when interpreted as a technical specification, describes the initialization sequence of this zone architecture with remarkable precision.</w:t>
      </w:r>
    </w:p>
    <w:p w14:paraId="75CD9665" w14:textId="77777777" w:rsidR="00523EC5" w:rsidRDefault="00523EC5"/>
    <w:p w14:paraId="6B0F883D" w14:textId="77777777" w:rsidR="00523EC5" w:rsidRDefault="00000000">
      <w:r>
        <w:br w:type="page"/>
      </w:r>
    </w:p>
    <w:p w14:paraId="4DEA8D90" w14:textId="77777777" w:rsidR="00523EC5" w:rsidRDefault="00523EC5"/>
    <w:p w14:paraId="3A459B77" w14:textId="7F50823A" w:rsidR="00523EC5" w:rsidRDefault="00000000">
      <w:pPr>
        <w:pStyle w:val="Heading2"/>
      </w:pPr>
      <w:proofErr w:type="gramStart"/>
      <w:r>
        <w:t>The Zone</w:t>
      </w:r>
      <w:proofErr w:type="gramEnd"/>
      <w:r>
        <w:t xml:space="preserve"> Architecture</w:t>
      </w:r>
    </w:p>
    <w:p w14:paraId="491D0E8D" w14:textId="247A454F" w:rsidR="00523EC5" w:rsidRDefault="00000000">
      <w:pPr>
        <w:pStyle w:val="Heading3"/>
      </w:pPr>
      <w:r>
        <w:t>Complete Hierarchy</w:t>
      </w:r>
    </w:p>
    <w:p w14:paraId="5BC992C7" w14:textId="77777777" w:rsidR="00523EC5" w:rsidRDefault="00000000" w:rsidP="007C0C8F">
      <w:pPr>
        <w:spacing w:after="0" w:line="240" w:lineRule="auto"/>
      </w:pPr>
      <w:r>
        <w:t>Zone 0: The Eternal Origin (God)</w:t>
      </w:r>
    </w:p>
    <w:p w14:paraId="5F10D2D4" w14:textId="77777777" w:rsidR="00523EC5" w:rsidRDefault="00000000" w:rsidP="007C0C8F">
      <w:pPr>
        <w:spacing w:after="0" w:line="240" w:lineRule="auto"/>
      </w:pPr>
      <w:r>
        <w:t xml:space="preserve">    |</w:t>
      </w:r>
    </w:p>
    <w:p w14:paraId="2374F67E" w14:textId="77777777" w:rsidR="00523EC5" w:rsidRDefault="00000000" w:rsidP="007C0C8F">
      <w:pPr>
        <w:spacing w:after="0" w:line="240" w:lineRule="auto"/>
      </w:pPr>
      <w:r>
        <w:t xml:space="preserve">    ├─→ Zone 1: Heaven Prime (Eternal Domain)</w:t>
      </w:r>
    </w:p>
    <w:p w14:paraId="592113B1" w14:textId="77777777" w:rsidR="00523EC5" w:rsidRDefault="00000000" w:rsidP="007C0C8F">
      <w:pPr>
        <w:spacing w:after="0" w:line="240" w:lineRule="auto"/>
      </w:pPr>
      <w:r>
        <w:t xml:space="preserve">    |       - Outside temporal flow</w:t>
      </w:r>
    </w:p>
    <w:p w14:paraId="64FD57EC" w14:textId="77777777" w:rsidR="00523EC5" w:rsidRDefault="00000000" w:rsidP="007C0C8F">
      <w:pPr>
        <w:spacing w:after="0" w:line="240" w:lineRule="auto"/>
      </w:pPr>
      <w:r>
        <w:t xml:space="preserve">    |       - Divine dwelling in creation</w:t>
      </w:r>
    </w:p>
    <w:p w14:paraId="6622E4C7" w14:textId="77777777" w:rsidR="00523EC5" w:rsidRDefault="00000000" w:rsidP="007C0C8F">
      <w:pPr>
        <w:spacing w:after="0" w:line="240" w:lineRule="auto"/>
      </w:pPr>
      <w:r>
        <w:t xml:space="preserve">    |       - Interface with temporal reality</w:t>
      </w:r>
    </w:p>
    <w:p w14:paraId="63AFA3A5" w14:textId="77777777" w:rsidR="00523EC5" w:rsidRDefault="00000000" w:rsidP="007C0C8F">
      <w:pPr>
        <w:spacing w:after="0" w:line="240" w:lineRule="auto"/>
      </w:pPr>
      <w:r>
        <w:t xml:space="preserve">    |</w:t>
      </w:r>
    </w:p>
    <w:p w14:paraId="6425ECB9" w14:textId="77777777" w:rsidR="00523EC5" w:rsidRDefault="00000000" w:rsidP="007C0C8F">
      <w:pPr>
        <w:spacing w:after="0" w:line="240" w:lineRule="auto"/>
      </w:pPr>
      <w:r>
        <w:t xml:space="preserve">    └─→ Zone 2: Earth Prime (Temporal Container)</w:t>
      </w:r>
    </w:p>
    <w:p w14:paraId="1DF751BF" w14:textId="77777777" w:rsidR="00523EC5" w:rsidRDefault="00000000" w:rsidP="007C0C8F">
      <w:pPr>
        <w:spacing w:after="0" w:line="240" w:lineRule="auto"/>
      </w:pPr>
      <w:r>
        <w:t xml:space="preserve">            |</w:t>
      </w:r>
    </w:p>
    <w:p w14:paraId="3407CC60" w14:textId="77777777" w:rsidR="00523EC5" w:rsidRDefault="00000000" w:rsidP="007C0C8F">
      <w:pPr>
        <w:spacing w:after="0" w:line="240" w:lineRule="auto"/>
      </w:pPr>
      <w:r>
        <w:t xml:space="preserve">            ├─→ Zone 2.1: Atemporal Domain (Outside Time)</w:t>
      </w:r>
    </w:p>
    <w:p w14:paraId="2A385D5C" w14:textId="77777777" w:rsidR="00523EC5" w:rsidRDefault="00000000" w:rsidP="007C0C8F">
      <w:pPr>
        <w:spacing w:after="0" w:line="240" w:lineRule="auto"/>
      </w:pPr>
      <w:r>
        <w:t xml:space="preserve">            |       - Darkness/chaos region</w:t>
      </w:r>
    </w:p>
    <w:p w14:paraId="4F626E22" w14:textId="77777777" w:rsidR="00523EC5" w:rsidRDefault="00000000" w:rsidP="007C0C8F">
      <w:pPr>
        <w:spacing w:after="0" w:line="240" w:lineRule="auto"/>
      </w:pPr>
      <w:r>
        <w:t xml:space="preserve">            |       - Separated from temporal flow (Day 1)</w:t>
      </w:r>
    </w:p>
    <w:p w14:paraId="0E27F4C8" w14:textId="77777777" w:rsidR="00523EC5" w:rsidRDefault="00000000" w:rsidP="007C0C8F">
      <w:pPr>
        <w:spacing w:after="0" w:line="240" w:lineRule="auto"/>
      </w:pPr>
      <w:r>
        <w:t xml:space="preserve">            |       - Non-sequential reality</w:t>
      </w:r>
    </w:p>
    <w:p w14:paraId="2DE65BBF" w14:textId="77777777" w:rsidR="00523EC5" w:rsidRDefault="00000000" w:rsidP="007C0C8F">
      <w:pPr>
        <w:spacing w:after="0" w:line="240" w:lineRule="auto"/>
      </w:pPr>
      <w:r>
        <w:t xml:space="preserve">            |</w:t>
      </w:r>
    </w:p>
    <w:p w14:paraId="795A85FA" w14:textId="77777777" w:rsidR="00523EC5" w:rsidRDefault="00000000" w:rsidP="007C0C8F">
      <w:pPr>
        <w:spacing w:after="0" w:line="240" w:lineRule="auto"/>
      </w:pPr>
      <w:r>
        <w:t xml:space="preserve">            └─→ Zone 2.2: Temporal Domain (Within Time)</w:t>
      </w:r>
    </w:p>
    <w:p w14:paraId="20D2AEA0" w14:textId="77777777" w:rsidR="00523EC5" w:rsidRDefault="00000000" w:rsidP="007C0C8F">
      <w:pPr>
        <w:spacing w:after="0" w:line="240" w:lineRule="auto"/>
      </w:pPr>
      <w:r>
        <w:t xml:space="preserve">                    - Created Day 1 ("Let there be light")</w:t>
      </w:r>
    </w:p>
    <w:p w14:paraId="4D81EBB1" w14:textId="77777777" w:rsidR="00523EC5" w:rsidRDefault="00000000" w:rsidP="007C0C8F">
      <w:pPr>
        <w:spacing w:after="0" w:line="240" w:lineRule="auto"/>
      </w:pPr>
      <w:r>
        <w:t xml:space="preserve">                    - Sequential/causal reality</w:t>
      </w:r>
    </w:p>
    <w:p w14:paraId="0C3BCEA7" w14:textId="77777777" w:rsidR="00523EC5" w:rsidRDefault="00000000" w:rsidP="007C0C8F">
      <w:pPr>
        <w:spacing w:after="0" w:line="240" w:lineRule="auto"/>
      </w:pPr>
      <w:r>
        <w:t xml:space="preserve">                    |</w:t>
      </w:r>
    </w:p>
    <w:p w14:paraId="6D739EFA" w14:textId="77777777" w:rsidR="00523EC5" w:rsidRDefault="00000000" w:rsidP="007C0C8F">
      <w:pPr>
        <w:spacing w:after="0" w:line="240" w:lineRule="auto"/>
      </w:pPr>
      <w:r>
        <w:t xml:space="preserve">                    ├─→ Zone 2.2.1: Waters Below (High-Density Creation Energy)</w:t>
      </w:r>
    </w:p>
    <w:p w14:paraId="07A6D383" w14:textId="77777777" w:rsidR="00523EC5" w:rsidRDefault="00000000" w:rsidP="007C0C8F">
      <w:pPr>
        <w:spacing w:after="0" w:line="240" w:lineRule="auto"/>
      </w:pPr>
      <w:r>
        <w:t xml:space="preserve">                    |       - Properties: Dense, "cold", concentrated</w:t>
      </w:r>
    </w:p>
    <w:p w14:paraId="260CF147" w14:textId="77777777" w:rsidR="00523EC5" w:rsidRDefault="00000000" w:rsidP="007C0C8F">
      <w:pPr>
        <w:spacing w:after="0" w:line="240" w:lineRule="auto"/>
      </w:pPr>
      <w:r>
        <w:t xml:space="preserve">                    |       - Charge analogy: Negative terminal</w:t>
      </w:r>
    </w:p>
    <w:p w14:paraId="5990FC78" w14:textId="77777777" w:rsidR="00523EC5" w:rsidRDefault="00000000" w:rsidP="007C0C8F">
      <w:pPr>
        <w:spacing w:after="0" w:line="240" w:lineRule="auto"/>
      </w:pPr>
      <w:r>
        <w:t xml:space="preserve">                    |       - Source reservoir for matter</w:t>
      </w:r>
    </w:p>
    <w:p w14:paraId="2A3272F8" w14:textId="77777777" w:rsidR="00523EC5" w:rsidRDefault="00000000" w:rsidP="007C0C8F">
      <w:pPr>
        <w:spacing w:after="0" w:line="240" w:lineRule="auto"/>
      </w:pPr>
      <w:r>
        <w:t xml:space="preserve">                    |       - Described as "seas" (vast, deep, fluid)</w:t>
      </w:r>
    </w:p>
    <w:p w14:paraId="6C7152BB" w14:textId="77777777" w:rsidR="00523EC5" w:rsidRDefault="00000000" w:rsidP="007C0C8F">
      <w:pPr>
        <w:spacing w:after="0" w:line="240" w:lineRule="auto"/>
      </w:pPr>
      <w:r>
        <w:t xml:space="preserve">                    |</w:t>
      </w:r>
    </w:p>
    <w:p w14:paraId="527FCA71" w14:textId="77777777" w:rsidR="00523EC5" w:rsidRDefault="00000000" w:rsidP="007C0C8F">
      <w:pPr>
        <w:spacing w:after="0" w:line="240" w:lineRule="auto"/>
      </w:pPr>
      <w:r>
        <w:t xml:space="preserve">                    ├─→ Zone 2.2.2: The Firmament (Universe Prime)</w:t>
      </w:r>
    </w:p>
    <w:p w14:paraId="0B862A4B" w14:textId="77777777" w:rsidR="00523EC5" w:rsidRDefault="00000000" w:rsidP="007C0C8F">
      <w:pPr>
        <w:spacing w:after="0" w:line="240" w:lineRule="auto"/>
      </w:pPr>
      <w:r>
        <w:t xml:space="preserve">                    |       - Our observable 3D+time universe</w:t>
      </w:r>
    </w:p>
    <w:p w14:paraId="35113F89" w14:textId="77777777" w:rsidR="00523EC5" w:rsidRDefault="00000000" w:rsidP="007C0C8F">
      <w:pPr>
        <w:spacing w:after="0" w:line="240" w:lineRule="auto"/>
      </w:pPr>
      <w:r>
        <w:t xml:space="preserve">                    |       - MEMBRANE between Waters Above/Below</w:t>
      </w:r>
    </w:p>
    <w:p w14:paraId="71BF3EC3" w14:textId="77777777" w:rsidR="00523EC5" w:rsidRDefault="00000000" w:rsidP="007C0C8F">
      <w:pPr>
        <w:spacing w:after="0" w:line="240" w:lineRule="auto"/>
      </w:pPr>
      <w:r>
        <w:t xml:space="preserve">                    |       - Filter maintaining separation</w:t>
      </w:r>
    </w:p>
    <w:p w14:paraId="50D7B06E" w14:textId="77777777" w:rsidR="00523EC5" w:rsidRDefault="00000000" w:rsidP="007C0C8F">
      <w:pPr>
        <w:spacing w:after="0" w:line="240" w:lineRule="auto"/>
      </w:pPr>
      <w:r>
        <w:t xml:space="preserve">                    |       - Created Day 2</w:t>
      </w:r>
    </w:p>
    <w:p w14:paraId="7D9853E2" w14:textId="77777777" w:rsidR="00523EC5" w:rsidRDefault="00000000" w:rsidP="007C0C8F">
      <w:pPr>
        <w:spacing w:after="0" w:line="240" w:lineRule="auto"/>
      </w:pPr>
      <w:r>
        <w:t xml:space="preserve">                    |       |</w:t>
      </w:r>
    </w:p>
    <w:p w14:paraId="57D702D5" w14:textId="77777777" w:rsidR="00523EC5" w:rsidRDefault="00000000" w:rsidP="007C0C8F">
      <w:pPr>
        <w:spacing w:after="0" w:line="240" w:lineRule="auto"/>
      </w:pPr>
      <w:r>
        <w:t xml:space="preserve">                    |       └─→ Zone 2.2.2.1: Condensed Matter</w:t>
      </w:r>
    </w:p>
    <w:p w14:paraId="6E94776C" w14:textId="77777777" w:rsidR="00523EC5" w:rsidRDefault="00000000" w:rsidP="007C0C8F">
      <w:pPr>
        <w:spacing w:after="0" w:line="240" w:lineRule="auto"/>
      </w:pPr>
      <w:r>
        <w:t xml:space="preserve">                    |               - Gathered Waters Below (Day 3)</w:t>
      </w:r>
    </w:p>
    <w:p w14:paraId="50B66677" w14:textId="77777777" w:rsidR="00523EC5" w:rsidRDefault="00000000" w:rsidP="007C0C8F">
      <w:pPr>
        <w:spacing w:after="0" w:line="240" w:lineRule="auto"/>
      </w:pPr>
      <w:r>
        <w:t xml:space="preserve">                    |               - Stable patterns in membrane</w:t>
      </w:r>
    </w:p>
    <w:p w14:paraId="0085C35E" w14:textId="77777777" w:rsidR="00523EC5" w:rsidRDefault="00000000" w:rsidP="007C0C8F">
      <w:pPr>
        <w:spacing w:after="0" w:line="240" w:lineRule="auto"/>
      </w:pPr>
      <w:r>
        <w:t xml:space="preserve">                    |               - Stars, planets, life, atoms</w:t>
      </w:r>
    </w:p>
    <w:p w14:paraId="26A4A259" w14:textId="77777777" w:rsidR="00523EC5" w:rsidRDefault="00000000" w:rsidP="007C0C8F">
      <w:pPr>
        <w:spacing w:after="0" w:line="240" w:lineRule="auto"/>
      </w:pPr>
      <w:r>
        <w:t xml:space="preserve">                    |</w:t>
      </w:r>
    </w:p>
    <w:p w14:paraId="14F508D4" w14:textId="77777777" w:rsidR="00523EC5" w:rsidRDefault="00000000" w:rsidP="007C0C8F">
      <w:pPr>
        <w:spacing w:after="0" w:line="240" w:lineRule="auto"/>
      </w:pPr>
      <w:r>
        <w:t xml:space="preserve">                    └─→ Zone 2.2.3: Waters Above (Low-Density Creation Energy)</w:t>
      </w:r>
    </w:p>
    <w:p w14:paraId="1760597D" w14:textId="77777777" w:rsidR="00523EC5" w:rsidRDefault="00000000" w:rsidP="007C0C8F">
      <w:pPr>
        <w:spacing w:after="0" w:line="240" w:lineRule="auto"/>
      </w:pPr>
      <w:r>
        <w:t xml:space="preserve">                            - Properties: Diffuse, "hot", expansive</w:t>
      </w:r>
    </w:p>
    <w:p w14:paraId="6655CF89" w14:textId="77777777" w:rsidR="00523EC5" w:rsidRDefault="00000000" w:rsidP="007C0C8F">
      <w:pPr>
        <w:spacing w:after="0" w:line="240" w:lineRule="auto"/>
      </w:pPr>
      <w:r>
        <w:t xml:space="preserve">                            - Charge analogy: Positive terminal</w:t>
      </w:r>
    </w:p>
    <w:p w14:paraId="0507A908" w14:textId="77777777" w:rsidR="00523EC5" w:rsidRDefault="00000000" w:rsidP="007C0C8F">
      <w:pPr>
        <w:spacing w:after="0" w:line="240" w:lineRule="auto"/>
      </w:pPr>
      <w:r>
        <w:t xml:space="preserve">                            - High-energy reservoir</w:t>
      </w:r>
    </w:p>
    <w:p w14:paraId="2FD5AEA1" w14:textId="20BCA0BB" w:rsidR="00523EC5" w:rsidRDefault="00000000" w:rsidP="007C0C8F">
      <w:pPr>
        <w:spacing w:after="0" w:line="240" w:lineRule="auto"/>
      </w:pPr>
      <w:r>
        <w:t xml:space="preserve">                            - Presses on membrane from above</w:t>
      </w:r>
    </w:p>
    <w:p w14:paraId="33992CF5" w14:textId="77777777" w:rsidR="00523EC5" w:rsidRDefault="00523EC5"/>
    <w:p w14:paraId="165E7E03" w14:textId="77777777" w:rsidR="00523EC5" w:rsidRDefault="00000000">
      <w:r>
        <w:br w:type="page"/>
      </w:r>
    </w:p>
    <w:p w14:paraId="36BEB41E" w14:textId="064152E6" w:rsidR="00523EC5" w:rsidRDefault="00000000">
      <w:pPr>
        <w:pStyle w:val="Heading2"/>
      </w:pPr>
      <w:r>
        <w:lastRenderedPageBreak/>
        <w:t>The Three Observable Fundamentals (Zone-Specific)</w:t>
      </w:r>
    </w:p>
    <w:p w14:paraId="14C99FFC" w14:textId="0536B2C7" w:rsidR="00523EC5" w:rsidRDefault="00000000">
      <w:pPr>
        <w:pStyle w:val="Heading3"/>
      </w:pPr>
      <w:r>
        <w:t>1. SUBSTANCE = The Waters + Condensed Matter</w:t>
      </w:r>
    </w:p>
    <w:p w14:paraId="47A9AAC2" w14:textId="77777777" w:rsidR="00523EC5" w:rsidRDefault="00000000">
      <w:r>
        <w:t>**Not generic "stuff"** but specifically:</w:t>
      </w:r>
    </w:p>
    <w:p w14:paraId="0D95DC4D" w14:textId="128EEB54" w:rsidR="00523EC5" w:rsidRDefault="00000000" w:rsidP="0028473D">
      <w:pPr>
        <w:pStyle w:val="Heading4"/>
      </w:pPr>
      <w:r>
        <w:t>Waters Below (Zone 2.2.1):</w:t>
      </w:r>
    </w:p>
    <w:p w14:paraId="49313403" w14:textId="46D100B5" w:rsidR="00523EC5" w:rsidRDefault="00000000" w:rsidP="007544A3">
      <w:pPr>
        <w:pStyle w:val="ListParagraph"/>
        <w:numPr>
          <w:ilvl w:val="0"/>
          <w:numId w:val="12"/>
        </w:numPr>
      </w:pPr>
      <w:r>
        <w:t>High-density creation energy</w:t>
      </w:r>
    </w:p>
    <w:p w14:paraId="7FA54036" w14:textId="11666217" w:rsidR="00523EC5" w:rsidRDefault="00000000" w:rsidP="007544A3">
      <w:pPr>
        <w:pStyle w:val="ListParagraph"/>
        <w:numPr>
          <w:ilvl w:val="0"/>
          <w:numId w:val="12"/>
        </w:numPr>
      </w:pPr>
      <w:r>
        <w:t>Fluid-like, dynamic substrate</w:t>
      </w:r>
    </w:p>
    <w:p w14:paraId="019D51C1" w14:textId="21DBAA82" w:rsidR="00523EC5" w:rsidRDefault="00000000" w:rsidP="007544A3">
      <w:pPr>
        <w:pStyle w:val="ListParagraph"/>
        <w:numPr>
          <w:ilvl w:val="0"/>
          <w:numId w:val="12"/>
        </w:numPr>
      </w:pPr>
      <w:r>
        <w:t>Source material for matter</w:t>
      </w:r>
    </w:p>
    <w:p w14:paraId="0B560F97" w14:textId="3C38B78B" w:rsidR="00523EC5" w:rsidRDefault="00000000" w:rsidP="007544A3">
      <w:pPr>
        <w:pStyle w:val="ListParagraph"/>
        <w:numPr>
          <w:ilvl w:val="0"/>
          <w:numId w:val="12"/>
        </w:numPr>
      </w:pPr>
      <w:r>
        <w:t>"Cold" and concentrated</w:t>
      </w:r>
    </w:p>
    <w:p w14:paraId="7FA0C95A" w14:textId="45CEE8DF" w:rsidR="00523EC5" w:rsidRDefault="00000000" w:rsidP="007544A3">
      <w:pPr>
        <w:pStyle w:val="ListParagraph"/>
        <w:numPr>
          <w:ilvl w:val="0"/>
          <w:numId w:val="12"/>
        </w:numPr>
      </w:pPr>
      <w:r>
        <w:t>Negative pole of creation potential</w:t>
      </w:r>
    </w:p>
    <w:p w14:paraId="42CC36EC" w14:textId="300E8CC6" w:rsidR="00523EC5" w:rsidRDefault="00000000" w:rsidP="0028473D">
      <w:pPr>
        <w:pStyle w:val="Heading4"/>
      </w:pPr>
      <w:r>
        <w:t>Waters Above (Zone 2.2.3</w:t>
      </w:r>
      <w:r w:rsidR="007544A3">
        <w:t>:</w:t>
      </w:r>
    </w:p>
    <w:p w14:paraId="2F63CBC2" w14:textId="12B35E0C" w:rsidR="00523EC5" w:rsidRDefault="00000000" w:rsidP="007544A3">
      <w:pPr>
        <w:pStyle w:val="ListParagraph"/>
        <w:numPr>
          <w:ilvl w:val="0"/>
          <w:numId w:val="12"/>
        </w:numPr>
      </w:pPr>
      <w:r>
        <w:t>Low-</w:t>
      </w:r>
      <w:proofErr w:type="gramStart"/>
      <w:r>
        <w:t>density creation</w:t>
      </w:r>
      <w:proofErr w:type="gramEnd"/>
      <w:r>
        <w:t xml:space="preserve"> energy  </w:t>
      </w:r>
    </w:p>
    <w:p w14:paraId="228CAB05" w14:textId="75DAC8CC" w:rsidR="00523EC5" w:rsidRDefault="00000000" w:rsidP="007544A3">
      <w:pPr>
        <w:pStyle w:val="ListParagraph"/>
        <w:numPr>
          <w:ilvl w:val="0"/>
          <w:numId w:val="12"/>
        </w:numPr>
      </w:pPr>
      <w:r>
        <w:t>Expansive, energetic substrate</w:t>
      </w:r>
    </w:p>
    <w:p w14:paraId="0989949E" w14:textId="3C468836" w:rsidR="00523EC5" w:rsidRDefault="00000000" w:rsidP="007544A3">
      <w:pPr>
        <w:pStyle w:val="ListParagraph"/>
        <w:numPr>
          <w:ilvl w:val="0"/>
          <w:numId w:val="12"/>
        </w:numPr>
      </w:pPr>
      <w:r>
        <w:t>Driving force for expansion</w:t>
      </w:r>
    </w:p>
    <w:p w14:paraId="7E1734E8" w14:textId="2B65F506" w:rsidR="00523EC5" w:rsidRDefault="00000000" w:rsidP="007544A3">
      <w:pPr>
        <w:pStyle w:val="ListParagraph"/>
        <w:numPr>
          <w:ilvl w:val="0"/>
          <w:numId w:val="12"/>
        </w:numPr>
      </w:pPr>
      <w:r>
        <w:t>"Hot" and diffuse</w:t>
      </w:r>
    </w:p>
    <w:p w14:paraId="5B559B5F" w14:textId="69C95BC8" w:rsidR="00523EC5" w:rsidRDefault="00000000" w:rsidP="007544A3">
      <w:pPr>
        <w:pStyle w:val="ListParagraph"/>
        <w:numPr>
          <w:ilvl w:val="0"/>
          <w:numId w:val="12"/>
        </w:numPr>
      </w:pPr>
      <w:r>
        <w:t>Positive pole of creation potential</w:t>
      </w:r>
    </w:p>
    <w:p w14:paraId="07DAFF5F" w14:textId="11C06B37" w:rsidR="00523EC5" w:rsidRDefault="00000000" w:rsidP="0028473D">
      <w:pPr>
        <w:pStyle w:val="Heading4"/>
      </w:pPr>
      <w:r>
        <w:t>Condensed Matter (Zone 2.2.2.1):</w:t>
      </w:r>
    </w:p>
    <w:p w14:paraId="778392AF" w14:textId="00393684" w:rsidR="00523EC5" w:rsidRDefault="00000000" w:rsidP="007544A3">
      <w:pPr>
        <w:pStyle w:val="ListParagraph"/>
        <w:numPr>
          <w:ilvl w:val="0"/>
          <w:numId w:val="12"/>
        </w:numPr>
      </w:pPr>
      <w:r>
        <w:t>Waters Below gathered past stability threshold</w:t>
      </w:r>
    </w:p>
    <w:p w14:paraId="0D9F461A" w14:textId="3DD746D6" w:rsidR="00523EC5" w:rsidRDefault="00000000" w:rsidP="007544A3">
      <w:pPr>
        <w:pStyle w:val="ListParagraph"/>
        <w:numPr>
          <w:ilvl w:val="0"/>
          <w:numId w:val="12"/>
        </w:numPr>
      </w:pPr>
      <w:r>
        <w:t>Trapped in Firmament membrane</w:t>
      </w:r>
    </w:p>
    <w:p w14:paraId="3251171B" w14:textId="145972FB" w:rsidR="00523EC5" w:rsidRDefault="00000000" w:rsidP="007544A3">
      <w:pPr>
        <w:pStyle w:val="ListParagraph"/>
        <w:numPr>
          <w:ilvl w:val="0"/>
          <w:numId w:val="12"/>
        </w:numPr>
      </w:pPr>
      <w:r>
        <w:t>Atoms, molecules, stars, planets, life</w:t>
      </w:r>
    </w:p>
    <w:p w14:paraId="6BF04178" w14:textId="74F8E4AB" w:rsidR="00523EC5" w:rsidRDefault="00000000" w:rsidP="007544A3">
      <w:pPr>
        <w:pStyle w:val="ListParagraph"/>
        <w:numPr>
          <w:ilvl w:val="0"/>
          <w:numId w:val="12"/>
        </w:numPr>
      </w:pPr>
      <w:r>
        <w:t>Observable physical reality</w:t>
      </w:r>
    </w:p>
    <w:p w14:paraId="2C126A15" w14:textId="52B38EAC" w:rsidR="00523EC5" w:rsidRDefault="002E3762">
      <w:r>
        <w:t>Key Insight:</w:t>
      </w:r>
      <w:r w:rsidR="00000000">
        <w:t xml:space="preserve"> Substance exists in three states across zones, not just one.</w:t>
      </w:r>
    </w:p>
    <w:p w14:paraId="1CDFA1BB" w14:textId="478E9A41" w:rsidR="00523EC5" w:rsidRDefault="00000000">
      <w:pPr>
        <w:pStyle w:val="Heading3"/>
      </w:pPr>
      <w:r>
        <w:t>2. MOVEMENT = Inter-Zone Flow + Vibration</w:t>
      </w:r>
    </w:p>
    <w:p w14:paraId="69DE5FA8" w14:textId="77777777" w:rsidR="00523EC5" w:rsidRDefault="00000000">
      <w:r>
        <w:t>**Not generic "change"** but specifically:</w:t>
      </w:r>
    </w:p>
    <w:p w14:paraId="4EBCC6B6" w14:textId="11C51E61" w:rsidR="00523EC5" w:rsidRDefault="00000000" w:rsidP="007544A3">
      <w:pPr>
        <w:pStyle w:val="Heading4"/>
      </w:pPr>
      <w:r>
        <w:t>God's Word (organizing vibration):</w:t>
      </w:r>
    </w:p>
    <w:p w14:paraId="3B200E1B" w14:textId="17B05AF1" w:rsidR="00523EC5" w:rsidRDefault="00000000" w:rsidP="007544A3">
      <w:pPr>
        <w:pStyle w:val="ListParagraph"/>
        <w:numPr>
          <w:ilvl w:val="0"/>
          <w:numId w:val="12"/>
        </w:numPr>
      </w:pPr>
      <w:r>
        <w:t>Introduced Day 1 as "Light"</w:t>
      </w:r>
    </w:p>
    <w:p w14:paraId="57CA016A" w14:textId="64FE9752" w:rsidR="00523EC5" w:rsidRDefault="00000000" w:rsidP="007544A3">
      <w:pPr>
        <w:pStyle w:val="ListParagraph"/>
        <w:numPr>
          <w:ilvl w:val="0"/>
          <w:numId w:val="12"/>
        </w:numPr>
      </w:pPr>
      <w:r>
        <w:t>Fundamental oscillation establishing time</w:t>
      </w:r>
    </w:p>
    <w:p w14:paraId="7BA53704" w14:textId="12E330DD" w:rsidR="00523EC5" w:rsidRDefault="00000000" w:rsidP="007544A3">
      <w:pPr>
        <w:pStyle w:val="ListParagraph"/>
        <w:numPr>
          <w:ilvl w:val="0"/>
          <w:numId w:val="12"/>
        </w:numPr>
      </w:pPr>
      <w:r>
        <w:t>Pattern-organizing principle</w:t>
      </w:r>
    </w:p>
    <w:p w14:paraId="0C3C89CB" w14:textId="421EB56F" w:rsidR="00523EC5" w:rsidRDefault="00000000" w:rsidP="007544A3">
      <w:pPr>
        <w:pStyle w:val="ListParagraph"/>
        <w:numPr>
          <w:ilvl w:val="0"/>
          <w:numId w:val="12"/>
        </w:numPr>
      </w:pPr>
      <w:r>
        <w:t>Interface between eternal and temporal</w:t>
      </w:r>
    </w:p>
    <w:p w14:paraId="66A11260" w14:textId="5EB117B1" w:rsidR="00523EC5" w:rsidRDefault="00000000" w:rsidP="007544A3">
      <w:pPr>
        <w:pStyle w:val="Heading4"/>
      </w:pPr>
      <w:r>
        <w:t>Inter-zone energy flow:</w:t>
      </w:r>
    </w:p>
    <w:p w14:paraId="4C4AC943" w14:textId="61099867" w:rsidR="00523EC5" w:rsidRDefault="00000000" w:rsidP="007544A3">
      <w:pPr>
        <w:pStyle w:val="ListParagraph"/>
        <w:numPr>
          <w:ilvl w:val="0"/>
          <w:numId w:val="12"/>
        </w:numPr>
      </w:pPr>
      <w:r>
        <w:t>Waters Above → Firmament → Waters Below</w:t>
      </w:r>
    </w:p>
    <w:p w14:paraId="6C17E7C1" w14:textId="69176EC5" w:rsidR="00523EC5" w:rsidRDefault="00000000" w:rsidP="007544A3">
      <w:pPr>
        <w:pStyle w:val="ListParagraph"/>
        <w:numPr>
          <w:ilvl w:val="0"/>
          <w:numId w:val="12"/>
        </w:numPr>
      </w:pPr>
      <w:r>
        <w:t>Creates potential gradient</w:t>
      </w:r>
    </w:p>
    <w:p w14:paraId="6C22BDD6" w14:textId="7D2E740F" w:rsidR="00523EC5" w:rsidRDefault="00000000" w:rsidP="007544A3">
      <w:pPr>
        <w:pStyle w:val="ListParagraph"/>
        <w:numPr>
          <w:ilvl w:val="0"/>
          <w:numId w:val="12"/>
        </w:numPr>
      </w:pPr>
      <w:r>
        <w:t>Drives matter formation</w:t>
      </w:r>
    </w:p>
    <w:p w14:paraId="0BD9BC26" w14:textId="7D2BB8BF" w:rsidR="00523EC5" w:rsidRDefault="00000000" w:rsidP="007544A3">
      <w:pPr>
        <w:pStyle w:val="ListParagraph"/>
        <w:numPr>
          <w:ilvl w:val="0"/>
          <w:numId w:val="12"/>
        </w:numPr>
      </w:pPr>
      <w:r>
        <w:t>Maintains membrane tension</w:t>
      </w:r>
    </w:p>
    <w:p w14:paraId="7BC47D00" w14:textId="10CB8412" w:rsidR="00523EC5" w:rsidRDefault="00000000" w:rsidP="007544A3">
      <w:pPr>
        <w:pStyle w:val="Heading4"/>
      </w:pPr>
      <w:r>
        <w:t>Gathering dynamics:</w:t>
      </w:r>
    </w:p>
    <w:p w14:paraId="3BFC5F76" w14:textId="0F432DEB" w:rsidR="00523EC5" w:rsidRDefault="00000000" w:rsidP="007544A3">
      <w:pPr>
        <w:pStyle w:val="ListParagraph"/>
        <w:numPr>
          <w:ilvl w:val="0"/>
          <w:numId w:val="12"/>
        </w:numPr>
      </w:pPr>
      <w:r>
        <w:t>Waters Below concentrating at nodes</w:t>
      </w:r>
    </w:p>
    <w:p w14:paraId="5BE71273" w14:textId="27E7BDBE" w:rsidR="00523EC5" w:rsidRDefault="00000000" w:rsidP="007544A3">
      <w:pPr>
        <w:pStyle w:val="ListParagraph"/>
        <w:numPr>
          <w:ilvl w:val="0"/>
          <w:numId w:val="12"/>
        </w:numPr>
      </w:pPr>
      <w:r>
        <w:t>Chladni-pattern-like organization</w:t>
      </w:r>
    </w:p>
    <w:p w14:paraId="4ABBA4C9" w14:textId="4C95AFBF" w:rsidR="00523EC5" w:rsidRDefault="00000000" w:rsidP="007544A3">
      <w:pPr>
        <w:pStyle w:val="ListParagraph"/>
        <w:numPr>
          <w:ilvl w:val="0"/>
          <w:numId w:val="12"/>
        </w:numPr>
      </w:pPr>
      <w:r>
        <w:t>Threshold crossing → matter appears</w:t>
      </w:r>
    </w:p>
    <w:p w14:paraId="1BAD9926" w14:textId="48FE7B8B" w:rsidR="00523EC5" w:rsidRDefault="00000000" w:rsidP="007544A3">
      <w:pPr>
        <w:pStyle w:val="ListParagraph"/>
        <w:numPr>
          <w:ilvl w:val="0"/>
          <w:numId w:val="12"/>
        </w:numPr>
      </w:pPr>
      <w:r>
        <w:lastRenderedPageBreak/>
        <w:t>Self-organizing under vibration</w:t>
      </w:r>
    </w:p>
    <w:p w14:paraId="3B5667AD" w14:textId="286F15F1" w:rsidR="00523EC5" w:rsidRDefault="00000000" w:rsidP="007544A3">
      <w:pPr>
        <w:pStyle w:val="Heading4"/>
      </w:pPr>
      <w:r>
        <w:t>Membrane oscillation:</w:t>
      </w:r>
    </w:p>
    <w:p w14:paraId="7CD43D39" w14:textId="74115AAF" w:rsidR="00523EC5" w:rsidRDefault="00000000" w:rsidP="007544A3">
      <w:pPr>
        <w:pStyle w:val="ListParagraph"/>
        <w:numPr>
          <w:ilvl w:val="0"/>
          <w:numId w:val="12"/>
        </w:numPr>
      </w:pPr>
      <w:r>
        <w:t>Firmament vibrates between Waters</w:t>
      </w:r>
    </w:p>
    <w:p w14:paraId="753DAAB1" w14:textId="0BFEA6AE" w:rsidR="00523EC5" w:rsidRDefault="00000000" w:rsidP="007544A3">
      <w:pPr>
        <w:pStyle w:val="ListParagraph"/>
        <w:numPr>
          <w:ilvl w:val="0"/>
          <w:numId w:val="12"/>
        </w:numPr>
      </w:pPr>
      <w:r>
        <w:t>Maintains separation under pressure</w:t>
      </w:r>
    </w:p>
    <w:p w14:paraId="59CA3339" w14:textId="7C06A1C8" w:rsidR="00523EC5" w:rsidRDefault="00000000" w:rsidP="007544A3">
      <w:pPr>
        <w:pStyle w:val="ListParagraph"/>
        <w:numPr>
          <w:ilvl w:val="0"/>
          <w:numId w:val="12"/>
        </w:numPr>
      </w:pPr>
      <w:r>
        <w:t>Expansion from tension differential</w:t>
      </w:r>
    </w:p>
    <w:p w14:paraId="3D1BF357" w14:textId="28D3435E" w:rsidR="00523EC5" w:rsidRDefault="00000000" w:rsidP="007544A3">
      <w:pPr>
        <w:pStyle w:val="ListParagraph"/>
        <w:numPr>
          <w:ilvl w:val="0"/>
          <w:numId w:val="12"/>
        </w:numPr>
      </w:pPr>
      <w:r>
        <w:t>Dynamic, not static structure</w:t>
      </w:r>
    </w:p>
    <w:p w14:paraId="48BF4E3E" w14:textId="0D1483A8" w:rsidR="00523EC5" w:rsidRDefault="00000000">
      <w:pPr>
        <w:pStyle w:val="Heading3"/>
      </w:pPr>
      <w:r>
        <w:t>3. PATTERN = Stable Configurations in Firmament</w:t>
      </w:r>
    </w:p>
    <w:p w14:paraId="4665292F" w14:textId="77777777" w:rsidR="00523EC5" w:rsidRDefault="00000000">
      <w:r>
        <w:t>**Not generic "organization"** but specifically:</w:t>
      </w:r>
    </w:p>
    <w:p w14:paraId="712D6517" w14:textId="763D4A40" w:rsidR="00523EC5" w:rsidRDefault="00000000" w:rsidP="00391984">
      <w:pPr>
        <w:pStyle w:val="Heading4"/>
      </w:pPr>
      <w:r>
        <w:t>Geometric patterns:</w:t>
      </w:r>
    </w:p>
    <w:p w14:paraId="758C1D69" w14:textId="0A48143C" w:rsidR="00523EC5" w:rsidRDefault="00000000" w:rsidP="00C17216">
      <w:pPr>
        <w:pStyle w:val="ListParagraph"/>
        <w:numPr>
          <w:ilvl w:val="0"/>
          <w:numId w:val="12"/>
        </w:numPr>
      </w:pPr>
      <w:r>
        <w:t>Allowed configurations in membrane</w:t>
      </w:r>
    </w:p>
    <w:p w14:paraId="1B51414E" w14:textId="0977DC86" w:rsidR="00523EC5" w:rsidRDefault="00000000" w:rsidP="00C17216">
      <w:pPr>
        <w:pStyle w:val="ListParagraph"/>
        <w:numPr>
          <w:ilvl w:val="0"/>
          <w:numId w:val="12"/>
        </w:numPr>
      </w:pPr>
      <w:r>
        <w:t>Chladni-like node structures</w:t>
      </w:r>
    </w:p>
    <w:p w14:paraId="17430011" w14:textId="799B546B" w:rsidR="00523EC5" w:rsidRDefault="00000000" w:rsidP="00C17216">
      <w:pPr>
        <w:pStyle w:val="ListParagraph"/>
        <w:numPr>
          <w:ilvl w:val="0"/>
          <w:numId w:val="12"/>
        </w:numPr>
      </w:pPr>
      <w:r>
        <w:t>Where Waters Below gather</w:t>
      </w:r>
    </w:p>
    <w:p w14:paraId="00663E88" w14:textId="50C6B18C" w:rsidR="00523EC5" w:rsidRDefault="00000000" w:rsidP="00C17216">
      <w:pPr>
        <w:pStyle w:val="ListParagraph"/>
        <w:numPr>
          <w:ilvl w:val="0"/>
          <w:numId w:val="12"/>
        </w:numPr>
      </w:pPr>
      <w:r>
        <w:t>Crystal lattices, molecular shapes</w:t>
      </w:r>
    </w:p>
    <w:p w14:paraId="6D939DA2" w14:textId="155F0CD8" w:rsidR="00523EC5" w:rsidRDefault="00000000" w:rsidP="00391984">
      <w:pPr>
        <w:pStyle w:val="Heading4"/>
      </w:pPr>
      <w:r>
        <w:t>Self-replicating patterns (Life):</w:t>
      </w:r>
    </w:p>
    <w:p w14:paraId="53134D35" w14:textId="62F0B3E6" w:rsidR="00523EC5" w:rsidRDefault="00000000" w:rsidP="00C17216">
      <w:pPr>
        <w:pStyle w:val="ListParagraph"/>
        <w:numPr>
          <w:ilvl w:val="0"/>
          <w:numId w:val="12"/>
        </w:numPr>
      </w:pPr>
      <w:r>
        <w:t>DNA: template using matter substrate</w:t>
      </w:r>
    </w:p>
    <w:p w14:paraId="2685BFC0" w14:textId="03445436" w:rsidR="00523EC5" w:rsidRDefault="00000000" w:rsidP="00C17216">
      <w:pPr>
        <w:pStyle w:val="ListParagraph"/>
        <w:numPr>
          <w:ilvl w:val="0"/>
          <w:numId w:val="12"/>
        </w:numPr>
      </w:pPr>
      <w:r>
        <w:t>Biological forms: complex gatherings</w:t>
      </w:r>
    </w:p>
    <w:p w14:paraId="7419E5E3" w14:textId="55A32538" w:rsidR="00523EC5" w:rsidRDefault="00000000" w:rsidP="00C17216">
      <w:pPr>
        <w:pStyle w:val="ListParagraph"/>
        <w:numPr>
          <w:ilvl w:val="0"/>
          <w:numId w:val="12"/>
        </w:numPr>
      </w:pPr>
      <w:r>
        <w:t>Reproduction: pattern copying through matter</w:t>
      </w:r>
    </w:p>
    <w:p w14:paraId="187AA463" w14:textId="12C38C64" w:rsidR="00523EC5" w:rsidRDefault="00000000" w:rsidP="00391984">
      <w:pPr>
        <w:pStyle w:val="Heading4"/>
      </w:pPr>
      <w:r>
        <w:t>Self-aware patterns (Consciousness):</w:t>
      </w:r>
    </w:p>
    <w:p w14:paraId="340122C3" w14:textId="0B804DD5" w:rsidR="00523EC5" w:rsidRDefault="00000000" w:rsidP="00C17216">
      <w:pPr>
        <w:pStyle w:val="ListParagraph"/>
        <w:numPr>
          <w:ilvl w:val="0"/>
          <w:numId w:val="12"/>
        </w:numPr>
      </w:pPr>
      <w:r>
        <w:t>Humans: interface nodes between zones</w:t>
      </w:r>
    </w:p>
    <w:p w14:paraId="2A9F608B" w14:textId="6EE9E218" w:rsidR="00523EC5" w:rsidRDefault="00000000" w:rsidP="00C17216">
      <w:pPr>
        <w:pStyle w:val="ListParagraph"/>
        <w:numPr>
          <w:ilvl w:val="0"/>
          <w:numId w:val="12"/>
        </w:numPr>
      </w:pPr>
      <w:r>
        <w:t>Spirit component: touches eternal domain</w:t>
      </w:r>
    </w:p>
    <w:p w14:paraId="3F4775D5" w14:textId="162CAFCC" w:rsidR="00523EC5" w:rsidRDefault="00000000" w:rsidP="00C17216">
      <w:pPr>
        <w:pStyle w:val="ListParagraph"/>
        <w:numPr>
          <w:ilvl w:val="0"/>
          <w:numId w:val="12"/>
        </w:numPr>
      </w:pPr>
      <w:r>
        <w:t>Body component: condensed Waters in Firmament</w:t>
      </w:r>
    </w:p>
    <w:p w14:paraId="33805534" w14:textId="3571D0B9" w:rsidR="00523EC5" w:rsidRDefault="00000000" w:rsidP="00C17216">
      <w:pPr>
        <w:pStyle w:val="ListParagraph"/>
        <w:numPr>
          <w:ilvl w:val="0"/>
          <w:numId w:val="12"/>
        </w:numPr>
      </w:pPr>
      <w:r>
        <w:t>Unique capacity to bridge domains</w:t>
      </w:r>
    </w:p>
    <w:p w14:paraId="1C2DC0FA" w14:textId="1F0AA4A6" w:rsidR="00523EC5" w:rsidRDefault="00000000" w:rsidP="00391984">
      <w:pPr>
        <w:pStyle w:val="Heading4"/>
      </w:pPr>
      <w:r>
        <w:t>Energy patterns (Forces):</w:t>
      </w:r>
    </w:p>
    <w:p w14:paraId="22510340" w14:textId="1B8D72D6" w:rsidR="00523EC5" w:rsidRDefault="00000000" w:rsidP="00C17216">
      <w:pPr>
        <w:pStyle w:val="ListParagraph"/>
        <w:numPr>
          <w:ilvl w:val="0"/>
          <w:numId w:val="12"/>
        </w:numPr>
      </w:pPr>
      <w:r>
        <w:t>Contact: membrane resistance to deformation</w:t>
      </w:r>
    </w:p>
    <w:p w14:paraId="18F66C38" w14:textId="153460E4" w:rsidR="00523EC5" w:rsidRDefault="00000000" w:rsidP="00C17216">
      <w:pPr>
        <w:pStyle w:val="ListParagraph"/>
        <w:numPr>
          <w:ilvl w:val="0"/>
          <w:numId w:val="12"/>
        </w:numPr>
      </w:pPr>
      <w:r>
        <w:t>Gravity: density gradient in Firmament</w:t>
      </w:r>
    </w:p>
    <w:p w14:paraId="40A25C23" w14:textId="37C77B41" w:rsidR="00523EC5" w:rsidRDefault="00000000" w:rsidP="00C17216">
      <w:pPr>
        <w:pStyle w:val="ListParagraph"/>
        <w:numPr>
          <w:ilvl w:val="0"/>
          <w:numId w:val="12"/>
        </w:numPr>
      </w:pPr>
      <w:r>
        <w:t xml:space="preserve">Charge: </w:t>
      </w:r>
      <w:proofErr w:type="gramStart"/>
      <w:r>
        <w:t>dual-type</w:t>
      </w:r>
      <w:proofErr w:type="gramEnd"/>
      <w:r>
        <w:t xml:space="preserve"> gathering points</w:t>
      </w:r>
    </w:p>
    <w:p w14:paraId="2FB5829B" w14:textId="5EAC2ADE" w:rsidR="00523EC5" w:rsidRDefault="00000000" w:rsidP="00C17216">
      <w:pPr>
        <w:pStyle w:val="ListParagraph"/>
        <w:numPr>
          <w:ilvl w:val="0"/>
          <w:numId w:val="12"/>
        </w:numPr>
      </w:pPr>
      <w:r>
        <w:t>Nuclear: ultra-close-range membrane binding</w:t>
      </w:r>
    </w:p>
    <w:p w14:paraId="6160509E" w14:textId="77777777" w:rsidR="00523EC5" w:rsidRDefault="00523EC5"/>
    <w:p w14:paraId="4701B535" w14:textId="77777777" w:rsidR="00523EC5" w:rsidRDefault="00000000">
      <w:r>
        <w:br w:type="page"/>
      </w:r>
    </w:p>
    <w:p w14:paraId="27919D1A" w14:textId="77777777" w:rsidR="00523EC5" w:rsidRDefault="00523EC5"/>
    <w:p w14:paraId="1844C909" w14:textId="46038743" w:rsidR="00523EC5" w:rsidRDefault="00000000">
      <w:pPr>
        <w:pStyle w:val="Heading2"/>
      </w:pPr>
      <w:r>
        <w:t>The Seven Base Pattern Types (Membrane-Specific)</w:t>
      </w:r>
    </w:p>
    <w:p w14:paraId="55EAD619" w14:textId="77777777" w:rsidR="00523EC5" w:rsidRDefault="00000000">
      <w:r>
        <w:t>All observable patterns are compositions of seven irreducible primitives **allowed by Firmament geometry**: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"/>
        <w:gridCol w:w="1703"/>
        <w:gridCol w:w="3461"/>
        <w:gridCol w:w="3340"/>
      </w:tblGrid>
      <w:tr w:rsidR="00221DE4" w:rsidRPr="00221DE4" w14:paraId="08708372" w14:textId="77777777" w:rsidTr="00221DE4">
        <w:tc>
          <w:tcPr>
            <w:tcW w:w="0" w:type="auto"/>
            <w:hideMark/>
          </w:tcPr>
          <w:p w14:paraId="39587486" w14:textId="77777777" w:rsidR="00221DE4" w:rsidRPr="00221DE4" w:rsidRDefault="00221DE4" w:rsidP="00221DE4">
            <w:pPr>
              <w:spacing w:after="200" w:line="276" w:lineRule="auto"/>
              <w:rPr>
                <w:b/>
                <w:bCs/>
              </w:rPr>
            </w:pPr>
            <w:r w:rsidRPr="00221DE4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117B13B9" w14:textId="77777777" w:rsidR="00221DE4" w:rsidRPr="00221DE4" w:rsidRDefault="00221DE4" w:rsidP="00221DE4">
            <w:pPr>
              <w:spacing w:after="200" w:line="276" w:lineRule="auto"/>
              <w:rPr>
                <w:b/>
                <w:bCs/>
              </w:rPr>
            </w:pPr>
            <w:r w:rsidRPr="00221DE4">
              <w:rPr>
                <w:b/>
                <w:bCs/>
              </w:rPr>
              <w:t>Pattern</w:t>
            </w:r>
          </w:p>
        </w:tc>
        <w:tc>
          <w:tcPr>
            <w:tcW w:w="0" w:type="auto"/>
            <w:hideMark/>
          </w:tcPr>
          <w:p w14:paraId="39B047EB" w14:textId="77777777" w:rsidR="00221DE4" w:rsidRPr="00221DE4" w:rsidRDefault="00221DE4" w:rsidP="00221DE4">
            <w:pPr>
              <w:spacing w:after="200" w:line="276" w:lineRule="auto"/>
              <w:rPr>
                <w:b/>
                <w:bCs/>
              </w:rPr>
            </w:pPr>
            <w:r w:rsidRPr="00221DE4">
              <w:rPr>
                <w:b/>
                <w:bCs/>
              </w:rPr>
              <w:t>Membrane Function</w:t>
            </w:r>
          </w:p>
        </w:tc>
        <w:tc>
          <w:tcPr>
            <w:tcW w:w="0" w:type="auto"/>
            <w:hideMark/>
          </w:tcPr>
          <w:p w14:paraId="3AC3E68D" w14:textId="77777777" w:rsidR="00221DE4" w:rsidRPr="00221DE4" w:rsidRDefault="00221DE4" w:rsidP="00221DE4">
            <w:pPr>
              <w:spacing w:after="200" w:line="276" w:lineRule="auto"/>
              <w:rPr>
                <w:b/>
                <w:bCs/>
              </w:rPr>
            </w:pPr>
            <w:r w:rsidRPr="00221DE4">
              <w:rPr>
                <w:b/>
                <w:bCs/>
              </w:rPr>
              <w:t>Physical Examples</w:t>
            </w:r>
          </w:p>
        </w:tc>
      </w:tr>
      <w:tr w:rsidR="00221DE4" w:rsidRPr="00221DE4" w14:paraId="551CFED5" w14:textId="77777777" w:rsidTr="00221DE4">
        <w:tc>
          <w:tcPr>
            <w:tcW w:w="0" w:type="auto"/>
            <w:hideMark/>
          </w:tcPr>
          <w:p w14:paraId="5F6F662F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1</w:t>
            </w:r>
          </w:p>
        </w:tc>
        <w:tc>
          <w:tcPr>
            <w:tcW w:w="0" w:type="auto"/>
            <w:hideMark/>
          </w:tcPr>
          <w:p w14:paraId="4FAFF4A3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Point</w:t>
            </w:r>
          </w:p>
        </w:tc>
        <w:tc>
          <w:tcPr>
            <w:tcW w:w="0" w:type="auto"/>
            <w:hideMark/>
          </w:tcPr>
          <w:p w14:paraId="2C48E9B5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Concentration node where Waters gather</w:t>
            </w:r>
          </w:p>
        </w:tc>
        <w:tc>
          <w:tcPr>
            <w:tcW w:w="0" w:type="auto"/>
            <w:hideMark/>
          </w:tcPr>
          <w:p w14:paraId="043A8C17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Particles, atoms, stars</w:t>
            </w:r>
          </w:p>
        </w:tc>
      </w:tr>
      <w:tr w:rsidR="00221DE4" w:rsidRPr="00221DE4" w14:paraId="7A5A9EEF" w14:textId="77777777" w:rsidTr="00221DE4">
        <w:tc>
          <w:tcPr>
            <w:tcW w:w="0" w:type="auto"/>
            <w:hideMark/>
          </w:tcPr>
          <w:p w14:paraId="54691F39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2</w:t>
            </w:r>
          </w:p>
        </w:tc>
        <w:tc>
          <w:tcPr>
            <w:tcW w:w="0" w:type="auto"/>
            <w:hideMark/>
          </w:tcPr>
          <w:p w14:paraId="5FDFB27C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Extension</w:t>
            </w:r>
          </w:p>
        </w:tc>
        <w:tc>
          <w:tcPr>
            <w:tcW w:w="0" w:type="auto"/>
            <w:hideMark/>
          </w:tcPr>
          <w:p w14:paraId="23CF24A7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Membrane dimensions themselves</w:t>
            </w:r>
          </w:p>
        </w:tc>
        <w:tc>
          <w:tcPr>
            <w:tcW w:w="0" w:type="auto"/>
            <w:hideMark/>
          </w:tcPr>
          <w:p w14:paraId="5CBDD9D5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Distance, space, fields</w:t>
            </w:r>
          </w:p>
        </w:tc>
      </w:tr>
      <w:tr w:rsidR="00221DE4" w:rsidRPr="00221DE4" w14:paraId="0CBDDE4F" w14:textId="77777777" w:rsidTr="00221DE4">
        <w:tc>
          <w:tcPr>
            <w:tcW w:w="0" w:type="auto"/>
            <w:hideMark/>
          </w:tcPr>
          <w:p w14:paraId="01903FDF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3</w:t>
            </w:r>
          </w:p>
        </w:tc>
        <w:tc>
          <w:tcPr>
            <w:tcW w:w="0" w:type="auto"/>
            <w:hideMark/>
          </w:tcPr>
          <w:p w14:paraId="15EF0A08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Repetition</w:t>
            </w:r>
          </w:p>
        </w:tc>
        <w:tc>
          <w:tcPr>
            <w:tcW w:w="0" w:type="auto"/>
            <w:hideMark/>
          </w:tcPr>
          <w:p w14:paraId="0E609B58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Array of gathering points</w:t>
            </w:r>
          </w:p>
        </w:tc>
        <w:tc>
          <w:tcPr>
            <w:tcW w:w="0" w:type="auto"/>
            <w:hideMark/>
          </w:tcPr>
          <w:p w14:paraId="2B34340F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Crystal lattices, populations</w:t>
            </w:r>
          </w:p>
        </w:tc>
      </w:tr>
      <w:tr w:rsidR="00221DE4" w:rsidRPr="00221DE4" w14:paraId="6783EDA4" w14:textId="77777777" w:rsidTr="00221DE4">
        <w:tc>
          <w:tcPr>
            <w:tcW w:w="0" w:type="auto"/>
            <w:hideMark/>
          </w:tcPr>
          <w:p w14:paraId="6B063707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4</w:t>
            </w:r>
          </w:p>
        </w:tc>
        <w:tc>
          <w:tcPr>
            <w:tcW w:w="0" w:type="auto"/>
            <w:hideMark/>
          </w:tcPr>
          <w:p w14:paraId="687A042F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Transformation</w:t>
            </w:r>
          </w:p>
        </w:tc>
        <w:tc>
          <w:tcPr>
            <w:tcW w:w="0" w:type="auto"/>
            <w:hideMark/>
          </w:tcPr>
          <w:p w14:paraId="2BFF723E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Gathering and dispersion dynamics</w:t>
            </w:r>
          </w:p>
        </w:tc>
        <w:tc>
          <w:tcPr>
            <w:tcW w:w="0" w:type="auto"/>
            <w:hideMark/>
          </w:tcPr>
          <w:p w14:paraId="01CE6EF9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Rotation, growth, phase changes</w:t>
            </w:r>
          </w:p>
        </w:tc>
      </w:tr>
      <w:tr w:rsidR="00221DE4" w:rsidRPr="00221DE4" w14:paraId="40892CDC" w14:textId="77777777" w:rsidTr="00221DE4">
        <w:tc>
          <w:tcPr>
            <w:tcW w:w="0" w:type="auto"/>
            <w:hideMark/>
          </w:tcPr>
          <w:p w14:paraId="4B40ACB5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5</w:t>
            </w:r>
          </w:p>
        </w:tc>
        <w:tc>
          <w:tcPr>
            <w:tcW w:w="0" w:type="auto"/>
            <w:hideMark/>
          </w:tcPr>
          <w:p w14:paraId="0B2E7D77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Recursion</w:t>
            </w:r>
          </w:p>
        </w:tc>
        <w:tc>
          <w:tcPr>
            <w:tcW w:w="0" w:type="auto"/>
            <w:hideMark/>
          </w:tcPr>
          <w:p w14:paraId="118FEC51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Nested membrane structures</w:t>
            </w:r>
          </w:p>
        </w:tc>
        <w:tc>
          <w:tcPr>
            <w:tcW w:w="0" w:type="auto"/>
            <w:hideMark/>
          </w:tcPr>
          <w:p w14:paraId="596987BC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Fractals, hierarchies, cells within organs</w:t>
            </w:r>
          </w:p>
        </w:tc>
      </w:tr>
      <w:tr w:rsidR="00221DE4" w:rsidRPr="00221DE4" w14:paraId="716D39CA" w14:textId="77777777" w:rsidTr="00221DE4">
        <w:tc>
          <w:tcPr>
            <w:tcW w:w="0" w:type="auto"/>
            <w:hideMark/>
          </w:tcPr>
          <w:p w14:paraId="698ACD89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6</w:t>
            </w:r>
          </w:p>
        </w:tc>
        <w:tc>
          <w:tcPr>
            <w:tcW w:w="0" w:type="auto"/>
            <w:hideMark/>
          </w:tcPr>
          <w:p w14:paraId="0CFBE3E7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Threshold</w:t>
            </w:r>
          </w:p>
        </w:tc>
        <w:tc>
          <w:tcPr>
            <w:tcW w:w="0" w:type="auto"/>
            <w:hideMark/>
          </w:tcPr>
          <w:p w14:paraId="3662D44F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Condensation point (Waters to matter)</w:t>
            </w:r>
          </w:p>
        </w:tc>
        <w:tc>
          <w:tcPr>
            <w:tcW w:w="0" w:type="auto"/>
            <w:hideMark/>
          </w:tcPr>
          <w:p w14:paraId="0877A7CE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Quantum jumps, decisions, freezing</w:t>
            </w:r>
          </w:p>
        </w:tc>
      </w:tr>
      <w:tr w:rsidR="00221DE4" w:rsidRPr="00221DE4" w14:paraId="4D6A7FAB" w14:textId="77777777" w:rsidTr="00221DE4">
        <w:tc>
          <w:tcPr>
            <w:tcW w:w="0" w:type="auto"/>
            <w:hideMark/>
          </w:tcPr>
          <w:p w14:paraId="064EDDD1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7</w:t>
            </w:r>
          </w:p>
        </w:tc>
        <w:tc>
          <w:tcPr>
            <w:tcW w:w="0" w:type="auto"/>
            <w:hideMark/>
          </w:tcPr>
          <w:p w14:paraId="1AA04FE7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Cycle</w:t>
            </w:r>
          </w:p>
        </w:tc>
        <w:tc>
          <w:tcPr>
            <w:tcW w:w="0" w:type="auto"/>
            <w:hideMark/>
          </w:tcPr>
          <w:p w14:paraId="13261482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Oscillation maintaining membrane</w:t>
            </w:r>
          </w:p>
        </w:tc>
        <w:tc>
          <w:tcPr>
            <w:tcW w:w="0" w:type="auto"/>
            <w:hideMark/>
          </w:tcPr>
          <w:p w14:paraId="36ED6C8F" w14:textId="77777777" w:rsidR="00221DE4" w:rsidRPr="00221DE4" w:rsidRDefault="00221DE4" w:rsidP="00221DE4">
            <w:pPr>
              <w:spacing w:after="200" w:line="276" w:lineRule="auto"/>
            </w:pPr>
            <w:r w:rsidRPr="00221DE4">
              <w:t>Orbits, waves, rhythms, conservation</w:t>
            </w:r>
          </w:p>
        </w:tc>
      </w:tr>
    </w:tbl>
    <w:p w14:paraId="4A210D75" w14:textId="77777777" w:rsidR="00523EC5" w:rsidRDefault="00000000">
      <w:r>
        <w:t>**Validation**: Every observable pattern decomposes into combinations of these seven.</w:t>
      </w:r>
    </w:p>
    <w:p w14:paraId="436745B9" w14:textId="77777777" w:rsidR="00523EC5" w:rsidRDefault="00000000">
      <w:r>
        <w:t xml:space="preserve">**Why these </w:t>
      </w:r>
      <w:proofErr w:type="gramStart"/>
      <w:r>
        <w:t>seven?*</w:t>
      </w:r>
      <w:proofErr w:type="gramEnd"/>
      <w:r>
        <w:t>*: They are the **geometrically allowed configurations** in a vibrating membrane under tension between two reservoirs.</w:t>
      </w:r>
    </w:p>
    <w:p w14:paraId="6BEA90DD" w14:textId="77777777" w:rsidR="00523EC5" w:rsidRDefault="00523EC5"/>
    <w:p w14:paraId="20C45324" w14:textId="77777777" w:rsidR="00523EC5" w:rsidRDefault="00000000">
      <w:r>
        <w:br w:type="page"/>
      </w:r>
    </w:p>
    <w:p w14:paraId="26B65270" w14:textId="77777777" w:rsidR="00523EC5" w:rsidRDefault="00523EC5"/>
    <w:p w14:paraId="3B855BAB" w14:textId="5628487E" w:rsidR="00523EC5" w:rsidRDefault="00000000">
      <w:pPr>
        <w:pStyle w:val="Heading2"/>
      </w:pPr>
      <w:r>
        <w:t>The Five Governing Principles (Zone Interaction Laws)</w:t>
      </w:r>
    </w:p>
    <w:p w14:paraId="428C5C79" w14:textId="461BF0DF" w:rsidR="00523EC5" w:rsidRDefault="00000000">
      <w:pPr>
        <w:pStyle w:val="Heading3"/>
      </w:pPr>
      <w:r>
        <w:t>1. Conservation Principle</w:t>
      </w:r>
    </w:p>
    <w:p w14:paraId="0FEEEFE4" w14:textId="453FAA01" w:rsidR="00523EC5" w:rsidRDefault="00CC5180">
      <w:r w:rsidRPr="00CC5180">
        <w:rPr>
          <w:b/>
          <w:bCs/>
        </w:rPr>
        <w:t>Statement:</w:t>
      </w:r>
      <w:r w:rsidR="00000000">
        <w:t xml:space="preserve"> Total Substance + Movement in Temporal Domain (Zone 2.2) is constant.</w:t>
      </w:r>
    </w:p>
    <w:p w14:paraId="5C75C409" w14:textId="14F183D8" w:rsidR="00523EC5" w:rsidRDefault="00000000" w:rsidP="002722C0">
      <w:pPr>
        <w:pStyle w:val="Heading4"/>
      </w:pPr>
      <w:r>
        <w:t xml:space="preserve">Biblical foundation: </w:t>
      </w:r>
    </w:p>
    <w:p w14:paraId="2CEE6EAE" w14:textId="3AACFFCD" w:rsidR="00523EC5" w:rsidRDefault="00000000" w:rsidP="002722C0">
      <w:pPr>
        <w:pStyle w:val="ListParagraph"/>
        <w:numPr>
          <w:ilvl w:val="0"/>
          <w:numId w:val="12"/>
        </w:numPr>
      </w:pPr>
      <w:r>
        <w:t>Genesis 2:2 - "God finished and rested" (creation complete)</w:t>
      </w:r>
    </w:p>
    <w:p w14:paraId="5218C1C8" w14:textId="76EC2B8D" w:rsidR="00523EC5" w:rsidRDefault="00000000" w:rsidP="002722C0">
      <w:pPr>
        <w:pStyle w:val="ListParagraph"/>
        <w:numPr>
          <w:ilvl w:val="0"/>
          <w:numId w:val="12"/>
        </w:numPr>
      </w:pPr>
      <w:r>
        <w:t>Ecclesiastes 3:14 - "Nothing can be added or taken away"</w:t>
      </w:r>
    </w:p>
    <w:p w14:paraId="1092C3A1" w14:textId="2A109F32" w:rsidR="00523EC5" w:rsidRDefault="00000000" w:rsidP="002722C0">
      <w:pPr>
        <w:pStyle w:val="Heading4"/>
      </w:pPr>
      <w:r>
        <w:t>Zone interpretation:</w:t>
      </w:r>
    </w:p>
    <w:p w14:paraId="6967B8D3" w14:textId="3B4516B7" w:rsidR="00523EC5" w:rsidRDefault="00000000" w:rsidP="002722C0">
      <w:pPr>
        <w:pStyle w:val="ListParagraph"/>
        <w:numPr>
          <w:ilvl w:val="0"/>
          <w:numId w:val="12"/>
        </w:numPr>
      </w:pPr>
      <w:r>
        <w:t>After Day 7, no new energy enters Zone 2.2</w:t>
      </w:r>
    </w:p>
    <w:p w14:paraId="4B2A5F7A" w14:textId="629F49F3" w:rsidR="00523EC5" w:rsidRDefault="00000000" w:rsidP="002722C0">
      <w:pPr>
        <w:pStyle w:val="ListParagraph"/>
        <w:numPr>
          <w:ilvl w:val="0"/>
          <w:numId w:val="12"/>
        </w:numPr>
      </w:pPr>
      <w:r>
        <w:t>Waters Above + Firmament + Waters Below = fixed total</w:t>
      </w:r>
    </w:p>
    <w:p w14:paraId="339DA995" w14:textId="1DAD6F41" w:rsidR="00523EC5" w:rsidRDefault="00000000" w:rsidP="002722C0">
      <w:pPr>
        <w:pStyle w:val="ListParagraph"/>
        <w:numPr>
          <w:ilvl w:val="0"/>
          <w:numId w:val="12"/>
        </w:numPr>
      </w:pPr>
      <w:r>
        <w:t xml:space="preserve">Energy can redistribute between zones but </w:t>
      </w:r>
      <w:proofErr w:type="gramStart"/>
      <w:r>
        <w:t>total</w:t>
      </w:r>
      <w:proofErr w:type="gramEnd"/>
      <w:r>
        <w:t xml:space="preserve"> constant</w:t>
      </w:r>
    </w:p>
    <w:p w14:paraId="427F7FF0" w14:textId="2EEB8A42" w:rsidR="00523EC5" w:rsidRDefault="00000000" w:rsidP="002722C0">
      <w:pPr>
        <w:pStyle w:val="ListParagraph"/>
        <w:numPr>
          <w:ilvl w:val="0"/>
          <w:numId w:val="12"/>
        </w:numPr>
      </w:pPr>
      <w:r>
        <w:t>Closed system boundary at Zone 2.2</w:t>
      </w:r>
    </w:p>
    <w:p w14:paraId="50AAF95D" w14:textId="77777777" w:rsidR="00523EC5" w:rsidRDefault="00000000">
      <w:r>
        <w:t>**Physical manifestation**: First Law of Thermodynamics</w:t>
      </w:r>
    </w:p>
    <w:p w14:paraId="2DF33B3C" w14:textId="06A89CD9" w:rsidR="00523EC5" w:rsidRDefault="00000000">
      <w:pPr>
        <w:pStyle w:val="Heading3"/>
      </w:pPr>
      <w:r>
        <w:t>2. Degradation Principle</w:t>
      </w:r>
    </w:p>
    <w:p w14:paraId="67343147" w14:textId="1CC1A1F8" w:rsidR="00523EC5" w:rsidRDefault="00CC5180">
      <w:r w:rsidRPr="00CC5180">
        <w:rPr>
          <w:b/>
          <w:bCs/>
        </w:rPr>
        <w:t>Statement:</w:t>
      </w:r>
      <w:r w:rsidR="00000000">
        <w:t xml:space="preserve"> Organized patterns naturally dissolve unless actively maintained; potential difference between Waters drives toward equilibrium.</w:t>
      </w:r>
    </w:p>
    <w:p w14:paraId="143F7705" w14:textId="3787909F" w:rsidR="00523EC5" w:rsidRDefault="00000000" w:rsidP="0035622A">
      <w:pPr>
        <w:pStyle w:val="Heading4"/>
      </w:pPr>
      <w:r>
        <w:t>Biblical foundation:</w:t>
      </w:r>
    </w:p>
    <w:p w14:paraId="61C5AAFE" w14:textId="0AD5D1A1" w:rsidR="00523EC5" w:rsidRDefault="00000000" w:rsidP="0035622A">
      <w:pPr>
        <w:pStyle w:val="ListParagraph"/>
        <w:numPr>
          <w:ilvl w:val="0"/>
          <w:numId w:val="12"/>
        </w:numPr>
      </w:pPr>
      <w:r>
        <w:t>Hebrews 1:11 - "They will wear out like a garment"</w:t>
      </w:r>
    </w:p>
    <w:p w14:paraId="773DCA9B" w14:textId="49A19B1D" w:rsidR="00523EC5" w:rsidRDefault="00000000" w:rsidP="0035622A">
      <w:pPr>
        <w:pStyle w:val="ListParagraph"/>
        <w:numPr>
          <w:ilvl w:val="0"/>
          <w:numId w:val="12"/>
        </w:numPr>
      </w:pPr>
      <w:r>
        <w:t>Romans 8:20 - "Creation subjected to decay"</w:t>
      </w:r>
    </w:p>
    <w:p w14:paraId="49E77238" w14:textId="4945094E" w:rsidR="00523EC5" w:rsidRDefault="00000000" w:rsidP="0035622A">
      <w:pPr>
        <w:pStyle w:val="Heading4"/>
      </w:pPr>
      <w:r>
        <w:t>Zone interpretation:</w:t>
      </w:r>
    </w:p>
    <w:p w14:paraId="4F15A290" w14:textId="5D299F36" w:rsidR="00523EC5" w:rsidRDefault="00000000" w:rsidP="0035622A">
      <w:pPr>
        <w:pStyle w:val="ListParagraph"/>
        <w:numPr>
          <w:ilvl w:val="0"/>
          <w:numId w:val="12"/>
        </w:numPr>
      </w:pPr>
      <w:r>
        <w:t>Waters Above and Below "want" to mix (potential seeks equilibrium)</w:t>
      </w:r>
    </w:p>
    <w:p w14:paraId="0C0A4E73" w14:textId="5E026DA8" w:rsidR="00523EC5" w:rsidRDefault="00000000" w:rsidP="0035622A">
      <w:pPr>
        <w:pStyle w:val="ListParagraph"/>
        <w:numPr>
          <w:ilvl w:val="0"/>
          <w:numId w:val="12"/>
        </w:numPr>
      </w:pPr>
      <w:r>
        <w:t>Firmament membrane prevents mixing</w:t>
      </w:r>
    </w:p>
    <w:p w14:paraId="027046FB" w14:textId="37ADF431" w:rsidR="00523EC5" w:rsidRDefault="00000000" w:rsidP="0035622A">
      <w:pPr>
        <w:pStyle w:val="ListParagraph"/>
        <w:numPr>
          <w:ilvl w:val="0"/>
          <w:numId w:val="12"/>
        </w:numPr>
      </w:pPr>
      <w:r>
        <w:t>Tension creates natural degradation tendency</w:t>
      </w:r>
    </w:p>
    <w:p w14:paraId="285FBD50" w14:textId="5A40BC42" w:rsidR="00523EC5" w:rsidRDefault="00000000" w:rsidP="0035622A">
      <w:pPr>
        <w:pStyle w:val="ListParagraph"/>
        <w:numPr>
          <w:ilvl w:val="0"/>
          <w:numId w:val="12"/>
        </w:numPr>
      </w:pPr>
      <w:r>
        <w:t>Patterns in Firmament decay toward disorder</w:t>
      </w:r>
    </w:p>
    <w:p w14:paraId="7BEE6D65" w14:textId="362258C9" w:rsidR="00523EC5" w:rsidRDefault="00000000" w:rsidP="0035622A">
      <w:pPr>
        <w:pStyle w:val="ListParagraph"/>
        <w:numPr>
          <w:ilvl w:val="0"/>
          <w:numId w:val="12"/>
        </w:numPr>
      </w:pPr>
      <w:r>
        <w:t>Membrane itself under stress (will eventually fail)</w:t>
      </w:r>
    </w:p>
    <w:p w14:paraId="465FD1B3" w14:textId="4BC614DE" w:rsidR="00523EC5" w:rsidRDefault="00000000" w:rsidP="0035622A">
      <w:pPr>
        <w:pStyle w:val="Heading4"/>
      </w:pPr>
      <w:r>
        <w:t>Purpose of entropy:</w:t>
      </w:r>
    </w:p>
    <w:p w14:paraId="64FC8D34" w14:textId="71FA77D3" w:rsidR="00523EC5" w:rsidRDefault="00000000" w:rsidP="0035622A">
      <w:pPr>
        <w:pStyle w:val="ListParagraph"/>
        <w:numPr>
          <w:ilvl w:val="0"/>
          <w:numId w:val="27"/>
        </w:numPr>
      </w:pPr>
      <w:r w:rsidRPr="0035622A">
        <w:rPr>
          <w:b/>
          <w:bCs/>
        </w:rPr>
        <w:t>Marks temporal boundary</w:t>
      </w:r>
      <w:r w:rsidR="0035622A">
        <w:t xml:space="preserve">: </w:t>
      </w:r>
      <w:r>
        <w:t>What decays is temporary</w:t>
      </w:r>
    </w:p>
    <w:p w14:paraId="47C1E12D" w14:textId="4962436D" w:rsidR="00523EC5" w:rsidRDefault="00000000" w:rsidP="0035622A">
      <w:pPr>
        <w:pStyle w:val="ListParagraph"/>
        <w:numPr>
          <w:ilvl w:val="0"/>
          <w:numId w:val="27"/>
        </w:numPr>
      </w:pPr>
      <w:r w:rsidRPr="0035622A">
        <w:rPr>
          <w:b/>
          <w:bCs/>
        </w:rPr>
        <w:t>Enforces dependence</w:t>
      </w:r>
      <w:r>
        <w:t>: Nothing self-sustaining; requires divine maintenance</w:t>
      </w:r>
    </w:p>
    <w:p w14:paraId="73E85AA7" w14:textId="72A80D54" w:rsidR="00523EC5" w:rsidRDefault="00000000" w:rsidP="0035622A">
      <w:pPr>
        <w:pStyle w:val="ListParagraph"/>
        <w:numPr>
          <w:ilvl w:val="0"/>
          <w:numId w:val="27"/>
        </w:numPr>
      </w:pPr>
      <w:r w:rsidRPr="0035622A">
        <w:rPr>
          <w:b/>
          <w:bCs/>
        </w:rPr>
        <w:t>Creates eschatological hope</w:t>
      </w:r>
      <w:r>
        <w:t>: Points to need for "new heavens and earth"</w:t>
      </w:r>
    </w:p>
    <w:p w14:paraId="33EABAAB" w14:textId="0799D652" w:rsidR="00523EC5" w:rsidRDefault="00000000" w:rsidP="0035622A">
      <w:pPr>
        <w:pStyle w:val="ListParagraph"/>
        <w:numPr>
          <w:ilvl w:val="0"/>
          <w:numId w:val="27"/>
        </w:numPr>
      </w:pPr>
      <w:r w:rsidRPr="0035622A">
        <w:rPr>
          <w:b/>
          <w:bCs/>
        </w:rPr>
        <w:t>Moral parallel</w:t>
      </w:r>
      <w:r>
        <w:t>: Physical decay mirrors sin's corruption</w:t>
      </w:r>
    </w:p>
    <w:p w14:paraId="039A2437" w14:textId="77777777" w:rsidR="00523EC5" w:rsidRDefault="00000000">
      <w:r>
        <w:t>**Physical manifestation**: Second Law of Thermodynamics</w:t>
      </w:r>
    </w:p>
    <w:p w14:paraId="4B6BFEB6" w14:textId="77777777" w:rsidR="00523EC5" w:rsidRDefault="00523EC5"/>
    <w:p w14:paraId="091776D2" w14:textId="77777777" w:rsidR="00523EC5" w:rsidRDefault="00000000">
      <w:r>
        <w:br w:type="page"/>
      </w:r>
    </w:p>
    <w:p w14:paraId="06278CA4" w14:textId="18A5B367" w:rsidR="00523EC5" w:rsidRDefault="00000000">
      <w:pPr>
        <w:pStyle w:val="Heading3"/>
      </w:pPr>
      <w:r>
        <w:lastRenderedPageBreak/>
        <w:t>3. Symmetry Principle</w:t>
      </w:r>
    </w:p>
    <w:p w14:paraId="364B1F02" w14:textId="0CEC2271" w:rsidR="00523EC5" w:rsidRDefault="00CC5180">
      <w:r w:rsidRPr="00F92E18">
        <w:rPr>
          <w:b/>
          <w:bCs/>
        </w:rPr>
        <w:t>Statement</w:t>
      </w:r>
      <w:r>
        <w:t>:</w:t>
      </w:r>
      <w:r w:rsidR="00000000">
        <w:t xml:space="preserve"> Zone structure reflects God's unchanging nature; symmetries produce conservation laws.</w:t>
      </w:r>
    </w:p>
    <w:p w14:paraId="1A4C12C6" w14:textId="5D60AB9D" w:rsidR="00523EC5" w:rsidRDefault="00000000" w:rsidP="00F92E18">
      <w:pPr>
        <w:pStyle w:val="Heading4"/>
      </w:pPr>
      <w:r>
        <w:t>Biblical foundation:</w:t>
      </w:r>
    </w:p>
    <w:p w14:paraId="7378EFFF" w14:textId="28432F4C" w:rsidR="00523EC5" w:rsidRDefault="00000000" w:rsidP="00461F05">
      <w:pPr>
        <w:pStyle w:val="ListParagraph"/>
        <w:numPr>
          <w:ilvl w:val="0"/>
          <w:numId w:val="12"/>
        </w:numPr>
      </w:pPr>
      <w:r>
        <w:t>Malachi 3:6 - "I the LORD do not change"</w:t>
      </w:r>
    </w:p>
    <w:p w14:paraId="019C0114" w14:textId="34384353" w:rsidR="00523EC5" w:rsidRDefault="00000000" w:rsidP="00461F05">
      <w:pPr>
        <w:pStyle w:val="ListParagraph"/>
        <w:numPr>
          <w:ilvl w:val="0"/>
          <w:numId w:val="12"/>
        </w:numPr>
      </w:pPr>
      <w:r>
        <w:t>James 1:17 - "No variation or shadow due to change"</w:t>
      </w:r>
    </w:p>
    <w:p w14:paraId="58E1FE0F" w14:textId="5630107D" w:rsidR="00523EC5" w:rsidRDefault="00000000" w:rsidP="00461F05">
      <w:pPr>
        <w:pStyle w:val="ListParagraph"/>
        <w:numPr>
          <w:ilvl w:val="0"/>
          <w:numId w:val="12"/>
        </w:numPr>
      </w:pPr>
      <w:r>
        <w:t>Hebrews 13:8 - "Jesus Christ the same yesterday, today, forever"</w:t>
      </w:r>
    </w:p>
    <w:p w14:paraId="50CA9C52" w14:textId="233A6FAC" w:rsidR="00523EC5" w:rsidRDefault="00000000" w:rsidP="00F92E18">
      <w:pPr>
        <w:pStyle w:val="Heading4"/>
      </w:pPr>
      <w:r>
        <w:t>Zone interpretation:</w:t>
      </w:r>
    </w:p>
    <w:p w14:paraId="07DBD6D3" w14:textId="2B30064A" w:rsidR="00523EC5" w:rsidRDefault="00000000" w:rsidP="00461F05">
      <w:pPr>
        <w:pStyle w:val="ListParagraph"/>
        <w:numPr>
          <w:ilvl w:val="0"/>
          <w:numId w:val="12"/>
        </w:numPr>
      </w:pPr>
      <w:r>
        <w:t>God's eternal nature → Zone structure is stable</w:t>
      </w:r>
    </w:p>
    <w:p w14:paraId="17CD18BF" w14:textId="61D46EEB" w:rsidR="00523EC5" w:rsidRDefault="00000000" w:rsidP="00461F05">
      <w:pPr>
        <w:pStyle w:val="ListParagraph"/>
        <w:numPr>
          <w:ilvl w:val="0"/>
          <w:numId w:val="12"/>
        </w:numPr>
      </w:pPr>
      <w:r>
        <w:t>Zone boundaries don't shift arbitrarily</w:t>
      </w:r>
    </w:p>
    <w:p w14:paraId="323B24CA" w14:textId="61C20CED" w:rsidR="00523EC5" w:rsidRDefault="00000000" w:rsidP="00461F05">
      <w:pPr>
        <w:pStyle w:val="ListParagraph"/>
        <w:numPr>
          <w:ilvl w:val="0"/>
          <w:numId w:val="12"/>
        </w:numPr>
      </w:pPr>
      <w:r>
        <w:t>Laws within each zone remain constant</w:t>
      </w:r>
    </w:p>
    <w:p w14:paraId="21FF2536" w14:textId="5C01978D" w:rsidR="00523EC5" w:rsidRDefault="00000000" w:rsidP="00461F05">
      <w:pPr>
        <w:pStyle w:val="ListParagraph"/>
        <w:numPr>
          <w:ilvl w:val="0"/>
          <w:numId w:val="12"/>
        </w:numPr>
      </w:pPr>
      <w:r>
        <w:t>Inter-zone interfaces maintain properties</w:t>
      </w:r>
    </w:p>
    <w:p w14:paraId="371C8013" w14:textId="77777777" w:rsidR="00523EC5" w:rsidRDefault="00000000">
      <w:r>
        <w:t>**Physical manifestation**: All conservation laws (via Noether's Theorem)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8"/>
        <w:gridCol w:w="3444"/>
        <w:gridCol w:w="2105"/>
      </w:tblGrid>
      <w:tr w:rsidR="00461F05" w:rsidRPr="00461F05" w14:paraId="013309B7" w14:textId="77777777" w:rsidTr="00461F05">
        <w:tc>
          <w:tcPr>
            <w:tcW w:w="0" w:type="auto"/>
            <w:hideMark/>
          </w:tcPr>
          <w:p w14:paraId="02E55B2C" w14:textId="77777777" w:rsidR="00461F05" w:rsidRPr="00461F05" w:rsidRDefault="00461F05" w:rsidP="00461F05">
            <w:pPr>
              <w:spacing w:after="200" w:line="276" w:lineRule="auto"/>
              <w:rPr>
                <w:b/>
                <w:bCs/>
              </w:rPr>
            </w:pPr>
            <w:r w:rsidRPr="00461F05">
              <w:rPr>
                <w:b/>
                <w:bCs/>
              </w:rPr>
              <w:t>Divine Attribute</w:t>
            </w:r>
          </w:p>
        </w:tc>
        <w:tc>
          <w:tcPr>
            <w:tcW w:w="0" w:type="auto"/>
            <w:hideMark/>
          </w:tcPr>
          <w:p w14:paraId="33E7542B" w14:textId="77777777" w:rsidR="00461F05" w:rsidRPr="00461F05" w:rsidRDefault="00461F05" w:rsidP="00461F05">
            <w:pPr>
              <w:spacing w:after="200" w:line="276" w:lineRule="auto"/>
              <w:rPr>
                <w:b/>
                <w:bCs/>
              </w:rPr>
            </w:pPr>
            <w:r w:rsidRPr="00461F05">
              <w:rPr>
                <w:b/>
                <w:bCs/>
              </w:rPr>
              <w:t>Zone Property</w:t>
            </w:r>
          </w:p>
        </w:tc>
        <w:tc>
          <w:tcPr>
            <w:tcW w:w="0" w:type="auto"/>
            <w:hideMark/>
          </w:tcPr>
          <w:p w14:paraId="4C94BD68" w14:textId="77777777" w:rsidR="00461F05" w:rsidRPr="00461F05" w:rsidRDefault="00461F05" w:rsidP="00461F05">
            <w:pPr>
              <w:spacing w:after="200" w:line="276" w:lineRule="auto"/>
              <w:rPr>
                <w:b/>
                <w:bCs/>
              </w:rPr>
            </w:pPr>
            <w:r w:rsidRPr="00461F05">
              <w:rPr>
                <w:b/>
                <w:bCs/>
              </w:rPr>
              <w:t>Conservation Law</w:t>
            </w:r>
          </w:p>
        </w:tc>
      </w:tr>
      <w:tr w:rsidR="00461F05" w:rsidRPr="00461F05" w14:paraId="50053343" w14:textId="77777777" w:rsidTr="00461F05">
        <w:tc>
          <w:tcPr>
            <w:tcW w:w="0" w:type="auto"/>
            <w:hideMark/>
          </w:tcPr>
          <w:p w14:paraId="1E08572C" w14:textId="77777777" w:rsidR="00461F05" w:rsidRPr="00461F05" w:rsidRDefault="00461F05" w:rsidP="00461F05">
            <w:pPr>
              <w:spacing w:after="200" w:line="276" w:lineRule="auto"/>
            </w:pPr>
            <w:r w:rsidRPr="00461F05">
              <w:t>Unchanging in time</w:t>
            </w:r>
          </w:p>
        </w:tc>
        <w:tc>
          <w:tcPr>
            <w:tcW w:w="0" w:type="auto"/>
            <w:hideMark/>
          </w:tcPr>
          <w:p w14:paraId="4104F479" w14:textId="77777777" w:rsidR="00461F05" w:rsidRPr="00461F05" w:rsidRDefault="00461F05" w:rsidP="00461F05">
            <w:pPr>
              <w:spacing w:after="200" w:line="276" w:lineRule="auto"/>
            </w:pPr>
            <w:r w:rsidRPr="00461F05">
              <w:t>Time symmetry in Zone 2.2</w:t>
            </w:r>
          </w:p>
        </w:tc>
        <w:tc>
          <w:tcPr>
            <w:tcW w:w="0" w:type="auto"/>
            <w:hideMark/>
          </w:tcPr>
          <w:p w14:paraId="7623A1DB" w14:textId="77777777" w:rsidR="00461F05" w:rsidRPr="00461F05" w:rsidRDefault="00461F05" w:rsidP="00461F05">
            <w:pPr>
              <w:spacing w:after="200" w:line="276" w:lineRule="auto"/>
            </w:pPr>
            <w:r w:rsidRPr="00461F05">
              <w:t>Energy</w:t>
            </w:r>
          </w:p>
        </w:tc>
      </w:tr>
      <w:tr w:rsidR="00461F05" w:rsidRPr="00461F05" w14:paraId="18AB1038" w14:textId="77777777" w:rsidTr="00461F05">
        <w:tc>
          <w:tcPr>
            <w:tcW w:w="0" w:type="auto"/>
            <w:hideMark/>
          </w:tcPr>
          <w:p w14:paraId="728C6FF9" w14:textId="77777777" w:rsidR="00461F05" w:rsidRPr="00461F05" w:rsidRDefault="00461F05" w:rsidP="00461F05">
            <w:pPr>
              <w:spacing w:after="200" w:line="276" w:lineRule="auto"/>
            </w:pPr>
            <w:r w:rsidRPr="00461F05">
              <w:t>Omnipresent</w:t>
            </w:r>
          </w:p>
        </w:tc>
        <w:tc>
          <w:tcPr>
            <w:tcW w:w="0" w:type="auto"/>
            <w:hideMark/>
          </w:tcPr>
          <w:p w14:paraId="10B08D1C" w14:textId="77777777" w:rsidR="00461F05" w:rsidRPr="00461F05" w:rsidRDefault="00461F05" w:rsidP="00461F05">
            <w:pPr>
              <w:spacing w:after="200" w:line="276" w:lineRule="auto"/>
            </w:pPr>
            <w:r w:rsidRPr="00461F05">
              <w:t>Space symmetry in the Firmament</w:t>
            </w:r>
          </w:p>
        </w:tc>
        <w:tc>
          <w:tcPr>
            <w:tcW w:w="0" w:type="auto"/>
            <w:hideMark/>
          </w:tcPr>
          <w:p w14:paraId="60222324" w14:textId="77777777" w:rsidR="00461F05" w:rsidRPr="00461F05" w:rsidRDefault="00461F05" w:rsidP="00461F05">
            <w:pPr>
              <w:spacing w:after="200" w:line="276" w:lineRule="auto"/>
            </w:pPr>
            <w:r w:rsidRPr="00461F05">
              <w:t>Momentum</w:t>
            </w:r>
          </w:p>
        </w:tc>
      </w:tr>
      <w:tr w:rsidR="00461F05" w:rsidRPr="00461F05" w14:paraId="5E3FEB12" w14:textId="77777777" w:rsidTr="00461F05">
        <w:tc>
          <w:tcPr>
            <w:tcW w:w="0" w:type="auto"/>
            <w:hideMark/>
          </w:tcPr>
          <w:p w14:paraId="7599FCA6" w14:textId="77777777" w:rsidR="00461F05" w:rsidRPr="00461F05" w:rsidRDefault="00461F05" w:rsidP="00461F05">
            <w:pPr>
              <w:spacing w:after="200" w:line="276" w:lineRule="auto"/>
            </w:pPr>
            <w:r w:rsidRPr="00461F05">
              <w:t>Impartial</w:t>
            </w:r>
          </w:p>
        </w:tc>
        <w:tc>
          <w:tcPr>
            <w:tcW w:w="0" w:type="auto"/>
            <w:hideMark/>
          </w:tcPr>
          <w:p w14:paraId="2F7E5102" w14:textId="77777777" w:rsidR="00461F05" w:rsidRPr="00461F05" w:rsidRDefault="00461F05" w:rsidP="00461F05">
            <w:pPr>
              <w:spacing w:after="200" w:line="276" w:lineRule="auto"/>
            </w:pPr>
            <w:r w:rsidRPr="00461F05">
              <w:t>Rotational symmetry</w:t>
            </w:r>
          </w:p>
        </w:tc>
        <w:tc>
          <w:tcPr>
            <w:tcW w:w="0" w:type="auto"/>
            <w:hideMark/>
          </w:tcPr>
          <w:p w14:paraId="1BF6985D" w14:textId="77777777" w:rsidR="00461F05" w:rsidRPr="00461F05" w:rsidRDefault="00461F05" w:rsidP="00461F05">
            <w:pPr>
              <w:spacing w:after="200" w:line="276" w:lineRule="auto"/>
            </w:pPr>
            <w:r w:rsidRPr="00461F05">
              <w:t>Angular momentum</w:t>
            </w:r>
          </w:p>
        </w:tc>
      </w:tr>
      <w:tr w:rsidR="00461F05" w:rsidRPr="00461F05" w14:paraId="0C1FC842" w14:textId="77777777" w:rsidTr="00461F05">
        <w:tc>
          <w:tcPr>
            <w:tcW w:w="0" w:type="auto"/>
            <w:hideMark/>
          </w:tcPr>
          <w:p w14:paraId="5529EFB9" w14:textId="77777777" w:rsidR="00461F05" w:rsidRPr="00461F05" w:rsidRDefault="00461F05" w:rsidP="00461F05">
            <w:pPr>
              <w:spacing w:after="200" w:line="276" w:lineRule="auto"/>
            </w:pPr>
            <w:r w:rsidRPr="00461F05">
              <w:t>Faithful</w:t>
            </w:r>
          </w:p>
        </w:tc>
        <w:tc>
          <w:tcPr>
            <w:tcW w:w="0" w:type="auto"/>
            <w:hideMark/>
          </w:tcPr>
          <w:p w14:paraId="44DE7269" w14:textId="77777777" w:rsidR="00461F05" w:rsidRPr="00461F05" w:rsidRDefault="00461F05" w:rsidP="00461F05">
            <w:pPr>
              <w:spacing w:after="200" w:line="276" w:lineRule="auto"/>
            </w:pPr>
            <w:r w:rsidRPr="00461F05">
              <w:t>Gauge symmetry</w:t>
            </w:r>
          </w:p>
        </w:tc>
        <w:tc>
          <w:tcPr>
            <w:tcW w:w="0" w:type="auto"/>
            <w:hideMark/>
          </w:tcPr>
          <w:p w14:paraId="24D7F6B2" w14:textId="77777777" w:rsidR="00461F05" w:rsidRPr="00461F05" w:rsidRDefault="00461F05" w:rsidP="00461F05">
            <w:pPr>
              <w:spacing w:after="200" w:line="276" w:lineRule="auto"/>
            </w:pPr>
            <w:r w:rsidRPr="00461F05">
              <w:t>Charge</w:t>
            </w:r>
          </w:p>
        </w:tc>
      </w:tr>
    </w:tbl>
    <w:p w14:paraId="008ACDF6" w14:textId="77777777" w:rsidR="00523EC5" w:rsidRDefault="00523EC5"/>
    <w:p w14:paraId="680C0F89" w14:textId="77777777" w:rsidR="00523EC5" w:rsidRDefault="00000000">
      <w:r>
        <w:t>**Profound insight**: Physical laws exist **because God's character is reflected in zone architecture**.</w:t>
      </w:r>
    </w:p>
    <w:p w14:paraId="30F3795C" w14:textId="4FB154BF" w:rsidR="00523EC5" w:rsidRDefault="00000000">
      <w:pPr>
        <w:pStyle w:val="Heading3"/>
      </w:pPr>
      <w:r>
        <w:t>4. Duality Principle</w:t>
      </w:r>
    </w:p>
    <w:p w14:paraId="07837DE4" w14:textId="36711630" w:rsidR="00523EC5" w:rsidRDefault="00CC5180">
      <w:r w:rsidRPr="00461F05">
        <w:rPr>
          <w:b/>
          <w:bCs/>
        </w:rPr>
        <w:t>Statement</w:t>
      </w:r>
      <w:r>
        <w:t>:</w:t>
      </w:r>
      <w:r w:rsidR="00000000">
        <w:t xml:space="preserve"> Fundamental patterns come in complementary pairs; zone structure is inherently dual.</w:t>
      </w:r>
    </w:p>
    <w:p w14:paraId="2BBBF6F8" w14:textId="4A1C2E96" w:rsidR="00523EC5" w:rsidRDefault="00000000" w:rsidP="00461F05">
      <w:pPr>
        <w:pStyle w:val="Heading4"/>
      </w:pPr>
      <w:r>
        <w:t>Biblical foundation:</w:t>
      </w:r>
    </w:p>
    <w:p w14:paraId="64FE4588" w14:textId="5A713478" w:rsidR="00523EC5" w:rsidRDefault="00000000" w:rsidP="00DD077B">
      <w:pPr>
        <w:pStyle w:val="ListParagraph"/>
        <w:numPr>
          <w:ilvl w:val="0"/>
          <w:numId w:val="12"/>
        </w:numPr>
      </w:pPr>
      <w:r>
        <w:t>Genesis 1:4 - "God separated light from darkness"</w:t>
      </w:r>
    </w:p>
    <w:p w14:paraId="09BE7084" w14:textId="4356A90B" w:rsidR="00523EC5" w:rsidRDefault="00000000" w:rsidP="00DD077B">
      <w:pPr>
        <w:pStyle w:val="ListParagraph"/>
        <w:numPr>
          <w:ilvl w:val="0"/>
          <w:numId w:val="12"/>
        </w:numPr>
      </w:pPr>
      <w:r>
        <w:t>Pattern throughout: heaven/earth, day/night, Waters Above/Below, male/female</w:t>
      </w:r>
    </w:p>
    <w:p w14:paraId="15AA206C" w14:textId="5EFB3BC2" w:rsidR="00523EC5" w:rsidRDefault="00000000" w:rsidP="00461F05">
      <w:pPr>
        <w:pStyle w:val="Heading4"/>
      </w:pPr>
      <w:r>
        <w:t>Zone interpretatio</w:t>
      </w:r>
      <w:r w:rsidR="00ED5494">
        <w:t>n</w:t>
      </w:r>
      <w:r>
        <w:t>:</w:t>
      </w:r>
    </w:p>
    <w:p w14:paraId="3AAA92F8" w14:textId="50BB92A7" w:rsidR="00523EC5" w:rsidRDefault="00000000" w:rsidP="00ED5494">
      <w:pPr>
        <w:pStyle w:val="ListParagraph"/>
        <w:numPr>
          <w:ilvl w:val="0"/>
          <w:numId w:val="12"/>
        </w:numPr>
      </w:pPr>
      <w:r>
        <w:t>**Waters Above ↔ Waters Below** (primary duality)</w:t>
      </w:r>
    </w:p>
    <w:p w14:paraId="3CD515BA" w14:textId="239A7154" w:rsidR="00523EC5" w:rsidRDefault="00000000" w:rsidP="00ED5494">
      <w:pPr>
        <w:pStyle w:val="ListParagraph"/>
        <w:numPr>
          <w:ilvl w:val="0"/>
          <w:numId w:val="12"/>
        </w:numPr>
      </w:pPr>
      <w:r>
        <w:t>Complementary properties (hot/cold, diffuse/dense, positive/negative)</w:t>
      </w:r>
    </w:p>
    <w:p w14:paraId="55AF4E0C" w14:textId="38157E39" w:rsidR="00523EC5" w:rsidRDefault="00000000" w:rsidP="00ED5494">
      <w:pPr>
        <w:pStyle w:val="ListParagraph"/>
        <w:numPr>
          <w:ilvl w:val="0"/>
          <w:numId w:val="12"/>
        </w:numPr>
      </w:pPr>
      <w:proofErr w:type="gramStart"/>
      <w:r>
        <w:t>Charge</w:t>
      </w:r>
      <w:proofErr w:type="gramEnd"/>
      <w:r>
        <w:t xml:space="preserve"> separation creates potential</w:t>
      </w:r>
    </w:p>
    <w:p w14:paraId="4151F528" w14:textId="64E1278D" w:rsidR="00523EC5" w:rsidRDefault="00000000" w:rsidP="00ED5494">
      <w:pPr>
        <w:pStyle w:val="ListParagraph"/>
        <w:numPr>
          <w:ilvl w:val="0"/>
          <w:numId w:val="12"/>
        </w:numPr>
      </w:pPr>
      <w:r>
        <w:t>Particle/antiparticle pairs reflect this structure</w:t>
      </w:r>
    </w:p>
    <w:p w14:paraId="0036CE5C" w14:textId="75B42D9E" w:rsidR="00523EC5" w:rsidRDefault="00000000" w:rsidP="00ED5494">
      <w:pPr>
        <w:pStyle w:val="ListParagraph"/>
        <w:numPr>
          <w:ilvl w:val="0"/>
          <w:numId w:val="12"/>
        </w:numPr>
      </w:pPr>
      <w:r>
        <w:t xml:space="preserve">Creating +charge requires </w:t>
      </w:r>
      <w:proofErr w:type="gramStart"/>
      <w:r>
        <w:t>creating -charge</w:t>
      </w:r>
      <w:proofErr w:type="gramEnd"/>
      <w:r>
        <w:t xml:space="preserve"> (maintains balance)</w:t>
      </w:r>
    </w:p>
    <w:p w14:paraId="35D28D8A" w14:textId="69EAD789" w:rsidR="00523EC5" w:rsidRDefault="00000000" w:rsidP="00461F05">
      <w:pPr>
        <w:pStyle w:val="Heading4"/>
      </w:pPr>
      <w:r>
        <w:lastRenderedPageBreak/>
        <w:t xml:space="preserve">Physical manifestation: </w:t>
      </w:r>
    </w:p>
    <w:p w14:paraId="698CB308" w14:textId="109046F1" w:rsidR="00523EC5" w:rsidRDefault="00000000" w:rsidP="00ED5494">
      <w:pPr>
        <w:pStyle w:val="ListParagraph"/>
        <w:numPr>
          <w:ilvl w:val="0"/>
          <w:numId w:val="12"/>
        </w:numPr>
      </w:pPr>
      <w:r>
        <w:t>Particle-antiparticle pairs</w:t>
      </w:r>
    </w:p>
    <w:p w14:paraId="55BD3A2F" w14:textId="774B8A05" w:rsidR="00523EC5" w:rsidRDefault="00000000" w:rsidP="00ED5494">
      <w:pPr>
        <w:pStyle w:val="ListParagraph"/>
        <w:numPr>
          <w:ilvl w:val="0"/>
          <w:numId w:val="12"/>
        </w:numPr>
      </w:pPr>
      <w:r>
        <w:t>Charge conservation</w:t>
      </w:r>
    </w:p>
    <w:p w14:paraId="576DF5B7" w14:textId="1B016E75" w:rsidR="00523EC5" w:rsidRDefault="00000000" w:rsidP="00ED5494">
      <w:pPr>
        <w:pStyle w:val="ListParagraph"/>
        <w:numPr>
          <w:ilvl w:val="0"/>
          <w:numId w:val="12"/>
        </w:numPr>
      </w:pPr>
      <w:r>
        <w:t>Lepton/baryon number conservation</w:t>
      </w:r>
    </w:p>
    <w:p w14:paraId="307842C0" w14:textId="46CDE05E" w:rsidR="00523EC5" w:rsidRDefault="00000000" w:rsidP="00ED5494">
      <w:pPr>
        <w:pStyle w:val="ListParagraph"/>
        <w:numPr>
          <w:ilvl w:val="0"/>
          <w:numId w:val="12"/>
        </w:numPr>
      </w:pPr>
      <w:r>
        <w:t>Matter-antimatter symmetry</w:t>
      </w:r>
    </w:p>
    <w:p w14:paraId="3A52DAED" w14:textId="609C9DC0" w:rsidR="00523EC5" w:rsidRDefault="00000000" w:rsidP="00461F05">
      <w:pPr>
        <w:pStyle w:val="Heading4"/>
      </w:pPr>
      <w:r>
        <w:t xml:space="preserve">Why </w:t>
      </w:r>
      <w:proofErr w:type="gramStart"/>
      <w:r>
        <w:t>duality?:</w:t>
      </w:r>
      <w:proofErr w:type="gramEnd"/>
      <w:r>
        <w:t xml:space="preserve"> </w:t>
      </w:r>
    </w:p>
    <w:p w14:paraId="17A593D6" w14:textId="22B08EDD" w:rsidR="00523EC5" w:rsidRDefault="00000000" w:rsidP="00ED5494">
      <w:pPr>
        <w:pStyle w:val="ListParagraph"/>
        <w:numPr>
          <w:ilvl w:val="0"/>
          <w:numId w:val="12"/>
        </w:numPr>
      </w:pPr>
      <w:r>
        <w:t>Creates distinction and information</w:t>
      </w:r>
    </w:p>
    <w:p w14:paraId="46253522" w14:textId="0BD9E493" w:rsidR="00523EC5" w:rsidRDefault="00000000" w:rsidP="00ED5494">
      <w:pPr>
        <w:pStyle w:val="ListParagraph"/>
        <w:numPr>
          <w:ilvl w:val="0"/>
          <w:numId w:val="12"/>
        </w:numPr>
      </w:pPr>
      <w:r>
        <w:t>Enables potential energy storage</w:t>
      </w:r>
    </w:p>
    <w:p w14:paraId="1C7442A1" w14:textId="381618B8" w:rsidR="00523EC5" w:rsidRDefault="00000000" w:rsidP="00ED5494">
      <w:pPr>
        <w:pStyle w:val="ListParagraph"/>
        <w:numPr>
          <w:ilvl w:val="0"/>
          <w:numId w:val="12"/>
        </w:numPr>
      </w:pPr>
      <w:r>
        <w:t>Provides stability through balance</w:t>
      </w:r>
    </w:p>
    <w:p w14:paraId="332CD5D5" w14:textId="650E3CD1" w:rsidR="00523EC5" w:rsidRDefault="00000000" w:rsidP="00ED5494">
      <w:pPr>
        <w:pStyle w:val="ListParagraph"/>
        <w:numPr>
          <w:ilvl w:val="0"/>
          <w:numId w:val="12"/>
        </w:numPr>
      </w:pPr>
      <w:r>
        <w:t>Reflects Creator's method (separation → distinction → relationship)</w:t>
      </w:r>
    </w:p>
    <w:p w14:paraId="091F2C19" w14:textId="6D0707E0" w:rsidR="00523EC5" w:rsidRDefault="00000000">
      <w:pPr>
        <w:pStyle w:val="Heading3"/>
      </w:pPr>
      <w:r>
        <w:t>5. Sustaining Principle</w:t>
      </w:r>
    </w:p>
    <w:p w14:paraId="0BEB77DA" w14:textId="0D0D4861" w:rsidR="00523EC5" w:rsidRDefault="00CC5180">
      <w:r w:rsidRPr="00ED6CF7">
        <w:rPr>
          <w:b/>
          <w:bCs/>
        </w:rPr>
        <w:t>Statement</w:t>
      </w:r>
      <w:r>
        <w:t>:</w:t>
      </w:r>
      <w:r w:rsidR="00000000">
        <w:t xml:space="preserve"> God continuously maintains membrane integrity and overall cosmic order through active sustaining.</w:t>
      </w:r>
    </w:p>
    <w:p w14:paraId="341A3898" w14:textId="645238D4" w:rsidR="00523EC5" w:rsidRDefault="00000000" w:rsidP="00ED6CF7">
      <w:pPr>
        <w:pStyle w:val="Heading4"/>
      </w:pPr>
      <w:r>
        <w:t>Biblical foundation:</w:t>
      </w:r>
    </w:p>
    <w:p w14:paraId="6CF9F589" w14:textId="7FA80EC4" w:rsidR="00523EC5" w:rsidRDefault="00000000" w:rsidP="00ED6CF7">
      <w:pPr>
        <w:pStyle w:val="ListParagraph"/>
        <w:numPr>
          <w:ilvl w:val="0"/>
          <w:numId w:val="12"/>
        </w:numPr>
      </w:pPr>
      <w:r>
        <w:t>Colossians 1:17 - "In him all things hold together"</w:t>
      </w:r>
    </w:p>
    <w:p w14:paraId="4C4D6C33" w14:textId="48C85838" w:rsidR="00523EC5" w:rsidRDefault="00000000" w:rsidP="00ED6CF7">
      <w:pPr>
        <w:pStyle w:val="ListParagraph"/>
        <w:numPr>
          <w:ilvl w:val="0"/>
          <w:numId w:val="12"/>
        </w:numPr>
      </w:pPr>
      <w:r>
        <w:t>Hebrews 1:3 - "Sustaining all things by his powerful word"</w:t>
      </w:r>
    </w:p>
    <w:p w14:paraId="513CBBDD" w14:textId="145B5FAF" w:rsidR="00523EC5" w:rsidRDefault="00000000" w:rsidP="00ED6CF7">
      <w:pPr>
        <w:pStyle w:val="ListParagraph"/>
        <w:numPr>
          <w:ilvl w:val="0"/>
          <w:numId w:val="12"/>
        </w:numPr>
      </w:pPr>
      <w:r>
        <w:t>Acts 17:28 - "In him we live and move and have our being"</w:t>
      </w:r>
    </w:p>
    <w:p w14:paraId="73BC8C7D" w14:textId="5DB97351" w:rsidR="00523EC5" w:rsidRDefault="00000000" w:rsidP="00ED6CF7">
      <w:pPr>
        <w:pStyle w:val="Heading4"/>
      </w:pPr>
      <w:r>
        <w:t>Zone interpretation:</w:t>
      </w:r>
    </w:p>
    <w:p w14:paraId="2366937E" w14:textId="14407DE0" w:rsidR="00523EC5" w:rsidRDefault="00000000" w:rsidP="00ED6CF7">
      <w:pPr>
        <w:pStyle w:val="ListParagraph"/>
        <w:numPr>
          <w:ilvl w:val="0"/>
          <w:numId w:val="12"/>
        </w:numPr>
      </w:pPr>
      <w:r>
        <w:t>Firmament membrane requires active maintenance</w:t>
      </w:r>
    </w:p>
    <w:p w14:paraId="31351AD2" w14:textId="2C54CFE2" w:rsidR="00523EC5" w:rsidRDefault="00000000" w:rsidP="00ED6CF7">
      <w:pPr>
        <w:pStyle w:val="ListParagraph"/>
        <w:numPr>
          <w:ilvl w:val="0"/>
          <w:numId w:val="12"/>
        </w:numPr>
      </w:pPr>
      <w:r>
        <w:t>Waters Above and Below press against membrane (enormous pressure)</w:t>
      </w:r>
    </w:p>
    <w:p w14:paraId="5D52C028" w14:textId="71F15CB7" w:rsidR="00523EC5" w:rsidRDefault="00000000" w:rsidP="00ED6CF7">
      <w:pPr>
        <w:pStyle w:val="ListParagraph"/>
        <w:numPr>
          <w:ilvl w:val="0"/>
          <w:numId w:val="12"/>
        </w:numPr>
      </w:pPr>
      <w:r>
        <w:t>Without sustaining, membrane would collapse</w:t>
      </w:r>
    </w:p>
    <w:p w14:paraId="4AA29E84" w14:textId="3EEA28F6" w:rsidR="00523EC5" w:rsidRDefault="00000000" w:rsidP="00ED6CF7">
      <w:pPr>
        <w:pStyle w:val="ListParagraph"/>
        <w:numPr>
          <w:ilvl w:val="0"/>
          <w:numId w:val="12"/>
        </w:numPr>
      </w:pPr>
      <w:r>
        <w:t>God continuously "holds together" zone structure</w:t>
      </w:r>
    </w:p>
    <w:p w14:paraId="5BA7FB94" w14:textId="77D907D7" w:rsidR="00523EC5" w:rsidRDefault="00000000" w:rsidP="00ED6CF7">
      <w:pPr>
        <w:pStyle w:val="ListParagraph"/>
        <w:numPr>
          <w:ilvl w:val="0"/>
          <w:numId w:val="12"/>
        </w:numPr>
      </w:pPr>
      <w:r>
        <w:t>Local entropy increases, but global structure maintained</w:t>
      </w:r>
    </w:p>
    <w:p w14:paraId="6B231E15" w14:textId="7B235DDB" w:rsidR="00523EC5" w:rsidRDefault="00000000" w:rsidP="00ED6CF7">
      <w:pPr>
        <w:pStyle w:val="Heading4"/>
      </w:pPr>
      <w:r>
        <w:t>Physical evidence:</w:t>
      </w:r>
    </w:p>
    <w:p w14:paraId="3D45E984" w14:textId="4BDE850F" w:rsidR="00523EC5" w:rsidRDefault="00000000" w:rsidP="00ED6CF7">
      <w:pPr>
        <w:pStyle w:val="ListParagraph"/>
        <w:numPr>
          <w:ilvl w:val="0"/>
          <w:numId w:val="12"/>
        </w:numPr>
      </w:pPr>
      <w:r>
        <w:t>Universe hasn't collapsed to maximum entropy</w:t>
      </w:r>
    </w:p>
    <w:p w14:paraId="3E1C375B" w14:textId="442968F7" w:rsidR="00523EC5" w:rsidRDefault="00000000" w:rsidP="00ED6CF7">
      <w:pPr>
        <w:pStyle w:val="ListParagraph"/>
        <w:numPr>
          <w:ilvl w:val="0"/>
          <w:numId w:val="12"/>
        </w:numPr>
      </w:pPr>
      <w:r>
        <w:t>Membrane expansion continues (controlled, not runaway)</w:t>
      </w:r>
    </w:p>
    <w:p w14:paraId="5B84860F" w14:textId="11E66D9F" w:rsidR="00523EC5" w:rsidRDefault="00000000" w:rsidP="00ED6CF7">
      <w:pPr>
        <w:pStyle w:val="ListParagraph"/>
        <w:numPr>
          <w:ilvl w:val="0"/>
          <w:numId w:val="12"/>
        </w:numPr>
      </w:pPr>
      <w:r>
        <w:t>Matter remains stable (doesn't revert to Waters)</w:t>
      </w:r>
    </w:p>
    <w:p w14:paraId="0617CBCA" w14:textId="72A45C8D" w:rsidR="00523EC5" w:rsidRDefault="00000000" w:rsidP="00ED6CF7">
      <w:pPr>
        <w:pStyle w:val="ListParagraph"/>
        <w:numPr>
          <w:ilvl w:val="0"/>
          <w:numId w:val="12"/>
        </w:numPr>
      </w:pPr>
      <w:r>
        <w:t>Laws remain constant (no zone degradation)</w:t>
      </w:r>
    </w:p>
    <w:p w14:paraId="2758796B" w14:textId="77777777" w:rsidR="00523EC5" w:rsidRDefault="00000000">
      <w:r>
        <w:t>**Interpretation**: Local systems subject to Second Law, but **global architecture sustained by God**.</w:t>
      </w:r>
    </w:p>
    <w:p w14:paraId="0836BC37" w14:textId="77777777" w:rsidR="00523EC5" w:rsidRDefault="00523EC5"/>
    <w:p w14:paraId="36DF4241" w14:textId="77777777" w:rsidR="00523EC5" w:rsidRDefault="00000000">
      <w:r>
        <w:br w:type="page"/>
      </w:r>
    </w:p>
    <w:p w14:paraId="2DFD7AE6" w14:textId="77777777" w:rsidR="00523EC5" w:rsidRDefault="00523EC5"/>
    <w:p w14:paraId="7060A7BD" w14:textId="11E3AA68" w:rsidR="00523EC5" w:rsidRDefault="00000000">
      <w:pPr>
        <w:pStyle w:val="Heading2"/>
      </w:pPr>
      <w:r>
        <w:t>The Firmament as Membrane: Critical Insight</w:t>
      </w:r>
    </w:p>
    <w:p w14:paraId="47A565D5" w14:textId="660D221C" w:rsidR="00523EC5" w:rsidRDefault="00000000">
      <w:pPr>
        <w:pStyle w:val="Heading3"/>
      </w:pPr>
      <w:r>
        <w:t>Not Just "Space" but Active Filter</w:t>
      </w:r>
    </w:p>
    <w:p w14:paraId="5888228E" w14:textId="1960A0E8" w:rsidR="00523EC5" w:rsidRDefault="00000000" w:rsidP="00C071C5">
      <w:pPr>
        <w:pStyle w:val="Heading4"/>
      </w:pPr>
      <w:r>
        <w:t>Membrane properties:</w:t>
      </w:r>
    </w:p>
    <w:p w14:paraId="6C319611" w14:textId="2A5D5BA9" w:rsidR="00523EC5" w:rsidRDefault="00000000" w:rsidP="00C071C5">
      <w:pPr>
        <w:pStyle w:val="Heading5"/>
      </w:pPr>
      <w:r>
        <w:t>Selective barrier:</w:t>
      </w:r>
    </w:p>
    <w:p w14:paraId="4556ED4E" w14:textId="6CA57DF8" w:rsidR="00523EC5" w:rsidRDefault="00000000" w:rsidP="00C071C5">
      <w:pPr>
        <w:pStyle w:val="ListParagraph"/>
        <w:numPr>
          <w:ilvl w:val="0"/>
          <w:numId w:val="12"/>
        </w:numPr>
      </w:pPr>
      <w:r>
        <w:t>Separates high-density Waters Below from low-density Waters Above</w:t>
      </w:r>
    </w:p>
    <w:p w14:paraId="32DAAF2A" w14:textId="16759BA0" w:rsidR="00523EC5" w:rsidRDefault="00000000" w:rsidP="00C071C5">
      <w:pPr>
        <w:pStyle w:val="ListParagraph"/>
        <w:numPr>
          <w:ilvl w:val="0"/>
          <w:numId w:val="12"/>
        </w:numPr>
      </w:pPr>
      <w:r>
        <w:t>Prevents chaotic mixing</w:t>
      </w:r>
    </w:p>
    <w:p w14:paraId="0A7EB255" w14:textId="6AB7B811" w:rsidR="00523EC5" w:rsidRDefault="00000000" w:rsidP="00C071C5">
      <w:pPr>
        <w:pStyle w:val="ListParagraph"/>
        <w:numPr>
          <w:ilvl w:val="0"/>
          <w:numId w:val="12"/>
        </w:numPr>
      </w:pPr>
      <w:r>
        <w:t>Allows controlled energy transfer</w:t>
      </w:r>
    </w:p>
    <w:p w14:paraId="398C12B6" w14:textId="442B4D36" w:rsidR="00523EC5" w:rsidRDefault="00000000" w:rsidP="00C071C5">
      <w:pPr>
        <w:pStyle w:val="ListParagraph"/>
        <w:numPr>
          <w:ilvl w:val="0"/>
          <w:numId w:val="12"/>
        </w:numPr>
      </w:pPr>
      <w:r>
        <w:t>Maintains potential difference</w:t>
      </w:r>
    </w:p>
    <w:p w14:paraId="75213C79" w14:textId="31DF37DD" w:rsidR="00523EC5" w:rsidRDefault="00000000" w:rsidP="00C071C5">
      <w:pPr>
        <w:pStyle w:val="Heading5"/>
      </w:pPr>
      <w:r>
        <w:t>Under tension:</w:t>
      </w:r>
    </w:p>
    <w:p w14:paraId="1719E2B3" w14:textId="5875DC24" w:rsidR="00523EC5" w:rsidRDefault="00000000" w:rsidP="00C071C5">
      <w:pPr>
        <w:pStyle w:val="ListParagraph"/>
        <w:numPr>
          <w:ilvl w:val="0"/>
          <w:numId w:val="12"/>
        </w:numPr>
      </w:pPr>
      <w:r>
        <w:t>Waters Above press outward (expansion force)</w:t>
      </w:r>
    </w:p>
    <w:p w14:paraId="571AA081" w14:textId="5C180CA6" w:rsidR="00523EC5" w:rsidRDefault="00000000" w:rsidP="00C071C5">
      <w:pPr>
        <w:pStyle w:val="ListParagraph"/>
        <w:numPr>
          <w:ilvl w:val="0"/>
          <w:numId w:val="12"/>
        </w:numPr>
      </w:pPr>
      <w:r>
        <w:t>Waters Below press inward (compression force)</w:t>
      </w:r>
    </w:p>
    <w:p w14:paraId="338C4689" w14:textId="728CF312" w:rsidR="00523EC5" w:rsidRDefault="00000000" w:rsidP="00C071C5">
      <w:pPr>
        <w:pStyle w:val="ListParagraph"/>
        <w:numPr>
          <w:ilvl w:val="0"/>
          <w:numId w:val="12"/>
        </w:numPr>
      </w:pPr>
      <w:r>
        <w:t>Membrane stretched between opposing pressures</w:t>
      </w:r>
    </w:p>
    <w:p w14:paraId="277ACF29" w14:textId="44164EE1" w:rsidR="00523EC5" w:rsidRDefault="00000000" w:rsidP="00C071C5">
      <w:pPr>
        <w:pStyle w:val="ListParagraph"/>
        <w:numPr>
          <w:ilvl w:val="0"/>
          <w:numId w:val="12"/>
        </w:numPr>
      </w:pPr>
      <w:r>
        <w:t>Dynamic equilibrium maintained by sustaining</w:t>
      </w:r>
    </w:p>
    <w:p w14:paraId="5C453F03" w14:textId="4B54FA14" w:rsidR="00523EC5" w:rsidRDefault="00000000" w:rsidP="00C071C5">
      <w:pPr>
        <w:pStyle w:val="Heading5"/>
      </w:pPr>
      <w:r>
        <w:t>Semi-permeable:</w:t>
      </w:r>
    </w:p>
    <w:p w14:paraId="678F486E" w14:textId="50132CE9" w:rsidR="00523EC5" w:rsidRDefault="00000000" w:rsidP="00C071C5">
      <w:pPr>
        <w:pStyle w:val="ListParagraph"/>
        <w:numPr>
          <w:ilvl w:val="0"/>
          <w:numId w:val="12"/>
        </w:numPr>
      </w:pPr>
      <w:r>
        <w:t>Energy can flow through (controlled discharge)</w:t>
      </w:r>
    </w:p>
    <w:p w14:paraId="7EDA84D7" w14:textId="2DD3D20F" w:rsidR="00523EC5" w:rsidRDefault="00000000" w:rsidP="00C071C5">
      <w:pPr>
        <w:pStyle w:val="ListParagraph"/>
        <w:numPr>
          <w:ilvl w:val="0"/>
          <w:numId w:val="12"/>
        </w:numPr>
      </w:pPr>
      <w:r>
        <w:t>Matter formation = Waters Below crossing into Firmament</w:t>
      </w:r>
    </w:p>
    <w:p w14:paraId="202726FD" w14:textId="3A48551C" w:rsidR="00523EC5" w:rsidRDefault="00000000" w:rsidP="00C071C5">
      <w:pPr>
        <w:pStyle w:val="ListParagraph"/>
        <w:numPr>
          <w:ilvl w:val="0"/>
          <w:numId w:val="12"/>
        </w:numPr>
      </w:pPr>
      <w:r>
        <w:t>Threshold required to penetrate membrane</w:t>
      </w:r>
    </w:p>
    <w:p w14:paraId="190F8D8E" w14:textId="1EF87B74" w:rsidR="00523EC5" w:rsidRDefault="00000000" w:rsidP="00C071C5">
      <w:pPr>
        <w:pStyle w:val="ListParagraph"/>
        <w:numPr>
          <w:ilvl w:val="0"/>
          <w:numId w:val="12"/>
        </w:numPr>
      </w:pPr>
      <w:r>
        <w:t>Creates one-way valve effect</w:t>
      </w:r>
    </w:p>
    <w:p w14:paraId="608192BF" w14:textId="3535BB3F" w:rsidR="00523EC5" w:rsidRDefault="00000000" w:rsidP="00C071C5">
      <w:pPr>
        <w:pStyle w:val="Heading4"/>
      </w:pPr>
      <w:r>
        <w:t>Observable analogies:</w:t>
      </w:r>
    </w:p>
    <w:p w14:paraId="7E7F6FC8" w14:textId="34ED2F3D" w:rsidR="00523EC5" w:rsidRDefault="00000000" w:rsidP="00C071C5">
      <w:pPr>
        <w:pStyle w:val="Heading5"/>
      </w:pPr>
      <w:r>
        <w:t>Cell membrane:</w:t>
      </w:r>
    </w:p>
    <w:p w14:paraId="79F040FE" w14:textId="67C7E277" w:rsidR="00523EC5" w:rsidRDefault="00000000" w:rsidP="00C071C5">
      <w:pPr>
        <w:pStyle w:val="ListParagraph"/>
        <w:numPr>
          <w:ilvl w:val="0"/>
          <w:numId w:val="12"/>
        </w:numPr>
      </w:pPr>
      <w:r>
        <w:t>Inside (high concentration) vs. outside (low concentration)</w:t>
      </w:r>
    </w:p>
    <w:p w14:paraId="10FA3B80" w14:textId="53B3168D" w:rsidR="00523EC5" w:rsidRDefault="00000000" w:rsidP="00C071C5">
      <w:pPr>
        <w:pStyle w:val="ListParagraph"/>
        <w:numPr>
          <w:ilvl w:val="0"/>
          <w:numId w:val="12"/>
        </w:numPr>
      </w:pPr>
      <w:r>
        <w:t>Regulates molecular traffic</w:t>
      </w:r>
    </w:p>
    <w:p w14:paraId="6AC94E47" w14:textId="68C86909" w:rsidR="00523EC5" w:rsidRDefault="00000000" w:rsidP="00C071C5">
      <w:pPr>
        <w:pStyle w:val="ListParagraph"/>
        <w:numPr>
          <w:ilvl w:val="0"/>
          <w:numId w:val="12"/>
        </w:numPr>
      </w:pPr>
      <w:r>
        <w:t>Maintains potential (voltage across membrane)</w:t>
      </w:r>
    </w:p>
    <w:p w14:paraId="47CCDD26" w14:textId="67ECDB30" w:rsidR="00523EC5" w:rsidRDefault="00000000" w:rsidP="00C071C5">
      <w:pPr>
        <w:pStyle w:val="ListParagraph"/>
        <w:numPr>
          <w:ilvl w:val="0"/>
          <w:numId w:val="12"/>
        </w:numPr>
      </w:pPr>
      <w:r>
        <w:t>Selective permeability</w:t>
      </w:r>
    </w:p>
    <w:p w14:paraId="32B798ED" w14:textId="70E75BF4" w:rsidR="00523EC5" w:rsidRDefault="00000000" w:rsidP="00921F38">
      <w:pPr>
        <w:pStyle w:val="Heading5"/>
      </w:pPr>
      <w:r>
        <w:t>Atmospheric boundary:</w:t>
      </w:r>
    </w:p>
    <w:p w14:paraId="48728B4C" w14:textId="3B6370CA" w:rsidR="00523EC5" w:rsidRDefault="00000000" w:rsidP="00C071C5">
      <w:pPr>
        <w:pStyle w:val="ListParagraph"/>
        <w:numPr>
          <w:ilvl w:val="0"/>
          <w:numId w:val="12"/>
        </w:numPr>
      </w:pPr>
      <w:r>
        <w:t>Separates space from terrestrial environment</w:t>
      </w:r>
    </w:p>
    <w:p w14:paraId="6D56BC39" w14:textId="39FABD78" w:rsidR="00523EC5" w:rsidRDefault="00000000" w:rsidP="00C071C5">
      <w:pPr>
        <w:pStyle w:val="ListParagraph"/>
        <w:numPr>
          <w:ilvl w:val="0"/>
          <w:numId w:val="12"/>
        </w:numPr>
      </w:pPr>
      <w:r>
        <w:t>Different pressure/density above vs. below</w:t>
      </w:r>
    </w:p>
    <w:p w14:paraId="337FB9D7" w14:textId="2E7239CB" w:rsidR="00523EC5" w:rsidRDefault="00000000" w:rsidP="00C071C5">
      <w:pPr>
        <w:pStyle w:val="ListParagraph"/>
        <w:numPr>
          <w:ilvl w:val="0"/>
          <w:numId w:val="12"/>
        </w:numPr>
      </w:pPr>
      <w:r>
        <w:t>Protects surface from space extremes</w:t>
      </w:r>
    </w:p>
    <w:p w14:paraId="46092C92" w14:textId="30925348" w:rsidR="00523EC5" w:rsidRDefault="00000000" w:rsidP="00C071C5">
      <w:pPr>
        <w:pStyle w:val="ListParagraph"/>
        <w:numPr>
          <w:ilvl w:val="0"/>
          <w:numId w:val="12"/>
        </w:numPr>
      </w:pPr>
      <w:r>
        <w:t>Allows energy exchange (sunlight in, heat out)</w:t>
      </w:r>
    </w:p>
    <w:p w14:paraId="343A515F" w14:textId="2EDA2502" w:rsidR="00523EC5" w:rsidRDefault="00000000" w:rsidP="00921F38">
      <w:pPr>
        <w:pStyle w:val="Heading5"/>
      </w:pPr>
      <w:r>
        <w:t>Capacitor dielectric:</w:t>
      </w:r>
    </w:p>
    <w:p w14:paraId="3C5066F4" w14:textId="31B0182A" w:rsidR="00523EC5" w:rsidRDefault="00000000" w:rsidP="00C071C5">
      <w:pPr>
        <w:pStyle w:val="ListParagraph"/>
        <w:numPr>
          <w:ilvl w:val="0"/>
          <w:numId w:val="12"/>
        </w:numPr>
      </w:pPr>
      <w:r>
        <w:t>Separates positive from negative charge</w:t>
      </w:r>
    </w:p>
    <w:p w14:paraId="738A7661" w14:textId="1B9286F3" w:rsidR="00523EC5" w:rsidRDefault="00000000" w:rsidP="00C071C5">
      <w:pPr>
        <w:pStyle w:val="ListParagraph"/>
        <w:numPr>
          <w:ilvl w:val="0"/>
          <w:numId w:val="12"/>
        </w:numPr>
      </w:pPr>
      <w:r>
        <w:t>Stores potential energy in field</w:t>
      </w:r>
    </w:p>
    <w:p w14:paraId="21EC5BFB" w14:textId="35657B5C" w:rsidR="00523EC5" w:rsidRDefault="00000000" w:rsidP="00C071C5">
      <w:pPr>
        <w:pStyle w:val="ListParagraph"/>
        <w:numPr>
          <w:ilvl w:val="0"/>
          <w:numId w:val="12"/>
        </w:numPr>
      </w:pPr>
      <w:r>
        <w:t>Prevents discharge (insulator)</w:t>
      </w:r>
    </w:p>
    <w:p w14:paraId="03915FAA" w14:textId="3F5869B0" w:rsidR="00523EC5" w:rsidRDefault="00000000" w:rsidP="00C071C5">
      <w:pPr>
        <w:pStyle w:val="ListParagraph"/>
        <w:numPr>
          <w:ilvl w:val="0"/>
          <w:numId w:val="12"/>
        </w:numPr>
      </w:pPr>
      <w:r>
        <w:t>Can break down under extreme voltage</w:t>
      </w:r>
    </w:p>
    <w:p w14:paraId="2923468B" w14:textId="5F57E196" w:rsidR="00523EC5" w:rsidRDefault="00000000">
      <w:pPr>
        <w:pStyle w:val="Heading2"/>
      </w:pPr>
      <w:r>
        <w:lastRenderedPageBreak/>
        <w:t>Matter Formation: The Gathering Process</w:t>
      </w:r>
    </w:p>
    <w:p w14:paraId="04D7FFF5" w14:textId="529A8F01" w:rsidR="00523EC5" w:rsidRDefault="00000000">
      <w:pPr>
        <w:pStyle w:val="Heading3"/>
      </w:pPr>
      <w:r>
        <w:t>Genesis 1:9 Technical Specification</w:t>
      </w:r>
    </w:p>
    <w:p w14:paraId="5655C89D" w14:textId="1D4B0C1D" w:rsidR="00523EC5" w:rsidRDefault="007E189A">
      <w:r w:rsidRPr="007E189A">
        <w:rPr>
          <w:b/>
          <w:bCs/>
        </w:rPr>
        <w:t>Text:</w:t>
      </w:r>
      <w:r w:rsidR="00000000">
        <w:t xml:space="preserve"> "Let the waters below be gathered together into one place, and let dry land appear"</w:t>
      </w:r>
    </w:p>
    <w:p w14:paraId="37789F14" w14:textId="07FF5DEF" w:rsidR="00523EC5" w:rsidRDefault="00000000" w:rsidP="002E3762">
      <w:pPr>
        <w:pStyle w:val="Heading4"/>
      </w:pPr>
      <w:r>
        <w:t>Technical interpretation:</w:t>
      </w:r>
    </w:p>
    <w:p w14:paraId="030CECEB" w14:textId="5FE9C69F" w:rsidR="00523EC5" w:rsidRDefault="00000000" w:rsidP="00FF7101">
      <w:pPr>
        <w:pStyle w:val="Heading5"/>
      </w:pPr>
      <w:r>
        <w:t>Step 1: Waters Below (Zone 2.2.1) are dynamic/vibrating</w:t>
      </w:r>
    </w:p>
    <w:p w14:paraId="21E9B709" w14:textId="35B839A1" w:rsidR="00523EC5" w:rsidRDefault="00000000" w:rsidP="00084308">
      <w:pPr>
        <w:pStyle w:val="ListParagraph"/>
        <w:numPr>
          <w:ilvl w:val="0"/>
          <w:numId w:val="12"/>
        </w:numPr>
      </w:pPr>
      <w:r>
        <w:t>Fluid-like substrate</w:t>
      </w:r>
    </w:p>
    <w:p w14:paraId="1E1F8893" w14:textId="0D815834" w:rsidR="00523EC5" w:rsidRDefault="00000000" w:rsidP="00084308">
      <w:pPr>
        <w:pStyle w:val="ListParagraph"/>
        <w:numPr>
          <w:ilvl w:val="0"/>
          <w:numId w:val="12"/>
        </w:numPr>
      </w:pPr>
      <w:r>
        <w:t>Constantly in motion</w:t>
      </w:r>
    </w:p>
    <w:p w14:paraId="3AC731A4" w14:textId="253A0900" w:rsidR="00523EC5" w:rsidRDefault="00000000" w:rsidP="00084308">
      <w:pPr>
        <w:pStyle w:val="ListParagraph"/>
        <w:numPr>
          <w:ilvl w:val="0"/>
          <w:numId w:val="12"/>
        </w:numPr>
      </w:pPr>
      <w:r>
        <w:t>Uniform distribution initially</w:t>
      </w:r>
    </w:p>
    <w:p w14:paraId="47FD88FF" w14:textId="086959EC" w:rsidR="00523EC5" w:rsidRDefault="00000000" w:rsidP="00FF7101">
      <w:pPr>
        <w:pStyle w:val="Heading5"/>
      </w:pPr>
      <w:r>
        <w:t>Step 2: God speaks (introduces organizing vibration)</w:t>
      </w:r>
    </w:p>
    <w:p w14:paraId="647D69F0" w14:textId="7FB64450" w:rsidR="00523EC5" w:rsidRDefault="00000000" w:rsidP="00084308">
      <w:pPr>
        <w:pStyle w:val="ListParagraph"/>
        <w:numPr>
          <w:ilvl w:val="0"/>
          <w:numId w:val="12"/>
        </w:numPr>
      </w:pPr>
      <w:r>
        <w:t>Specific frequency/pattern imposed</w:t>
      </w:r>
    </w:p>
    <w:p w14:paraId="3A560B15" w14:textId="30CF30C1" w:rsidR="00523EC5" w:rsidRDefault="00000000" w:rsidP="00084308">
      <w:pPr>
        <w:pStyle w:val="ListParagraph"/>
        <w:numPr>
          <w:ilvl w:val="0"/>
          <w:numId w:val="12"/>
        </w:numPr>
      </w:pPr>
      <w:r>
        <w:t xml:space="preserve">Creates standing </w:t>
      </w:r>
      <w:proofErr w:type="gramStart"/>
      <w:r>
        <w:t>wave</w:t>
      </w:r>
      <w:proofErr w:type="gramEnd"/>
      <w:r>
        <w:t xml:space="preserve"> in Waters</w:t>
      </w:r>
    </w:p>
    <w:p w14:paraId="11F3F7E1" w14:textId="784291B0" w:rsidR="00523EC5" w:rsidRDefault="00000000" w:rsidP="00084308">
      <w:pPr>
        <w:pStyle w:val="ListParagraph"/>
        <w:numPr>
          <w:ilvl w:val="0"/>
          <w:numId w:val="12"/>
        </w:numPr>
      </w:pPr>
      <w:r>
        <w:t>Establishes node points (concentration zones)</w:t>
      </w:r>
    </w:p>
    <w:p w14:paraId="5C998AB6" w14:textId="68BEBD4B" w:rsidR="00523EC5" w:rsidRDefault="00000000" w:rsidP="00FF7101">
      <w:pPr>
        <w:pStyle w:val="Heading5"/>
      </w:pPr>
      <w:r>
        <w:t>Step 3: Waters gather at nodes</w:t>
      </w:r>
    </w:p>
    <w:p w14:paraId="096B621B" w14:textId="51E53BB2" w:rsidR="00523EC5" w:rsidRDefault="00000000" w:rsidP="00084308">
      <w:pPr>
        <w:pStyle w:val="ListParagraph"/>
        <w:numPr>
          <w:ilvl w:val="0"/>
          <w:numId w:val="12"/>
        </w:numPr>
      </w:pPr>
      <w:r>
        <w:t>Like Chladni patterns (sand on vibrating plate)</w:t>
      </w:r>
    </w:p>
    <w:p w14:paraId="779F4E31" w14:textId="29BDB6B1" w:rsidR="00523EC5" w:rsidRDefault="00000000" w:rsidP="00084308">
      <w:pPr>
        <w:pStyle w:val="ListParagraph"/>
        <w:numPr>
          <w:ilvl w:val="0"/>
          <w:numId w:val="12"/>
        </w:numPr>
      </w:pPr>
      <w:r>
        <w:t>Concentration increases at specific locations</w:t>
      </w:r>
    </w:p>
    <w:p w14:paraId="3587AA55" w14:textId="6F183DF3" w:rsidR="00523EC5" w:rsidRDefault="00000000" w:rsidP="00084308">
      <w:pPr>
        <w:pStyle w:val="ListParagraph"/>
        <w:numPr>
          <w:ilvl w:val="0"/>
          <w:numId w:val="12"/>
        </w:numPr>
      </w:pPr>
      <w:r>
        <w:t>Energy density rises in gathering regions</w:t>
      </w:r>
    </w:p>
    <w:p w14:paraId="451D63C2" w14:textId="1ACD636A" w:rsidR="00523EC5" w:rsidRDefault="00000000" w:rsidP="00FF7101">
      <w:pPr>
        <w:pStyle w:val="Heading5"/>
      </w:pPr>
      <w:r>
        <w:t>Step 4: Threshold crossed</w:t>
      </w:r>
    </w:p>
    <w:p w14:paraId="1388E378" w14:textId="6CE256D7" w:rsidR="00523EC5" w:rsidRDefault="00000000" w:rsidP="00084308">
      <w:pPr>
        <w:pStyle w:val="ListParagraph"/>
        <w:numPr>
          <w:ilvl w:val="0"/>
          <w:numId w:val="12"/>
        </w:numPr>
      </w:pPr>
      <w:r>
        <w:t>Waters Below reach critical concentration</w:t>
      </w:r>
    </w:p>
    <w:p w14:paraId="058B2BD8" w14:textId="536448B4" w:rsidR="00523EC5" w:rsidRDefault="00000000" w:rsidP="00084308">
      <w:pPr>
        <w:pStyle w:val="ListParagraph"/>
        <w:numPr>
          <w:ilvl w:val="0"/>
          <w:numId w:val="12"/>
        </w:numPr>
      </w:pPr>
      <w:r>
        <w:t>Phase transition occurs</w:t>
      </w:r>
    </w:p>
    <w:p w14:paraId="471DA841" w14:textId="3E1AA510" w:rsidR="00523EC5" w:rsidRDefault="00000000" w:rsidP="00084308">
      <w:pPr>
        <w:pStyle w:val="ListParagraph"/>
        <w:numPr>
          <w:ilvl w:val="0"/>
          <w:numId w:val="12"/>
        </w:numPr>
      </w:pPr>
      <w:r>
        <w:t>Matter condenses in Firmament (Zone 2.2.2.1)</w:t>
      </w:r>
    </w:p>
    <w:p w14:paraId="57CC9496" w14:textId="78C6447F" w:rsidR="00523EC5" w:rsidRDefault="00000000" w:rsidP="00084308">
      <w:pPr>
        <w:pStyle w:val="ListParagraph"/>
        <w:numPr>
          <w:ilvl w:val="0"/>
          <w:numId w:val="12"/>
        </w:numPr>
      </w:pPr>
      <w:r>
        <w:t>"Dry land appears" = stable, solid pattern emerges</w:t>
      </w:r>
    </w:p>
    <w:p w14:paraId="1CE068CF" w14:textId="3C254F95" w:rsidR="00523EC5" w:rsidRDefault="00000000" w:rsidP="00FF7101">
      <w:pPr>
        <w:pStyle w:val="Heading5"/>
      </w:pPr>
      <w:r>
        <w:t>Observable analogy - Chladni Patterns:</w:t>
      </w:r>
    </w:p>
    <w:p w14:paraId="68218B76" w14:textId="54AC329A" w:rsidR="00523EC5" w:rsidRDefault="00000000" w:rsidP="009D4F56">
      <w:pPr>
        <w:pStyle w:val="ListParagraph"/>
        <w:numPr>
          <w:ilvl w:val="0"/>
          <w:numId w:val="12"/>
        </w:numPr>
      </w:pPr>
      <w:r>
        <w:t>Vibrate metal plate covered with sand</w:t>
      </w:r>
    </w:p>
    <w:p w14:paraId="69F02BE5" w14:textId="68F34AEC" w:rsidR="00523EC5" w:rsidRDefault="00000000" w:rsidP="009D4F56">
      <w:pPr>
        <w:pStyle w:val="ListParagraph"/>
        <w:numPr>
          <w:ilvl w:val="0"/>
          <w:numId w:val="12"/>
        </w:numPr>
      </w:pPr>
      <w:r>
        <w:t>Sand moves away from vibration antinodes</w:t>
      </w:r>
    </w:p>
    <w:p w14:paraId="3DD0DDF6" w14:textId="19FE8E4C" w:rsidR="00523EC5" w:rsidRDefault="00000000" w:rsidP="009D4F56">
      <w:pPr>
        <w:pStyle w:val="ListParagraph"/>
        <w:numPr>
          <w:ilvl w:val="0"/>
          <w:numId w:val="12"/>
        </w:numPr>
      </w:pPr>
      <w:r>
        <w:t>Gathers at nodes (zero vibration points)</w:t>
      </w:r>
    </w:p>
    <w:p w14:paraId="10E0042E" w14:textId="0888CC46" w:rsidR="00523EC5" w:rsidRDefault="00000000" w:rsidP="009D4F56">
      <w:pPr>
        <w:pStyle w:val="ListParagraph"/>
        <w:numPr>
          <w:ilvl w:val="0"/>
          <w:numId w:val="12"/>
        </w:numPr>
      </w:pPr>
      <w:r>
        <w:t>Creates geometric patterns</w:t>
      </w:r>
    </w:p>
    <w:p w14:paraId="7D0D1C11" w14:textId="654B1B81" w:rsidR="00523EC5" w:rsidRDefault="00000000" w:rsidP="009D4F56">
      <w:pPr>
        <w:pStyle w:val="ListParagraph"/>
        <w:numPr>
          <w:ilvl w:val="0"/>
          <w:numId w:val="12"/>
        </w:numPr>
      </w:pPr>
      <w:r>
        <w:t>Same substance, organized by vibration alone</w:t>
      </w:r>
    </w:p>
    <w:p w14:paraId="01323F89" w14:textId="610600D9" w:rsidR="00523EC5" w:rsidRDefault="00000000" w:rsidP="00FF7101">
      <w:pPr>
        <w:pStyle w:val="Heading5"/>
      </w:pPr>
      <w:r>
        <w:t>Observable analogy - Crystallization:</w:t>
      </w:r>
    </w:p>
    <w:p w14:paraId="7FBC2356" w14:textId="1C00107B" w:rsidR="00523EC5" w:rsidRDefault="00000000" w:rsidP="009D4F56">
      <w:pPr>
        <w:pStyle w:val="ListParagraph"/>
        <w:numPr>
          <w:ilvl w:val="0"/>
          <w:numId w:val="12"/>
        </w:numPr>
      </w:pPr>
      <w:r>
        <w:t>Dissolved molecules in solution (dynamic)</w:t>
      </w:r>
    </w:p>
    <w:p w14:paraId="6FA49FC3" w14:textId="4098548A" w:rsidR="00523EC5" w:rsidRDefault="00000000" w:rsidP="009D4F56">
      <w:pPr>
        <w:pStyle w:val="ListParagraph"/>
        <w:numPr>
          <w:ilvl w:val="0"/>
          <w:numId w:val="12"/>
        </w:numPr>
      </w:pPr>
      <w:r>
        <w:t>Temperature drops (energy removed)</w:t>
      </w:r>
    </w:p>
    <w:p w14:paraId="1991FB72" w14:textId="2623EBB4" w:rsidR="00523EC5" w:rsidRDefault="00000000" w:rsidP="009D4F56">
      <w:pPr>
        <w:pStyle w:val="ListParagraph"/>
        <w:numPr>
          <w:ilvl w:val="0"/>
          <w:numId w:val="12"/>
        </w:numPr>
      </w:pPr>
      <w:r>
        <w:t>Molecules gather at nucleation points</w:t>
      </w:r>
    </w:p>
    <w:p w14:paraId="106804C8" w14:textId="2EB3D182" w:rsidR="00523EC5" w:rsidRDefault="00000000" w:rsidP="009D4F56">
      <w:pPr>
        <w:pStyle w:val="ListParagraph"/>
        <w:numPr>
          <w:ilvl w:val="0"/>
          <w:numId w:val="12"/>
        </w:numPr>
      </w:pPr>
      <w:r>
        <w:t>Crystal forms (ordered solid from disordered liquid)</w:t>
      </w:r>
    </w:p>
    <w:p w14:paraId="018C2143" w14:textId="54E0E069" w:rsidR="00523EC5" w:rsidRDefault="00000000" w:rsidP="009D4F56">
      <w:pPr>
        <w:pStyle w:val="ListParagraph"/>
        <w:numPr>
          <w:ilvl w:val="0"/>
          <w:numId w:val="12"/>
        </w:numPr>
      </w:pPr>
      <w:r>
        <w:t>Phase transition from energy change</w:t>
      </w:r>
    </w:p>
    <w:p w14:paraId="1A1115EF" w14:textId="7E408398" w:rsidR="00523EC5" w:rsidRDefault="00000000" w:rsidP="00FF7101">
      <w:pPr>
        <w:pStyle w:val="Heading5"/>
      </w:pPr>
      <w:r>
        <w:t>Observable analogy - Phase separation:</w:t>
      </w:r>
    </w:p>
    <w:p w14:paraId="1C832AD9" w14:textId="6D0D0566" w:rsidR="00523EC5" w:rsidRDefault="00000000" w:rsidP="009D4F56">
      <w:pPr>
        <w:pStyle w:val="ListParagraph"/>
        <w:numPr>
          <w:ilvl w:val="0"/>
          <w:numId w:val="12"/>
        </w:numPr>
      </w:pPr>
      <w:r>
        <w:t>Oil and water mixed (chaotic)</w:t>
      </w:r>
    </w:p>
    <w:p w14:paraId="6F0F8312" w14:textId="6B240656" w:rsidR="00523EC5" w:rsidRDefault="00000000" w:rsidP="009D4F56">
      <w:pPr>
        <w:pStyle w:val="ListParagraph"/>
        <w:numPr>
          <w:ilvl w:val="0"/>
          <w:numId w:val="12"/>
        </w:numPr>
      </w:pPr>
      <w:r>
        <w:t>Different densities</w:t>
      </w:r>
    </w:p>
    <w:p w14:paraId="41244B3D" w14:textId="47F3B522" w:rsidR="00523EC5" w:rsidRDefault="00000000" w:rsidP="009D4F56">
      <w:pPr>
        <w:pStyle w:val="ListParagraph"/>
        <w:numPr>
          <w:ilvl w:val="0"/>
          <w:numId w:val="12"/>
        </w:numPr>
      </w:pPr>
      <w:r>
        <w:t>Separate into distinct layers</w:t>
      </w:r>
    </w:p>
    <w:p w14:paraId="28674D2F" w14:textId="249BC1F5" w:rsidR="00523EC5" w:rsidRDefault="00000000" w:rsidP="009D4F56">
      <w:pPr>
        <w:pStyle w:val="ListParagraph"/>
        <w:numPr>
          <w:ilvl w:val="0"/>
          <w:numId w:val="12"/>
        </w:numPr>
      </w:pPr>
      <w:r>
        <w:lastRenderedPageBreak/>
        <w:t>Interface forms between them</w:t>
      </w:r>
    </w:p>
    <w:p w14:paraId="1E08DEBD" w14:textId="424106CC" w:rsidR="00523EC5" w:rsidRDefault="00000000" w:rsidP="009D4F56">
      <w:pPr>
        <w:pStyle w:val="ListParagraph"/>
        <w:numPr>
          <w:ilvl w:val="0"/>
          <w:numId w:val="12"/>
        </w:numPr>
      </w:pPr>
      <w:r>
        <w:t>Gathering by property differential</w:t>
      </w:r>
    </w:p>
    <w:p w14:paraId="573D1866" w14:textId="6A01CBB8" w:rsidR="00523EC5" w:rsidRDefault="00000000">
      <w:pPr>
        <w:pStyle w:val="Heading3"/>
      </w:pPr>
      <w:r>
        <w:t>Matter = Condensed Waters Below</w:t>
      </w:r>
    </w:p>
    <w:p w14:paraId="2203E1CC" w14:textId="5A88D556" w:rsidR="00523EC5" w:rsidRDefault="002E3762">
      <w:r w:rsidRPr="002E3762">
        <w:rPr>
          <w:b/>
          <w:bCs/>
        </w:rPr>
        <w:t>Key Insight:</w:t>
      </w:r>
      <w:r w:rsidR="00000000">
        <w:t xml:space="preserve"> Matter is not created from nothing but from Waters Below gathered past stability threshold.</w:t>
      </w:r>
    </w:p>
    <w:p w14:paraId="5B7515CB" w14:textId="4B97F842" w:rsidR="00523EC5" w:rsidRDefault="00000000">
      <w:r>
        <w:t>Supporting evidence:</w:t>
      </w:r>
    </w:p>
    <w:p w14:paraId="35D205C2" w14:textId="50057804" w:rsidR="00523EC5" w:rsidRDefault="00000000" w:rsidP="009D4F56">
      <w:pPr>
        <w:pStyle w:val="ListParagraph"/>
        <w:numPr>
          <w:ilvl w:val="0"/>
          <w:numId w:val="12"/>
        </w:numPr>
      </w:pPr>
      <w:r>
        <w:t>E=mc² (matter and energy equivalent)</w:t>
      </w:r>
    </w:p>
    <w:p w14:paraId="5533A45D" w14:textId="65BE71EB" w:rsidR="00523EC5" w:rsidRDefault="00000000" w:rsidP="009D4F56">
      <w:pPr>
        <w:pStyle w:val="ListParagraph"/>
        <w:numPr>
          <w:ilvl w:val="0"/>
          <w:numId w:val="12"/>
        </w:numPr>
      </w:pPr>
      <w:r>
        <w:t>Our model: matter is concentrated creation energy</w:t>
      </w:r>
    </w:p>
    <w:p w14:paraId="3935692A" w14:textId="52B9985D" w:rsidR="00523EC5" w:rsidRDefault="00000000" w:rsidP="009D4F56">
      <w:pPr>
        <w:pStyle w:val="ListParagraph"/>
        <w:numPr>
          <w:ilvl w:val="0"/>
          <w:numId w:val="12"/>
        </w:numPr>
      </w:pPr>
      <w:r>
        <w:t>Particle physics: matter appears from energy in collisions</w:t>
      </w:r>
    </w:p>
    <w:p w14:paraId="511040E1" w14:textId="782C5FD1" w:rsidR="00523EC5" w:rsidRDefault="00000000" w:rsidP="009D4F56">
      <w:pPr>
        <w:pStyle w:val="ListParagraph"/>
        <w:numPr>
          <w:ilvl w:val="0"/>
          <w:numId w:val="12"/>
        </w:numPr>
      </w:pPr>
      <w:r>
        <w:t>Conservation: matter/energy total constant (Waters total constant)</w:t>
      </w:r>
    </w:p>
    <w:p w14:paraId="4C254EF3" w14:textId="69526BCC" w:rsidR="00523EC5" w:rsidRDefault="00000000">
      <w:r>
        <w:t xml:space="preserve">Prediction: </w:t>
      </w:r>
    </w:p>
    <w:p w14:paraId="4E52AD4C" w14:textId="4C0F7821" w:rsidR="00523EC5" w:rsidRDefault="00000000">
      <w:r>
        <w:t>High-energy particle collisions should show clustering (gathering pattern), not random distribution.</w:t>
      </w:r>
    </w:p>
    <w:p w14:paraId="29439871" w14:textId="4165A379" w:rsidR="00523EC5" w:rsidRDefault="00000000">
      <w:r>
        <w:t>Observable: Particle jets in accelerators show exactly this ✓</w:t>
      </w:r>
    </w:p>
    <w:p w14:paraId="213BE219" w14:textId="77777777" w:rsidR="00523EC5" w:rsidRDefault="00523EC5"/>
    <w:p w14:paraId="115D91A8" w14:textId="77777777" w:rsidR="00523EC5" w:rsidRDefault="00000000">
      <w:r>
        <w:br w:type="page"/>
      </w:r>
    </w:p>
    <w:p w14:paraId="4DA992D4" w14:textId="77777777" w:rsidR="00523EC5" w:rsidRDefault="00523EC5"/>
    <w:p w14:paraId="7D729CB6" w14:textId="14178008" w:rsidR="00523EC5" w:rsidRDefault="00000000">
      <w:pPr>
        <w:pStyle w:val="Heading2"/>
      </w:pPr>
      <w:r>
        <w:t>The Charge Separation Model: Creation Potential</w:t>
      </w:r>
    </w:p>
    <w:p w14:paraId="755ACD88" w14:textId="21B23315" w:rsidR="00523EC5" w:rsidRDefault="00000000">
      <w:pPr>
        <w:pStyle w:val="Heading3"/>
      </w:pPr>
      <w:r>
        <w:t>Waters as Separated "Charges"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5"/>
        <w:gridCol w:w="1791"/>
        <w:gridCol w:w="1567"/>
        <w:gridCol w:w="991"/>
        <w:gridCol w:w="1395"/>
        <w:gridCol w:w="1429"/>
      </w:tblGrid>
      <w:tr w:rsidR="00A969E8" w:rsidRPr="00A969E8" w14:paraId="1481B72E" w14:textId="77777777" w:rsidTr="00A969E8">
        <w:tc>
          <w:tcPr>
            <w:tcW w:w="0" w:type="auto"/>
            <w:hideMark/>
          </w:tcPr>
          <w:p w14:paraId="30921FE6" w14:textId="77777777" w:rsidR="00A969E8" w:rsidRPr="00A969E8" w:rsidRDefault="00A969E8" w:rsidP="00A969E8">
            <w:pPr>
              <w:spacing w:after="200" w:line="276" w:lineRule="auto"/>
              <w:rPr>
                <w:b/>
                <w:bCs/>
              </w:rPr>
            </w:pPr>
            <w:r w:rsidRPr="00A969E8">
              <w:rPr>
                <w:b/>
                <w:bCs/>
              </w:rPr>
              <w:t>Zone</w:t>
            </w:r>
          </w:p>
        </w:tc>
        <w:tc>
          <w:tcPr>
            <w:tcW w:w="0" w:type="auto"/>
            <w:hideMark/>
          </w:tcPr>
          <w:p w14:paraId="70DE8BD9" w14:textId="77777777" w:rsidR="00A969E8" w:rsidRPr="00A969E8" w:rsidRDefault="00A969E8" w:rsidP="00A969E8">
            <w:pPr>
              <w:spacing w:after="200" w:line="276" w:lineRule="auto"/>
              <w:rPr>
                <w:b/>
                <w:bCs/>
              </w:rPr>
            </w:pPr>
            <w:r w:rsidRPr="00A969E8">
              <w:rPr>
                <w:b/>
                <w:bCs/>
              </w:rPr>
              <w:t>Charge Analogy</w:t>
            </w:r>
          </w:p>
        </w:tc>
        <w:tc>
          <w:tcPr>
            <w:tcW w:w="0" w:type="auto"/>
            <w:hideMark/>
          </w:tcPr>
          <w:p w14:paraId="24A8071C" w14:textId="77777777" w:rsidR="00A969E8" w:rsidRPr="00A969E8" w:rsidRDefault="00A969E8" w:rsidP="00A969E8">
            <w:pPr>
              <w:spacing w:after="200" w:line="276" w:lineRule="auto"/>
              <w:rPr>
                <w:b/>
                <w:bCs/>
              </w:rPr>
            </w:pPr>
            <w:r w:rsidRPr="00A969E8">
              <w:rPr>
                <w:b/>
                <w:bCs/>
              </w:rPr>
              <w:t>Temperature</w:t>
            </w:r>
          </w:p>
        </w:tc>
        <w:tc>
          <w:tcPr>
            <w:tcW w:w="0" w:type="auto"/>
            <w:hideMark/>
          </w:tcPr>
          <w:p w14:paraId="5D2579A3" w14:textId="77777777" w:rsidR="00A969E8" w:rsidRPr="00A969E8" w:rsidRDefault="00A969E8" w:rsidP="00A969E8">
            <w:pPr>
              <w:spacing w:after="200" w:line="276" w:lineRule="auto"/>
              <w:rPr>
                <w:b/>
                <w:bCs/>
              </w:rPr>
            </w:pPr>
            <w:r w:rsidRPr="00A969E8">
              <w:rPr>
                <w:b/>
                <w:bCs/>
              </w:rPr>
              <w:t>Density</w:t>
            </w:r>
          </w:p>
        </w:tc>
        <w:tc>
          <w:tcPr>
            <w:tcW w:w="0" w:type="auto"/>
            <w:hideMark/>
          </w:tcPr>
          <w:p w14:paraId="01B85276" w14:textId="77777777" w:rsidR="00A969E8" w:rsidRPr="00A969E8" w:rsidRDefault="00A969E8" w:rsidP="00A969E8">
            <w:pPr>
              <w:spacing w:after="200" w:line="276" w:lineRule="auto"/>
              <w:rPr>
                <w:b/>
                <w:bCs/>
              </w:rPr>
            </w:pPr>
            <w:r w:rsidRPr="00A969E8"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17403018" w14:textId="77777777" w:rsidR="00A969E8" w:rsidRPr="00A969E8" w:rsidRDefault="00A969E8" w:rsidP="00A969E8">
            <w:pPr>
              <w:spacing w:after="200" w:line="276" w:lineRule="auto"/>
              <w:rPr>
                <w:b/>
                <w:bCs/>
              </w:rPr>
            </w:pPr>
            <w:r w:rsidRPr="00A969E8">
              <w:rPr>
                <w:b/>
                <w:bCs/>
              </w:rPr>
              <w:t>Pressure</w:t>
            </w:r>
          </w:p>
        </w:tc>
      </w:tr>
      <w:tr w:rsidR="00A969E8" w:rsidRPr="00A969E8" w14:paraId="0FB6A2F9" w14:textId="77777777" w:rsidTr="00A969E8">
        <w:tc>
          <w:tcPr>
            <w:tcW w:w="0" w:type="auto"/>
            <w:hideMark/>
          </w:tcPr>
          <w:p w14:paraId="4F5D1B81" w14:textId="77777777" w:rsidR="00A969E8" w:rsidRPr="00A969E8" w:rsidRDefault="00A969E8" w:rsidP="00A969E8">
            <w:pPr>
              <w:spacing w:after="200" w:line="276" w:lineRule="auto"/>
            </w:pPr>
            <w:r w:rsidRPr="00A969E8">
              <w:t>Waters Above</w:t>
            </w:r>
          </w:p>
        </w:tc>
        <w:tc>
          <w:tcPr>
            <w:tcW w:w="0" w:type="auto"/>
            <w:hideMark/>
          </w:tcPr>
          <w:p w14:paraId="41F4FBC1" w14:textId="77777777" w:rsidR="00A969E8" w:rsidRPr="00A969E8" w:rsidRDefault="00A969E8" w:rsidP="00A969E8">
            <w:pPr>
              <w:spacing w:after="200" w:line="276" w:lineRule="auto"/>
            </w:pPr>
            <w:r w:rsidRPr="00A969E8">
              <w:t>Positive</w:t>
            </w:r>
          </w:p>
        </w:tc>
        <w:tc>
          <w:tcPr>
            <w:tcW w:w="0" w:type="auto"/>
            <w:hideMark/>
          </w:tcPr>
          <w:p w14:paraId="6E6AF76C" w14:textId="77777777" w:rsidR="00A969E8" w:rsidRPr="00A969E8" w:rsidRDefault="00A969E8" w:rsidP="00A969E8">
            <w:pPr>
              <w:spacing w:after="200" w:line="276" w:lineRule="auto"/>
            </w:pPr>
            <w:r w:rsidRPr="00A969E8">
              <w:t>Hot</w:t>
            </w:r>
          </w:p>
        </w:tc>
        <w:tc>
          <w:tcPr>
            <w:tcW w:w="0" w:type="auto"/>
            <w:hideMark/>
          </w:tcPr>
          <w:p w14:paraId="18A2E20C" w14:textId="77777777" w:rsidR="00A969E8" w:rsidRPr="00A969E8" w:rsidRDefault="00A969E8" w:rsidP="00A969E8">
            <w:pPr>
              <w:spacing w:after="200" w:line="276" w:lineRule="auto"/>
            </w:pPr>
            <w:r w:rsidRPr="00A969E8">
              <w:t>Low</w:t>
            </w:r>
          </w:p>
        </w:tc>
        <w:tc>
          <w:tcPr>
            <w:tcW w:w="0" w:type="auto"/>
            <w:hideMark/>
          </w:tcPr>
          <w:p w14:paraId="3BC6AAEB" w14:textId="77777777" w:rsidR="00A969E8" w:rsidRPr="00A969E8" w:rsidRDefault="00A969E8" w:rsidP="00A969E8">
            <w:pPr>
              <w:spacing w:after="200" w:line="276" w:lineRule="auto"/>
            </w:pPr>
            <w:r w:rsidRPr="00A969E8">
              <w:t>Plasma-like</w:t>
            </w:r>
          </w:p>
        </w:tc>
        <w:tc>
          <w:tcPr>
            <w:tcW w:w="0" w:type="auto"/>
            <w:hideMark/>
          </w:tcPr>
          <w:p w14:paraId="4F97DAED" w14:textId="77777777" w:rsidR="00A969E8" w:rsidRPr="00A969E8" w:rsidRDefault="00A969E8" w:rsidP="00A969E8">
            <w:pPr>
              <w:spacing w:after="200" w:line="276" w:lineRule="auto"/>
            </w:pPr>
            <w:r w:rsidRPr="00A969E8">
              <w:t>Expansive</w:t>
            </w:r>
          </w:p>
        </w:tc>
      </w:tr>
      <w:tr w:rsidR="00A969E8" w:rsidRPr="00A969E8" w14:paraId="54190FE5" w14:textId="77777777" w:rsidTr="00A969E8">
        <w:tc>
          <w:tcPr>
            <w:tcW w:w="0" w:type="auto"/>
            <w:hideMark/>
          </w:tcPr>
          <w:p w14:paraId="6C96DB02" w14:textId="77777777" w:rsidR="00A969E8" w:rsidRPr="00A969E8" w:rsidRDefault="00A969E8" w:rsidP="00A969E8">
            <w:pPr>
              <w:spacing w:after="200" w:line="276" w:lineRule="auto"/>
            </w:pPr>
            <w:r w:rsidRPr="00A969E8">
              <w:t>Firmament</w:t>
            </w:r>
          </w:p>
        </w:tc>
        <w:tc>
          <w:tcPr>
            <w:tcW w:w="0" w:type="auto"/>
            <w:hideMark/>
          </w:tcPr>
          <w:p w14:paraId="725CD089" w14:textId="77777777" w:rsidR="00A969E8" w:rsidRPr="00A969E8" w:rsidRDefault="00A969E8" w:rsidP="00A969E8">
            <w:pPr>
              <w:spacing w:after="200" w:line="276" w:lineRule="auto"/>
            </w:pPr>
            <w:r w:rsidRPr="00A969E8">
              <w:t>Neutral</w:t>
            </w:r>
          </w:p>
        </w:tc>
        <w:tc>
          <w:tcPr>
            <w:tcW w:w="0" w:type="auto"/>
            <w:hideMark/>
          </w:tcPr>
          <w:p w14:paraId="6DB91EDD" w14:textId="77777777" w:rsidR="00A969E8" w:rsidRPr="00A969E8" w:rsidRDefault="00A969E8" w:rsidP="00A969E8">
            <w:pPr>
              <w:spacing w:after="200" w:line="276" w:lineRule="auto"/>
            </w:pPr>
            <w:r w:rsidRPr="00A969E8">
              <w:t>Medium</w:t>
            </w:r>
          </w:p>
        </w:tc>
        <w:tc>
          <w:tcPr>
            <w:tcW w:w="0" w:type="auto"/>
            <w:hideMark/>
          </w:tcPr>
          <w:p w14:paraId="71E1F14E" w14:textId="77777777" w:rsidR="00A969E8" w:rsidRPr="00A969E8" w:rsidRDefault="00A969E8" w:rsidP="00A969E8">
            <w:pPr>
              <w:spacing w:after="200" w:line="276" w:lineRule="auto"/>
            </w:pPr>
            <w:r w:rsidRPr="00A969E8">
              <w:t>Medium</w:t>
            </w:r>
          </w:p>
        </w:tc>
        <w:tc>
          <w:tcPr>
            <w:tcW w:w="0" w:type="auto"/>
            <w:hideMark/>
          </w:tcPr>
          <w:p w14:paraId="03F32245" w14:textId="77777777" w:rsidR="00A969E8" w:rsidRPr="00A969E8" w:rsidRDefault="00A969E8" w:rsidP="00A969E8">
            <w:pPr>
              <w:spacing w:after="200" w:line="276" w:lineRule="auto"/>
            </w:pPr>
            <w:r w:rsidRPr="00A969E8">
              <w:t>Gas / matter</w:t>
            </w:r>
          </w:p>
        </w:tc>
        <w:tc>
          <w:tcPr>
            <w:tcW w:w="0" w:type="auto"/>
            <w:hideMark/>
          </w:tcPr>
          <w:p w14:paraId="217657F5" w14:textId="77777777" w:rsidR="00A969E8" w:rsidRPr="00A969E8" w:rsidRDefault="00A969E8" w:rsidP="00A969E8">
            <w:pPr>
              <w:spacing w:after="200" w:line="276" w:lineRule="auto"/>
            </w:pPr>
            <w:r w:rsidRPr="00A969E8">
              <w:t>Balanced</w:t>
            </w:r>
          </w:p>
        </w:tc>
      </w:tr>
      <w:tr w:rsidR="00A969E8" w:rsidRPr="00A969E8" w14:paraId="2AB179CF" w14:textId="77777777" w:rsidTr="00A969E8">
        <w:tc>
          <w:tcPr>
            <w:tcW w:w="0" w:type="auto"/>
            <w:hideMark/>
          </w:tcPr>
          <w:p w14:paraId="60839F61" w14:textId="77777777" w:rsidR="00A969E8" w:rsidRPr="00A969E8" w:rsidRDefault="00A969E8" w:rsidP="00A969E8">
            <w:pPr>
              <w:spacing w:after="200" w:line="276" w:lineRule="auto"/>
            </w:pPr>
            <w:r w:rsidRPr="00A969E8">
              <w:t>Waters Below</w:t>
            </w:r>
          </w:p>
        </w:tc>
        <w:tc>
          <w:tcPr>
            <w:tcW w:w="0" w:type="auto"/>
            <w:hideMark/>
          </w:tcPr>
          <w:p w14:paraId="34862840" w14:textId="77777777" w:rsidR="00A969E8" w:rsidRPr="00A969E8" w:rsidRDefault="00A969E8" w:rsidP="00A969E8">
            <w:pPr>
              <w:spacing w:after="200" w:line="276" w:lineRule="auto"/>
            </w:pPr>
            <w:r w:rsidRPr="00A969E8">
              <w:t>Negative</w:t>
            </w:r>
          </w:p>
        </w:tc>
        <w:tc>
          <w:tcPr>
            <w:tcW w:w="0" w:type="auto"/>
            <w:hideMark/>
          </w:tcPr>
          <w:p w14:paraId="19C2FB31" w14:textId="77777777" w:rsidR="00A969E8" w:rsidRPr="00A969E8" w:rsidRDefault="00A969E8" w:rsidP="00A969E8">
            <w:pPr>
              <w:spacing w:after="200" w:line="276" w:lineRule="auto"/>
            </w:pPr>
            <w:r w:rsidRPr="00A969E8">
              <w:t>Cold</w:t>
            </w:r>
          </w:p>
        </w:tc>
        <w:tc>
          <w:tcPr>
            <w:tcW w:w="0" w:type="auto"/>
            <w:hideMark/>
          </w:tcPr>
          <w:p w14:paraId="682B3567" w14:textId="77777777" w:rsidR="00A969E8" w:rsidRPr="00A969E8" w:rsidRDefault="00A969E8" w:rsidP="00A969E8">
            <w:pPr>
              <w:spacing w:after="200" w:line="276" w:lineRule="auto"/>
            </w:pPr>
            <w:r w:rsidRPr="00A969E8">
              <w:t>High</w:t>
            </w:r>
          </w:p>
        </w:tc>
        <w:tc>
          <w:tcPr>
            <w:tcW w:w="0" w:type="auto"/>
            <w:hideMark/>
          </w:tcPr>
          <w:p w14:paraId="5CACAFDF" w14:textId="77777777" w:rsidR="00A969E8" w:rsidRPr="00A969E8" w:rsidRDefault="00A969E8" w:rsidP="00A969E8">
            <w:pPr>
              <w:spacing w:after="200" w:line="276" w:lineRule="auto"/>
            </w:pPr>
            <w:r w:rsidRPr="00A969E8">
              <w:t>Liquid-like</w:t>
            </w:r>
          </w:p>
        </w:tc>
        <w:tc>
          <w:tcPr>
            <w:tcW w:w="0" w:type="auto"/>
            <w:hideMark/>
          </w:tcPr>
          <w:p w14:paraId="67E3D6BA" w14:textId="77777777" w:rsidR="00A969E8" w:rsidRPr="00A969E8" w:rsidRDefault="00A969E8" w:rsidP="00A969E8">
            <w:pPr>
              <w:spacing w:after="200" w:line="276" w:lineRule="auto"/>
            </w:pPr>
            <w:r w:rsidRPr="00A969E8">
              <w:t>Compressive</w:t>
            </w:r>
          </w:p>
        </w:tc>
      </w:tr>
    </w:tbl>
    <w:p w14:paraId="0BBAF069" w14:textId="77777777" w:rsidR="00523EC5" w:rsidRDefault="00523EC5"/>
    <w:p w14:paraId="1DA59B21" w14:textId="5EE117B7" w:rsidR="00523EC5" w:rsidRDefault="00000000">
      <w:pPr>
        <w:pStyle w:val="Heading3"/>
      </w:pPr>
      <w:r>
        <w:t>Potential Energy Storage</w:t>
      </w:r>
    </w:p>
    <w:p w14:paraId="3DD77246" w14:textId="4C66AF56" w:rsidR="00523EC5" w:rsidRDefault="00000000">
      <w:r>
        <w:t>Like a charged capacitor:</w:t>
      </w:r>
    </w:p>
    <w:p w14:paraId="0D47C59E" w14:textId="64758B3F" w:rsidR="00523EC5" w:rsidRDefault="00000000" w:rsidP="00A969E8">
      <w:pPr>
        <w:pStyle w:val="ListParagraph"/>
        <w:numPr>
          <w:ilvl w:val="0"/>
          <w:numId w:val="12"/>
        </w:numPr>
      </w:pPr>
      <w:r>
        <w:t>Positive plate (Waters Above)</w:t>
      </w:r>
    </w:p>
    <w:p w14:paraId="1574FE3E" w14:textId="13BC35E5" w:rsidR="00523EC5" w:rsidRDefault="00000000" w:rsidP="00A969E8">
      <w:pPr>
        <w:pStyle w:val="ListParagraph"/>
        <w:numPr>
          <w:ilvl w:val="0"/>
          <w:numId w:val="12"/>
        </w:numPr>
      </w:pPr>
      <w:r>
        <w:t>Negative plate (Waters Below)</w:t>
      </w:r>
    </w:p>
    <w:p w14:paraId="444A3AB5" w14:textId="23137A7E" w:rsidR="00523EC5" w:rsidRDefault="00000000" w:rsidP="00A969E8">
      <w:pPr>
        <w:pStyle w:val="ListParagraph"/>
        <w:numPr>
          <w:ilvl w:val="0"/>
          <w:numId w:val="12"/>
        </w:numPr>
      </w:pPr>
      <w:r>
        <w:t>Dielectric (Firmament membrane)</w:t>
      </w:r>
    </w:p>
    <w:p w14:paraId="6EBB15B5" w14:textId="214D12AF" w:rsidR="00523EC5" w:rsidRDefault="00000000" w:rsidP="00A969E8">
      <w:pPr>
        <w:pStyle w:val="ListParagraph"/>
        <w:numPr>
          <w:ilvl w:val="0"/>
          <w:numId w:val="12"/>
        </w:numPr>
      </w:pPr>
      <w:r>
        <w:t>Energy stored in separation</w:t>
      </w:r>
    </w:p>
    <w:p w14:paraId="23C9B689" w14:textId="3BB7A22B" w:rsidR="00523EC5" w:rsidRDefault="00000000">
      <w:r>
        <w:t>When plates brought together:</w:t>
      </w:r>
    </w:p>
    <w:p w14:paraId="0C6C60D1" w14:textId="07E72F03" w:rsidR="00523EC5" w:rsidRDefault="00000000" w:rsidP="00A969E8">
      <w:pPr>
        <w:pStyle w:val="ListParagraph"/>
        <w:numPr>
          <w:ilvl w:val="0"/>
          <w:numId w:val="12"/>
        </w:numPr>
      </w:pPr>
      <w:r>
        <w:t>Discharge occurs (current flows)</w:t>
      </w:r>
    </w:p>
    <w:p w14:paraId="34CAEA7F" w14:textId="69B7AF6B" w:rsidR="00523EC5" w:rsidRDefault="00000000" w:rsidP="00A969E8">
      <w:pPr>
        <w:pStyle w:val="ListParagraph"/>
        <w:numPr>
          <w:ilvl w:val="0"/>
          <w:numId w:val="12"/>
        </w:numPr>
      </w:pPr>
      <w:r>
        <w:t>Energy released</w:t>
      </w:r>
    </w:p>
    <w:p w14:paraId="6792E94B" w14:textId="00D304A6" w:rsidR="00523EC5" w:rsidRDefault="00000000" w:rsidP="00A969E8">
      <w:pPr>
        <w:pStyle w:val="ListParagraph"/>
        <w:numPr>
          <w:ilvl w:val="0"/>
          <w:numId w:val="12"/>
        </w:numPr>
      </w:pPr>
      <w:r>
        <w:t>Returns to neutral state</w:t>
      </w:r>
    </w:p>
    <w:p w14:paraId="29867C67" w14:textId="206184AE" w:rsidR="00523EC5" w:rsidRDefault="00000000">
      <w:r>
        <w:t>In creation:</w:t>
      </w:r>
    </w:p>
    <w:p w14:paraId="275F3DE2" w14:textId="31DE7910" w:rsidR="00523EC5" w:rsidRDefault="00000000" w:rsidP="00A969E8">
      <w:pPr>
        <w:pStyle w:val="ListParagraph"/>
        <w:numPr>
          <w:ilvl w:val="0"/>
          <w:numId w:val="12"/>
        </w:numPr>
      </w:pPr>
      <w:r>
        <w:t>Waters separated Day 2</w:t>
      </w:r>
    </w:p>
    <w:p w14:paraId="0BD5BF00" w14:textId="102B7324" w:rsidR="00523EC5" w:rsidRDefault="00000000" w:rsidP="00A969E8">
      <w:pPr>
        <w:pStyle w:val="ListParagraph"/>
        <w:numPr>
          <w:ilvl w:val="0"/>
          <w:numId w:val="12"/>
        </w:numPr>
      </w:pPr>
      <w:r>
        <w:t>Potential energy established</w:t>
      </w:r>
    </w:p>
    <w:p w14:paraId="220D29CF" w14:textId="25BEC8E6" w:rsidR="00523EC5" w:rsidRDefault="00000000" w:rsidP="00A969E8">
      <w:pPr>
        <w:pStyle w:val="ListParagraph"/>
        <w:numPr>
          <w:ilvl w:val="0"/>
          <w:numId w:val="12"/>
        </w:numPr>
      </w:pPr>
      <w:r>
        <w:t>Matter formation = controlled discharge</w:t>
      </w:r>
    </w:p>
    <w:p w14:paraId="6E09B6A0" w14:textId="35A856D0" w:rsidR="00523EC5" w:rsidRDefault="00000000" w:rsidP="00A969E8">
      <w:pPr>
        <w:pStyle w:val="ListParagraph"/>
        <w:numPr>
          <w:ilvl w:val="0"/>
          <w:numId w:val="12"/>
        </w:numPr>
      </w:pPr>
      <w:r>
        <w:t>Energy flows from Above → through Membrane → condenses in Below</w:t>
      </w:r>
    </w:p>
    <w:p w14:paraId="4B74D05F" w14:textId="31479D18" w:rsidR="00523EC5" w:rsidRDefault="00000000">
      <w:pPr>
        <w:pStyle w:val="Heading3"/>
      </w:pPr>
      <w:r>
        <w:t>Universe Expansion Explained</w:t>
      </w:r>
    </w:p>
    <w:p w14:paraId="263D33B4" w14:textId="4522C199" w:rsidR="00523EC5" w:rsidRDefault="00000000">
      <w:r w:rsidRPr="0062196C">
        <w:rPr>
          <w:b/>
          <w:bCs/>
        </w:rPr>
        <w:t>Observable</w:t>
      </w:r>
      <w:r>
        <w:t>: Universe expanding (Firmament stretching)</w:t>
      </w:r>
    </w:p>
    <w:p w14:paraId="225FC8F2" w14:textId="33CF130A" w:rsidR="00523EC5" w:rsidRDefault="00000000">
      <w:r w:rsidRPr="0062196C">
        <w:rPr>
          <w:b/>
          <w:bCs/>
        </w:rPr>
        <w:t>Standard</w:t>
      </w:r>
      <w:r>
        <w:t xml:space="preserve"> </w:t>
      </w:r>
      <w:r w:rsidRPr="0062196C">
        <w:rPr>
          <w:b/>
          <w:bCs/>
        </w:rPr>
        <w:t>physics</w:t>
      </w:r>
      <w:r>
        <w:t>: "Dark energy" pushes space apart (unknown force)</w:t>
      </w:r>
    </w:p>
    <w:p w14:paraId="2F31910F" w14:textId="4C421277" w:rsidR="00523EC5" w:rsidRDefault="00000000">
      <w:r>
        <w:rPr>
          <w:b/>
        </w:rPr>
        <w:t>Our model: Membrane tension from pressure differential</w:t>
      </w:r>
    </w:p>
    <w:p w14:paraId="7F1FDAA2" w14:textId="1878D7CB" w:rsidR="00523EC5" w:rsidRDefault="00000000">
      <w:r w:rsidRPr="0062196C">
        <w:rPr>
          <w:b/>
          <w:bCs/>
        </w:rPr>
        <w:t>Mechanism</w:t>
      </w:r>
      <w:r>
        <w:t>:</w:t>
      </w:r>
    </w:p>
    <w:p w14:paraId="0413777C" w14:textId="53EF3DFA" w:rsidR="00523EC5" w:rsidRDefault="00000000" w:rsidP="0062196C">
      <w:pPr>
        <w:pStyle w:val="ListParagraph"/>
        <w:numPr>
          <w:ilvl w:val="0"/>
          <w:numId w:val="55"/>
        </w:numPr>
      </w:pPr>
      <w:r>
        <w:t>Waters Above press outward (low density, high energy → expansion tendency)</w:t>
      </w:r>
    </w:p>
    <w:p w14:paraId="79DB829F" w14:textId="113DF50C" w:rsidR="00523EC5" w:rsidRDefault="00000000" w:rsidP="0062196C">
      <w:pPr>
        <w:pStyle w:val="ListParagraph"/>
        <w:numPr>
          <w:ilvl w:val="0"/>
          <w:numId w:val="55"/>
        </w:numPr>
      </w:pPr>
      <w:r>
        <w:t>Waters Below press inward (high density, concentrated → compression tendency)</w:t>
      </w:r>
    </w:p>
    <w:p w14:paraId="752EFEE7" w14:textId="2FDE55D6" w:rsidR="00523EC5" w:rsidRDefault="00000000" w:rsidP="0062196C">
      <w:pPr>
        <w:pStyle w:val="ListParagraph"/>
        <w:numPr>
          <w:ilvl w:val="0"/>
          <w:numId w:val="55"/>
        </w:numPr>
      </w:pPr>
      <w:r>
        <w:t>Firmament membrane stretched between opposing forces</w:t>
      </w:r>
    </w:p>
    <w:p w14:paraId="26F5C88C" w14:textId="57715F30" w:rsidR="00523EC5" w:rsidRDefault="00000000" w:rsidP="0062196C">
      <w:pPr>
        <w:pStyle w:val="ListParagraph"/>
        <w:numPr>
          <w:ilvl w:val="0"/>
          <w:numId w:val="55"/>
        </w:numPr>
      </w:pPr>
      <w:r>
        <w:lastRenderedPageBreak/>
        <w:t>Like balloon inflated by pressure difference</w:t>
      </w:r>
    </w:p>
    <w:p w14:paraId="3E1B7A9A" w14:textId="16857488" w:rsidR="00523EC5" w:rsidRDefault="00000000" w:rsidP="0062196C">
      <w:pPr>
        <w:pStyle w:val="ListParagraph"/>
        <w:numPr>
          <w:ilvl w:val="0"/>
          <w:numId w:val="55"/>
        </w:numPr>
      </w:pPr>
      <w:r>
        <w:t xml:space="preserve">Expansion continues </w:t>
      </w:r>
      <w:proofErr w:type="gramStart"/>
      <w:r>
        <w:t>as long as</w:t>
      </w:r>
      <w:proofErr w:type="gramEnd"/>
      <w:r>
        <w:t xml:space="preserve"> differential maintained</w:t>
      </w:r>
    </w:p>
    <w:p w14:paraId="3F3B3452" w14:textId="77777777" w:rsidR="00523EC5" w:rsidRDefault="00523EC5"/>
    <w:p w14:paraId="5D53077A" w14:textId="35D8DB2F" w:rsidR="00523EC5" w:rsidRDefault="00000000">
      <w:r w:rsidRPr="0062196C">
        <w:rPr>
          <w:b/>
          <w:bCs/>
        </w:rPr>
        <w:t>Prediction</w:t>
      </w:r>
      <w:r>
        <w:t xml:space="preserve">: </w:t>
      </w:r>
    </w:p>
    <w:p w14:paraId="5552BD6B" w14:textId="59ED458C" w:rsidR="00523EC5" w:rsidRDefault="00000000" w:rsidP="0062196C">
      <w:pPr>
        <w:pStyle w:val="ListParagraph"/>
        <w:numPr>
          <w:ilvl w:val="0"/>
          <w:numId w:val="12"/>
        </w:numPr>
      </w:pPr>
      <w:r>
        <w:t>Expansion rate depends on potential difference magnitude</w:t>
      </w:r>
    </w:p>
    <w:p w14:paraId="62399380" w14:textId="1747925C" w:rsidR="00523EC5" w:rsidRDefault="00000000" w:rsidP="0062196C">
      <w:pPr>
        <w:pStyle w:val="ListParagraph"/>
        <w:numPr>
          <w:ilvl w:val="0"/>
          <w:numId w:val="12"/>
        </w:numPr>
      </w:pPr>
      <w:r>
        <w:t xml:space="preserve">Accelerating </w:t>
      </w:r>
      <w:proofErr w:type="gramStart"/>
      <w:r>
        <w:t>expansion → potential</w:t>
      </w:r>
      <w:proofErr w:type="gramEnd"/>
      <w:r>
        <w:t xml:space="preserve"> increasing (Waters Above energizing)</w:t>
      </w:r>
    </w:p>
    <w:p w14:paraId="55DC8957" w14:textId="6DCB8E64" w:rsidR="00523EC5" w:rsidRDefault="00000000" w:rsidP="0062196C">
      <w:pPr>
        <w:pStyle w:val="ListParagraph"/>
        <w:numPr>
          <w:ilvl w:val="0"/>
          <w:numId w:val="12"/>
        </w:numPr>
      </w:pPr>
      <w:r>
        <w:t>Eventually reaches maximum → expansion slows → reverses?</w:t>
      </w:r>
    </w:p>
    <w:p w14:paraId="088DA168" w14:textId="28D86536" w:rsidR="00523EC5" w:rsidRDefault="00000000" w:rsidP="0062196C">
      <w:pPr>
        <w:pStyle w:val="ListParagraph"/>
        <w:numPr>
          <w:ilvl w:val="0"/>
          <w:numId w:val="12"/>
        </w:numPr>
      </w:pPr>
      <w:r>
        <w:t>Biblical: "heavens rolled up like scroll" (Revelation 6:14)</w:t>
      </w:r>
    </w:p>
    <w:p w14:paraId="22F19D16" w14:textId="77777777" w:rsidR="00523EC5" w:rsidRDefault="00000000">
      <w:pPr>
        <w:pStyle w:val="Heading2"/>
      </w:pPr>
      <w:r>
        <w:t>**Multi-Dimensional Embedding**</w:t>
      </w:r>
    </w:p>
    <w:p w14:paraId="44208CDC" w14:textId="77777777" w:rsidR="00523EC5" w:rsidRDefault="00000000">
      <w:pPr>
        <w:pStyle w:val="Heading3"/>
      </w:pPr>
      <w:r>
        <w:t>**Our Universe is 3D+Time Membrane in Higher-Dimensional Space**</w:t>
      </w:r>
    </w:p>
    <w:p w14:paraId="40C78320" w14:textId="77777777" w:rsidR="00523EC5" w:rsidRDefault="00000000" w:rsidP="00B11873">
      <w:pPr>
        <w:pStyle w:val="Heading5"/>
      </w:pPr>
      <w:r>
        <w:t>**Dimensional structure**:</w:t>
      </w:r>
    </w:p>
    <w:p w14:paraId="7276E904" w14:textId="77777777" w:rsidR="00523EC5" w:rsidRDefault="00000000" w:rsidP="00B11873">
      <w:pPr>
        <w:pStyle w:val="Heading5"/>
      </w:pPr>
      <w:r>
        <w:t>**3 spatial dimensions** (within Firmament):</w:t>
      </w:r>
    </w:p>
    <w:p w14:paraId="56D62601" w14:textId="37ABE1DB" w:rsidR="00523EC5" w:rsidRDefault="00000000" w:rsidP="00B11873">
      <w:pPr>
        <w:pStyle w:val="ListParagraph"/>
        <w:numPr>
          <w:ilvl w:val="0"/>
          <w:numId w:val="12"/>
        </w:numPr>
      </w:pPr>
      <w:r>
        <w:t>X, Y, Z coordinates</w:t>
      </w:r>
    </w:p>
    <w:p w14:paraId="707CCF66" w14:textId="11AB4A6A" w:rsidR="00523EC5" w:rsidRDefault="00000000" w:rsidP="00B11873">
      <w:pPr>
        <w:pStyle w:val="ListParagraph"/>
        <w:numPr>
          <w:ilvl w:val="0"/>
          <w:numId w:val="12"/>
        </w:numPr>
      </w:pPr>
      <w:r>
        <w:t>What we directly experience</w:t>
      </w:r>
    </w:p>
    <w:p w14:paraId="7F2D707D" w14:textId="270A9572" w:rsidR="00523EC5" w:rsidRDefault="00000000" w:rsidP="00B11873">
      <w:pPr>
        <w:pStyle w:val="ListParagraph"/>
        <w:numPr>
          <w:ilvl w:val="0"/>
          <w:numId w:val="12"/>
        </w:numPr>
      </w:pPr>
      <w:r>
        <w:t>Extension within Zone 2.2.2</w:t>
      </w:r>
    </w:p>
    <w:p w14:paraId="235CA5AE" w14:textId="77777777" w:rsidR="00523EC5" w:rsidRDefault="00000000" w:rsidP="00B11873">
      <w:pPr>
        <w:pStyle w:val="Heading5"/>
      </w:pPr>
      <w:r>
        <w:t>**+1 time dimension**:</w:t>
      </w:r>
    </w:p>
    <w:p w14:paraId="344CBCB5" w14:textId="0B1B8984" w:rsidR="00523EC5" w:rsidRDefault="00000000" w:rsidP="00B11873">
      <w:pPr>
        <w:pStyle w:val="ListParagraph"/>
        <w:numPr>
          <w:ilvl w:val="0"/>
          <w:numId w:val="12"/>
        </w:numPr>
      </w:pPr>
      <w:r>
        <w:t>Created Day 1 (separation from Zone 2.1)</w:t>
      </w:r>
    </w:p>
    <w:p w14:paraId="7EF043F1" w14:textId="1683DA4B" w:rsidR="00523EC5" w:rsidRDefault="00000000" w:rsidP="00B11873">
      <w:pPr>
        <w:pStyle w:val="ListParagraph"/>
        <w:numPr>
          <w:ilvl w:val="0"/>
          <w:numId w:val="12"/>
        </w:numPr>
      </w:pPr>
      <w:r>
        <w:t>Sequential causality</w:t>
      </w:r>
    </w:p>
    <w:p w14:paraId="626B6CBC" w14:textId="7A754BC2" w:rsidR="00523EC5" w:rsidRDefault="00000000" w:rsidP="00B11873">
      <w:pPr>
        <w:pStyle w:val="ListParagraph"/>
        <w:numPr>
          <w:ilvl w:val="0"/>
          <w:numId w:val="12"/>
        </w:numPr>
      </w:pPr>
      <w:r>
        <w:t>Extension through Zone 2.2</w:t>
      </w:r>
    </w:p>
    <w:p w14:paraId="3AF6731C" w14:textId="77777777" w:rsidR="00523EC5" w:rsidRDefault="00000000" w:rsidP="00B11873">
      <w:pPr>
        <w:pStyle w:val="Heading5"/>
      </w:pPr>
      <w:r>
        <w:t>**+1 "Above" dimension**:</w:t>
      </w:r>
    </w:p>
    <w:p w14:paraId="1BAAC5AD" w14:textId="5D3FE662" w:rsidR="00523EC5" w:rsidRDefault="00000000" w:rsidP="00B11873">
      <w:pPr>
        <w:pStyle w:val="ListParagraph"/>
        <w:numPr>
          <w:ilvl w:val="0"/>
          <w:numId w:val="12"/>
        </w:numPr>
      </w:pPr>
      <w:r>
        <w:t>Perpendicular to our 3D space</w:t>
      </w:r>
    </w:p>
    <w:p w14:paraId="016E42C9" w14:textId="1A06FBCF" w:rsidR="00523EC5" w:rsidRDefault="00000000" w:rsidP="00B11873">
      <w:pPr>
        <w:pStyle w:val="ListParagraph"/>
        <w:numPr>
          <w:ilvl w:val="0"/>
          <w:numId w:val="12"/>
        </w:numPr>
      </w:pPr>
      <w:r>
        <w:t>Direction toward Waters Above (Zone 2.2.3)</w:t>
      </w:r>
    </w:p>
    <w:p w14:paraId="7E04D0B0" w14:textId="15BC1F1B" w:rsidR="00523EC5" w:rsidRDefault="00000000" w:rsidP="00B11873">
      <w:pPr>
        <w:pStyle w:val="ListParagraph"/>
        <w:numPr>
          <w:ilvl w:val="0"/>
          <w:numId w:val="12"/>
        </w:numPr>
      </w:pPr>
      <w:r>
        <w:t>We cannot move in this dimension (membrane blocks us)</w:t>
      </w:r>
    </w:p>
    <w:p w14:paraId="19C6EE92" w14:textId="106077B9" w:rsidR="00523EC5" w:rsidRDefault="00000000" w:rsidP="00B11873">
      <w:pPr>
        <w:pStyle w:val="ListParagraph"/>
        <w:numPr>
          <w:ilvl w:val="0"/>
          <w:numId w:val="12"/>
        </w:numPr>
      </w:pPr>
      <w:r>
        <w:t>Observable effect: expansion pressure</w:t>
      </w:r>
    </w:p>
    <w:p w14:paraId="4721A985" w14:textId="77777777" w:rsidR="00523EC5" w:rsidRDefault="00000000" w:rsidP="00B11873">
      <w:pPr>
        <w:pStyle w:val="Heading5"/>
      </w:pPr>
      <w:r>
        <w:t>**+1 "Below" dimension**:</w:t>
      </w:r>
    </w:p>
    <w:p w14:paraId="71712B5B" w14:textId="7CD06E60" w:rsidR="00523EC5" w:rsidRDefault="00000000" w:rsidP="00B11873">
      <w:pPr>
        <w:pStyle w:val="ListParagraph"/>
        <w:numPr>
          <w:ilvl w:val="0"/>
          <w:numId w:val="12"/>
        </w:numPr>
      </w:pPr>
      <w:r>
        <w:t xml:space="preserve">Also perpendicular to our 3D space  </w:t>
      </w:r>
    </w:p>
    <w:p w14:paraId="1D992C4F" w14:textId="0FB25870" w:rsidR="00523EC5" w:rsidRDefault="00000000" w:rsidP="00B11873">
      <w:pPr>
        <w:pStyle w:val="ListParagraph"/>
        <w:numPr>
          <w:ilvl w:val="0"/>
          <w:numId w:val="12"/>
        </w:numPr>
      </w:pPr>
      <w:r>
        <w:t>Direction toward Waters Below (Zone 2.2.1)</w:t>
      </w:r>
    </w:p>
    <w:p w14:paraId="18459C0F" w14:textId="71759B64" w:rsidR="00523EC5" w:rsidRDefault="00000000" w:rsidP="00B11873">
      <w:pPr>
        <w:pStyle w:val="ListParagraph"/>
        <w:numPr>
          <w:ilvl w:val="0"/>
          <w:numId w:val="12"/>
        </w:numPr>
      </w:pPr>
      <w:r>
        <w:t>Matter exists at interface with this dimension</w:t>
      </w:r>
    </w:p>
    <w:p w14:paraId="41809842" w14:textId="0A8B19F6" w:rsidR="00523EC5" w:rsidRDefault="00000000" w:rsidP="00B11873">
      <w:pPr>
        <w:pStyle w:val="ListParagraph"/>
        <w:numPr>
          <w:ilvl w:val="0"/>
          <w:numId w:val="12"/>
        </w:numPr>
      </w:pPr>
      <w:r>
        <w:t>Observable effect: gravity (density gradient)</w:t>
      </w:r>
    </w:p>
    <w:p w14:paraId="167E7DB1" w14:textId="77777777" w:rsidR="00523EC5" w:rsidRDefault="00000000">
      <w:r>
        <w:t>**Total: 6-dimensional embedding** (3 space + 1 time + 2 transdimensional)</w:t>
      </w:r>
    </w:p>
    <w:p w14:paraId="187C8959" w14:textId="77777777" w:rsidR="00523EC5" w:rsidRDefault="00000000">
      <w:r>
        <w:rPr>
          <w:b/>
        </w:rPr>
        <w:t>Our observable 4D spacetime is a MEMBRANE in 6D reality</w:t>
      </w:r>
    </w:p>
    <w:p w14:paraId="7CADDFBD" w14:textId="77777777" w:rsidR="00523EC5" w:rsidRDefault="00523EC5"/>
    <w:p w14:paraId="356D4FA5" w14:textId="77777777" w:rsidR="00523EC5" w:rsidRDefault="00000000">
      <w:pPr>
        <w:pStyle w:val="Heading3"/>
      </w:pPr>
      <w:r>
        <w:lastRenderedPageBreak/>
        <w:t>**Analogy: Flatlanders**</w:t>
      </w:r>
    </w:p>
    <w:p w14:paraId="3D953BB1" w14:textId="77777777" w:rsidR="00523EC5" w:rsidRDefault="00523EC5"/>
    <w:p w14:paraId="211FCB78" w14:textId="77777777" w:rsidR="00523EC5" w:rsidRDefault="00000000">
      <w:r>
        <w:t>**2D beings on paper surface**:</w:t>
      </w:r>
    </w:p>
    <w:p w14:paraId="5BCD9016" w14:textId="77777777" w:rsidR="00523EC5" w:rsidRDefault="00000000">
      <w:r>
        <w:t>- Experience only length and width</w:t>
      </w:r>
    </w:p>
    <w:p w14:paraId="781D7F7E" w14:textId="77777777" w:rsidR="00523EC5" w:rsidRDefault="00000000">
      <w:r>
        <w:t>- Cannot perceive height (third dimension)</w:t>
      </w:r>
    </w:p>
    <w:p w14:paraId="1EB10D5F" w14:textId="77777777" w:rsidR="00523EC5" w:rsidRDefault="00000000">
      <w:r>
        <w:t>- But height affects them (fold paper → points touch)</w:t>
      </w:r>
    </w:p>
    <w:p w14:paraId="095AAE16" w14:textId="77777777" w:rsidR="00523EC5" w:rsidRDefault="00523EC5"/>
    <w:p w14:paraId="76D53AC9" w14:textId="77777777" w:rsidR="00523EC5" w:rsidRDefault="00000000">
      <w:r>
        <w:t>**3D+time beings in Firmament**:</w:t>
      </w:r>
    </w:p>
    <w:p w14:paraId="6D3D2515" w14:textId="77777777" w:rsidR="00523EC5" w:rsidRDefault="00000000">
      <w:r>
        <w:t>- Experience only X, Y, Z, and time</w:t>
      </w:r>
    </w:p>
    <w:p w14:paraId="5DC47E67" w14:textId="77777777" w:rsidR="00523EC5" w:rsidRDefault="00000000">
      <w:r>
        <w:t>- Cannot perceive Above/Below dimensions</w:t>
      </w:r>
    </w:p>
    <w:p w14:paraId="56322549" w14:textId="77777777" w:rsidR="00523EC5" w:rsidRDefault="00000000">
      <w:r>
        <w:t>- But these dimensions affect us (expansion, gravity, matter formation)</w:t>
      </w:r>
    </w:p>
    <w:p w14:paraId="5CCD42A0" w14:textId="77777777" w:rsidR="00523EC5" w:rsidRDefault="00523EC5"/>
    <w:p w14:paraId="4981DD8D" w14:textId="77777777" w:rsidR="00523EC5" w:rsidRDefault="00000000">
      <w:r>
        <w:t>**Observable effects of hidden dimensions**:</w:t>
      </w:r>
    </w:p>
    <w:p w14:paraId="161D3381" w14:textId="77777777" w:rsidR="00523EC5" w:rsidRDefault="00000000">
      <w:r>
        <w:t>- Gravity: "bending" into Below dimension</w:t>
      </w:r>
    </w:p>
    <w:p w14:paraId="794DA810" w14:textId="77777777" w:rsidR="00523EC5" w:rsidRDefault="00000000">
      <w:r>
        <w:t xml:space="preserve">- Expansion: pressure from Above dimension  </w:t>
      </w:r>
    </w:p>
    <w:p w14:paraId="3335639A" w14:textId="77777777" w:rsidR="00523EC5" w:rsidRDefault="00000000">
      <w:r>
        <w:t>- Quantum effects: interference through higher dimensions</w:t>
      </w:r>
    </w:p>
    <w:p w14:paraId="223AD31A" w14:textId="77777777" w:rsidR="00523EC5" w:rsidRDefault="00000000">
      <w:r>
        <w:t>- Entanglement: shared existence across dimensional boundary</w:t>
      </w:r>
    </w:p>
    <w:p w14:paraId="45C16336" w14:textId="77777777" w:rsidR="00523EC5" w:rsidRDefault="00523EC5"/>
    <w:p w14:paraId="2707F57F" w14:textId="77777777" w:rsidR="00523EC5" w:rsidRDefault="00000000">
      <w:r>
        <w:br w:type="page"/>
      </w:r>
    </w:p>
    <w:p w14:paraId="7761CBAC" w14:textId="77777777" w:rsidR="00523EC5" w:rsidRDefault="00523EC5"/>
    <w:p w14:paraId="7DCF6AB6" w14:textId="77777777" w:rsidR="00523EC5" w:rsidRDefault="00000000">
      <w:pPr>
        <w:pStyle w:val="Heading2"/>
      </w:pPr>
      <w:r>
        <w:t>**Genesis Day-by-Day: Zone Initialization Sequence**</w:t>
      </w:r>
    </w:p>
    <w:p w14:paraId="193DB13F" w14:textId="77777777" w:rsidR="00523EC5" w:rsidRDefault="00523EC5"/>
    <w:p w14:paraId="6EC56B5E" w14:textId="77777777" w:rsidR="00523EC5" w:rsidRDefault="00000000">
      <w:pPr>
        <w:pStyle w:val="Heading3"/>
      </w:pPr>
      <w:r>
        <w:t>**Day 1: Temporal Domain Initialization**</w:t>
      </w:r>
    </w:p>
    <w:p w14:paraId="26B4D8CE" w14:textId="77777777" w:rsidR="00523EC5" w:rsidRDefault="00523EC5"/>
    <w:p w14:paraId="02EE20CB" w14:textId="58277AB6" w:rsidR="00523EC5" w:rsidRDefault="007E189A">
      <w:r>
        <w:t>Text:</w:t>
      </w:r>
      <w:r w:rsidR="00000000">
        <w:t xml:space="preserve"> "Let there be light" (Genesis 1:3-5)</w:t>
      </w:r>
    </w:p>
    <w:p w14:paraId="046CC9F1" w14:textId="77777777" w:rsidR="00523EC5" w:rsidRDefault="00523EC5"/>
    <w:p w14:paraId="5C8BCCE3" w14:textId="77777777" w:rsidR="00523EC5" w:rsidRDefault="00000000">
      <w:r>
        <w:t xml:space="preserve">**Zone action**: </w:t>
      </w:r>
    </w:p>
    <w:p w14:paraId="7A4002FC" w14:textId="77777777" w:rsidR="00523EC5" w:rsidRDefault="00000000">
      <w:r>
        <w:t>- Zone 2.2 (Temporal Domain) separated from Zone 2.1 (Atemporal)</w:t>
      </w:r>
    </w:p>
    <w:p w14:paraId="04BF68FF" w14:textId="77777777" w:rsidR="00523EC5" w:rsidRDefault="00000000">
      <w:r>
        <w:t>- "Light" = The Word entering temporal domain</w:t>
      </w:r>
    </w:p>
    <w:p w14:paraId="3E2BC465" w14:textId="77777777" w:rsidR="00523EC5" w:rsidRDefault="00000000">
      <w:r>
        <w:t>- First vibration/oscillation establishes time flow</w:t>
      </w:r>
    </w:p>
    <w:p w14:paraId="301A34A7" w14:textId="77777777" w:rsidR="00523EC5" w:rsidRDefault="00000000">
      <w:r>
        <w:t>- Day/Night = temporal cycle begins</w:t>
      </w:r>
    </w:p>
    <w:p w14:paraId="7862BBF6" w14:textId="77777777" w:rsidR="00523EC5" w:rsidRDefault="00523EC5"/>
    <w:p w14:paraId="7ED1CFA3" w14:textId="77777777" w:rsidR="00523EC5" w:rsidRDefault="00000000">
      <w:r>
        <w:t>**Technical significance**:</w:t>
      </w:r>
    </w:p>
    <w:p w14:paraId="5217A968" w14:textId="77777777" w:rsidR="00523EC5" w:rsidRDefault="00000000">
      <w:r>
        <w:t>- Creates causality (before → after)</w:t>
      </w:r>
    </w:p>
    <w:p w14:paraId="70CAEB19" w14:textId="77777777" w:rsidR="00523EC5" w:rsidRDefault="00000000">
      <w:r>
        <w:t>- Enables sequential creation</w:t>
      </w:r>
    </w:p>
    <w:p w14:paraId="33AA02A3" w14:textId="77777777" w:rsidR="00523EC5" w:rsidRDefault="00000000">
      <w:r>
        <w:t>- Establishes first Cycle pattern</w:t>
      </w:r>
    </w:p>
    <w:p w14:paraId="1C33F811" w14:textId="77777777" w:rsidR="00523EC5" w:rsidRDefault="00523EC5"/>
    <w:p w14:paraId="10C05748" w14:textId="77777777" w:rsidR="00523EC5" w:rsidRDefault="00000000">
      <w:r>
        <w:t>**The Word as Light**:</w:t>
      </w:r>
    </w:p>
    <w:p w14:paraId="3DE113FD" w14:textId="77777777" w:rsidR="00523EC5" w:rsidRDefault="00000000">
      <w:r>
        <w:t>- John 1:1-4 - "In him was life, and that life was the light"</w:t>
      </w:r>
    </w:p>
    <w:p w14:paraId="7EC8988A" w14:textId="77777777" w:rsidR="00523EC5" w:rsidRDefault="00000000">
      <w:r>
        <w:t>- Not photons (no light source exists yet)</w:t>
      </w:r>
    </w:p>
    <w:p w14:paraId="7090D8D8" w14:textId="77777777" w:rsidR="00523EC5" w:rsidRDefault="00000000">
      <w:r>
        <w:t>- Organizing principle entering creation</w:t>
      </w:r>
    </w:p>
    <w:p w14:paraId="7FDBDA44" w14:textId="77777777" w:rsidR="00523EC5" w:rsidRDefault="00000000">
      <w:r>
        <w:t>- Pattern-generating vibration</w:t>
      </w:r>
    </w:p>
    <w:p w14:paraId="30515006" w14:textId="77777777" w:rsidR="00523EC5" w:rsidRDefault="00523EC5"/>
    <w:p w14:paraId="3A77D09E" w14:textId="77777777" w:rsidR="00523EC5" w:rsidRDefault="00000000">
      <w:r>
        <w:br w:type="page"/>
      </w:r>
    </w:p>
    <w:p w14:paraId="218B2075" w14:textId="77777777" w:rsidR="00523EC5" w:rsidRDefault="00523EC5"/>
    <w:p w14:paraId="7168E0EC" w14:textId="77777777" w:rsidR="00523EC5" w:rsidRDefault="00000000">
      <w:pPr>
        <w:pStyle w:val="Heading3"/>
      </w:pPr>
      <w:r>
        <w:t>**Day 2: Membrane Creation (The Critical Day)**</w:t>
      </w:r>
    </w:p>
    <w:p w14:paraId="5F89B551" w14:textId="77777777" w:rsidR="00523EC5" w:rsidRDefault="00523EC5"/>
    <w:p w14:paraId="40FDE0BB" w14:textId="51D3DA21" w:rsidR="00523EC5" w:rsidRDefault="007E189A">
      <w:r>
        <w:t>Text:</w:t>
      </w:r>
      <w:r w:rsidR="00000000">
        <w:t xml:space="preserve"> "Let there be firmament... separating waters from waters" (Genesis 1:6-8)</w:t>
      </w:r>
    </w:p>
    <w:p w14:paraId="66A34CE2" w14:textId="77777777" w:rsidR="00523EC5" w:rsidRDefault="00523EC5"/>
    <w:p w14:paraId="21C969F9" w14:textId="77777777" w:rsidR="00523EC5" w:rsidRDefault="00000000">
      <w:r>
        <w:t>**Zone action**:</w:t>
      </w:r>
    </w:p>
    <w:p w14:paraId="46F33033" w14:textId="77777777" w:rsidR="00523EC5" w:rsidRDefault="00000000">
      <w:r>
        <w:t>- Zone 2.2.2 (Firmament) created within Zone 2.2</w:t>
      </w:r>
    </w:p>
    <w:p w14:paraId="7A8CFDF3" w14:textId="77777777" w:rsidR="00523EC5" w:rsidRDefault="00000000">
      <w:r>
        <w:t>- Waters separated into:</w:t>
      </w:r>
    </w:p>
    <w:p w14:paraId="0DF742ED" w14:textId="77777777" w:rsidR="00523EC5" w:rsidRDefault="00000000">
      <w:r>
        <w:t xml:space="preserve">  - Zone 2.2.3 (Waters Above)</w:t>
      </w:r>
    </w:p>
    <w:p w14:paraId="61CF2416" w14:textId="77777777" w:rsidR="00523EC5" w:rsidRDefault="00000000">
      <w:r>
        <w:t xml:space="preserve">  - Zone 2.2.1 (Waters Below)</w:t>
      </w:r>
    </w:p>
    <w:p w14:paraId="62A83D5A" w14:textId="77777777" w:rsidR="00523EC5" w:rsidRDefault="00000000">
      <w:r>
        <w:t>- Membrane established between them</w:t>
      </w:r>
    </w:p>
    <w:p w14:paraId="6B468BF8" w14:textId="77777777" w:rsidR="00523EC5" w:rsidRDefault="00523EC5"/>
    <w:p w14:paraId="0C74A6FA" w14:textId="77777777" w:rsidR="00523EC5" w:rsidRDefault="00000000">
      <w:r>
        <w:t>**Technical significance**:</w:t>
      </w:r>
    </w:p>
    <w:p w14:paraId="72367E4A" w14:textId="77777777" w:rsidR="00523EC5" w:rsidRDefault="00000000">
      <w:r>
        <w:t>- Creates **potential difference** (charge separation)</w:t>
      </w:r>
    </w:p>
    <w:p w14:paraId="2F97C2F0" w14:textId="77777777" w:rsidR="00523EC5" w:rsidRDefault="00000000">
      <w:r>
        <w:t>- Establishes **3D+time spatial domain**</w:t>
      </w:r>
    </w:p>
    <w:p w14:paraId="6C1E33F2" w14:textId="77777777" w:rsidR="00523EC5" w:rsidRDefault="00000000">
      <w:r>
        <w:t>- Membrane under tension (opposing pressures)</w:t>
      </w:r>
    </w:p>
    <w:p w14:paraId="5DBBC50C" w14:textId="77777777" w:rsidR="00523EC5" w:rsidRDefault="00000000">
      <w:r>
        <w:t>- Energy storage begins</w:t>
      </w:r>
    </w:p>
    <w:p w14:paraId="07833A33" w14:textId="77777777" w:rsidR="00523EC5" w:rsidRDefault="00523EC5"/>
    <w:p w14:paraId="505C6C07" w14:textId="77777777" w:rsidR="00523EC5" w:rsidRDefault="00000000">
      <w:r>
        <w:t>**Why this is critical**:</w:t>
      </w:r>
    </w:p>
    <w:p w14:paraId="04A9168C" w14:textId="77777777" w:rsidR="00523EC5" w:rsidRDefault="00000000">
      <w:r>
        <w:t>- Enables matter formation (requires separation)</w:t>
      </w:r>
    </w:p>
    <w:p w14:paraId="65D2AFB4" w14:textId="77777777" w:rsidR="00523EC5" w:rsidRDefault="00000000">
      <w:r>
        <w:t>- Creates stable domain for physical reality</w:t>
      </w:r>
    </w:p>
    <w:p w14:paraId="5EAB8B18" w14:textId="77777777" w:rsidR="00523EC5" w:rsidRDefault="00000000">
      <w:r>
        <w:t>- Provides energy source (potential difference)</w:t>
      </w:r>
    </w:p>
    <w:p w14:paraId="7603F779" w14:textId="77777777" w:rsidR="00523EC5" w:rsidRDefault="00000000">
      <w:r>
        <w:t>- Sets up conditions for Day 3</w:t>
      </w:r>
    </w:p>
    <w:p w14:paraId="1139E268" w14:textId="77777777" w:rsidR="00523EC5" w:rsidRDefault="00523EC5"/>
    <w:p w14:paraId="74AF7696" w14:textId="77777777" w:rsidR="00523EC5" w:rsidRDefault="00000000">
      <w:r>
        <w:t>**Hebrew "raqia" (firmament)**:</w:t>
      </w:r>
    </w:p>
    <w:p w14:paraId="0A654B49" w14:textId="77777777" w:rsidR="00523EC5" w:rsidRDefault="00000000">
      <w:r>
        <w:t>- Root: רָקַע (raqa) = to beat out, spread out, stretch</w:t>
      </w:r>
    </w:p>
    <w:p w14:paraId="6B05ED7C" w14:textId="77777777" w:rsidR="00523EC5" w:rsidRDefault="00000000">
      <w:r>
        <w:lastRenderedPageBreak/>
        <w:t>- Like hammering metal into thin sheet</w:t>
      </w:r>
    </w:p>
    <w:p w14:paraId="5D749034" w14:textId="77777777" w:rsidR="00523EC5" w:rsidRDefault="00000000">
      <w:r>
        <w:t>- Implies expansion from compressed state</w:t>
      </w:r>
    </w:p>
    <w:p w14:paraId="5BCCF2EE" w14:textId="77777777" w:rsidR="00523EC5" w:rsidRDefault="00000000">
      <w:r>
        <w:t>- Membrane stretched under tension</w:t>
      </w:r>
    </w:p>
    <w:p w14:paraId="60907EB5" w14:textId="77777777" w:rsidR="00523EC5" w:rsidRDefault="00523EC5"/>
    <w:p w14:paraId="2259D553" w14:textId="77777777" w:rsidR="00523EC5" w:rsidRDefault="00000000">
      <w:r>
        <w:br w:type="page"/>
      </w:r>
    </w:p>
    <w:p w14:paraId="6B599662" w14:textId="77777777" w:rsidR="00523EC5" w:rsidRDefault="00523EC5"/>
    <w:p w14:paraId="66EB2782" w14:textId="77777777" w:rsidR="00523EC5" w:rsidRDefault="00000000">
      <w:pPr>
        <w:pStyle w:val="Heading3"/>
      </w:pPr>
      <w:r>
        <w:t>**Day 3: Matter Condensation**</w:t>
      </w:r>
    </w:p>
    <w:p w14:paraId="66579472" w14:textId="77777777" w:rsidR="00523EC5" w:rsidRDefault="00523EC5"/>
    <w:p w14:paraId="48E6BAAC" w14:textId="62AE7872" w:rsidR="00523EC5" w:rsidRDefault="007E189A">
      <w:r>
        <w:t>Text:</w:t>
      </w:r>
      <w:r w:rsidR="00000000">
        <w:t xml:space="preserve"> "Let waters below gather... let dry land appear" (Genesis 1:9-10)</w:t>
      </w:r>
    </w:p>
    <w:p w14:paraId="5694297B" w14:textId="77777777" w:rsidR="00523EC5" w:rsidRDefault="00523EC5"/>
    <w:p w14:paraId="0D083B17" w14:textId="77777777" w:rsidR="00523EC5" w:rsidRDefault="00000000">
      <w:r>
        <w:t>**Zone action**:</w:t>
      </w:r>
    </w:p>
    <w:p w14:paraId="0FCF87F2" w14:textId="77777777" w:rsidR="00523EC5" w:rsidRDefault="00000000">
      <w:r>
        <w:t>- Waters Below (Zone 2.2.1) gather at concentration points</w:t>
      </w:r>
    </w:p>
    <w:p w14:paraId="279F174C" w14:textId="77777777" w:rsidR="00523EC5" w:rsidRDefault="00000000">
      <w:r>
        <w:t>- Threshold crossed → matter condenses</w:t>
      </w:r>
    </w:p>
    <w:p w14:paraId="1D4D83EC" w14:textId="77777777" w:rsidR="00523EC5" w:rsidRDefault="00000000">
      <w:r>
        <w:t>- Zone 2.2.2.1 (Condensed Matter) appears in Firmament</w:t>
      </w:r>
    </w:p>
    <w:p w14:paraId="41CAA8E2" w14:textId="77777777" w:rsidR="00523EC5" w:rsidRDefault="00000000">
      <w:r>
        <w:t>- First stable patterns in membrane</w:t>
      </w:r>
    </w:p>
    <w:p w14:paraId="16BDD021" w14:textId="77777777" w:rsidR="00523EC5" w:rsidRDefault="00523EC5"/>
    <w:p w14:paraId="0AE6364B" w14:textId="77777777" w:rsidR="00523EC5" w:rsidRDefault="00000000">
      <w:r>
        <w:t>**Technical process**:</w:t>
      </w:r>
    </w:p>
    <w:p w14:paraId="3CBD867B" w14:textId="77777777" w:rsidR="00523EC5" w:rsidRDefault="00000000">
      <w:r>
        <w:t>1. Organizing vibration applied to Waters Below</w:t>
      </w:r>
    </w:p>
    <w:p w14:paraId="4DDCEF1B" w14:textId="77777777" w:rsidR="00523EC5" w:rsidRDefault="00000000">
      <w:r>
        <w:t>2. Chladni-pattern-like gathering occurs</w:t>
      </w:r>
    </w:p>
    <w:p w14:paraId="2FCDB128" w14:textId="77777777" w:rsidR="00523EC5" w:rsidRDefault="00000000">
      <w:r>
        <w:t>3. Concentration exceeds stability threshold</w:t>
      </w:r>
    </w:p>
    <w:p w14:paraId="011216EA" w14:textId="77777777" w:rsidR="00523EC5" w:rsidRDefault="00000000">
      <w:r>
        <w:t>4. Matter appears in Firmament (phase transition)</w:t>
      </w:r>
    </w:p>
    <w:p w14:paraId="2E05B825" w14:textId="77777777" w:rsidR="00523EC5" w:rsidRDefault="00000000">
      <w:r>
        <w:t>5. "Seas" = remaining fluid Waters Below (source reservoir)</w:t>
      </w:r>
    </w:p>
    <w:p w14:paraId="2C763292" w14:textId="77777777" w:rsidR="00523EC5" w:rsidRDefault="00523EC5"/>
    <w:p w14:paraId="4D7EC2D3" w14:textId="77777777" w:rsidR="00523EC5" w:rsidRDefault="00000000">
      <w:r>
        <w:t>**First life** (Genesis 1:11-13):</w:t>
      </w:r>
    </w:p>
    <w:p w14:paraId="1304E831" w14:textId="77777777" w:rsidR="00523EC5" w:rsidRDefault="00000000">
      <w:r>
        <w:t>- Self-replicating patterns using matter substrate</w:t>
      </w:r>
    </w:p>
    <w:p w14:paraId="3E4C5F31" w14:textId="77777777" w:rsidR="00523EC5" w:rsidRDefault="00000000">
      <w:r>
        <w:t>- DNA-like template appears</w:t>
      </w:r>
    </w:p>
    <w:p w14:paraId="12ECA7E8" w14:textId="77777777" w:rsidR="00523EC5" w:rsidRDefault="00000000">
      <w:r>
        <w:t>- "According to their kinds" = constrained variation patterns</w:t>
      </w:r>
    </w:p>
    <w:p w14:paraId="1BF21F3D" w14:textId="77777777" w:rsidR="00523EC5" w:rsidRDefault="00000000">
      <w:r>
        <w:t>- Plants first (simplest self-replicators)</w:t>
      </w:r>
    </w:p>
    <w:p w14:paraId="32A5243A" w14:textId="77777777" w:rsidR="00523EC5" w:rsidRDefault="00523EC5"/>
    <w:p w14:paraId="046BA056" w14:textId="77777777" w:rsidR="00523EC5" w:rsidRDefault="00000000">
      <w:r>
        <w:br w:type="page"/>
      </w:r>
    </w:p>
    <w:p w14:paraId="2FF2BFDC" w14:textId="77777777" w:rsidR="00523EC5" w:rsidRDefault="00523EC5"/>
    <w:p w14:paraId="0EB732BE" w14:textId="77777777" w:rsidR="00523EC5" w:rsidRDefault="00000000">
      <w:pPr>
        <w:pStyle w:val="Heading3"/>
      </w:pPr>
      <w:r>
        <w:t>**Day 4: Celestial Bodies (Physical Light Sources)**</w:t>
      </w:r>
    </w:p>
    <w:p w14:paraId="25225201" w14:textId="77777777" w:rsidR="00523EC5" w:rsidRDefault="00523EC5"/>
    <w:p w14:paraId="30B0C5EF" w14:textId="37DC5C19" w:rsidR="00523EC5" w:rsidRDefault="007E189A">
      <w:r>
        <w:t>Text:</w:t>
      </w:r>
      <w:r w:rsidR="00000000">
        <w:t xml:space="preserve"> "Let there be lights in firmament" (Genesis 1:14-19)</w:t>
      </w:r>
    </w:p>
    <w:p w14:paraId="08A625F0" w14:textId="77777777" w:rsidR="00523EC5" w:rsidRDefault="00523EC5"/>
    <w:p w14:paraId="690A1FEF" w14:textId="77777777" w:rsidR="00523EC5" w:rsidRDefault="00000000">
      <w:r>
        <w:t>**Zone action**:</w:t>
      </w:r>
    </w:p>
    <w:p w14:paraId="4477F30F" w14:textId="77777777" w:rsidR="00523EC5" w:rsidRDefault="00000000">
      <w:r>
        <w:t>- Concentrated matter formations in Firmament</w:t>
      </w:r>
    </w:p>
    <w:p w14:paraId="48B45B1E" w14:textId="77777777" w:rsidR="00523EC5" w:rsidRDefault="00000000">
      <w:r>
        <w:t>- Stars, moon, planets appear</w:t>
      </w:r>
    </w:p>
    <w:p w14:paraId="4A18717A" w14:textId="77777777" w:rsidR="00523EC5" w:rsidRDefault="00000000">
      <w:r>
        <w:t>- Physical light sources created (vs. Day 1 metaphysical Light)</w:t>
      </w:r>
    </w:p>
    <w:p w14:paraId="26C63E86" w14:textId="77777777" w:rsidR="00523EC5" w:rsidRDefault="00523EC5"/>
    <w:p w14:paraId="1E594F0F" w14:textId="77777777" w:rsidR="00523EC5" w:rsidRDefault="00000000">
      <w:r>
        <w:t>**Technical distinction**:</w:t>
      </w:r>
    </w:p>
    <w:p w14:paraId="633AA4A6" w14:textId="77777777" w:rsidR="00523EC5" w:rsidRDefault="00000000">
      <w:r>
        <w:t>- Day 1 "Light" (אוֹר, or) = organizing principle, time initialization</w:t>
      </w:r>
    </w:p>
    <w:p w14:paraId="5BCB68F7" w14:textId="77777777" w:rsidR="00523EC5" w:rsidRDefault="00000000">
      <w:r>
        <w:t>- Day 4 "Lights" (מְאֹרֹת, me'orot) = physical luminaries</w:t>
      </w:r>
    </w:p>
    <w:p w14:paraId="2586C4D1" w14:textId="77777777" w:rsidR="00523EC5" w:rsidRDefault="00523EC5"/>
    <w:p w14:paraId="3E394DC8" w14:textId="77777777" w:rsidR="00523EC5" w:rsidRDefault="00000000">
      <w:r>
        <w:t>**Purpose**:</w:t>
      </w:r>
    </w:p>
    <w:p w14:paraId="3769D2EA" w14:textId="77777777" w:rsidR="00523EC5" w:rsidRDefault="00000000">
      <w:r>
        <w:t>- Establish physical timekeeping (solar days, lunar months, years)</w:t>
      </w:r>
    </w:p>
    <w:p w14:paraId="71CD2C01" w14:textId="77777777" w:rsidR="00523EC5" w:rsidRDefault="00000000">
      <w:r>
        <w:t>- Provide energy for photosynthesis (Day 3 plants now fully functional)</w:t>
      </w:r>
    </w:p>
    <w:p w14:paraId="671E09C3" w14:textId="77777777" w:rsidR="00523EC5" w:rsidRDefault="00000000">
      <w:r>
        <w:t>- Create orbital mechanics (gravity + tangential motion = cycles)</w:t>
      </w:r>
    </w:p>
    <w:p w14:paraId="06697129" w14:textId="77777777" w:rsidR="00523EC5" w:rsidRDefault="00523EC5"/>
    <w:p w14:paraId="1626D3EA" w14:textId="77777777" w:rsidR="00523EC5" w:rsidRDefault="00000000">
      <w:r>
        <w:br w:type="page"/>
      </w:r>
    </w:p>
    <w:p w14:paraId="6A9C7D50" w14:textId="77777777" w:rsidR="00523EC5" w:rsidRDefault="00523EC5"/>
    <w:p w14:paraId="108066F1" w14:textId="77777777" w:rsidR="00523EC5" w:rsidRDefault="00000000">
      <w:pPr>
        <w:pStyle w:val="Heading3"/>
      </w:pPr>
      <w:r>
        <w:t>**Days 5-6: Progressive Complexity**</w:t>
      </w:r>
    </w:p>
    <w:p w14:paraId="28F9EF36" w14:textId="77777777" w:rsidR="00523EC5" w:rsidRDefault="00523EC5"/>
    <w:p w14:paraId="175AC549" w14:textId="77777777" w:rsidR="00523EC5" w:rsidRDefault="00000000">
      <w:r>
        <w:t>**Mobile life**:</w:t>
      </w:r>
    </w:p>
    <w:p w14:paraId="104F2CC2" w14:textId="77777777" w:rsidR="00523EC5" w:rsidRDefault="00000000">
      <w:r>
        <w:t>- Animals in water and air (Day 5)</w:t>
      </w:r>
    </w:p>
    <w:p w14:paraId="4874BA89" w14:textId="77777777" w:rsidR="00523EC5" w:rsidRDefault="00000000">
      <w:r>
        <w:t>- Animals on land (Day 6a)</w:t>
      </w:r>
    </w:p>
    <w:p w14:paraId="4124EC1E" w14:textId="77777777" w:rsidR="00523EC5" w:rsidRDefault="00000000">
      <w:r>
        <w:t>- Nervous systems, locomotion, behavior</w:t>
      </w:r>
    </w:p>
    <w:p w14:paraId="40830647" w14:textId="77777777" w:rsidR="00523EC5" w:rsidRDefault="00523EC5"/>
    <w:p w14:paraId="7D94A14A" w14:textId="77777777" w:rsidR="00523EC5" w:rsidRDefault="00000000">
      <w:r>
        <w:t>**Humans** (Day 6b):</w:t>
      </w:r>
    </w:p>
    <w:p w14:paraId="49FC895F" w14:textId="77777777" w:rsidR="00523EC5" w:rsidRDefault="00000000">
      <w:r>
        <w:t>- **Dual nature**: Body (condensed Waters in Firmament) + Spirit (interface to Zone 1)</w:t>
      </w:r>
    </w:p>
    <w:p w14:paraId="782ED428" w14:textId="77777777" w:rsidR="00523EC5" w:rsidRDefault="00000000">
      <w:r>
        <w:t>- **Unique status**: "Image of God" = pattern-aware-of-pattern</w:t>
      </w:r>
    </w:p>
    <w:p w14:paraId="378DE9C9" w14:textId="77777777" w:rsidR="00523EC5" w:rsidRDefault="00000000">
      <w:r>
        <w:t>- **Interface nodes**: Connect Firmament to Heaven Prime</w:t>
      </w:r>
    </w:p>
    <w:p w14:paraId="5A4E832F" w14:textId="77777777" w:rsidR="00523EC5" w:rsidRDefault="00000000">
      <w:r>
        <w:t>- **Consciousness**: Self-aware pattern with eternal component</w:t>
      </w:r>
    </w:p>
    <w:p w14:paraId="110B80A3" w14:textId="77777777" w:rsidR="00523EC5" w:rsidRDefault="00523EC5"/>
    <w:p w14:paraId="0152A989" w14:textId="77777777" w:rsidR="00523EC5" w:rsidRDefault="00000000">
      <w:r>
        <w:t>**"In our image"**:</w:t>
      </w:r>
    </w:p>
    <w:p w14:paraId="5B3EA8B6" w14:textId="77777777" w:rsidR="00523EC5" w:rsidRDefault="00000000">
      <w:r>
        <w:t>- Rationality, morality, creativity</w:t>
      </w:r>
    </w:p>
    <w:p w14:paraId="0DDB33F3" w14:textId="77777777" w:rsidR="00523EC5" w:rsidRDefault="00000000">
      <w:r>
        <w:t>- Capacity for relationship across zones</w:t>
      </w:r>
    </w:p>
    <w:p w14:paraId="2D64AA73" w14:textId="77777777" w:rsidR="00523EC5" w:rsidRDefault="00000000">
      <w:r>
        <w:t>- Representative authority in Firmament</w:t>
      </w:r>
    </w:p>
    <w:p w14:paraId="09EBC7F6" w14:textId="77777777" w:rsidR="00523EC5" w:rsidRDefault="00000000">
      <w:r>
        <w:t>- Unique among patterns</w:t>
      </w:r>
    </w:p>
    <w:p w14:paraId="3562D51A" w14:textId="77777777" w:rsidR="00523EC5" w:rsidRDefault="00523EC5"/>
    <w:p w14:paraId="2B960AC8" w14:textId="77777777" w:rsidR="00523EC5" w:rsidRDefault="00000000">
      <w:r>
        <w:br w:type="page"/>
      </w:r>
    </w:p>
    <w:p w14:paraId="3628674F" w14:textId="77777777" w:rsidR="00523EC5" w:rsidRDefault="00523EC5"/>
    <w:p w14:paraId="47101492" w14:textId="77777777" w:rsidR="00523EC5" w:rsidRDefault="00000000">
      <w:pPr>
        <w:pStyle w:val="Heading3"/>
      </w:pPr>
      <w:r>
        <w:t>**Day 7: System Completion**</w:t>
      </w:r>
    </w:p>
    <w:p w14:paraId="4EF1FAD5" w14:textId="77777777" w:rsidR="00523EC5" w:rsidRDefault="00523EC5"/>
    <w:p w14:paraId="34309665" w14:textId="13CC4509" w:rsidR="00523EC5" w:rsidRDefault="007E189A">
      <w:r>
        <w:t>Text:</w:t>
      </w:r>
      <w:r w:rsidR="00000000">
        <w:t xml:space="preserve"> "God finished... and rested" (Genesis 2:1-3)</w:t>
      </w:r>
    </w:p>
    <w:p w14:paraId="47067270" w14:textId="77777777" w:rsidR="00523EC5" w:rsidRDefault="00523EC5"/>
    <w:p w14:paraId="5D61130B" w14:textId="77777777" w:rsidR="00523EC5" w:rsidRDefault="00000000">
      <w:r>
        <w:t>**Zone action**:</w:t>
      </w:r>
    </w:p>
    <w:p w14:paraId="70247D76" w14:textId="77777777" w:rsidR="00523EC5" w:rsidRDefault="00000000">
      <w:r>
        <w:t>- All zones fully initialized</w:t>
      </w:r>
    </w:p>
    <w:p w14:paraId="42EE0A5C" w14:textId="77777777" w:rsidR="00523EC5" w:rsidRDefault="00000000">
      <w:r>
        <w:t>- No new zones created</w:t>
      </w:r>
    </w:p>
    <w:p w14:paraId="411033E1" w14:textId="77777777" w:rsidR="00523EC5" w:rsidRDefault="00000000">
      <w:r>
        <w:t>- Total energy in Zone 2.2 now fixed (Conservation Principle activates)</w:t>
      </w:r>
    </w:p>
    <w:p w14:paraId="25A30B04" w14:textId="77777777" w:rsidR="00523EC5" w:rsidRDefault="00000000">
      <w:r>
        <w:t>- System runs autonomously under established laws</w:t>
      </w:r>
    </w:p>
    <w:p w14:paraId="7AEA6ED8" w14:textId="77777777" w:rsidR="00523EC5" w:rsidRDefault="00523EC5"/>
    <w:p w14:paraId="0EAB3EDF" w14:textId="77777777" w:rsidR="00523EC5" w:rsidRDefault="00000000">
      <w:r>
        <w:t>**"Rested"** (שָׁבַת, shavat):</w:t>
      </w:r>
    </w:p>
    <w:p w14:paraId="5A97A1CA" w14:textId="77777777" w:rsidR="00523EC5" w:rsidRDefault="00000000">
      <w:r>
        <w:t>- Not fatigue (God doesn't tire)</w:t>
      </w:r>
    </w:p>
    <w:p w14:paraId="0626A5BE" w14:textId="77777777" w:rsidR="00523EC5" w:rsidRDefault="00000000">
      <w:r>
        <w:t>- **Cessation of creative activity**</w:t>
      </w:r>
    </w:p>
    <w:p w14:paraId="13B117F5" w14:textId="77777777" w:rsidR="00523EC5" w:rsidRDefault="00000000">
      <w:r>
        <w:t>- System complete and operational</w:t>
      </w:r>
    </w:p>
    <w:p w14:paraId="0BF0D2BF" w14:textId="77777777" w:rsidR="00523EC5" w:rsidRDefault="00000000">
      <w:r>
        <w:t>- Maintenance/sustaining continues (but no new creation)</w:t>
      </w:r>
    </w:p>
    <w:p w14:paraId="30D19A77" w14:textId="77777777" w:rsidR="00523EC5" w:rsidRDefault="00523EC5"/>
    <w:p w14:paraId="741FA018" w14:textId="77777777" w:rsidR="00523EC5" w:rsidRDefault="00000000">
      <w:r>
        <w:br w:type="page"/>
      </w:r>
    </w:p>
    <w:p w14:paraId="7C4DA2E4" w14:textId="77777777" w:rsidR="00523EC5" w:rsidRDefault="00523EC5"/>
    <w:p w14:paraId="496EED81" w14:textId="77777777" w:rsidR="00523EC5" w:rsidRDefault="00000000">
      <w:pPr>
        <w:pStyle w:val="Heading2"/>
      </w:pPr>
      <w:r>
        <w:t>**Conservation Laws Derived from Zone Architecture**</w:t>
      </w:r>
    </w:p>
    <w:p w14:paraId="3F9A3E43" w14:textId="77777777" w:rsidR="00523EC5" w:rsidRDefault="00523EC5"/>
    <w:p w14:paraId="1B53665C" w14:textId="77777777" w:rsidR="00523EC5" w:rsidRDefault="00000000">
      <w:pPr>
        <w:pStyle w:val="Heading3"/>
      </w:pPr>
      <w:r>
        <w:t>**All Conservation Laws Trace to Zone Structure**</w:t>
      </w:r>
    </w:p>
    <w:p w14:paraId="698A9EFA" w14:textId="77777777" w:rsidR="00523EC5" w:rsidRDefault="00523EC5"/>
    <w:p w14:paraId="0601C892" w14:textId="77777777" w:rsidR="00523EC5" w:rsidRDefault="00000000">
      <w:r>
        <w:t>**Energy Conservation**:</w:t>
      </w:r>
    </w:p>
    <w:p w14:paraId="0D784429" w14:textId="77777777" w:rsidR="00523EC5" w:rsidRDefault="00000000">
      <w:r>
        <w:t>- Zone 2.2 boundary closed after Day 7</w:t>
      </w:r>
    </w:p>
    <w:p w14:paraId="59DB986F" w14:textId="77777777" w:rsidR="00523EC5" w:rsidRDefault="00000000">
      <w:r>
        <w:t>- No energy enters or leaves Temporal Domain</w:t>
      </w:r>
    </w:p>
    <w:p w14:paraId="5873B55C" w14:textId="77777777" w:rsidR="00523EC5" w:rsidRDefault="00000000">
      <w:r>
        <w:t>- Energy can flow between sub-zones (Above ↔ Firmament ↔ Below)</w:t>
      </w:r>
    </w:p>
    <w:p w14:paraId="6A017EDC" w14:textId="77777777" w:rsidR="00523EC5" w:rsidRDefault="00000000">
      <w:r>
        <w:t>- Total in Zone 2.2 constant</w:t>
      </w:r>
    </w:p>
    <w:p w14:paraId="566CA21A" w14:textId="77777777" w:rsidR="00523EC5" w:rsidRDefault="00000000">
      <w:r>
        <w:t>- **First Law of Thermodynamics** ✓</w:t>
      </w:r>
    </w:p>
    <w:p w14:paraId="209393AB" w14:textId="77777777" w:rsidR="00523EC5" w:rsidRDefault="00523EC5"/>
    <w:p w14:paraId="5894C0E4" w14:textId="77777777" w:rsidR="00523EC5" w:rsidRDefault="00000000">
      <w:r>
        <w:t>**Momentum Conservation**:</w:t>
      </w:r>
    </w:p>
    <w:p w14:paraId="5DB8C664" w14:textId="77777777" w:rsidR="00523EC5" w:rsidRDefault="00000000">
      <w:r>
        <w:t>- Firmament spatial symmetry (God omnipresent)</w:t>
      </w:r>
    </w:p>
    <w:p w14:paraId="149FC2D2" w14:textId="77777777" w:rsidR="00523EC5" w:rsidRDefault="00000000">
      <w:r>
        <w:t>- Laws same at all locations within Zone 2.2.2</w:t>
      </w:r>
    </w:p>
    <w:p w14:paraId="5001B99F" w14:textId="77777777" w:rsidR="00523EC5" w:rsidRDefault="00000000">
      <w:r>
        <w:t>- Noether's theorem: space translation symmetry → momentum conserved</w:t>
      </w:r>
    </w:p>
    <w:p w14:paraId="6D3ADF9A" w14:textId="77777777" w:rsidR="00523EC5" w:rsidRDefault="00000000">
      <w:r>
        <w:t>- **Linear momentum conservation** ✓</w:t>
      </w:r>
    </w:p>
    <w:p w14:paraId="06A104CB" w14:textId="77777777" w:rsidR="00523EC5" w:rsidRDefault="00523EC5"/>
    <w:p w14:paraId="6A419E4F" w14:textId="77777777" w:rsidR="00523EC5" w:rsidRDefault="00000000">
      <w:r>
        <w:t>**Angular Momentum Conservation**:</w:t>
      </w:r>
    </w:p>
    <w:p w14:paraId="7263303C" w14:textId="77777777" w:rsidR="00523EC5" w:rsidRDefault="00000000">
      <w:r>
        <w:t>- Firmament rotational symmetry (God impartial)</w:t>
      </w:r>
    </w:p>
    <w:p w14:paraId="623E7172" w14:textId="77777777" w:rsidR="00523EC5" w:rsidRDefault="00000000">
      <w:r>
        <w:t>- Laws same at all orientations</w:t>
      </w:r>
    </w:p>
    <w:p w14:paraId="109301CD" w14:textId="77777777" w:rsidR="00523EC5" w:rsidRDefault="00000000">
      <w:r>
        <w:t>- Noether's theorem: rotational symmetry → angular momentum conserved</w:t>
      </w:r>
    </w:p>
    <w:p w14:paraId="72B8D1B6" w14:textId="77777777" w:rsidR="00523EC5" w:rsidRDefault="00000000">
      <w:r>
        <w:t>- **Angular momentum conservation** ✓</w:t>
      </w:r>
    </w:p>
    <w:p w14:paraId="375234D2" w14:textId="77777777" w:rsidR="00523EC5" w:rsidRDefault="00523EC5"/>
    <w:p w14:paraId="67C11FF2" w14:textId="77777777" w:rsidR="00523EC5" w:rsidRDefault="00000000">
      <w:r>
        <w:t>**Charge Conservation**:</w:t>
      </w:r>
    </w:p>
    <w:p w14:paraId="76F387F0" w14:textId="77777777" w:rsidR="00523EC5" w:rsidRDefault="00000000">
      <w:r>
        <w:t>- Duality Principle (Waters Above/Below pairs)</w:t>
      </w:r>
    </w:p>
    <w:p w14:paraId="77B2FA25" w14:textId="77777777" w:rsidR="00523EC5" w:rsidRDefault="00000000">
      <w:r>
        <w:lastRenderedPageBreak/>
        <w:t>- Creating +charge requires -charge (maintains balance)</w:t>
      </w:r>
    </w:p>
    <w:p w14:paraId="2833564D" w14:textId="77777777" w:rsidR="00523EC5" w:rsidRDefault="00000000">
      <w:r>
        <w:t>- Zone structure preserves paired creation</w:t>
      </w:r>
    </w:p>
    <w:p w14:paraId="5482A15C" w14:textId="77777777" w:rsidR="00523EC5" w:rsidRDefault="00000000">
      <w:r>
        <w:t>- **Electric charge conservation** ✓</w:t>
      </w:r>
    </w:p>
    <w:p w14:paraId="32753B03" w14:textId="77777777" w:rsidR="00523EC5" w:rsidRDefault="00523EC5"/>
    <w:p w14:paraId="5665ADD7" w14:textId="77777777" w:rsidR="00523EC5" w:rsidRDefault="00000000">
      <w:r>
        <w:t>**Mass Conservation** (classical):</w:t>
      </w:r>
    </w:p>
    <w:p w14:paraId="15CB0373" w14:textId="77777777" w:rsidR="00523EC5" w:rsidRDefault="00000000">
      <w:r>
        <w:t>- Matter = condensed Waters Below</w:t>
      </w:r>
    </w:p>
    <w:p w14:paraId="28500D4C" w14:textId="77777777" w:rsidR="00523EC5" w:rsidRDefault="00000000">
      <w:r>
        <w:t>- Total Waters in Zone 2.2.1 constant</w:t>
      </w:r>
    </w:p>
    <w:p w14:paraId="221AF121" w14:textId="77777777" w:rsidR="00523EC5" w:rsidRDefault="00000000">
      <w:r>
        <w:t>- Matter can transform but total mass conserved</w:t>
      </w:r>
    </w:p>
    <w:p w14:paraId="7EA154A1" w14:textId="77777777" w:rsidR="00523EC5" w:rsidRDefault="00000000">
      <w:r>
        <w:t>- **Mass conservation** ✓</w:t>
      </w:r>
    </w:p>
    <w:p w14:paraId="0E3895EF" w14:textId="77777777" w:rsidR="00523EC5" w:rsidRDefault="00523EC5"/>
    <w:p w14:paraId="2BDCA59A" w14:textId="77777777" w:rsidR="00523EC5" w:rsidRDefault="00000000">
      <w:r>
        <w:t>**Lepton/Baryon Number**:</w:t>
      </w:r>
    </w:p>
    <w:p w14:paraId="4AC9CC20" w14:textId="77777777" w:rsidR="00523EC5" w:rsidRDefault="00000000">
      <w:r>
        <w:t>- Patterns come in paired types (Duality)</w:t>
      </w:r>
    </w:p>
    <w:p w14:paraId="3AA8D6E5" w14:textId="77777777" w:rsidR="00523EC5" w:rsidRDefault="00000000">
      <w:r>
        <w:t>- Creating lepton requires antilepton</w:t>
      </w:r>
    </w:p>
    <w:p w14:paraId="7A48DEE9" w14:textId="77777777" w:rsidR="00523EC5" w:rsidRDefault="00000000">
      <w:r>
        <w:t>- Zone structure enforces pairing</w:t>
      </w:r>
    </w:p>
    <w:p w14:paraId="589C9B09" w14:textId="77777777" w:rsidR="00523EC5" w:rsidRDefault="00000000">
      <w:r>
        <w:t>- **Lepton/baryon conservation** ✓</w:t>
      </w:r>
    </w:p>
    <w:p w14:paraId="0AF494FE" w14:textId="77777777" w:rsidR="00523EC5" w:rsidRDefault="00523EC5"/>
    <w:p w14:paraId="64049D40" w14:textId="77777777" w:rsidR="00523EC5" w:rsidRDefault="00000000">
      <w:r>
        <w:br w:type="page"/>
      </w:r>
    </w:p>
    <w:p w14:paraId="20119D4F" w14:textId="77777777" w:rsidR="00523EC5" w:rsidRDefault="00523EC5"/>
    <w:p w14:paraId="5ECC993E" w14:textId="77777777" w:rsidR="00523EC5" w:rsidRDefault="00000000">
      <w:pPr>
        <w:pStyle w:val="Heading2"/>
      </w:pPr>
      <w:r>
        <w:t>**Thermodynamics Explained by Zone Model**</w:t>
      </w:r>
    </w:p>
    <w:p w14:paraId="6A1FCC8B" w14:textId="77777777" w:rsidR="00523EC5" w:rsidRDefault="00523EC5"/>
    <w:p w14:paraId="60F6D559" w14:textId="77777777" w:rsidR="00523EC5" w:rsidRDefault="00000000">
      <w:pPr>
        <w:pStyle w:val="Heading3"/>
      </w:pPr>
      <w:r>
        <w:t>**First Law: Energy Conservation**</w:t>
      </w:r>
    </w:p>
    <w:p w14:paraId="7863A3E6" w14:textId="77777777" w:rsidR="00523EC5" w:rsidRDefault="00523EC5"/>
    <w:p w14:paraId="2193B654" w14:textId="77777777" w:rsidR="00523EC5" w:rsidRDefault="00000000">
      <w:r>
        <w:t>**Standard statement**: Energy cannot be created or destroyed</w:t>
      </w:r>
    </w:p>
    <w:p w14:paraId="3AC66D16" w14:textId="77777777" w:rsidR="00523EC5" w:rsidRDefault="00523EC5"/>
    <w:p w14:paraId="6953C426" w14:textId="77777777" w:rsidR="00523EC5" w:rsidRDefault="00000000">
      <w:r>
        <w:t>**Zone model**: Total energy in Zone 2.2 fixed after Day 7</w:t>
      </w:r>
    </w:p>
    <w:p w14:paraId="4D98D9DE" w14:textId="77777777" w:rsidR="00523EC5" w:rsidRDefault="00523EC5"/>
    <w:p w14:paraId="7BEB0159" w14:textId="77777777" w:rsidR="00523EC5" w:rsidRDefault="00000000">
      <w:r>
        <w:t>**Why**: Genesis 2:2 - "God finished and rested" (no new energy input)</w:t>
      </w:r>
    </w:p>
    <w:p w14:paraId="019F9C29" w14:textId="77777777" w:rsidR="00523EC5" w:rsidRDefault="00523EC5"/>
    <w:p w14:paraId="633688DD" w14:textId="77777777" w:rsidR="00523EC5" w:rsidRDefault="00000000">
      <w:r>
        <w:br w:type="page"/>
      </w:r>
    </w:p>
    <w:p w14:paraId="3E2D7A6D" w14:textId="77777777" w:rsidR="00523EC5" w:rsidRDefault="00523EC5"/>
    <w:p w14:paraId="71BE7B5D" w14:textId="77777777" w:rsidR="00523EC5" w:rsidRDefault="00000000">
      <w:pPr>
        <w:pStyle w:val="Heading3"/>
      </w:pPr>
      <w:r>
        <w:t>**Second Law: Entropy Increases**</w:t>
      </w:r>
    </w:p>
    <w:p w14:paraId="338FA1D6" w14:textId="77777777" w:rsidR="00523EC5" w:rsidRDefault="00523EC5"/>
    <w:p w14:paraId="28405CBF" w14:textId="77777777" w:rsidR="00523EC5" w:rsidRDefault="00000000">
      <w:r>
        <w:t>**Standard statement**: Disorder increases in isolated system</w:t>
      </w:r>
    </w:p>
    <w:p w14:paraId="4832C23C" w14:textId="77777777" w:rsidR="00523EC5" w:rsidRDefault="00523EC5"/>
    <w:p w14:paraId="5E525023" w14:textId="77777777" w:rsidR="00523EC5" w:rsidRDefault="00000000">
      <w:r>
        <w:t>**Zone model**: Potential difference between Waters drives toward equilibrium</w:t>
      </w:r>
    </w:p>
    <w:p w14:paraId="16D92E7A" w14:textId="77777777" w:rsidR="00523EC5" w:rsidRDefault="00523EC5"/>
    <w:p w14:paraId="24D8B70B" w14:textId="77777777" w:rsidR="00523EC5" w:rsidRDefault="00000000">
      <w:r>
        <w:t>**Mechanism**:</w:t>
      </w:r>
    </w:p>
    <w:p w14:paraId="28F2E7BB" w14:textId="77777777" w:rsidR="00523EC5" w:rsidRDefault="00000000">
      <w:r>
        <w:t>1. Waters Above and Below separated (Day 2)</w:t>
      </w:r>
    </w:p>
    <w:p w14:paraId="09B0B665" w14:textId="77777777" w:rsidR="00523EC5" w:rsidRDefault="00000000">
      <w:r>
        <w:t>2. System not at equilibrium (potential exists)</w:t>
      </w:r>
    </w:p>
    <w:p w14:paraId="5B5202C7" w14:textId="77777777" w:rsidR="00523EC5" w:rsidRDefault="00000000">
      <w:r>
        <w:t>3. Natural tendency: flow toward equilibrium (Waters want to mix)</w:t>
      </w:r>
    </w:p>
    <w:p w14:paraId="74416E12" w14:textId="77777777" w:rsidR="00523EC5" w:rsidRDefault="00000000">
      <w:r>
        <w:t>4. Firmament prevents mixing (membrane barrier)</w:t>
      </w:r>
    </w:p>
    <w:p w14:paraId="0D28AA51" w14:textId="77777777" w:rsidR="00523EC5" w:rsidRDefault="00000000">
      <w:r>
        <w:t>5. **Tension creates entropy increase in Firmament**</w:t>
      </w:r>
    </w:p>
    <w:p w14:paraId="6C1AAFFA" w14:textId="77777777" w:rsidR="00523EC5" w:rsidRDefault="00523EC5"/>
    <w:p w14:paraId="56DDFFC2" w14:textId="77777777" w:rsidR="00523EC5" w:rsidRDefault="00000000">
      <w:r>
        <w:t>**Derivation**:</w:t>
      </w:r>
    </w:p>
    <w:p w14:paraId="1DA98BB9" w14:textId="77777777" w:rsidR="00523EC5" w:rsidRDefault="00000000">
      <w:r>
        <w:t>- Ordered patterns = specific configurations (rare)</w:t>
      </w:r>
    </w:p>
    <w:p w14:paraId="0C61EE4F" w14:textId="77777777" w:rsidR="00523EC5" w:rsidRDefault="00000000">
      <w:r>
        <w:t>- Disordered patterns = generic configurations (common)</w:t>
      </w:r>
    </w:p>
    <w:p w14:paraId="240005B9" w14:textId="77777777" w:rsidR="00523EC5" w:rsidRDefault="00000000">
      <w:r>
        <w:t>- Random movement explores all states</w:t>
      </w:r>
    </w:p>
    <w:p w14:paraId="2FE84673" w14:textId="77777777" w:rsidR="00523EC5" w:rsidRDefault="00000000">
      <w:r>
        <w:t>- Probability favors disorder</w:t>
      </w:r>
    </w:p>
    <w:p w14:paraId="7CE3851D" w14:textId="77777777" w:rsidR="00523EC5" w:rsidRDefault="00000000">
      <w:r>
        <w:t>- **Therefore entropy increases**</w:t>
      </w:r>
    </w:p>
    <w:p w14:paraId="3F76937C" w14:textId="77777777" w:rsidR="00523EC5" w:rsidRDefault="00523EC5"/>
    <w:p w14:paraId="4304CFE4" w14:textId="77777777" w:rsidR="00523EC5" w:rsidRDefault="00000000">
      <w:r>
        <w:t>**Purpose** (teleological explanation):</w:t>
      </w:r>
    </w:p>
    <w:p w14:paraId="2AA8417C" w14:textId="77777777" w:rsidR="00523EC5" w:rsidRDefault="00000000">
      <w:r>
        <w:t>1. **Temporal marker**: What decays is temporary vs. eternal</w:t>
      </w:r>
    </w:p>
    <w:p w14:paraId="13E4FBDB" w14:textId="77777777" w:rsidR="00523EC5" w:rsidRDefault="00000000">
      <w:r>
        <w:t>2. **Dependence enforcer**: Requires divine sustaining (membrane maintenance)</w:t>
      </w:r>
    </w:p>
    <w:p w14:paraId="529EB0D0" w14:textId="77777777" w:rsidR="00523EC5" w:rsidRDefault="00000000">
      <w:r>
        <w:t>3. **Hope creator**: Points to restoration ("new heaven and earth")</w:t>
      </w:r>
    </w:p>
    <w:p w14:paraId="2CF1F481" w14:textId="77777777" w:rsidR="00523EC5" w:rsidRDefault="00000000">
      <w:r>
        <w:t>4. **Moral parallel**: Physical decay mirrors sin's corruption</w:t>
      </w:r>
    </w:p>
    <w:p w14:paraId="593DC3A4" w14:textId="77777777" w:rsidR="00523EC5" w:rsidRDefault="00523EC5"/>
    <w:p w14:paraId="31874F0F" w14:textId="77777777" w:rsidR="00523EC5" w:rsidRDefault="00000000">
      <w:r>
        <w:br w:type="page"/>
      </w:r>
    </w:p>
    <w:p w14:paraId="2EF0BC2E" w14:textId="77777777" w:rsidR="00523EC5" w:rsidRDefault="00523EC5"/>
    <w:p w14:paraId="6470005C" w14:textId="77777777" w:rsidR="00523EC5" w:rsidRDefault="00000000">
      <w:pPr>
        <w:pStyle w:val="Heading3"/>
      </w:pPr>
      <w:r>
        <w:t>**Third Law: Absolute Zero Unattainable**</w:t>
      </w:r>
    </w:p>
    <w:p w14:paraId="37CAA67C" w14:textId="77777777" w:rsidR="00523EC5" w:rsidRDefault="00523EC5"/>
    <w:p w14:paraId="7461AD73" w14:textId="77777777" w:rsidR="00523EC5" w:rsidRDefault="00000000">
      <w:r>
        <w:t>**Standard statement**: Entropy approaches constant as temperature → 0</w:t>
      </w:r>
    </w:p>
    <w:p w14:paraId="6247FCC7" w14:textId="77777777" w:rsidR="00523EC5" w:rsidRDefault="00523EC5"/>
    <w:p w14:paraId="7EB93CA0" w14:textId="77777777" w:rsidR="00523EC5" w:rsidRDefault="00000000">
      <w:r>
        <w:t>**Zone model**: Cannot remove all vibration from matter</w:t>
      </w:r>
    </w:p>
    <w:p w14:paraId="2357BA44" w14:textId="77777777" w:rsidR="00523EC5" w:rsidRDefault="00523EC5"/>
    <w:p w14:paraId="77918B28" w14:textId="77777777" w:rsidR="00523EC5" w:rsidRDefault="00000000">
      <w:r>
        <w:t xml:space="preserve">**Why**: </w:t>
      </w:r>
    </w:p>
    <w:p w14:paraId="2594702C" w14:textId="77777777" w:rsidR="00523EC5" w:rsidRDefault="00000000">
      <w:r>
        <w:t>- Matter = condensed Waters Below</w:t>
      </w:r>
    </w:p>
    <w:p w14:paraId="4AA01E87" w14:textId="77777777" w:rsidR="00523EC5" w:rsidRDefault="00000000">
      <w:r>
        <w:t>- Waters Below are inherently dynamic (fluid-like)</w:t>
      </w:r>
    </w:p>
    <w:p w14:paraId="7BBFF303" w14:textId="77777777" w:rsidR="00523EC5" w:rsidRDefault="00000000">
      <w:r>
        <w:t>- Removing all vibration → matter reverts to Waters</w:t>
      </w:r>
    </w:p>
    <w:p w14:paraId="0DDAAF5B" w14:textId="77777777" w:rsidR="00523EC5" w:rsidRDefault="00000000">
      <w:r>
        <w:t>- At which point it's no longer matter</w:t>
      </w:r>
    </w:p>
    <w:p w14:paraId="1985F3E1" w14:textId="77777777" w:rsidR="00523EC5" w:rsidRDefault="00000000">
      <w:r>
        <w:t>- **Matter cannot exist at absolute zero**</w:t>
      </w:r>
    </w:p>
    <w:p w14:paraId="42E9AC98" w14:textId="77777777" w:rsidR="00523EC5" w:rsidRDefault="00523EC5"/>
    <w:p w14:paraId="198F235B" w14:textId="77777777" w:rsidR="00523EC5" w:rsidRDefault="00000000">
      <w:r>
        <w:br w:type="page"/>
      </w:r>
    </w:p>
    <w:p w14:paraId="234C0F42" w14:textId="77777777" w:rsidR="00523EC5" w:rsidRDefault="00523EC5"/>
    <w:p w14:paraId="37F22F78" w14:textId="77777777" w:rsidR="00523EC5" w:rsidRDefault="00000000">
      <w:pPr>
        <w:pStyle w:val="Heading3"/>
      </w:pPr>
      <w:r>
        <w:t>**The Entropy Paradox Resolved**</w:t>
      </w:r>
    </w:p>
    <w:p w14:paraId="6113D5EC" w14:textId="77777777" w:rsidR="00523EC5" w:rsidRDefault="00523EC5"/>
    <w:p w14:paraId="5102BBF0" w14:textId="77777777" w:rsidR="00523EC5" w:rsidRDefault="00000000">
      <w:r>
        <w:t>**Mystery**: Why did universe start in low-entropy state?</w:t>
      </w:r>
    </w:p>
    <w:p w14:paraId="70F0D408" w14:textId="77777777" w:rsidR="00523EC5" w:rsidRDefault="00523EC5"/>
    <w:p w14:paraId="62031BAF" w14:textId="77777777" w:rsidR="00523EC5" w:rsidRDefault="00000000">
      <w:r>
        <w:t>**Standard cosmology**: Cannot explain (should start high-entropy if random)</w:t>
      </w:r>
    </w:p>
    <w:p w14:paraId="2C49EE41" w14:textId="77777777" w:rsidR="00523EC5" w:rsidRDefault="00523EC5"/>
    <w:p w14:paraId="2B45F9BF" w14:textId="77777777" w:rsidR="00523EC5" w:rsidRDefault="00000000">
      <w:r>
        <w:t>**Probability**: 1 in 10^(10^123) by chance (Roger Penrose calculation)</w:t>
      </w:r>
    </w:p>
    <w:p w14:paraId="368AEED3" w14:textId="77777777" w:rsidR="00523EC5" w:rsidRDefault="00523EC5"/>
    <w:p w14:paraId="0AF8F7B6" w14:textId="77777777" w:rsidR="00523EC5" w:rsidRDefault="00000000">
      <w:r>
        <w:t>**Our zone model**:</w:t>
      </w:r>
    </w:p>
    <w:p w14:paraId="0C43B98B" w14:textId="77777777" w:rsidR="00523EC5" w:rsidRDefault="00523EC5"/>
    <w:p w14:paraId="1D31B45C" w14:textId="77777777" w:rsidR="00523EC5" w:rsidRDefault="00000000">
      <w:r>
        <w:t>**Genesis 1:2**: "Formless and void" (high entropy, chaos)</w:t>
      </w:r>
    </w:p>
    <w:p w14:paraId="16E0DD01" w14:textId="77777777" w:rsidR="00523EC5" w:rsidRDefault="00523EC5"/>
    <w:p w14:paraId="4B8B2FF3" w14:textId="77777777" w:rsidR="00523EC5" w:rsidRDefault="00000000">
      <w:r>
        <w:t>**Genesis 1:3**: "Let there be light" (God introduces order = low entropy)</w:t>
      </w:r>
    </w:p>
    <w:p w14:paraId="35BB6D25" w14:textId="77777777" w:rsidR="00523EC5" w:rsidRDefault="00523EC5"/>
    <w:p w14:paraId="7257058C" w14:textId="77777777" w:rsidR="00523EC5" w:rsidRDefault="00000000">
      <w:r>
        <w:t>**Day 2**: Waters separated (creates potential = stored low entropy)</w:t>
      </w:r>
    </w:p>
    <w:p w14:paraId="0F7CB549" w14:textId="77777777" w:rsidR="00523EC5" w:rsidRDefault="00523EC5"/>
    <w:p w14:paraId="3E437AE0" w14:textId="77777777" w:rsidR="00523EC5" w:rsidRDefault="00000000">
      <w:r>
        <w:t>**Prediction**: Universe should start highly ordered (intentional design)</w:t>
      </w:r>
    </w:p>
    <w:p w14:paraId="3DCDB68C" w14:textId="77777777" w:rsidR="00523EC5" w:rsidRDefault="00523EC5"/>
    <w:p w14:paraId="17E0E42A" w14:textId="77777777" w:rsidR="00523EC5" w:rsidRDefault="00000000">
      <w:r>
        <w:t>**Observation**: Universe indeed started low-entropy ✓</w:t>
      </w:r>
    </w:p>
    <w:p w14:paraId="299DE7CA" w14:textId="77777777" w:rsidR="00523EC5" w:rsidRDefault="00523EC5"/>
    <w:p w14:paraId="29D203A1" w14:textId="77777777" w:rsidR="00523EC5" w:rsidRDefault="00000000">
      <w:r>
        <w:t>**Conclusion**: Fine-tuning is **design evidence**, not luck.</w:t>
      </w:r>
    </w:p>
    <w:p w14:paraId="78E209C2" w14:textId="77777777" w:rsidR="00523EC5" w:rsidRDefault="00523EC5"/>
    <w:p w14:paraId="129D4241" w14:textId="77777777" w:rsidR="00523EC5" w:rsidRDefault="00000000">
      <w:r>
        <w:br w:type="page"/>
      </w:r>
    </w:p>
    <w:p w14:paraId="360364F2" w14:textId="77777777" w:rsidR="00523EC5" w:rsidRDefault="00523EC5"/>
    <w:p w14:paraId="3B446DA2" w14:textId="77777777" w:rsidR="00523EC5" w:rsidRDefault="00000000">
      <w:pPr>
        <w:pStyle w:val="Heading2"/>
      </w:pPr>
      <w:r>
        <w:t>**The Four Observable Forces: Zone Interactions**</w:t>
      </w:r>
    </w:p>
    <w:p w14:paraId="4B2EB1E6" w14:textId="77777777" w:rsidR="00523EC5" w:rsidRDefault="00523EC5"/>
    <w:p w14:paraId="596B9A6C" w14:textId="77777777" w:rsidR="00523EC5" w:rsidRDefault="00000000">
      <w:pPr>
        <w:pStyle w:val="Heading3"/>
      </w:pPr>
      <w:r>
        <w:t>**Force = Pattern-Specific Zone Interaction**</w:t>
      </w:r>
    </w:p>
    <w:p w14:paraId="10100139" w14:textId="77777777" w:rsidR="00523EC5" w:rsidRDefault="00523EC5"/>
    <w:p w14:paraId="510B8EF8" w14:textId="77777777" w:rsidR="00523EC5" w:rsidRDefault="00000000">
      <w:r>
        <w:t>All forces are **manifestations of zone structure and membrane properties**.</w:t>
      </w:r>
    </w:p>
    <w:p w14:paraId="4378A0D4" w14:textId="77777777" w:rsidR="00523EC5" w:rsidRDefault="00523EC5"/>
    <w:p w14:paraId="05BEAB9A" w14:textId="77777777" w:rsidR="00523EC5" w:rsidRDefault="00000000">
      <w:r>
        <w:br w:type="page"/>
      </w:r>
    </w:p>
    <w:p w14:paraId="7EC9EA77" w14:textId="77777777" w:rsidR="00523EC5" w:rsidRDefault="00523EC5"/>
    <w:p w14:paraId="2334C7ED" w14:textId="77777777" w:rsidR="00523EC5" w:rsidRDefault="00000000">
      <w:pPr>
        <w:pStyle w:val="Heading3"/>
      </w:pPr>
      <w:r>
        <w:t>**Force #1: Contact (Mechanical)**</w:t>
      </w:r>
    </w:p>
    <w:p w14:paraId="3AE689C4" w14:textId="77777777" w:rsidR="00523EC5" w:rsidRDefault="00523EC5"/>
    <w:p w14:paraId="394006A9" w14:textId="77777777" w:rsidR="00523EC5" w:rsidRDefault="00000000">
      <w:r>
        <w:t>**Mechanism**: Membrane resistance to deformation</w:t>
      </w:r>
    </w:p>
    <w:p w14:paraId="684C4ECB" w14:textId="77777777" w:rsidR="00523EC5" w:rsidRDefault="00523EC5"/>
    <w:p w14:paraId="5277B3F0" w14:textId="77777777" w:rsidR="00523EC5" w:rsidRDefault="00000000">
      <w:r>
        <w:t>**Zone interpretation**:</w:t>
      </w:r>
    </w:p>
    <w:p w14:paraId="553ED122" w14:textId="77777777" w:rsidR="00523EC5" w:rsidRDefault="00000000">
      <w:r>
        <w:t>- Matter = condensed Waters trapped in Firmament</w:t>
      </w:r>
    </w:p>
    <w:p w14:paraId="65E9E21C" w14:textId="77777777" w:rsidR="00523EC5" w:rsidRDefault="00000000">
      <w:r>
        <w:t>- Pushing matter = compressing membrane locally</w:t>
      </w:r>
    </w:p>
    <w:p w14:paraId="5894476E" w14:textId="77777777" w:rsidR="00523EC5" w:rsidRDefault="00000000">
      <w:r>
        <w:t>- Membrane resists deformation (elastic property)</w:t>
      </w:r>
    </w:p>
    <w:p w14:paraId="4B851915" w14:textId="77777777" w:rsidR="00523EC5" w:rsidRDefault="00000000">
      <w:r>
        <w:t>- "Feel" solid surface = electrical repulsion at atomic scale</w:t>
      </w:r>
    </w:p>
    <w:p w14:paraId="4C201777" w14:textId="77777777" w:rsidR="00523EC5" w:rsidRDefault="00523EC5"/>
    <w:p w14:paraId="06310C19" w14:textId="77777777" w:rsidR="00523EC5" w:rsidRDefault="00000000">
      <w:r>
        <w:t>**Types**:</w:t>
      </w:r>
    </w:p>
    <w:p w14:paraId="22A9C2B9" w14:textId="77777777" w:rsidR="00523EC5" w:rsidRDefault="00000000">
      <w:r>
        <w:t>- Compression: membrane resists shrinking</w:t>
      </w:r>
    </w:p>
    <w:p w14:paraId="659FEA0D" w14:textId="77777777" w:rsidR="00523EC5" w:rsidRDefault="00000000">
      <w:r>
        <w:t>- Tension: membrane resists stretching</w:t>
      </w:r>
    </w:p>
    <w:p w14:paraId="42E2F36D" w14:textId="77777777" w:rsidR="00523EC5" w:rsidRDefault="00000000">
      <w:r>
        <w:t>- Friction: membrane surface interaction converts motion → heat</w:t>
      </w:r>
    </w:p>
    <w:p w14:paraId="17A17C5C" w14:textId="77777777" w:rsidR="00523EC5" w:rsidRDefault="00000000">
      <w:r>
        <w:t>- Elasticity: membrane "remembers" equilibrium shape</w:t>
      </w:r>
    </w:p>
    <w:p w14:paraId="292C8E25" w14:textId="77777777" w:rsidR="00523EC5" w:rsidRDefault="00523EC5"/>
    <w:p w14:paraId="2D55E82D" w14:textId="77777777" w:rsidR="00523EC5" w:rsidRDefault="00000000">
      <w:r>
        <w:t>**Observable**: You can touch, push, pull physical objects ✓</w:t>
      </w:r>
    </w:p>
    <w:p w14:paraId="53B8CBCE" w14:textId="77777777" w:rsidR="00523EC5" w:rsidRDefault="00523EC5"/>
    <w:p w14:paraId="736F8648" w14:textId="77777777" w:rsidR="00523EC5" w:rsidRDefault="00000000">
      <w:r>
        <w:br w:type="page"/>
      </w:r>
    </w:p>
    <w:p w14:paraId="187F804E" w14:textId="77777777" w:rsidR="00523EC5" w:rsidRDefault="00523EC5"/>
    <w:p w14:paraId="6E69E575" w14:textId="77777777" w:rsidR="00523EC5" w:rsidRDefault="00000000">
      <w:pPr>
        <w:pStyle w:val="Heading3"/>
      </w:pPr>
      <w:r>
        <w:t>**Force #2: Gravity (Attraction)**</w:t>
      </w:r>
    </w:p>
    <w:p w14:paraId="6F94B163" w14:textId="77777777" w:rsidR="00523EC5" w:rsidRDefault="00523EC5"/>
    <w:p w14:paraId="366614C8" w14:textId="77777777" w:rsidR="00523EC5" w:rsidRDefault="00000000">
      <w:r>
        <w:t>**Mechanism**: Density gradient in Firmament membrane</w:t>
      </w:r>
    </w:p>
    <w:p w14:paraId="05381334" w14:textId="77777777" w:rsidR="00523EC5" w:rsidRDefault="00523EC5"/>
    <w:p w14:paraId="53455D7F" w14:textId="77777777" w:rsidR="00523EC5" w:rsidRDefault="00000000">
      <w:r>
        <w:t>**Zone interpretation**:</w:t>
      </w:r>
    </w:p>
    <w:p w14:paraId="2720C667" w14:textId="77777777" w:rsidR="00523EC5" w:rsidRDefault="00000000">
      <w:r>
        <w:t>- Matter = concentrated Waters in Firmament</w:t>
      </w:r>
    </w:p>
    <w:p w14:paraId="2F681B29" w14:textId="77777777" w:rsidR="00523EC5" w:rsidRDefault="00000000">
      <w:r>
        <w:t>- Concentration creates "depression" in membrane</w:t>
      </w:r>
    </w:p>
    <w:p w14:paraId="47E6C125" w14:textId="77777777" w:rsidR="00523EC5" w:rsidRDefault="00000000">
      <w:r>
        <w:t>- Like ball on rubber sheet (creates dip)</w:t>
      </w:r>
    </w:p>
    <w:p w14:paraId="7A8C8CB1" w14:textId="77777777" w:rsidR="00523EC5" w:rsidRDefault="00000000">
      <w:r>
        <w:t>- Other matter "rolls" toward depression</w:t>
      </w:r>
    </w:p>
    <w:p w14:paraId="7CFE63D9" w14:textId="77777777" w:rsidR="00523EC5" w:rsidRDefault="00000000">
      <w:r>
        <w:t>- **Gravity = geometry of membrane, not force at distance**</w:t>
      </w:r>
    </w:p>
    <w:p w14:paraId="46497E48" w14:textId="77777777" w:rsidR="00523EC5" w:rsidRDefault="00523EC5"/>
    <w:p w14:paraId="0C7E7324" w14:textId="77777777" w:rsidR="00523EC5" w:rsidRDefault="00000000">
      <w:r>
        <w:t>**Observable effects**:</w:t>
      </w:r>
    </w:p>
    <w:p w14:paraId="6A13DD87" w14:textId="77777777" w:rsidR="00523EC5" w:rsidRDefault="00000000">
      <w:r>
        <w:t>- All matter attracts (more mass = deeper depression)</w:t>
      </w:r>
    </w:p>
    <w:p w14:paraId="17267FC1" w14:textId="77777777" w:rsidR="00523EC5" w:rsidRDefault="00000000">
      <w:r>
        <w:t>- Decreases with distance (gradient shallows)</w:t>
      </w:r>
    </w:p>
    <w:p w14:paraId="3AFFBE52" w14:textId="77777777" w:rsidR="00523EC5" w:rsidRDefault="00000000">
      <w:r>
        <w:t>- Cannot be blocked (geometry cannot be shielded)</w:t>
      </w:r>
    </w:p>
    <w:p w14:paraId="003513E7" w14:textId="77777777" w:rsidR="00523EC5" w:rsidRDefault="00000000">
      <w:r>
        <w:t>- Creates orbits (tangential motion + inward fall = cycle)</w:t>
      </w:r>
    </w:p>
    <w:p w14:paraId="0F493CAB" w14:textId="77777777" w:rsidR="00523EC5" w:rsidRDefault="00523EC5"/>
    <w:p w14:paraId="07A924FF" w14:textId="77777777" w:rsidR="00523EC5" w:rsidRDefault="00000000">
      <w:r>
        <w:t xml:space="preserve">**Why always attractive**: </w:t>
      </w:r>
    </w:p>
    <w:p w14:paraId="7EFD074E" w14:textId="77777777" w:rsidR="00523EC5" w:rsidRDefault="00000000">
      <w:r>
        <w:t>- Matter always creates density increase (never decrease)</w:t>
      </w:r>
    </w:p>
    <w:p w14:paraId="4C0E4855" w14:textId="77777777" w:rsidR="00523EC5" w:rsidRDefault="00000000">
      <w:r>
        <w:t>- Membrane always curves toward mass concentration</w:t>
      </w:r>
    </w:p>
    <w:p w14:paraId="5AF9C0D1" w14:textId="77777777" w:rsidR="00523EC5" w:rsidRDefault="00000000">
      <w:r>
        <w:t>- No "negative mass" observed (no membrane bulges upward)</w:t>
      </w:r>
    </w:p>
    <w:p w14:paraId="3A66E6E5" w14:textId="77777777" w:rsidR="00523EC5" w:rsidRDefault="00523EC5"/>
    <w:p w14:paraId="18B4B849" w14:textId="77777777" w:rsidR="00523EC5" w:rsidRDefault="00000000">
      <w:r>
        <w:br w:type="page"/>
      </w:r>
    </w:p>
    <w:p w14:paraId="680E7ADF" w14:textId="77777777" w:rsidR="00523EC5" w:rsidRDefault="00523EC5"/>
    <w:p w14:paraId="0E8C9940" w14:textId="77777777" w:rsidR="00523EC5" w:rsidRDefault="00000000">
      <w:pPr>
        <w:pStyle w:val="Heading3"/>
      </w:pPr>
      <w:r>
        <w:t>**Force #3: Charge (Dual Attraction/Repulsion)**</w:t>
      </w:r>
    </w:p>
    <w:p w14:paraId="42DFF6BB" w14:textId="77777777" w:rsidR="00523EC5" w:rsidRDefault="00523EC5"/>
    <w:p w14:paraId="25092C8B" w14:textId="77777777" w:rsidR="00523EC5" w:rsidRDefault="00000000">
      <w:r>
        <w:t>**Mechanism**: Dual-type gathering points in membrane</w:t>
      </w:r>
    </w:p>
    <w:p w14:paraId="6BFE8458" w14:textId="77777777" w:rsidR="00523EC5" w:rsidRDefault="00523EC5"/>
    <w:p w14:paraId="1E28187C" w14:textId="77777777" w:rsidR="00523EC5" w:rsidRDefault="00000000">
      <w:r>
        <w:t>**Zone interpretation**:</w:t>
      </w:r>
    </w:p>
    <w:p w14:paraId="034011E9" w14:textId="77777777" w:rsidR="00523EC5" w:rsidRDefault="00000000">
      <w:r>
        <w:t>- Waters gather at nodes (Day 3 pattern)</w:t>
      </w:r>
    </w:p>
    <w:p w14:paraId="4BFBC859" w14:textId="77777777" w:rsidR="00523EC5" w:rsidRDefault="00000000">
      <w:r>
        <w:t>- **Two gathering types exist** (Duality Principle)</w:t>
      </w:r>
    </w:p>
    <w:p w14:paraId="1541DAB9" w14:textId="77777777" w:rsidR="00523EC5" w:rsidRDefault="00000000">
      <w:r>
        <w:t>- Type A (positive) and Type B (negative)</w:t>
      </w:r>
    </w:p>
    <w:p w14:paraId="1A70B444" w14:textId="77777777" w:rsidR="00523EC5" w:rsidRDefault="00000000">
      <w:r>
        <w:t>- Same type repel (competition for same gathering pattern)</w:t>
      </w:r>
    </w:p>
    <w:p w14:paraId="70C04BFF" w14:textId="77777777" w:rsidR="00523EC5" w:rsidRDefault="00000000">
      <w:r>
        <w:t>- Opposite types attract (complementary patterns)</w:t>
      </w:r>
    </w:p>
    <w:p w14:paraId="1C3077CA" w14:textId="77777777" w:rsidR="00523EC5" w:rsidRDefault="00523EC5"/>
    <w:p w14:paraId="0A70477E" w14:textId="77777777" w:rsidR="00523EC5" w:rsidRDefault="00000000">
      <w:r>
        <w:t>**Observable effects**:</w:t>
      </w:r>
    </w:p>
    <w:p w14:paraId="10736EB7" w14:textId="77777777" w:rsidR="00523EC5" w:rsidRDefault="00000000">
      <w:r>
        <w:t>- Two charge types (unlike gravity's one)</w:t>
      </w:r>
    </w:p>
    <w:p w14:paraId="376B0FF6" w14:textId="77777777" w:rsidR="00523EC5" w:rsidRDefault="00000000">
      <w:r>
        <w:t>- Like repels like, opposite attracts</w:t>
      </w:r>
    </w:p>
    <w:p w14:paraId="21503406" w14:textId="77777777" w:rsidR="00523EC5" w:rsidRDefault="00000000">
      <w:r>
        <w:t>- Decreases with distance</w:t>
      </w:r>
    </w:p>
    <w:p w14:paraId="1CE893FD" w14:textId="77777777" w:rsidR="00523EC5" w:rsidRDefault="00000000">
      <w:r>
        <w:t>- Can be blocked (conductive shield)</w:t>
      </w:r>
    </w:p>
    <w:p w14:paraId="2182012B" w14:textId="77777777" w:rsidR="00523EC5" w:rsidRDefault="00000000">
      <w:r>
        <w:t>- Creates flow (electricity = charge movement)</w:t>
      </w:r>
    </w:p>
    <w:p w14:paraId="13738133" w14:textId="77777777" w:rsidR="00523EC5" w:rsidRDefault="00523EC5"/>
    <w:p w14:paraId="51304C4E" w14:textId="77777777" w:rsidR="00523EC5" w:rsidRDefault="00000000">
      <w:r>
        <w:t>**Most "contact" forces are actually electrical**:</w:t>
      </w:r>
    </w:p>
    <w:p w14:paraId="44EC30D1" w14:textId="77777777" w:rsidR="00523EC5" w:rsidRDefault="00000000">
      <w:r>
        <w:t>- Push table → electron clouds repel</w:t>
      </w:r>
    </w:p>
    <w:p w14:paraId="34198BA8" w14:textId="77777777" w:rsidR="00523EC5" w:rsidRDefault="00000000">
      <w:r>
        <w:t>- Atoms don't "touch" (mostly empty space)</w:t>
      </w:r>
    </w:p>
    <w:p w14:paraId="530F7BAE" w14:textId="77777777" w:rsidR="00523EC5" w:rsidRDefault="00000000">
      <w:r>
        <w:t>- Electrical repulsion feels like solidity</w:t>
      </w:r>
    </w:p>
    <w:p w14:paraId="14089F46" w14:textId="77777777" w:rsidR="00523EC5" w:rsidRDefault="00523EC5"/>
    <w:p w14:paraId="29D30AD6" w14:textId="77777777" w:rsidR="00523EC5" w:rsidRDefault="00000000">
      <w:r>
        <w:br w:type="page"/>
      </w:r>
    </w:p>
    <w:p w14:paraId="20537562" w14:textId="77777777" w:rsidR="00523EC5" w:rsidRDefault="00523EC5"/>
    <w:p w14:paraId="3CCAE893" w14:textId="77777777" w:rsidR="00523EC5" w:rsidRDefault="00000000">
      <w:pPr>
        <w:pStyle w:val="Heading3"/>
      </w:pPr>
      <w:r>
        <w:t>**Force #4: Nuclear Binding (Cohesion)**</w:t>
      </w:r>
    </w:p>
    <w:p w14:paraId="4F491D2D" w14:textId="77777777" w:rsidR="00523EC5" w:rsidRDefault="00523EC5"/>
    <w:p w14:paraId="42F13604" w14:textId="77777777" w:rsidR="00523EC5" w:rsidRDefault="00000000">
      <w:r>
        <w:t>**Mechanism**: Ultra-close-range membrane binding</w:t>
      </w:r>
    </w:p>
    <w:p w14:paraId="3AB21C28" w14:textId="77777777" w:rsidR="00523EC5" w:rsidRDefault="00523EC5"/>
    <w:p w14:paraId="5DEF092A" w14:textId="77777777" w:rsidR="00523EC5" w:rsidRDefault="00000000">
      <w:r>
        <w:t>**Zone interpretation**:</w:t>
      </w:r>
    </w:p>
    <w:p w14:paraId="363F79E8" w14:textId="77777777" w:rsidR="00523EC5" w:rsidRDefault="00000000">
      <w:r>
        <w:t>- At extreme proximity, membrane properties change</w:t>
      </w:r>
    </w:p>
    <w:p w14:paraId="3C349777" w14:textId="77777777" w:rsidR="00523EC5" w:rsidRDefault="00000000">
      <w:r>
        <w:t>- Different force regime than electromagnetic</w:t>
      </w:r>
    </w:p>
    <w:p w14:paraId="48A3966F" w14:textId="77777777" w:rsidR="00523EC5" w:rsidRDefault="00000000">
      <w:r>
        <w:t>- Overcomes electrical repulsion (allows nucleus)</w:t>
      </w:r>
    </w:p>
    <w:p w14:paraId="46CEF0DF" w14:textId="77777777" w:rsidR="00523EC5" w:rsidRDefault="00000000">
      <w:r>
        <w:t>- Extremely strong but extremely short range</w:t>
      </w:r>
    </w:p>
    <w:p w14:paraId="0BFB7EF8" w14:textId="77777777" w:rsidR="00523EC5" w:rsidRDefault="00000000">
      <w:r>
        <w:t>- Saturation effect (each particle binds limited neighbors)</w:t>
      </w:r>
    </w:p>
    <w:p w14:paraId="4A42AF68" w14:textId="77777777" w:rsidR="00523EC5" w:rsidRDefault="00523EC5"/>
    <w:p w14:paraId="7B501546" w14:textId="77777777" w:rsidR="00523EC5" w:rsidRDefault="00000000">
      <w:r>
        <w:t>**Two levels**:</w:t>
      </w:r>
    </w:p>
    <w:p w14:paraId="4A4D1F3B" w14:textId="77777777" w:rsidR="00523EC5" w:rsidRDefault="00523EC5"/>
    <w:p w14:paraId="0BB3FD91" w14:textId="77777777" w:rsidR="00523EC5" w:rsidRDefault="00000000">
      <w:r>
        <w:t>**Strong nuclear** (quark binding):</w:t>
      </w:r>
    </w:p>
    <w:p w14:paraId="13136311" w14:textId="77777777" w:rsidR="00523EC5" w:rsidRDefault="00000000">
      <w:r>
        <w:t>- Holds protons/neutrons together</w:t>
      </w:r>
    </w:p>
    <w:p w14:paraId="69CC5046" w14:textId="77777777" w:rsidR="00523EC5" w:rsidRDefault="00000000">
      <w:r>
        <w:t>- Overcomes electrical repulsion in nucleus</w:t>
      </w:r>
    </w:p>
    <w:p w14:paraId="5E308A1C" w14:textId="77777777" w:rsidR="00523EC5" w:rsidRDefault="00000000">
      <w:r>
        <w:t>- Enormous energy stored</w:t>
      </w:r>
    </w:p>
    <w:p w14:paraId="072F379B" w14:textId="77777777" w:rsidR="00523EC5" w:rsidRDefault="00523EC5"/>
    <w:p w14:paraId="3974EA35" w14:textId="77777777" w:rsidR="00523EC5" w:rsidRDefault="00000000">
      <w:r>
        <w:t>**Molecular binding** (chemistry):</w:t>
      </w:r>
    </w:p>
    <w:p w14:paraId="5549D63C" w14:textId="77777777" w:rsidR="00523EC5" w:rsidRDefault="00000000">
      <w:r>
        <w:t>- Atoms combine into molecules</w:t>
      </w:r>
    </w:p>
    <w:p w14:paraId="0CAC939E" w14:textId="77777777" w:rsidR="00523EC5" w:rsidRDefault="00000000">
      <w:r>
        <w:t>- Electron sharing creates bonds</w:t>
      </w:r>
    </w:p>
    <w:p w14:paraId="53A7C361" w14:textId="77777777" w:rsidR="00523EC5" w:rsidRDefault="00000000">
      <w:r>
        <w:t>- Definite proportions (H₂O always 2:1)</w:t>
      </w:r>
    </w:p>
    <w:p w14:paraId="65FF35CE" w14:textId="77777777" w:rsidR="00523EC5" w:rsidRDefault="00523EC5"/>
    <w:p w14:paraId="0AC00A50" w14:textId="77777777" w:rsidR="00523EC5" w:rsidRDefault="00000000">
      <w:r>
        <w:t>**Observable**: Matter holds together despite electrical repulsion ✓</w:t>
      </w:r>
    </w:p>
    <w:p w14:paraId="045856D0" w14:textId="77777777" w:rsidR="00523EC5" w:rsidRDefault="00523EC5"/>
    <w:p w14:paraId="4C07226F" w14:textId="77777777" w:rsidR="00523EC5" w:rsidRDefault="00000000">
      <w:r>
        <w:lastRenderedPageBreak/>
        <w:br w:type="page"/>
      </w:r>
    </w:p>
    <w:p w14:paraId="48C0D0FE" w14:textId="77777777" w:rsidR="00523EC5" w:rsidRDefault="00523EC5"/>
    <w:p w14:paraId="281E83DB" w14:textId="77777777" w:rsidR="00523EC5" w:rsidRDefault="00000000">
      <w:pPr>
        <w:pStyle w:val="Heading2"/>
      </w:pPr>
      <w:r>
        <w:t>**Faster-Than-Light Travel: Zone Transition Method**</w:t>
      </w:r>
    </w:p>
    <w:p w14:paraId="35B52B65" w14:textId="77777777" w:rsidR="00523EC5" w:rsidRDefault="00523EC5"/>
    <w:p w14:paraId="024E9C6F" w14:textId="77777777" w:rsidR="00523EC5" w:rsidRDefault="00000000">
      <w:pPr>
        <w:pStyle w:val="Heading3"/>
      </w:pPr>
      <w:r>
        <w:t>**Light Speed is Firmament Property, Not Universal Limit**</w:t>
      </w:r>
    </w:p>
    <w:p w14:paraId="1CD40087" w14:textId="77777777" w:rsidR="00523EC5" w:rsidRDefault="00523EC5"/>
    <w:p w14:paraId="0C250959" w14:textId="77777777" w:rsidR="00523EC5" w:rsidRDefault="00000000">
      <w:r>
        <w:t>**Observable**: Light travels at ~300,000 km/s in Firmament</w:t>
      </w:r>
    </w:p>
    <w:p w14:paraId="03E45EB2" w14:textId="77777777" w:rsidR="00523EC5" w:rsidRDefault="00523EC5"/>
    <w:p w14:paraId="6B119174" w14:textId="77777777" w:rsidR="00523EC5" w:rsidRDefault="00000000">
      <w:r>
        <w:t>**Standard physics claim**: Universal speed limit</w:t>
      </w:r>
    </w:p>
    <w:p w14:paraId="1C05F139" w14:textId="77777777" w:rsidR="00523EC5" w:rsidRDefault="00523EC5"/>
    <w:p w14:paraId="2B03E8B5" w14:textId="77777777" w:rsidR="00523EC5" w:rsidRDefault="00000000">
      <w:r>
        <w:rPr>
          <w:b/>
        </w:rPr>
        <w:t>Our model**: Light speed = **pattern propagation rate through Firmament membrane</w:t>
      </w:r>
    </w:p>
    <w:p w14:paraId="500328CA" w14:textId="77777777" w:rsidR="00523EC5" w:rsidRDefault="00523EC5"/>
    <w:p w14:paraId="2440C0B3" w14:textId="30D4B494" w:rsidR="00523EC5" w:rsidRDefault="002E3762">
      <w:r>
        <w:t>Key Insight:</w:t>
      </w:r>
      <w:r w:rsidR="00000000">
        <w:t xml:space="preserve"> This is **property of membrane**, not fundamental cosmic law</w:t>
      </w:r>
    </w:p>
    <w:p w14:paraId="632D5B68" w14:textId="77777777" w:rsidR="00523EC5" w:rsidRDefault="00523EC5"/>
    <w:p w14:paraId="5E189074" w14:textId="77777777" w:rsidR="00523EC5" w:rsidRDefault="00000000">
      <w:r>
        <w:t>**Analogy**:</w:t>
      </w:r>
    </w:p>
    <w:p w14:paraId="6F6A8CA7" w14:textId="77777777" w:rsidR="00523EC5" w:rsidRDefault="00000000">
      <w:r>
        <w:t>- Sound speed in air: ~340 m/s</w:t>
      </w:r>
    </w:p>
    <w:p w14:paraId="65A2CCB1" w14:textId="77777777" w:rsidR="00523EC5" w:rsidRDefault="00000000">
      <w:r>
        <w:t xml:space="preserve">- Sound speed in water: ~1,480 m/s  </w:t>
      </w:r>
    </w:p>
    <w:p w14:paraId="31937D0A" w14:textId="77777777" w:rsidR="00523EC5" w:rsidRDefault="00000000">
      <w:r>
        <w:t>- Sound speed in steel: ~5,000 m/s</w:t>
      </w:r>
    </w:p>
    <w:p w14:paraId="0230C134" w14:textId="77777777" w:rsidR="00523EC5" w:rsidRDefault="00000000">
      <w:r>
        <w:t>- **Same wave pattern, different medium, different speed**</w:t>
      </w:r>
    </w:p>
    <w:p w14:paraId="23708FD4" w14:textId="77777777" w:rsidR="00523EC5" w:rsidRDefault="00523EC5"/>
    <w:p w14:paraId="304A8ABD" w14:textId="77777777" w:rsidR="00523EC5" w:rsidRDefault="00000000">
      <w:r>
        <w:t>**Question**: Can we exit Firmament to bypass this limit?</w:t>
      </w:r>
    </w:p>
    <w:p w14:paraId="36B95385" w14:textId="77777777" w:rsidR="00523EC5" w:rsidRDefault="00523EC5"/>
    <w:p w14:paraId="7EC5ED81" w14:textId="77777777" w:rsidR="00523EC5" w:rsidRDefault="00000000">
      <w:r>
        <w:br w:type="page"/>
      </w:r>
    </w:p>
    <w:p w14:paraId="0A35660D" w14:textId="77777777" w:rsidR="00523EC5" w:rsidRDefault="00523EC5"/>
    <w:p w14:paraId="3D98C1B0" w14:textId="77777777" w:rsidR="00523EC5" w:rsidRDefault="00000000">
      <w:pPr>
        <w:pStyle w:val="Heading3"/>
      </w:pPr>
      <w:r>
        <w:t>**Method: Domain Transition Travel**</w:t>
      </w:r>
    </w:p>
    <w:p w14:paraId="284B42EC" w14:textId="77777777" w:rsidR="00523EC5" w:rsidRDefault="00523EC5"/>
    <w:p w14:paraId="6A53243C" w14:textId="77777777" w:rsidR="00523EC5" w:rsidRDefault="00000000">
      <w:r>
        <w:rPr>
          <w:b/>
        </w:rPr>
        <w:t>Concept**: Instead of moving through Firmament, **exit Firmament temporarily</w:t>
      </w:r>
    </w:p>
    <w:p w14:paraId="12A1FD19" w14:textId="77777777" w:rsidR="00523EC5" w:rsidRDefault="00523EC5"/>
    <w:p w14:paraId="6B775FC0" w14:textId="77777777" w:rsidR="00523EC5" w:rsidRDefault="00000000">
      <w:r>
        <w:t>**Mechanism**:</w:t>
      </w:r>
    </w:p>
    <w:p w14:paraId="5DA14761" w14:textId="77777777" w:rsidR="00523EC5" w:rsidRDefault="00523EC5"/>
    <w:p w14:paraId="0F3C2D2E" w14:textId="77777777" w:rsidR="00523EC5" w:rsidRDefault="00000000">
      <w:r>
        <w:t>**Step 1: Exit Firmament** (Zone 2.2.2)</w:t>
      </w:r>
    </w:p>
    <w:p w14:paraId="129E087E" w14:textId="77777777" w:rsidR="00523EC5" w:rsidRDefault="00000000">
      <w:r>
        <w:t>- Apply extreme energy to exceed membrane binding</w:t>
      </w:r>
    </w:p>
    <w:p w14:paraId="53B887E3" w14:textId="77777777" w:rsidR="00523EC5" w:rsidRDefault="00000000">
      <w:r>
        <w:t>- Pattern transitions into Waters Above (2.2.3) or Waters Below (2.2.1)</w:t>
      </w:r>
    </w:p>
    <w:p w14:paraId="6941FF8E" w14:textId="77777777" w:rsidR="00523EC5" w:rsidRDefault="00000000">
      <w:r>
        <w:t>- Substance no longer bound by Firmament spatial extension</w:t>
      </w:r>
    </w:p>
    <w:p w14:paraId="23F5E09A" w14:textId="77777777" w:rsidR="00523EC5" w:rsidRDefault="00523EC5"/>
    <w:p w14:paraId="2AB62AA5" w14:textId="77777777" w:rsidR="00523EC5" w:rsidRDefault="00000000">
      <w:r>
        <w:rPr>
          <w:b/>
        </w:rPr>
        <w:t>Step 2: Navigate in Waters</w:t>
      </w:r>
    </w:p>
    <w:p w14:paraId="298EC659" w14:textId="77777777" w:rsidR="00523EC5" w:rsidRDefault="00000000">
      <w:r>
        <w:t>- Waters zones are **not spatial** (no X, Y, Z coordinates)</w:t>
      </w:r>
    </w:p>
    <w:p w14:paraId="655C05F8" w14:textId="77777777" w:rsidR="00523EC5" w:rsidRDefault="00000000">
      <w:r>
        <w:t>- Distance is meaningless there</w:t>
      </w:r>
    </w:p>
    <w:p w14:paraId="165DD96E" w14:textId="77777777" w:rsidR="00523EC5" w:rsidRDefault="00000000">
      <w:r>
        <w:t>- Navigation by **pattern resonance**, not spatial plotting</w:t>
      </w:r>
    </w:p>
    <w:p w14:paraId="296B1EBD" w14:textId="77777777" w:rsidR="00523EC5" w:rsidRDefault="00000000">
      <w:r>
        <w:t>- Time may still flow (Zone 2.2) but space doesn't extend</w:t>
      </w:r>
    </w:p>
    <w:p w14:paraId="0D8700F8" w14:textId="77777777" w:rsidR="00523EC5" w:rsidRDefault="00523EC5"/>
    <w:p w14:paraId="0F3CE870" w14:textId="77777777" w:rsidR="00523EC5" w:rsidRDefault="00000000">
      <w:r>
        <w:rPr>
          <w:b/>
        </w:rPr>
        <w:t>Step 3: Re-enter Firmament</w:t>
      </w:r>
    </w:p>
    <w:p w14:paraId="2EADC8F6" w14:textId="77777777" w:rsidR="00523EC5" w:rsidRDefault="00000000">
      <w:r>
        <w:t>- Pattern re-manifests at destination coordinates</w:t>
      </w:r>
    </w:p>
    <w:p w14:paraId="5C0348A7" w14:textId="77777777" w:rsidR="00523EC5" w:rsidRDefault="00000000">
      <w:r>
        <w:t>- Reverse threshold crossing</w:t>
      </w:r>
    </w:p>
    <w:p w14:paraId="05070CDB" w14:textId="77777777" w:rsidR="00523EC5" w:rsidRDefault="00000000">
      <w:r>
        <w:t>- Matter re-condenses in Firmament at target location</w:t>
      </w:r>
    </w:p>
    <w:p w14:paraId="7A84ED65" w14:textId="77777777" w:rsidR="00523EC5" w:rsidRDefault="00523EC5"/>
    <w:p w14:paraId="5894329A" w14:textId="77777777" w:rsidR="00523EC5" w:rsidRDefault="00000000">
      <w:r>
        <w:t>**From external observer**: Instant disappearance and reappearance (no travel through space)</w:t>
      </w:r>
    </w:p>
    <w:p w14:paraId="486621F9" w14:textId="77777777" w:rsidR="00523EC5" w:rsidRDefault="00523EC5"/>
    <w:p w14:paraId="11323A1B" w14:textId="77777777" w:rsidR="00523EC5" w:rsidRDefault="00000000">
      <w:r>
        <w:t>**From traveler**: Brief transition through non-spatial domain</w:t>
      </w:r>
    </w:p>
    <w:p w14:paraId="4EEBDFD2" w14:textId="77777777" w:rsidR="00523EC5" w:rsidRDefault="00523EC5"/>
    <w:p w14:paraId="49F6561A" w14:textId="77777777" w:rsidR="00523EC5" w:rsidRDefault="00000000">
      <w:r>
        <w:br w:type="page"/>
      </w:r>
    </w:p>
    <w:p w14:paraId="0A5202FC" w14:textId="77777777" w:rsidR="00523EC5" w:rsidRDefault="00523EC5"/>
    <w:p w14:paraId="0749215E" w14:textId="77777777" w:rsidR="00523EC5" w:rsidRDefault="00000000">
      <w:pPr>
        <w:pStyle w:val="Heading3"/>
      </w:pPr>
      <w:r>
        <w:t>**Why This Works**</w:t>
      </w:r>
    </w:p>
    <w:p w14:paraId="1B91BFE2" w14:textId="77777777" w:rsidR="00523EC5" w:rsidRDefault="00523EC5"/>
    <w:p w14:paraId="417B0570" w14:textId="77777777" w:rsidR="00523EC5" w:rsidRDefault="00000000">
      <w:r>
        <w:t>**Geometric explanation**:</w:t>
      </w:r>
    </w:p>
    <w:p w14:paraId="278C6657" w14:textId="77777777" w:rsidR="00523EC5" w:rsidRDefault="00523EC5"/>
    <w:p w14:paraId="503EEA7A" w14:textId="77777777" w:rsidR="00523EC5" w:rsidRDefault="00000000">
      <w:r>
        <w:t>Imagine 2D creatures on paper surface:</w:t>
      </w:r>
    </w:p>
    <w:p w14:paraId="18B6201E" w14:textId="77777777" w:rsidR="00523EC5" w:rsidRDefault="00000000">
      <w:r>
        <w:t>- Can only move in length/width dimensions</w:t>
      </w:r>
    </w:p>
    <w:p w14:paraId="1DFAD18D" w14:textId="77777777" w:rsidR="00523EC5" w:rsidRDefault="00000000">
      <w:r>
        <w:t>- Cannot access height dimension (perpendicular to paper)</w:t>
      </w:r>
    </w:p>
    <w:p w14:paraId="3A45DFF8" w14:textId="77777777" w:rsidR="00523EC5" w:rsidRDefault="00000000">
      <w:r>
        <w:t>- If paper folded so two points touch in height dimension...</w:t>
      </w:r>
    </w:p>
    <w:p w14:paraId="25AE0D74" w14:textId="77777777" w:rsidR="00523EC5" w:rsidRDefault="00000000">
      <w:r>
        <w:t>- Travel through height = instant crossing from their perspective</w:t>
      </w:r>
    </w:p>
    <w:p w14:paraId="2146E53F" w14:textId="77777777" w:rsidR="00523EC5" w:rsidRDefault="00523EC5"/>
    <w:p w14:paraId="37D56E04" w14:textId="77777777" w:rsidR="00523EC5" w:rsidRDefault="00000000">
      <w:r>
        <w:t>**Our situation**:</w:t>
      </w:r>
    </w:p>
    <w:p w14:paraId="11EA57E9" w14:textId="77777777" w:rsidR="00523EC5" w:rsidRDefault="00000000">
      <w:r>
        <w:t>- We exist in Firmament (3D+time membrane)</w:t>
      </w:r>
    </w:p>
    <w:p w14:paraId="663B51EB" w14:textId="77777777" w:rsidR="00523EC5" w:rsidRDefault="00000000">
      <w:r>
        <w:t>- Waters Above/Below are **perpendicular dimensions**</w:t>
      </w:r>
    </w:p>
    <w:p w14:paraId="0CC2A121" w14:textId="77777777" w:rsidR="00523EC5" w:rsidRDefault="00000000">
      <w:r>
        <w:t>- Cannot normally access them (membrane blocks us)</w:t>
      </w:r>
    </w:p>
    <w:p w14:paraId="21AC3306" w14:textId="77777777" w:rsidR="00523EC5" w:rsidRDefault="00000000">
      <w:r>
        <w:t>- If we could exit membrane → move through Waters → re-enter...</w:t>
      </w:r>
    </w:p>
    <w:p w14:paraId="662E4452" w14:textId="77777777" w:rsidR="00523EC5" w:rsidRDefault="00000000">
      <w:r>
        <w:t>- Travel through higher dimension = instant crossing from Firmament perspective</w:t>
      </w:r>
    </w:p>
    <w:p w14:paraId="17FFE126" w14:textId="77777777" w:rsidR="00523EC5" w:rsidRDefault="00523EC5"/>
    <w:p w14:paraId="4E6D1CBC" w14:textId="77777777" w:rsidR="00523EC5" w:rsidRDefault="00000000">
      <w:r>
        <w:rPr>
          <w:b/>
        </w:rPr>
        <w:t>The "distance" between any two points in Firmament is ZERO when measured through Waters dimensions.</w:t>
      </w:r>
    </w:p>
    <w:p w14:paraId="4AF43F66" w14:textId="77777777" w:rsidR="00523EC5" w:rsidRDefault="00523EC5"/>
    <w:p w14:paraId="17310380" w14:textId="77777777" w:rsidR="00523EC5" w:rsidRDefault="00000000">
      <w:r>
        <w:br w:type="page"/>
      </w:r>
    </w:p>
    <w:p w14:paraId="4E5FF800" w14:textId="77777777" w:rsidR="00523EC5" w:rsidRDefault="00523EC5"/>
    <w:p w14:paraId="52BA022C" w14:textId="77777777" w:rsidR="00523EC5" w:rsidRDefault="00000000">
      <w:pPr>
        <w:pStyle w:val="Heading3"/>
      </w:pPr>
      <w:r>
        <w:t>**Biblical Precedents**</w:t>
      </w:r>
    </w:p>
    <w:p w14:paraId="44F23A96" w14:textId="77777777" w:rsidR="00523EC5" w:rsidRDefault="00523EC5"/>
    <w:p w14:paraId="1BBE55D9" w14:textId="77777777" w:rsidR="00523EC5" w:rsidRDefault="00000000">
      <w:r>
        <w:t>**Philip's transport** (Acts 8:39-40):</w:t>
      </w:r>
    </w:p>
    <w:p w14:paraId="6FF03900" w14:textId="77777777" w:rsidR="00523EC5" w:rsidRDefault="00000000">
      <w:r>
        <w:t>- "Spirit caught Philip away"</w:t>
      </w:r>
    </w:p>
    <w:p w14:paraId="6DC7A6AA" w14:textId="77777777" w:rsidR="00523EC5" w:rsidRDefault="00000000">
      <w:r>
        <w:t>- Instantly appeared at Azotus</w:t>
      </w:r>
    </w:p>
    <w:p w14:paraId="1F51B6BB" w14:textId="77777777" w:rsidR="00523EC5" w:rsidRDefault="00000000">
      <w:r>
        <w:t>- No travel through intervening space</w:t>
      </w:r>
    </w:p>
    <w:p w14:paraId="1CDBD7DD" w14:textId="77777777" w:rsidR="00523EC5" w:rsidRDefault="00000000">
      <w:r>
        <w:t>- **Zone transition**: Firmament → Waters → Firmament at new location</w:t>
      </w:r>
    </w:p>
    <w:p w14:paraId="38F4E80B" w14:textId="77777777" w:rsidR="00523EC5" w:rsidRDefault="00523EC5"/>
    <w:p w14:paraId="2676AEA9" w14:textId="77777777" w:rsidR="00523EC5" w:rsidRDefault="00000000">
      <w:r>
        <w:t>**Elijah's ascension** (2 Kings 2:11):</w:t>
      </w:r>
    </w:p>
    <w:p w14:paraId="321759DE" w14:textId="77777777" w:rsidR="00523EC5" w:rsidRDefault="00000000">
      <w:r>
        <w:t>- "Went up by whirlwind into heaven"</w:t>
      </w:r>
    </w:p>
    <w:p w14:paraId="44DF76A2" w14:textId="77777777" w:rsidR="00523EC5" w:rsidRDefault="00000000">
      <w:r>
        <w:t>- Physical body transitioned domains</w:t>
      </w:r>
    </w:p>
    <w:p w14:paraId="4BD70EA6" w14:textId="77777777" w:rsidR="00523EC5" w:rsidRDefault="00000000">
      <w:r>
        <w:t>- Firmament (Zone 2.2.2) → Heaven Prime (Zone 1)</w:t>
      </w:r>
    </w:p>
    <w:p w14:paraId="1459E26E" w14:textId="77777777" w:rsidR="00523EC5" w:rsidRDefault="00000000">
      <w:r>
        <w:t>- **Permanent domain transition**</w:t>
      </w:r>
    </w:p>
    <w:p w14:paraId="57504D8E" w14:textId="77777777" w:rsidR="00523EC5" w:rsidRDefault="00523EC5"/>
    <w:p w14:paraId="3EBC383F" w14:textId="77777777" w:rsidR="00523EC5" w:rsidRDefault="00000000">
      <w:r>
        <w:t>**Jesus' resurrection appearances**:</w:t>
      </w:r>
    </w:p>
    <w:p w14:paraId="55C6A5CC" w14:textId="77777777" w:rsidR="00523EC5" w:rsidRDefault="00000000">
      <w:r>
        <w:t>- Appeared in locked room (John 20:19)</w:t>
      </w:r>
    </w:p>
    <w:p w14:paraId="40D365F1" w14:textId="77777777" w:rsidR="00523EC5" w:rsidRDefault="00000000">
      <w:r>
        <w:t>- Vanished from Emmaus (Luke 24:31)</w:t>
      </w:r>
    </w:p>
    <w:p w14:paraId="08FA986F" w14:textId="77777777" w:rsidR="00523EC5" w:rsidRDefault="00000000">
      <w:r>
        <w:t>- Ascended to heaven (Acts 1:9)</w:t>
      </w:r>
    </w:p>
    <w:p w14:paraId="10B6918D" w14:textId="77777777" w:rsidR="00523EC5" w:rsidRDefault="00000000">
      <w:r>
        <w:t>- **Demonstrated domain mastery**</w:t>
      </w:r>
    </w:p>
    <w:p w14:paraId="46FA7CAE" w14:textId="77777777" w:rsidR="00523EC5" w:rsidRDefault="00523EC5"/>
    <w:p w14:paraId="128DEA5E" w14:textId="77777777" w:rsidR="00523EC5" w:rsidRDefault="00000000">
      <w:r>
        <w:t>**"Third heaven"** (2 Corinthians 12:2):</w:t>
      </w:r>
    </w:p>
    <w:p w14:paraId="6964D2BD" w14:textId="77777777" w:rsidR="00523EC5" w:rsidRDefault="00000000">
      <w:r>
        <w:t>- "Whether in body or out of body I do not know"</w:t>
      </w:r>
    </w:p>
    <w:p w14:paraId="5BF59E82" w14:textId="77777777" w:rsidR="00523EC5" w:rsidRDefault="00000000">
      <w:r>
        <w:t>- Domain transition possible for consciousness</w:t>
      </w:r>
    </w:p>
    <w:p w14:paraId="78CED91C" w14:textId="77777777" w:rsidR="00523EC5" w:rsidRDefault="00000000">
      <w:r>
        <w:t>- Possibly for physical body as well</w:t>
      </w:r>
    </w:p>
    <w:p w14:paraId="326BF8FD" w14:textId="77777777" w:rsidR="00523EC5" w:rsidRDefault="00523EC5"/>
    <w:p w14:paraId="733BD873" w14:textId="77777777" w:rsidR="00523EC5" w:rsidRDefault="00000000">
      <w:r>
        <w:lastRenderedPageBreak/>
        <w:br w:type="page"/>
      </w:r>
    </w:p>
    <w:p w14:paraId="59EBAC1C" w14:textId="77777777" w:rsidR="00523EC5" w:rsidRDefault="00523EC5"/>
    <w:p w14:paraId="4136A396" w14:textId="77777777" w:rsidR="00523EC5" w:rsidRDefault="00000000">
      <w:pPr>
        <w:pStyle w:val="Heading3"/>
      </w:pPr>
      <w:r>
        <w:t>**Engineering Requirements**</w:t>
      </w:r>
    </w:p>
    <w:p w14:paraId="682E7D2B" w14:textId="77777777" w:rsidR="00523EC5" w:rsidRDefault="00523EC5"/>
    <w:p w14:paraId="5A84C5FE" w14:textId="77777777" w:rsidR="00523EC5" w:rsidRDefault="00000000">
      <w:r>
        <w:t>**Energy threshold**:</w:t>
      </w:r>
    </w:p>
    <w:p w14:paraId="32AC8647" w14:textId="77777777" w:rsidR="00523EC5" w:rsidRDefault="00000000">
      <w:r>
        <w:t>- Must exceed Firmament membrane binding</w:t>
      </w:r>
    </w:p>
    <w:p w14:paraId="1FA825F1" w14:textId="77777777" w:rsidR="00523EC5" w:rsidRDefault="00000000">
      <w:r>
        <w:t>- Likely enormous (related to Planck energy)</w:t>
      </w:r>
    </w:p>
    <w:p w14:paraId="10C4415B" w14:textId="77777777" w:rsidR="00523EC5" w:rsidRDefault="00000000">
      <w:r>
        <w:t>- Possibly achievable with matter-antimatter annihilation</w:t>
      </w:r>
    </w:p>
    <w:p w14:paraId="540BF961" w14:textId="77777777" w:rsidR="00523EC5" w:rsidRDefault="00000000">
      <w:r>
        <w:t>- Or controlled fusion</w:t>
      </w:r>
    </w:p>
    <w:p w14:paraId="6A6AD65A" w14:textId="77777777" w:rsidR="00523EC5" w:rsidRDefault="00000000">
      <w:r>
        <w:t>- Or zero-point energy extraction (if Waters accessible)</w:t>
      </w:r>
    </w:p>
    <w:p w14:paraId="1FAE2BEA" w14:textId="77777777" w:rsidR="00523EC5" w:rsidRDefault="00523EC5"/>
    <w:p w14:paraId="77D77517" w14:textId="77777777" w:rsidR="00523EC5" w:rsidRDefault="00000000">
      <w:r>
        <w:t>**Pattern preservation**:</w:t>
      </w:r>
    </w:p>
    <w:p w14:paraId="1FB3DF54" w14:textId="77777777" w:rsidR="00523EC5" w:rsidRDefault="00000000">
      <w:r>
        <w:t>- Entire molecular/atomic structure must be encoded</w:t>
      </w:r>
    </w:p>
    <w:p w14:paraId="528B699D" w14:textId="77777777" w:rsidR="00523EC5" w:rsidRDefault="00000000">
      <w:r>
        <w:t>- Information maintained through Waters phase</w:t>
      </w:r>
    </w:p>
    <w:p w14:paraId="495F8C8B" w14:textId="77777777" w:rsidR="00523EC5" w:rsidRDefault="00000000">
      <w:r>
        <w:t>- Accurate reconstruction upon re-entry</w:t>
      </w:r>
    </w:p>
    <w:p w14:paraId="719F8889" w14:textId="77777777" w:rsidR="00523EC5" w:rsidRDefault="00000000">
      <w:r>
        <w:t>- **Risk**: Pattern degradation = death/destruction</w:t>
      </w:r>
    </w:p>
    <w:p w14:paraId="1045DA05" w14:textId="77777777" w:rsidR="00523EC5" w:rsidRDefault="00523EC5"/>
    <w:p w14:paraId="62C9BB2B" w14:textId="77777777" w:rsidR="00523EC5" w:rsidRDefault="00000000">
      <w:r>
        <w:t>**Navigation system**:</w:t>
      </w:r>
    </w:p>
    <w:p w14:paraId="701E5A27" w14:textId="77777777" w:rsidR="00523EC5" w:rsidRDefault="00000000">
      <w:r>
        <w:t>- Cannot use spatial coordinates in Waters</w:t>
      </w:r>
    </w:p>
    <w:p w14:paraId="57757BD5" w14:textId="77777777" w:rsidR="00523EC5" w:rsidRDefault="00000000">
      <w:r>
        <w:t>- Must use **pattern resonance matching**</w:t>
      </w:r>
    </w:p>
    <w:p w14:paraId="511C8959" w14:textId="77777777" w:rsidR="00523EC5" w:rsidRDefault="00000000">
      <w:r>
        <w:t>- Tune to destination's unique pattern signature</w:t>
      </w:r>
    </w:p>
    <w:p w14:paraId="4ECDF58C" w14:textId="77777777" w:rsidR="00523EC5" w:rsidRDefault="00000000">
      <w:r>
        <w:t>- Like tuning radio to frequency, not pointing antenna</w:t>
      </w:r>
    </w:p>
    <w:p w14:paraId="4E51CA02" w14:textId="77777777" w:rsidR="00523EC5" w:rsidRDefault="00523EC5"/>
    <w:p w14:paraId="32BF99E0" w14:textId="77777777" w:rsidR="00523EC5" w:rsidRDefault="00000000">
      <w:r>
        <w:t>**Consciousness-directed navigation**:</w:t>
      </w:r>
    </w:p>
    <w:p w14:paraId="7B7EF678" w14:textId="77777777" w:rsidR="00523EC5" w:rsidRDefault="00000000">
      <w:r>
        <w:t>- Humans have spirit component (already interfaces with eternal domain)</w:t>
      </w:r>
    </w:p>
    <w:p w14:paraId="50C26077" w14:textId="77777777" w:rsidR="00523EC5" w:rsidRDefault="00000000">
      <w:r>
        <w:t>- Intention/will might direct pattern in Waters</w:t>
      </w:r>
    </w:p>
    <w:p w14:paraId="4BFB8D45" w14:textId="77777777" w:rsidR="00523EC5" w:rsidRDefault="00000000">
      <w:r>
        <w:t>- Biblical precedent: faith moves mountains (consciousness shapes pattern)</w:t>
      </w:r>
    </w:p>
    <w:p w14:paraId="0C677A51" w14:textId="77777777" w:rsidR="00523EC5" w:rsidRDefault="00000000">
      <w:r>
        <w:lastRenderedPageBreak/>
        <w:t>- Advanced technology might augment natural human capability</w:t>
      </w:r>
    </w:p>
    <w:p w14:paraId="78CC3EA1" w14:textId="77777777" w:rsidR="00523EC5" w:rsidRDefault="00523EC5"/>
    <w:p w14:paraId="4E8B9216" w14:textId="77777777" w:rsidR="00523EC5" w:rsidRDefault="00000000">
      <w:r>
        <w:br w:type="page"/>
      </w:r>
    </w:p>
    <w:p w14:paraId="5B702989" w14:textId="77777777" w:rsidR="00523EC5" w:rsidRDefault="00523EC5"/>
    <w:p w14:paraId="78F65AE9" w14:textId="77777777" w:rsidR="00523EC5" w:rsidRDefault="00000000">
      <w:pPr>
        <w:pStyle w:val="Heading3"/>
      </w:pPr>
      <w:r>
        <w:t>**The Word as Interface**</w:t>
      </w:r>
    </w:p>
    <w:p w14:paraId="1E0A9D4C" w14:textId="77777777" w:rsidR="00523EC5" w:rsidRDefault="00523EC5"/>
    <w:p w14:paraId="184141CE" w14:textId="77777777" w:rsidR="00523EC5" w:rsidRDefault="00000000">
      <w:r>
        <w:t>**Christ (The Word) already operates across all zones**:</w:t>
      </w:r>
    </w:p>
    <w:p w14:paraId="1A864378" w14:textId="77777777" w:rsidR="00523EC5" w:rsidRDefault="00523EC5"/>
    <w:p w14:paraId="2BD71EF2" w14:textId="77777777" w:rsidR="00523EC5" w:rsidRDefault="00000000">
      <w:r>
        <w:t>**John 1:3**: "All things made through him"</w:t>
      </w:r>
    </w:p>
    <w:p w14:paraId="76CB0746" w14:textId="77777777" w:rsidR="00523EC5" w:rsidRDefault="00000000">
      <w:r>
        <w:t>**Colossians 1:17**: "In him all things hold together"</w:t>
      </w:r>
    </w:p>
    <w:p w14:paraId="65E2EEB4" w14:textId="77777777" w:rsidR="00523EC5" w:rsidRDefault="00523EC5"/>
    <w:p w14:paraId="4DEC6D58" w14:textId="77777777" w:rsidR="00523EC5" w:rsidRDefault="00000000">
      <w:r>
        <w:t>**The Word exists simultaneously in**:</w:t>
      </w:r>
    </w:p>
    <w:p w14:paraId="022BAFC6" w14:textId="77777777" w:rsidR="00523EC5" w:rsidRDefault="00000000">
      <w:r>
        <w:t>- Zone 0 (with God in eternity)</w:t>
      </w:r>
    </w:p>
    <w:p w14:paraId="6102FA7F" w14:textId="77777777" w:rsidR="00523EC5" w:rsidRDefault="00000000">
      <w:r>
        <w:t>- Zone 1 (Heaven Prime)</w:t>
      </w:r>
    </w:p>
    <w:p w14:paraId="4A50C37D" w14:textId="77777777" w:rsidR="00523EC5" w:rsidRDefault="00000000">
      <w:r>
        <w:t>- Zone 2.2.2 (incarnation in Firmament - Jesus)</w:t>
      </w:r>
    </w:p>
    <w:p w14:paraId="17686BBA" w14:textId="77777777" w:rsidR="00523EC5" w:rsidRDefault="00523EC5"/>
    <w:p w14:paraId="1BF985D4" w14:textId="77777777" w:rsidR="00523EC5" w:rsidRDefault="00000000">
      <w:r>
        <w:t>**Implication**: The Word is **natural interface** between zones</w:t>
      </w:r>
    </w:p>
    <w:p w14:paraId="4E8FE5E3" w14:textId="77777777" w:rsidR="00523EC5" w:rsidRDefault="00523EC5"/>
    <w:p w14:paraId="0173276F" w14:textId="77777777" w:rsidR="00523EC5" w:rsidRDefault="00000000">
      <w:r>
        <w:t>**For humans**:</w:t>
      </w:r>
    </w:p>
    <w:p w14:paraId="39BC8B5E" w14:textId="77777777" w:rsidR="00523EC5" w:rsidRDefault="00000000">
      <w:r>
        <w:t>- We're made "in God's image" (Genesis 1:26)</w:t>
      </w:r>
    </w:p>
    <w:p w14:paraId="113B57EA" w14:textId="77777777" w:rsidR="00523EC5" w:rsidRDefault="00000000">
      <w:r>
        <w:t>- Have spirit component connecting to eternal domain</w:t>
      </w:r>
    </w:p>
    <w:p w14:paraId="2CA864E1" w14:textId="77777777" w:rsidR="00523EC5" w:rsidRDefault="00000000">
      <w:r>
        <w:t>- Prayer, faith = tuning pattern to Word frequency</w:t>
      </w:r>
    </w:p>
    <w:p w14:paraId="5332E068" w14:textId="77777777" w:rsidR="00523EC5" w:rsidRDefault="00000000">
      <w:r>
        <w:t>- Might enable zone transition capability</w:t>
      </w:r>
    </w:p>
    <w:p w14:paraId="61D7D95C" w14:textId="77777777" w:rsidR="00523EC5" w:rsidRDefault="00523EC5"/>
    <w:p w14:paraId="30BA879F" w14:textId="77777777" w:rsidR="00523EC5" w:rsidRDefault="00000000">
      <w:r>
        <w:t xml:space="preserve">**Speculation**: </w:t>
      </w:r>
    </w:p>
    <w:p w14:paraId="7EF1B97F" w14:textId="77777777" w:rsidR="00523EC5" w:rsidRDefault="00000000">
      <w:r>
        <w:t>Advanced technology achieving zone transition might require:</w:t>
      </w:r>
    </w:p>
    <w:p w14:paraId="1A663C11" w14:textId="77777777" w:rsidR="00523EC5" w:rsidRDefault="00000000">
      <w:r>
        <w:t>- Pattern encoding in "Word-compatible" format</w:t>
      </w:r>
    </w:p>
    <w:p w14:paraId="5F1B26A0" w14:textId="77777777" w:rsidR="00523EC5" w:rsidRDefault="00000000">
      <w:r>
        <w:t>- Resonance with fundamental vibration (Day 1 Light)</w:t>
      </w:r>
    </w:p>
    <w:p w14:paraId="2FA5A8C9" w14:textId="77777777" w:rsidR="00523EC5" w:rsidRDefault="00000000">
      <w:r>
        <w:t>- Integration of human consciousness (spiritual component)</w:t>
      </w:r>
    </w:p>
    <w:p w14:paraId="0148E6A3" w14:textId="77777777" w:rsidR="00523EC5" w:rsidRDefault="00000000">
      <w:r>
        <w:lastRenderedPageBreak/>
        <w:t>- Not purely mechanical, but consciousness-assisted</w:t>
      </w:r>
    </w:p>
    <w:p w14:paraId="64C4B6DB" w14:textId="77777777" w:rsidR="00523EC5" w:rsidRDefault="00523EC5"/>
    <w:p w14:paraId="69A7DFE0" w14:textId="77777777" w:rsidR="00523EC5" w:rsidRDefault="00000000">
      <w:r>
        <w:br w:type="page"/>
      </w:r>
    </w:p>
    <w:p w14:paraId="68448464" w14:textId="77777777" w:rsidR="00523EC5" w:rsidRDefault="00523EC5"/>
    <w:p w14:paraId="2797DF60" w14:textId="77777777" w:rsidR="00523EC5" w:rsidRDefault="00000000">
      <w:pPr>
        <w:pStyle w:val="Heading2"/>
      </w:pPr>
      <w:r>
        <w:t>**Testable Predictions from Zone Model**</w:t>
      </w:r>
    </w:p>
    <w:p w14:paraId="086120B3" w14:textId="77777777" w:rsidR="00523EC5" w:rsidRDefault="00523EC5"/>
    <w:p w14:paraId="113016B2" w14:textId="77777777" w:rsidR="00523EC5" w:rsidRDefault="00000000">
      <w:pPr>
        <w:pStyle w:val="Heading3"/>
      </w:pPr>
      <w:r>
        <w:t>**Prediction 1: Membrane Tension Observable**</w:t>
      </w:r>
    </w:p>
    <w:p w14:paraId="7CE36FD2" w14:textId="77777777" w:rsidR="00523EC5" w:rsidRDefault="00523EC5"/>
    <w:p w14:paraId="3C45BE3B" w14:textId="77777777" w:rsidR="00523EC5" w:rsidRDefault="00000000">
      <w:r>
        <w:t>**If Firmament is membrane under pressure differential**:</w:t>
      </w:r>
    </w:p>
    <w:p w14:paraId="5A9FA97C" w14:textId="77777777" w:rsidR="00523EC5" w:rsidRDefault="00523EC5"/>
    <w:p w14:paraId="3A35E1E6" w14:textId="77777777" w:rsidR="00523EC5" w:rsidRDefault="00000000">
      <w:r>
        <w:t>We should observe:</w:t>
      </w:r>
    </w:p>
    <w:p w14:paraId="402804F4" w14:textId="77777777" w:rsidR="00523EC5" w:rsidRDefault="00000000">
      <w:r>
        <w:t>- Vacuum energy (membrane tension itself)</w:t>
      </w:r>
    </w:p>
    <w:p w14:paraId="5A52DAA8" w14:textId="77777777" w:rsidR="00523EC5" w:rsidRDefault="00000000">
      <w:r>
        <w:t>- Expansion acceleration (Waters Above pressure increasing)</w:t>
      </w:r>
    </w:p>
    <w:p w14:paraId="379B4CF4" w14:textId="77777777" w:rsidR="00523EC5" w:rsidRDefault="00000000">
      <w:r>
        <w:t>- Spatial curvature limits (membrane can only stretch so far)</w:t>
      </w:r>
    </w:p>
    <w:p w14:paraId="5BE3F206" w14:textId="77777777" w:rsidR="00523EC5" w:rsidRDefault="00000000">
      <w:r>
        <w:t>- Energy density maximum (membrane rupture threshold)</w:t>
      </w:r>
    </w:p>
    <w:p w14:paraId="52C8B1A9" w14:textId="77777777" w:rsidR="00523EC5" w:rsidRDefault="00523EC5"/>
    <w:p w14:paraId="7854864B" w14:textId="77777777" w:rsidR="00523EC5" w:rsidRDefault="00000000">
      <w:r>
        <w:t>**Observable**:</w:t>
      </w:r>
    </w:p>
    <w:p w14:paraId="5DB0ECA5" w14:textId="77777777" w:rsidR="00523EC5" w:rsidRDefault="00000000">
      <w:r>
        <w:t>- Zero-point energy/vacuum fluctuations ✓</w:t>
      </w:r>
    </w:p>
    <w:p w14:paraId="67736A74" w14:textId="77777777" w:rsidR="00523EC5" w:rsidRDefault="00000000">
      <w:r>
        <w:t>- Accelerating expansion (dark energy) ✓</w:t>
      </w:r>
    </w:p>
    <w:p w14:paraId="51C7CF4A" w14:textId="77777777" w:rsidR="00523EC5" w:rsidRDefault="00000000">
      <w:r>
        <w:t>- Planck scale (apparent limit) ✓</w:t>
      </w:r>
    </w:p>
    <w:p w14:paraId="796819FA" w14:textId="77777777" w:rsidR="00523EC5" w:rsidRDefault="00000000">
      <w:r>
        <w:t>- Gravitational lensing (space curves) ✓</w:t>
      </w:r>
    </w:p>
    <w:p w14:paraId="29B992B1" w14:textId="77777777" w:rsidR="00523EC5" w:rsidRDefault="00523EC5"/>
    <w:p w14:paraId="4F3D6857" w14:textId="77777777" w:rsidR="00523EC5" w:rsidRDefault="00000000">
      <w:r>
        <w:t>**Status**: Validates membrane model</w:t>
      </w:r>
    </w:p>
    <w:p w14:paraId="01D8BBDC" w14:textId="77777777" w:rsidR="00523EC5" w:rsidRDefault="00523EC5"/>
    <w:p w14:paraId="72AB89C3" w14:textId="77777777" w:rsidR="00523EC5" w:rsidRDefault="00000000">
      <w:r>
        <w:br w:type="page"/>
      </w:r>
    </w:p>
    <w:p w14:paraId="39D0E971" w14:textId="77777777" w:rsidR="00523EC5" w:rsidRDefault="00523EC5"/>
    <w:p w14:paraId="1E985850" w14:textId="77777777" w:rsidR="00523EC5" w:rsidRDefault="00000000">
      <w:pPr>
        <w:pStyle w:val="Heading3"/>
      </w:pPr>
      <w:r>
        <w:t>**Prediction 2: Matter Shows Gathering Patterns**</w:t>
      </w:r>
    </w:p>
    <w:p w14:paraId="5580BABF" w14:textId="77777777" w:rsidR="00523EC5" w:rsidRDefault="00523EC5"/>
    <w:p w14:paraId="46890861" w14:textId="77777777" w:rsidR="00523EC5" w:rsidRDefault="00000000">
      <w:r>
        <w:t>**If matter forms by Waters Below gathering**:</w:t>
      </w:r>
    </w:p>
    <w:p w14:paraId="121346A9" w14:textId="77777777" w:rsidR="00523EC5" w:rsidRDefault="00523EC5"/>
    <w:p w14:paraId="088A7792" w14:textId="77777777" w:rsidR="00523EC5" w:rsidRDefault="00000000">
      <w:r>
        <w:t>Particle creation should show:</w:t>
      </w:r>
    </w:p>
    <w:p w14:paraId="4319DC07" w14:textId="77777777" w:rsidR="00523EC5" w:rsidRDefault="00000000">
      <w:r>
        <w:t>- Clustered production (gathering nodes, not random distribution)</w:t>
      </w:r>
    </w:p>
    <w:p w14:paraId="521AD707" w14:textId="77777777" w:rsidR="00523EC5" w:rsidRDefault="00000000">
      <w:r>
        <w:t>- Energy threshold for matter formation</w:t>
      </w:r>
    </w:p>
    <w:p w14:paraId="6AB80341" w14:textId="77777777" w:rsidR="00523EC5" w:rsidRDefault="00000000">
      <w:r>
        <w:t>- Symmetric patterns (Chladni-like organization)</w:t>
      </w:r>
    </w:p>
    <w:p w14:paraId="3061BB0B" w14:textId="77777777" w:rsidR="00523EC5" w:rsidRDefault="00000000">
      <w:r>
        <w:t>- Preferred particle types (stable gathering configurations)</w:t>
      </w:r>
    </w:p>
    <w:p w14:paraId="30515416" w14:textId="77777777" w:rsidR="00523EC5" w:rsidRDefault="00523EC5"/>
    <w:p w14:paraId="3B13A796" w14:textId="77777777" w:rsidR="00523EC5" w:rsidRDefault="00000000">
      <w:r>
        <w:t>**Observable**:</w:t>
      </w:r>
    </w:p>
    <w:p w14:paraId="7C10E5ED" w14:textId="77777777" w:rsidR="00523EC5" w:rsidRDefault="00000000">
      <w:r>
        <w:t>- Particle jets in colliders (clustered) ✓</w:t>
      </w:r>
    </w:p>
    <w:p w14:paraId="2F51BD65" w14:textId="77777777" w:rsidR="00523EC5" w:rsidRDefault="00000000">
      <w:r>
        <w:t>- Pair production thresholds ✓</w:t>
      </w:r>
    </w:p>
    <w:p w14:paraId="6DDB8EC0" w14:textId="77777777" w:rsidR="00523EC5" w:rsidRDefault="00000000">
      <w:r>
        <w:t>- Conservation laws (pattern symmetries) ✓</w:t>
      </w:r>
    </w:p>
    <w:p w14:paraId="1B004B65" w14:textId="77777777" w:rsidR="00523EC5" w:rsidRDefault="00000000">
      <w:r>
        <w:t>- Limited particle types (not infinite variety) ✓</w:t>
      </w:r>
    </w:p>
    <w:p w14:paraId="75592E0A" w14:textId="77777777" w:rsidR="00523EC5" w:rsidRDefault="00523EC5"/>
    <w:p w14:paraId="7948395B" w14:textId="77777777" w:rsidR="00523EC5" w:rsidRDefault="00000000">
      <w:r>
        <w:t>**Status**: Validates gathering model</w:t>
      </w:r>
    </w:p>
    <w:p w14:paraId="62CD3E7C" w14:textId="77777777" w:rsidR="00523EC5" w:rsidRDefault="00523EC5"/>
    <w:p w14:paraId="76E30092" w14:textId="77777777" w:rsidR="00523EC5" w:rsidRDefault="00000000">
      <w:r>
        <w:br w:type="page"/>
      </w:r>
    </w:p>
    <w:p w14:paraId="7D99E5F5" w14:textId="77777777" w:rsidR="00523EC5" w:rsidRDefault="00523EC5"/>
    <w:p w14:paraId="1417F133" w14:textId="77777777" w:rsidR="00523EC5" w:rsidRDefault="00000000">
      <w:pPr>
        <w:pStyle w:val="Heading3"/>
      </w:pPr>
      <w:r>
        <w:t>**Prediction 3: Domain Transition Evidence**</w:t>
      </w:r>
    </w:p>
    <w:p w14:paraId="758CFB7B" w14:textId="77777777" w:rsidR="00523EC5" w:rsidRDefault="00523EC5"/>
    <w:p w14:paraId="3C98823D" w14:textId="77777777" w:rsidR="00523EC5" w:rsidRDefault="00000000">
      <w:r>
        <w:t>**If Waters zones accessible under extreme conditions**:</w:t>
      </w:r>
    </w:p>
    <w:p w14:paraId="41C92F02" w14:textId="77777777" w:rsidR="00523EC5" w:rsidRDefault="00523EC5"/>
    <w:p w14:paraId="5E1D3930" w14:textId="77777777" w:rsidR="00523EC5" w:rsidRDefault="00000000">
      <w:r>
        <w:t>We should observe:</w:t>
      </w:r>
    </w:p>
    <w:p w14:paraId="2227E1FF" w14:textId="77777777" w:rsidR="00523EC5" w:rsidRDefault="00000000">
      <w:r>
        <w:t>- Quantum tunneling (brief exit/re-entry through membrane)</w:t>
      </w:r>
    </w:p>
    <w:p w14:paraId="6F15BB44" w14:textId="77777777" w:rsidR="00523EC5" w:rsidRDefault="00000000">
      <w:r>
        <w:t>- Entanglement (single pattern manifest at multiple Firmament locations)</w:t>
      </w:r>
    </w:p>
    <w:p w14:paraId="2FBE126B" w14:textId="77777777" w:rsidR="00523EC5" w:rsidRDefault="00000000">
      <w:r>
        <w:t>- Virtual particles (brief manifestations from Waters)</w:t>
      </w:r>
    </w:p>
    <w:p w14:paraId="29D5704F" w14:textId="77777777" w:rsidR="00523EC5" w:rsidRDefault="00000000">
      <w:r>
        <w:t>- Anomalous disappearances near membrane boundaries</w:t>
      </w:r>
    </w:p>
    <w:p w14:paraId="7C424D94" w14:textId="77777777" w:rsidR="00523EC5" w:rsidRDefault="00523EC5"/>
    <w:p w14:paraId="16A72087" w14:textId="77777777" w:rsidR="00523EC5" w:rsidRDefault="00000000">
      <w:r>
        <w:t>**Observable**:</w:t>
      </w:r>
    </w:p>
    <w:p w14:paraId="249794F7" w14:textId="77777777" w:rsidR="00523EC5" w:rsidRDefault="00000000">
      <w:r>
        <w:t>- Quantum tunneling exists ✓</w:t>
      </w:r>
    </w:p>
    <w:p w14:paraId="663A8ADD" w14:textId="77777777" w:rsidR="00523EC5" w:rsidRDefault="00000000">
      <w:r>
        <w:t>- Entanglement exists ✓</w:t>
      </w:r>
    </w:p>
    <w:p w14:paraId="6EEE36E5" w14:textId="77777777" w:rsidR="00523EC5" w:rsidRDefault="00000000">
      <w:r>
        <w:t>- Virtual particles (vacuum fluctuations) ✓</w:t>
      </w:r>
    </w:p>
    <w:p w14:paraId="43BCDDA3" w14:textId="77777777" w:rsidR="00523EC5" w:rsidRDefault="00000000">
      <w:r>
        <w:t>- Hawking radiation (particles from vacuum at event horizons) ✓</w:t>
      </w:r>
    </w:p>
    <w:p w14:paraId="3F8F862A" w14:textId="77777777" w:rsidR="00523EC5" w:rsidRDefault="00523EC5"/>
    <w:p w14:paraId="001ACBD5" w14:textId="77777777" w:rsidR="00523EC5" w:rsidRDefault="00000000">
      <w:r>
        <w:t>**Status**: Suggests Waters zones are real, not just theoretical</w:t>
      </w:r>
    </w:p>
    <w:p w14:paraId="1F0A644D" w14:textId="77777777" w:rsidR="00523EC5" w:rsidRDefault="00523EC5"/>
    <w:p w14:paraId="6CB6A11C" w14:textId="77777777" w:rsidR="00523EC5" w:rsidRDefault="00000000">
      <w:r>
        <w:br w:type="page"/>
      </w:r>
    </w:p>
    <w:p w14:paraId="354F8DCF" w14:textId="77777777" w:rsidR="00523EC5" w:rsidRDefault="00523EC5"/>
    <w:p w14:paraId="4800018F" w14:textId="77777777" w:rsidR="00523EC5" w:rsidRDefault="00000000">
      <w:pPr>
        <w:pStyle w:val="Heading3"/>
      </w:pPr>
      <w:r>
        <w:t>**Prediction 4: Consciousness Interfaces Zones**</w:t>
      </w:r>
    </w:p>
    <w:p w14:paraId="4348B01A" w14:textId="77777777" w:rsidR="00523EC5" w:rsidRDefault="00523EC5"/>
    <w:p w14:paraId="5698B787" w14:textId="77777777" w:rsidR="00523EC5" w:rsidRDefault="00000000">
      <w:r>
        <w:t>**If humans have dual nature (body in Firmament + spirit in eternal domain)**:</w:t>
      </w:r>
    </w:p>
    <w:p w14:paraId="3BC586F7" w14:textId="77777777" w:rsidR="00523EC5" w:rsidRDefault="00523EC5"/>
    <w:p w14:paraId="23D7922A" w14:textId="77777777" w:rsidR="00523EC5" w:rsidRDefault="00000000">
      <w:r>
        <w:t>We should observe:</w:t>
      </w:r>
    </w:p>
    <w:p w14:paraId="200F2655" w14:textId="77777777" w:rsidR="00523EC5" w:rsidRDefault="00000000">
      <w:r>
        <w:t>- Consciousness not reducible to brain activity alone</w:t>
      </w:r>
    </w:p>
    <w:p w14:paraId="003E52E4" w14:textId="77777777" w:rsidR="00523EC5" w:rsidRDefault="00000000">
      <w:r>
        <w:t>- Near-death experiences (partial domain transition)</w:t>
      </w:r>
    </w:p>
    <w:p w14:paraId="71FE974B" w14:textId="77777777" w:rsidR="00523EC5" w:rsidRDefault="00000000">
      <w:r>
        <w:t>- Prayer effects (consciousness affecting physical reality)</w:t>
      </w:r>
    </w:p>
    <w:p w14:paraId="4EFF075E" w14:textId="77777777" w:rsidR="00523EC5" w:rsidRDefault="00000000">
      <w:r>
        <w:t>- Placebo effects (consciousness shaping matter)</w:t>
      </w:r>
    </w:p>
    <w:p w14:paraId="28CA7166" w14:textId="77777777" w:rsidR="00523EC5" w:rsidRDefault="00523EC5"/>
    <w:p w14:paraId="796D1E22" w14:textId="77777777" w:rsidR="00523EC5" w:rsidRDefault="00000000">
      <w:r>
        <w:t>**Observable**:</w:t>
      </w:r>
    </w:p>
    <w:p w14:paraId="6A29F483" w14:textId="77777777" w:rsidR="00523EC5" w:rsidRDefault="00000000">
      <w:r>
        <w:t>- Hard problem of consciousness (not explained by mechanism) ✓</w:t>
      </w:r>
    </w:p>
    <w:p w14:paraId="669630A9" w14:textId="77777777" w:rsidR="00523EC5" w:rsidRDefault="00000000">
      <w:r>
        <w:t>- NDE reports consistent across cultures ✓</w:t>
      </w:r>
    </w:p>
    <w:p w14:paraId="2AD5B2E4" w14:textId="77777777" w:rsidR="00523EC5" w:rsidRDefault="00000000">
      <w:r>
        <w:t>- Prayer studies show effects (controversial but documented) ✓</w:t>
      </w:r>
    </w:p>
    <w:p w14:paraId="633C9317" w14:textId="77777777" w:rsidR="00523EC5" w:rsidRDefault="00000000">
      <w:r>
        <w:t>- Placebo effects well-documented ✓</w:t>
      </w:r>
    </w:p>
    <w:p w14:paraId="25E3D763" w14:textId="77777777" w:rsidR="00523EC5" w:rsidRDefault="00523EC5"/>
    <w:p w14:paraId="30CAB85F" w14:textId="77777777" w:rsidR="00523EC5" w:rsidRDefault="00000000">
      <w:r>
        <w:t>**Status**: Suggestive, requires more research</w:t>
      </w:r>
    </w:p>
    <w:p w14:paraId="6C0FF252" w14:textId="77777777" w:rsidR="00523EC5" w:rsidRDefault="00523EC5"/>
    <w:p w14:paraId="3AD01D83" w14:textId="77777777" w:rsidR="00523EC5" w:rsidRDefault="00000000">
      <w:r>
        <w:br w:type="page"/>
      </w:r>
    </w:p>
    <w:p w14:paraId="5D090FD1" w14:textId="77777777" w:rsidR="00523EC5" w:rsidRDefault="00523EC5"/>
    <w:p w14:paraId="3FB0ADFA" w14:textId="77777777" w:rsidR="00523EC5" w:rsidRDefault="00000000">
      <w:pPr>
        <w:pStyle w:val="Heading2"/>
      </w:pPr>
      <w:r>
        <w:t>**Comparison to Standard Physics**</w:t>
      </w:r>
    </w:p>
    <w:p w14:paraId="780F1C9E" w14:textId="77777777" w:rsidR="00523EC5" w:rsidRDefault="00523EC5"/>
    <w:p w14:paraId="76C9E091" w14:textId="77777777" w:rsidR="00523EC5" w:rsidRDefault="00000000">
      <w:pPr>
        <w:pStyle w:val="Heading3"/>
      </w:pPr>
      <w:r>
        <w:t>**What Our Model Explains That Standard Model Doesn't**</w:t>
      </w:r>
    </w:p>
    <w:p w14:paraId="39B90E97" w14:textId="77777777" w:rsidR="00523EC5" w:rsidRDefault="00523EC5"/>
    <w:p w14:paraId="0B7190B3" w14:textId="77777777" w:rsidR="00523EC5" w:rsidRDefault="00000000">
      <w:r>
        <w:t>| Phenomenon | Standard Physics | Zone Architecture Model |</w:t>
      </w:r>
    </w:p>
    <w:p w14:paraId="1EC8CE57" w14:textId="77777777" w:rsidR="00523EC5" w:rsidRDefault="00000000">
      <w:r>
        <w:t>|------------|------------------|-------------------------|</w:t>
      </w:r>
    </w:p>
    <w:p w14:paraId="18A092A2" w14:textId="77777777" w:rsidR="00523EC5" w:rsidRDefault="00000000">
      <w:r>
        <w:t>| **Why conservation laws exist** | Lists them empirically | ✓ Derives from God's unchanging nature |</w:t>
      </w:r>
    </w:p>
    <w:p w14:paraId="63261F13" w14:textId="77777777" w:rsidR="00523EC5" w:rsidRDefault="00000000">
      <w:r>
        <w:t>| **Why entropy increases** | Describes it statistically | ✓ Explains purpose (temporary domain marker) |</w:t>
      </w:r>
    </w:p>
    <w:p w14:paraId="48830E05" w14:textId="77777777" w:rsidR="00523EC5" w:rsidRDefault="00000000">
      <w:r>
        <w:t>| **Why low-entropy start** | Cannot explain (paradox) | ✓ Predicts from Genesis (designed order) |</w:t>
      </w:r>
    </w:p>
    <w:p w14:paraId="66BDA1CB" w14:textId="77777777" w:rsidR="00523EC5" w:rsidRDefault="00000000">
      <w:r>
        <w:t>| **What dark energy is** | Unknown force | ✓ Membrane tension (Waters Above pressure) |</w:t>
      </w:r>
    </w:p>
    <w:p w14:paraId="13F4C9A2" w14:textId="77777777" w:rsidR="00523EC5" w:rsidRDefault="00000000">
      <w:r>
        <w:t>| **What dark matter is** | Unknown particles | ✓ Waters Below (not directly observable in Firmament) |</w:t>
      </w:r>
    </w:p>
    <w:p w14:paraId="30E7FA02" w14:textId="77777777" w:rsidR="00523EC5" w:rsidRDefault="00000000">
      <w:r>
        <w:t>| **Consciousness origin** | Hard problem (unsolved) | ✓ Dual nature (body + spirit across zones) |</w:t>
      </w:r>
    </w:p>
    <w:p w14:paraId="4E6EF45E" w14:textId="77777777" w:rsidR="00523EC5" w:rsidRDefault="00000000">
      <w:r>
        <w:t>| **Life origin** | Abiogenesis (speculative) | ✓ Pattern introduced by design (Day 3) |</w:t>
      </w:r>
    </w:p>
    <w:p w14:paraId="11A1AB98" w14:textId="77777777" w:rsidR="00523EC5" w:rsidRDefault="00000000">
      <w:r>
        <w:t>| **Fine-tuning** | Multiverse (speculative) | ✓ Intentional design (zone parameters chosen) |</w:t>
      </w:r>
    </w:p>
    <w:p w14:paraId="024099D9" w14:textId="77777777" w:rsidR="00523EC5" w:rsidRDefault="00000000">
      <w:r>
        <w:t>| **FTL possibility** | Impossible | ✓ Possible via domain transition |</w:t>
      </w:r>
    </w:p>
    <w:p w14:paraId="035AD315" w14:textId="77777777" w:rsidR="00523EC5" w:rsidRDefault="00523EC5"/>
    <w:p w14:paraId="4E60776A" w14:textId="77777777" w:rsidR="00523EC5" w:rsidRDefault="00000000">
      <w:r>
        <w:br w:type="page"/>
      </w:r>
    </w:p>
    <w:p w14:paraId="65D20379" w14:textId="77777777" w:rsidR="00523EC5" w:rsidRDefault="00523EC5"/>
    <w:p w14:paraId="44DC320B" w14:textId="77777777" w:rsidR="00523EC5" w:rsidRDefault="00000000">
      <w:pPr>
        <w:pStyle w:val="Heading3"/>
      </w:pPr>
      <w:r>
        <w:t>**Parameter Count: Honest Assessment**</w:t>
      </w:r>
    </w:p>
    <w:p w14:paraId="4E7897DA" w14:textId="77777777" w:rsidR="00523EC5" w:rsidRDefault="00523EC5"/>
    <w:p w14:paraId="03666775" w14:textId="77777777" w:rsidR="00523EC5" w:rsidRDefault="00000000">
      <w:r>
        <w:t>**Original claim**: Simpler than Standard Model</w:t>
      </w:r>
    </w:p>
    <w:p w14:paraId="0A9B9E24" w14:textId="77777777" w:rsidR="00523EC5" w:rsidRDefault="00523EC5"/>
    <w:p w14:paraId="0F0E8C1F" w14:textId="77777777" w:rsidR="00523EC5" w:rsidRDefault="00000000">
      <w:r>
        <w:t>**Revised assessment**: Comparable complexity (~25-30 parameters)</w:t>
      </w:r>
    </w:p>
    <w:p w14:paraId="3C2227DA" w14:textId="77777777" w:rsidR="00523EC5" w:rsidRDefault="00523EC5"/>
    <w:p w14:paraId="055F9E94" w14:textId="77777777" w:rsidR="00523EC5" w:rsidRDefault="00000000">
      <w:r>
        <w:t>**Why revision?**:</w:t>
      </w:r>
    </w:p>
    <w:p w14:paraId="40535913" w14:textId="77777777" w:rsidR="00523EC5" w:rsidRDefault="00000000">
      <w:r>
        <w:t>- Each pattern type needs specification parameters</w:t>
      </w:r>
    </w:p>
    <w:p w14:paraId="588D086A" w14:textId="77777777" w:rsidR="00523EC5" w:rsidRDefault="00000000">
      <w:r>
        <w:t>- Each zone boundary needs threshold values</w:t>
      </w:r>
    </w:p>
    <w:p w14:paraId="3588B488" w14:textId="77777777" w:rsidR="00523EC5" w:rsidRDefault="00000000">
      <w:r>
        <w:t>- Each force needs coupling constants</w:t>
      </w:r>
    </w:p>
    <w:p w14:paraId="5882A011" w14:textId="77777777" w:rsidR="00523EC5" w:rsidRDefault="00000000">
      <w:r>
        <w:t>- Membrane properties need characterization</w:t>
      </w:r>
    </w:p>
    <w:p w14:paraId="2643A423" w14:textId="77777777" w:rsidR="00523EC5" w:rsidRDefault="00523EC5"/>
    <w:p w14:paraId="0BFCA524" w14:textId="77777777" w:rsidR="00523EC5" w:rsidRDefault="00000000">
      <w:r>
        <w:t>**However, our advantage**:</w:t>
      </w:r>
    </w:p>
    <w:p w14:paraId="7658020F" w14:textId="77777777" w:rsidR="00523EC5" w:rsidRDefault="00000000">
      <w:r>
        <w:t>- **Explains WHY parameters exist** (specify zone architecture and pattern types)</w:t>
      </w:r>
    </w:p>
    <w:p w14:paraId="2953EB31" w14:textId="77777777" w:rsidR="00523EC5" w:rsidRDefault="00000000">
      <w:r>
        <w:t>- **Derives conservation laws** (Standard Model lists empirically)</w:t>
      </w:r>
    </w:p>
    <w:p w14:paraId="13728674" w14:textId="77777777" w:rsidR="00523EC5" w:rsidRDefault="00000000">
      <w:r>
        <w:t>- **Explains thermodynamics purpose** (Standard Model just describes)</w:t>
      </w:r>
    </w:p>
    <w:p w14:paraId="2B9CC6D7" w14:textId="77777777" w:rsidR="00523EC5" w:rsidRDefault="00000000">
      <w:r>
        <w:t>- **Provides meaning and purpose** (Standard Model is silent)</w:t>
      </w:r>
    </w:p>
    <w:p w14:paraId="3884F083" w14:textId="77777777" w:rsidR="00523EC5" w:rsidRDefault="00523EC5"/>
    <w:p w14:paraId="5F0B933A" w14:textId="77777777" w:rsidR="00523EC5" w:rsidRDefault="00000000">
      <w:r>
        <w:rPr>
          <w:b/>
        </w:rPr>
        <w:t>Value proposition**: Not simplicity in parameter count, but **depth in understanding</w:t>
      </w:r>
    </w:p>
    <w:p w14:paraId="5A1BF667" w14:textId="77777777" w:rsidR="00523EC5" w:rsidRDefault="00523EC5"/>
    <w:p w14:paraId="7DC8C18E" w14:textId="77777777" w:rsidR="00523EC5" w:rsidRDefault="00000000">
      <w:r>
        <w:br w:type="page"/>
      </w:r>
    </w:p>
    <w:p w14:paraId="19B65342" w14:textId="77777777" w:rsidR="00523EC5" w:rsidRDefault="00523EC5"/>
    <w:p w14:paraId="02A4C965" w14:textId="77777777" w:rsidR="00523EC5" w:rsidRDefault="00000000">
      <w:pPr>
        <w:pStyle w:val="Heading3"/>
      </w:pPr>
      <w:r>
        <w:t>**Complementarity with Standard Physics**</w:t>
      </w:r>
    </w:p>
    <w:p w14:paraId="06CEE6EF" w14:textId="77777777" w:rsidR="00523EC5" w:rsidRDefault="00523EC5"/>
    <w:p w14:paraId="4A7E1DFE" w14:textId="77777777" w:rsidR="00523EC5" w:rsidRDefault="00000000">
      <w:r>
        <w:t>**Standard physics strengths**:</w:t>
      </w:r>
    </w:p>
    <w:p w14:paraId="63516876" w14:textId="77777777" w:rsidR="00523EC5" w:rsidRDefault="00000000">
      <w:r>
        <w:t>✓ Precise mathematical formalism</w:t>
      </w:r>
    </w:p>
    <w:p w14:paraId="4521678F" w14:textId="77777777" w:rsidR="00523EC5" w:rsidRDefault="00000000">
      <w:r>
        <w:t>✓ Accurate quantitative predictions</w:t>
      </w:r>
    </w:p>
    <w:p w14:paraId="2D8EB9FC" w14:textId="77777777" w:rsidR="00523EC5" w:rsidRDefault="00000000">
      <w:r>
        <w:t>✓ Technological applications</w:t>
      </w:r>
    </w:p>
    <w:p w14:paraId="5781B4A3" w14:textId="77777777" w:rsidR="00523EC5" w:rsidRDefault="00000000">
      <w:r>
        <w:t>✓ Experimental verification</w:t>
      </w:r>
    </w:p>
    <w:p w14:paraId="25FBC4FB" w14:textId="77777777" w:rsidR="00523EC5" w:rsidRDefault="00523EC5"/>
    <w:p w14:paraId="46C09D03" w14:textId="77777777" w:rsidR="00523EC5" w:rsidRDefault="00000000">
      <w:r>
        <w:t>**Zone architecture strengths**:</w:t>
      </w:r>
    </w:p>
    <w:p w14:paraId="66544F09" w14:textId="77777777" w:rsidR="00523EC5" w:rsidRDefault="00000000">
      <w:r>
        <w:t>✓ Conceptual clarity and unity</w:t>
      </w:r>
    </w:p>
    <w:p w14:paraId="4B68E908" w14:textId="77777777" w:rsidR="00523EC5" w:rsidRDefault="00000000">
      <w:r>
        <w:t>✓ Explains WHY laws exist</w:t>
      </w:r>
    </w:p>
    <w:p w14:paraId="12C0ACCE" w14:textId="77777777" w:rsidR="00523EC5" w:rsidRDefault="00000000">
      <w:r>
        <w:t>✓ Integrates meaning and purpose</w:t>
      </w:r>
    </w:p>
    <w:p w14:paraId="04B20699" w14:textId="77777777" w:rsidR="00523EC5" w:rsidRDefault="00000000">
      <w:r>
        <w:t>✓ Bridges science and theology</w:t>
      </w:r>
    </w:p>
    <w:p w14:paraId="3CB3D20E" w14:textId="77777777" w:rsidR="00523EC5" w:rsidRDefault="00523EC5"/>
    <w:p w14:paraId="598E3EF2" w14:textId="77777777" w:rsidR="00523EC5" w:rsidRDefault="00000000">
      <w:r>
        <w:t>**Both needed**:</w:t>
      </w:r>
    </w:p>
    <w:p w14:paraId="4111BE47" w14:textId="77777777" w:rsidR="00523EC5" w:rsidRDefault="00000000">
      <w:r>
        <w:t>- Use Standard Model for calculations and engineering</w:t>
      </w:r>
    </w:p>
    <w:p w14:paraId="60BD8701" w14:textId="77777777" w:rsidR="00523EC5" w:rsidRDefault="00000000">
      <w:r>
        <w:t>- Use Zone Architecture for understanding and meaning</w:t>
      </w:r>
    </w:p>
    <w:p w14:paraId="61F109B4" w14:textId="77777777" w:rsidR="00523EC5" w:rsidRDefault="00000000">
      <w:r>
        <w:t>- **Complementary, not competing**</w:t>
      </w:r>
    </w:p>
    <w:p w14:paraId="770E1E25" w14:textId="77777777" w:rsidR="00523EC5" w:rsidRDefault="00523EC5"/>
    <w:p w14:paraId="73A776E3" w14:textId="77777777" w:rsidR="00523EC5" w:rsidRDefault="00000000">
      <w:r>
        <w:t>**Analogy**:</w:t>
      </w:r>
    </w:p>
    <w:p w14:paraId="7A88CFA2" w14:textId="77777777" w:rsidR="00523EC5" w:rsidRDefault="00000000">
      <w:r>
        <w:t>- Computer engineer uses assembly language (precise, detailed)</w:t>
      </w:r>
    </w:p>
    <w:p w14:paraId="6D926CB7" w14:textId="77777777" w:rsidR="00523EC5" w:rsidRDefault="00000000">
      <w:r>
        <w:t>- System architect uses high-level diagrams (conceptual, unified)</w:t>
      </w:r>
    </w:p>
    <w:p w14:paraId="256193DB" w14:textId="77777777" w:rsidR="00523EC5" w:rsidRDefault="00000000">
      <w:r>
        <w:t>- Both valid for different purposes</w:t>
      </w:r>
    </w:p>
    <w:p w14:paraId="2B71F746" w14:textId="77777777" w:rsidR="00523EC5" w:rsidRDefault="00000000">
      <w:r>
        <w:t>- Best results when integrated</w:t>
      </w:r>
    </w:p>
    <w:p w14:paraId="4E28138B" w14:textId="77777777" w:rsidR="00523EC5" w:rsidRDefault="00523EC5"/>
    <w:p w14:paraId="72829089" w14:textId="77777777" w:rsidR="00523EC5" w:rsidRDefault="00000000">
      <w:r>
        <w:lastRenderedPageBreak/>
        <w:br w:type="page"/>
      </w:r>
    </w:p>
    <w:p w14:paraId="15EFDE32" w14:textId="77777777" w:rsidR="00523EC5" w:rsidRDefault="00523EC5"/>
    <w:p w14:paraId="2E2BD28C" w14:textId="77777777" w:rsidR="00523EC5" w:rsidRDefault="00000000">
      <w:pPr>
        <w:pStyle w:val="Heading2"/>
      </w:pPr>
      <w:r>
        <w:t>**Theological-Physical Integration**</w:t>
      </w:r>
    </w:p>
    <w:p w14:paraId="6239090B" w14:textId="77777777" w:rsidR="00523EC5" w:rsidRDefault="00523EC5"/>
    <w:p w14:paraId="411CD013" w14:textId="77777777" w:rsidR="00523EC5" w:rsidRDefault="00000000">
      <w:pPr>
        <w:pStyle w:val="Heading3"/>
      </w:pPr>
      <w:r>
        <w:t>**Physical Laws Manifest Divine Character**</w:t>
      </w:r>
    </w:p>
    <w:p w14:paraId="09674405" w14:textId="77777777" w:rsidR="00523EC5" w:rsidRDefault="00523EC5"/>
    <w:p w14:paraId="59A9227F" w14:textId="77777777" w:rsidR="00523EC5" w:rsidRDefault="00000000">
      <w:r>
        <w:t>| Divine Attribute | Zone Property | Physical Law |</w:t>
      </w:r>
    </w:p>
    <w:p w14:paraId="489D4232" w14:textId="77777777" w:rsidR="00523EC5" w:rsidRDefault="00000000">
      <w:r>
        <w:t>|-----------------|---------------|--------------|</w:t>
      </w:r>
    </w:p>
    <w:p w14:paraId="54014CC2" w14:textId="77777777" w:rsidR="00523EC5" w:rsidRDefault="00000000">
      <w:r>
        <w:t>| **Eternal constancy** | Time symmetry | Energy conservation |</w:t>
      </w:r>
    </w:p>
    <w:p w14:paraId="50EA8B16" w14:textId="77777777" w:rsidR="00523EC5" w:rsidRDefault="00000000">
      <w:r>
        <w:t>| **Omnipresence** | Space symmetry | Momentum conservation |</w:t>
      </w:r>
    </w:p>
    <w:p w14:paraId="50E6B850" w14:textId="77777777" w:rsidR="00523EC5" w:rsidRDefault="00000000">
      <w:r>
        <w:t>| **Impartiality** | Rotational symmetry | Angular momentum conservation |</w:t>
      </w:r>
    </w:p>
    <w:p w14:paraId="3E39AF6D" w14:textId="77777777" w:rsidR="00523EC5" w:rsidRDefault="00000000">
      <w:r>
        <w:t>| **Faithfulness** | Zone boundaries stable | Laws don't change |</w:t>
      </w:r>
    </w:p>
    <w:p w14:paraId="460BC4AF" w14:textId="77777777" w:rsidR="00523EC5" w:rsidRDefault="00000000">
      <w:r>
        <w:t>| **Wisdom** | Efficient architecture | Minimal zones, maximal complexity |</w:t>
      </w:r>
    </w:p>
    <w:p w14:paraId="4C85507B" w14:textId="77777777" w:rsidR="00523EC5" w:rsidRDefault="00000000">
      <w:r>
        <w:t>| **Sustaining power** | Membrane maintenance | Universe doesn't collapse |</w:t>
      </w:r>
    </w:p>
    <w:p w14:paraId="316D4F88" w14:textId="77777777" w:rsidR="00523EC5" w:rsidRDefault="00000000">
      <w:r>
        <w:t>| **Purposeful design** | Low-entropy start | Fine-tuning for life |</w:t>
      </w:r>
    </w:p>
    <w:p w14:paraId="4990EDDF" w14:textId="77777777" w:rsidR="00523EC5" w:rsidRDefault="00523EC5"/>
    <w:p w14:paraId="58025934" w14:textId="77777777" w:rsidR="00523EC5" w:rsidRDefault="00000000">
      <w:r>
        <w:t>**Profound implication**: Physical laws are not arbitrary—they **reflect God's nature**.</w:t>
      </w:r>
    </w:p>
    <w:p w14:paraId="6D250DE2" w14:textId="77777777" w:rsidR="00523EC5" w:rsidRDefault="00523EC5"/>
    <w:p w14:paraId="419289D1" w14:textId="77777777" w:rsidR="00523EC5" w:rsidRDefault="00000000">
      <w:r>
        <w:br w:type="page"/>
      </w:r>
    </w:p>
    <w:p w14:paraId="2DBDF45D" w14:textId="77777777" w:rsidR="00523EC5" w:rsidRDefault="00523EC5"/>
    <w:p w14:paraId="6B545AAA" w14:textId="77777777" w:rsidR="00523EC5" w:rsidRDefault="00000000">
      <w:pPr>
        <w:pStyle w:val="Heading3"/>
      </w:pPr>
      <w:r>
        <w:t>**Entropy Serves Theological Purposes**</w:t>
      </w:r>
    </w:p>
    <w:p w14:paraId="1E272585" w14:textId="77777777" w:rsidR="00523EC5" w:rsidRDefault="00523EC5"/>
    <w:p w14:paraId="5ED7193C" w14:textId="77777777" w:rsidR="00523EC5" w:rsidRDefault="00000000">
      <w:r>
        <w:t>**Not design flaw but intentional feature**:</w:t>
      </w:r>
    </w:p>
    <w:p w14:paraId="7CEFFC4B" w14:textId="77777777" w:rsidR="00523EC5" w:rsidRDefault="00523EC5"/>
    <w:p w14:paraId="1DAEBFDC" w14:textId="77777777" w:rsidR="00523EC5" w:rsidRDefault="00000000">
      <w:r>
        <w:rPr>
          <w:b/>
        </w:rPr>
        <w:t>Purpose 1: Temporal boundary marker</w:t>
      </w:r>
    </w:p>
    <w:p w14:paraId="54032314" w14:textId="77777777" w:rsidR="00523EC5" w:rsidRDefault="00000000">
      <w:r>
        <w:t>- What decays → temporary (Firmament domain)</w:t>
      </w:r>
    </w:p>
    <w:p w14:paraId="17658D09" w14:textId="77777777" w:rsidR="00523EC5" w:rsidRDefault="00000000">
      <w:r>
        <w:t>- What doesn't decay → eternal (Heaven Prime)</w:t>
      </w:r>
    </w:p>
    <w:p w14:paraId="2DE052C9" w14:textId="77777777" w:rsidR="00523EC5" w:rsidRDefault="00000000">
      <w:r>
        <w:t>- Entropy distinguishes the two</w:t>
      </w:r>
    </w:p>
    <w:p w14:paraId="11D4AB8F" w14:textId="77777777" w:rsidR="00523EC5" w:rsidRDefault="00523EC5"/>
    <w:p w14:paraId="26C64BD1" w14:textId="77777777" w:rsidR="00523EC5" w:rsidRDefault="00000000">
      <w:r>
        <w:rPr>
          <w:b/>
        </w:rPr>
        <w:t>Purpose 2: Dependence enforcer</w:t>
      </w:r>
    </w:p>
    <w:p w14:paraId="2057539D" w14:textId="77777777" w:rsidR="00523EC5" w:rsidRDefault="00000000">
      <w:r>
        <w:t>- Nothing self-sustaining in Firmament</w:t>
      </w:r>
    </w:p>
    <w:p w14:paraId="512F7AD6" w14:textId="77777777" w:rsidR="00523EC5" w:rsidRDefault="00000000">
      <w:r>
        <w:t>- Requires continuous divine sustaining (membrane maintenance)</w:t>
      </w:r>
    </w:p>
    <w:p w14:paraId="2588448D" w14:textId="77777777" w:rsidR="00523EC5" w:rsidRDefault="00000000">
      <w:r>
        <w:t>- "In Him all things hold together" (Colossians 1:17)</w:t>
      </w:r>
    </w:p>
    <w:p w14:paraId="77BAA2C5" w14:textId="77777777" w:rsidR="00523EC5" w:rsidRDefault="00000000">
      <w:r>
        <w:t>- Prevents autonomous rebellion against Creator</w:t>
      </w:r>
    </w:p>
    <w:p w14:paraId="4E035FB1" w14:textId="77777777" w:rsidR="00523EC5" w:rsidRDefault="00523EC5"/>
    <w:p w14:paraId="727AFA84" w14:textId="77777777" w:rsidR="00523EC5" w:rsidRDefault="00000000">
      <w:r>
        <w:rPr>
          <w:b/>
        </w:rPr>
        <w:t>Purpose 3: Eschatological hope</w:t>
      </w:r>
    </w:p>
    <w:p w14:paraId="72E98566" w14:textId="77777777" w:rsidR="00523EC5" w:rsidRDefault="00000000">
      <w:r>
        <w:t>- Current decay points to need for restoration</w:t>
      </w:r>
    </w:p>
    <w:p w14:paraId="03AF862E" w14:textId="77777777" w:rsidR="00523EC5" w:rsidRDefault="00000000">
      <w:r>
        <w:t>- "New heaven and earth" (Revelation 21:1)</w:t>
      </w:r>
    </w:p>
    <w:p w14:paraId="7FBB4A61" w14:textId="77777777" w:rsidR="00523EC5" w:rsidRDefault="00000000">
      <w:r>
        <w:t>- Present suffering is temporary</w:t>
      </w:r>
    </w:p>
    <w:p w14:paraId="4F2169DE" w14:textId="77777777" w:rsidR="00523EC5" w:rsidRDefault="00000000">
      <w:r>
        <w:t>- Future glory is permanent</w:t>
      </w:r>
    </w:p>
    <w:p w14:paraId="4FE74296" w14:textId="77777777" w:rsidR="00523EC5" w:rsidRDefault="00523EC5"/>
    <w:p w14:paraId="75F265A2" w14:textId="77777777" w:rsidR="00523EC5" w:rsidRDefault="00000000">
      <w:r>
        <w:rPr>
          <w:b/>
        </w:rPr>
        <w:t>Purpose 4: Moral-physical parallel</w:t>
      </w:r>
    </w:p>
    <w:p w14:paraId="6F31DC54" w14:textId="77777777" w:rsidR="00523EC5" w:rsidRDefault="00000000">
      <w:r>
        <w:t>- Physical decay mirrors moral decay (sin)</w:t>
      </w:r>
    </w:p>
    <w:p w14:paraId="66DE72AE" w14:textId="77777777" w:rsidR="00523EC5" w:rsidRDefault="00000000">
      <w:r>
        <w:t>- Both require redemption</w:t>
      </w:r>
    </w:p>
    <w:p w14:paraId="7EE27A43" w14:textId="77777777" w:rsidR="00523EC5" w:rsidRDefault="00000000">
      <w:r>
        <w:t>- Creation "groans" (Romans 8:22) along with humanity</w:t>
      </w:r>
    </w:p>
    <w:p w14:paraId="5179629C" w14:textId="77777777" w:rsidR="00523EC5" w:rsidRDefault="00000000">
      <w:r>
        <w:lastRenderedPageBreak/>
        <w:t>- Unified restoration promised</w:t>
      </w:r>
    </w:p>
    <w:p w14:paraId="38C8E7B1" w14:textId="77777777" w:rsidR="00523EC5" w:rsidRDefault="00523EC5"/>
    <w:p w14:paraId="0E6D5628" w14:textId="77777777" w:rsidR="00523EC5" w:rsidRDefault="00000000">
      <w:r>
        <w:br w:type="page"/>
      </w:r>
    </w:p>
    <w:p w14:paraId="138F02BE" w14:textId="77777777" w:rsidR="00523EC5" w:rsidRDefault="00523EC5"/>
    <w:p w14:paraId="7068EE10" w14:textId="77777777" w:rsidR="00523EC5" w:rsidRDefault="00000000">
      <w:pPr>
        <w:pStyle w:val="Heading3"/>
      </w:pPr>
      <w:r>
        <w:t>**Humans as Zone Interface Nodes**</w:t>
      </w:r>
    </w:p>
    <w:p w14:paraId="0481E11D" w14:textId="77777777" w:rsidR="00523EC5" w:rsidRDefault="00523EC5"/>
    <w:p w14:paraId="05A5CE69" w14:textId="77777777" w:rsidR="00523EC5" w:rsidRDefault="00000000">
      <w:r>
        <w:t>**Unique status**:</w:t>
      </w:r>
    </w:p>
    <w:p w14:paraId="44EC4073" w14:textId="77777777" w:rsidR="00523EC5" w:rsidRDefault="00000000">
      <w:r>
        <w:t>- **Body**: Condensed Waters in Firmament (Zone 2.2.2.1)</w:t>
      </w:r>
    </w:p>
    <w:p w14:paraId="36715F5C" w14:textId="77777777" w:rsidR="00523EC5" w:rsidRDefault="00000000">
      <w:r>
        <w:t>- **Spirit**: Interface to Heaven Prime (Zone 1)</w:t>
      </w:r>
    </w:p>
    <w:p w14:paraId="36640F42" w14:textId="77777777" w:rsidR="00523EC5" w:rsidRDefault="00000000">
      <w:r>
        <w:t>- **"Image of God"**: Pattern-aware-of-pattern with eternal component</w:t>
      </w:r>
    </w:p>
    <w:p w14:paraId="37AA31B7" w14:textId="77777777" w:rsidR="00523EC5" w:rsidRDefault="00523EC5"/>
    <w:p w14:paraId="1742120C" w14:textId="77777777" w:rsidR="00523EC5" w:rsidRDefault="00000000">
      <w:r>
        <w:t>**Capabilities**:</w:t>
      </w:r>
    </w:p>
    <w:p w14:paraId="5CBB24A8" w14:textId="77777777" w:rsidR="00523EC5" w:rsidRDefault="00000000">
      <w:r>
        <w:t>- Consciousness spans zones (can think about eternal truths)</w:t>
      </w:r>
    </w:p>
    <w:p w14:paraId="127A3A1E" w14:textId="77777777" w:rsidR="00523EC5" w:rsidRDefault="00000000">
      <w:r>
        <w:t>- Prayer connects Firmament to Heaven Prime</w:t>
      </w:r>
    </w:p>
    <w:p w14:paraId="761458C0" w14:textId="77777777" w:rsidR="00523EC5" w:rsidRDefault="00000000">
      <w:r>
        <w:t>- Moral awareness (eternal law in temporal being)</w:t>
      </w:r>
    </w:p>
    <w:p w14:paraId="059DC560" w14:textId="77777777" w:rsidR="00523EC5" w:rsidRDefault="00000000">
      <w:r>
        <w:t>- Creative capacity (sub-create using existing patterns)</w:t>
      </w:r>
    </w:p>
    <w:p w14:paraId="10A99EAA" w14:textId="77777777" w:rsidR="00523EC5" w:rsidRDefault="00523EC5"/>
    <w:p w14:paraId="5638885E" w14:textId="77777777" w:rsidR="00523EC5" w:rsidRDefault="00000000">
      <w:r>
        <w:t>**Purpose**:</w:t>
      </w:r>
    </w:p>
    <w:p w14:paraId="51D46938" w14:textId="77777777" w:rsidR="00523EC5" w:rsidRDefault="00000000">
      <w:r>
        <w:t>- Represent God in Firmament domain</w:t>
      </w:r>
    </w:p>
    <w:p w14:paraId="5CD578D6" w14:textId="77777777" w:rsidR="00523EC5" w:rsidRDefault="00000000">
      <w:r>
        <w:t>- Care for creation (dominion mandate)</w:t>
      </w:r>
    </w:p>
    <w:p w14:paraId="04898E60" w14:textId="77777777" w:rsidR="00523EC5" w:rsidRDefault="00000000">
      <w:r>
        <w:t>- Relationship with Creator across zones</w:t>
      </w:r>
    </w:p>
    <w:p w14:paraId="2C27AA2E" w14:textId="77777777" w:rsidR="00523EC5" w:rsidRDefault="00000000">
      <w:r>
        <w:t>- Demonstrate integration of temporal and eternal</w:t>
      </w:r>
    </w:p>
    <w:p w14:paraId="08B86E1F" w14:textId="77777777" w:rsidR="00523EC5" w:rsidRDefault="00523EC5"/>
    <w:p w14:paraId="266552B6" w14:textId="77777777" w:rsidR="00523EC5" w:rsidRDefault="00000000">
      <w:r>
        <w:t>**Implication for death**:</w:t>
      </w:r>
    </w:p>
    <w:p w14:paraId="1822D37B" w14:textId="77777777" w:rsidR="00523EC5" w:rsidRDefault="00000000">
      <w:r>
        <w:t>- Body returns to Waters (matter → energy)</w:t>
      </w:r>
    </w:p>
    <w:p w14:paraId="0B17D47A" w14:textId="77777777" w:rsidR="00523EC5" w:rsidRDefault="00000000">
      <w:r>
        <w:t>- Spirit transitions to eternal domain</w:t>
      </w:r>
    </w:p>
    <w:p w14:paraId="2C3F080A" w14:textId="77777777" w:rsidR="00523EC5" w:rsidRDefault="00000000">
      <w:r>
        <w:t>- Not annihilation but zone transition</w:t>
      </w:r>
    </w:p>
    <w:p w14:paraId="0924388F" w14:textId="77777777" w:rsidR="00523EC5" w:rsidRDefault="00000000">
      <w:r>
        <w:t>- Resurrection = spirit returns with transformed body (new matter pattern)</w:t>
      </w:r>
    </w:p>
    <w:p w14:paraId="4D9A8005" w14:textId="77777777" w:rsidR="00523EC5" w:rsidRDefault="00523EC5"/>
    <w:p w14:paraId="3B2E10E4" w14:textId="77777777" w:rsidR="00523EC5" w:rsidRDefault="00000000">
      <w:r>
        <w:lastRenderedPageBreak/>
        <w:br w:type="page"/>
      </w:r>
    </w:p>
    <w:p w14:paraId="714AC2D5" w14:textId="77777777" w:rsidR="00523EC5" w:rsidRDefault="00523EC5"/>
    <w:p w14:paraId="5C215492" w14:textId="77777777" w:rsidR="00523EC5" w:rsidRDefault="00000000">
      <w:pPr>
        <w:pStyle w:val="Heading2"/>
      </w:pPr>
      <w:r>
        <w:t>**Practical Applications**</w:t>
      </w:r>
    </w:p>
    <w:p w14:paraId="05B65429" w14:textId="77777777" w:rsidR="00523EC5" w:rsidRDefault="00523EC5"/>
    <w:p w14:paraId="3EC76AAF" w14:textId="77777777" w:rsidR="00523EC5" w:rsidRDefault="00000000">
      <w:pPr>
        <w:pStyle w:val="Heading3"/>
      </w:pPr>
      <w:r>
        <w:t>**Technology**</w:t>
      </w:r>
    </w:p>
    <w:p w14:paraId="0354817D" w14:textId="77777777" w:rsidR="00523EC5" w:rsidRDefault="00523EC5"/>
    <w:p w14:paraId="5BF83794" w14:textId="77777777" w:rsidR="00523EC5" w:rsidRDefault="00000000">
      <w:r>
        <w:t>**Biomimicry**: Study creation patterns for engineering</w:t>
      </w:r>
    </w:p>
    <w:p w14:paraId="5C79182F" w14:textId="77777777" w:rsidR="00523EC5" w:rsidRDefault="00000000">
      <w:r>
        <w:t>- Firmament patterns optimized over "days" of creation</w:t>
      </w:r>
    </w:p>
    <w:p w14:paraId="2CA1B7BD" w14:textId="77777777" w:rsidR="00523EC5" w:rsidRDefault="00000000">
      <w:r>
        <w:t>- Chladni-like gathering for materials science</w:t>
      </w:r>
    </w:p>
    <w:p w14:paraId="5312A061" w14:textId="77777777" w:rsidR="00523EC5" w:rsidRDefault="00000000">
      <w:r>
        <w:t>- Membrane properties for filtration technology</w:t>
      </w:r>
    </w:p>
    <w:p w14:paraId="0C9F9776" w14:textId="77777777" w:rsidR="00523EC5" w:rsidRDefault="00000000">
      <w:r>
        <w:t>- Self-organizing patterns for robotics</w:t>
      </w:r>
    </w:p>
    <w:p w14:paraId="618244C2" w14:textId="77777777" w:rsidR="00523EC5" w:rsidRDefault="00523EC5"/>
    <w:p w14:paraId="5D94BDD6" w14:textId="77777777" w:rsidR="00523EC5" w:rsidRDefault="00000000">
      <w:r>
        <w:t>**Energy**: Access zone boundaries</w:t>
      </w:r>
    </w:p>
    <w:p w14:paraId="2E43A225" w14:textId="77777777" w:rsidR="00523EC5" w:rsidRDefault="00000000">
      <w:r>
        <w:t>- If Waters Below accessible → vast energy reservoir</w:t>
      </w:r>
    </w:p>
    <w:p w14:paraId="73B03264" w14:textId="77777777" w:rsidR="00523EC5" w:rsidRDefault="00000000">
      <w:r>
        <w:t>- Zero-point energy = membrane tension</w:t>
      </w:r>
    </w:p>
    <w:p w14:paraId="498A1512" w14:textId="77777777" w:rsidR="00523EC5" w:rsidRDefault="00000000">
      <w:r>
        <w:t>- Controlled matter formation = matter-energy conversion</w:t>
      </w:r>
    </w:p>
    <w:p w14:paraId="51573F5C" w14:textId="77777777" w:rsidR="00523EC5" w:rsidRDefault="00523EC5"/>
    <w:p w14:paraId="1B2694E0" w14:textId="77777777" w:rsidR="00523EC5" w:rsidRDefault="00000000">
      <w:r>
        <w:t>**Transportation**: Zone transition research</w:t>
      </w:r>
    </w:p>
    <w:p w14:paraId="322A10CB" w14:textId="77777777" w:rsidR="00523EC5" w:rsidRDefault="00000000">
      <w:r>
        <w:t>- Long-term: FTL via domain transition</w:t>
      </w:r>
    </w:p>
    <w:p w14:paraId="12D31729" w14:textId="77777777" w:rsidR="00523EC5" w:rsidRDefault="00000000">
      <w:r>
        <w:t>- Near-term: Understanding of space-time structure</w:t>
      </w:r>
    </w:p>
    <w:p w14:paraId="472C4A73" w14:textId="77777777" w:rsidR="00523EC5" w:rsidRDefault="00000000">
      <w:r>
        <w:t>- Navigation systems using pattern resonance</w:t>
      </w:r>
    </w:p>
    <w:p w14:paraId="0930ED5B" w14:textId="77777777" w:rsidR="00523EC5" w:rsidRDefault="00523EC5"/>
    <w:p w14:paraId="350E6BCA" w14:textId="77777777" w:rsidR="00523EC5" w:rsidRDefault="00000000">
      <w:r>
        <w:br w:type="page"/>
      </w:r>
    </w:p>
    <w:p w14:paraId="0549F2E9" w14:textId="77777777" w:rsidR="00523EC5" w:rsidRDefault="00523EC5"/>
    <w:p w14:paraId="00F895E9" w14:textId="77777777" w:rsidR="00523EC5" w:rsidRDefault="00000000">
      <w:pPr>
        <w:pStyle w:val="Heading3"/>
      </w:pPr>
      <w:r>
        <w:t>**Medicine**</w:t>
      </w:r>
    </w:p>
    <w:p w14:paraId="5B9BC723" w14:textId="77777777" w:rsidR="00523EC5" w:rsidRDefault="00523EC5"/>
    <w:p w14:paraId="02336C1A" w14:textId="77777777" w:rsidR="00523EC5" w:rsidRDefault="00000000">
      <w:r>
        <w:t>**Healing as pattern restoration**:</w:t>
      </w:r>
    </w:p>
    <w:p w14:paraId="09C6CCFB" w14:textId="77777777" w:rsidR="00523EC5" w:rsidRDefault="00000000">
      <w:r>
        <w:t>- Disease = pattern disruption in body</w:t>
      </w:r>
    </w:p>
    <w:p w14:paraId="2AB2811E" w14:textId="77777777" w:rsidR="00523EC5" w:rsidRDefault="00000000">
      <w:r>
        <w:t>- Treatment = restore correct pattern</w:t>
      </w:r>
    </w:p>
    <w:p w14:paraId="1D1034C2" w14:textId="77777777" w:rsidR="00523EC5" w:rsidRDefault="00000000">
      <w:r>
        <w:t>- Work with body's self-organizing tendency</w:t>
      </w:r>
    </w:p>
    <w:p w14:paraId="11C4AB0B" w14:textId="77777777" w:rsidR="00523EC5" w:rsidRDefault="00000000">
      <w:r>
        <w:t>- Consciousness affects healing (spirit-body connection)</w:t>
      </w:r>
    </w:p>
    <w:p w14:paraId="40E27570" w14:textId="77777777" w:rsidR="00523EC5" w:rsidRDefault="00523EC5"/>
    <w:p w14:paraId="4AC020DE" w14:textId="77777777" w:rsidR="00523EC5" w:rsidRDefault="00000000">
      <w:r>
        <w:t>**Personalized**: Each person unique variation on human pattern</w:t>
      </w:r>
    </w:p>
    <w:p w14:paraId="47B9B845" w14:textId="77777777" w:rsidR="00523EC5" w:rsidRDefault="00000000">
      <w:r>
        <w:t>- Not all respond identically to treatment</w:t>
      </w:r>
    </w:p>
    <w:p w14:paraId="3ADEFDD1" w14:textId="77777777" w:rsidR="00523EC5" w:rsidRDefault="00000000">
      <w:r>
        <w:t>- Respect individual pattern differences</w:t>
      </w:r>
    </w:p>
    <w:p w14:paraId="17BC1119" w14:textId="77777777" w:rsidR="00523EC5" w:rsidRDefault="00000000">
      <w:r>
        <w:t>- Integration of physical and spiritual components</w:t>
      </w:r>
    </w:p>
    <w:p w14:paraId="24E89B37" w14:textId="77777777" w:rsidR="00523EC5" w:rsidRDefault="00523EC5"/>
    <w:p w14:paraId="0A974A20" w14:textId="77777777" w:rsidR="00523EC5" w:rsidRDefault="00000000">
      <w:r>
        <w:br w:type="page"/>
      </w:r>
    </w:p>
    <w:p w14:paraId="6903697E" w14:textId="77777777" w:rsidR="00523EC5" w:rsidRDefault="00523EC5"/>
    <w:p w14:paraId="42F2E5A2" w14:textId="77777777" w:rsidR="00523EC5" w:rsidRDefault="00000000">
      <w:pPr>
        <w:pStyle w:val="Heading3"/>
      </w:pPr>
      <w:r>
        <w:t>**Environmental Stewardship**</w:t>
      </w:r>
    </w:p>
    <w:p w14:paraId="7B60500A" w14:textId="77777777" w:rsidR="00523EC5" w:rsidRDefault="00523EC5"/>
    <w:p w14:paraId="38EB87D2" w14:textId="77777777" w:rsidR="00523EC5" w:rsidRDefault="00000000">
      <w:r>
        <w:t>**Dominion ≠ Exploitation**:</w:t>
      </w:r>
    </w:p>
    <w:p w14:paraId="3EC64441" w14:textId="77777777" w:rsidR="00523EC5" w:rsidRDefault="00000000">
      <w:r>
        <w:t>- Firmament is "very good" (intrinsic value)</w:t>
      </w:r>
    </w:p>
    <w:p w14:paraId="57353798" w14:textId="77777777" w:rsidR="00523EC5" w:rsidRDefault="00000000">
      <w:r>
        <w:t>- Patterns interconnected (ecology)</w:t>
      </w:r>
    </w:p>
    <w:p w14:paraId="2FA2B516" w14:textId="77777777" w:rsidR="00523EC5" w:rsidRDefault="00000000">
      <w:r>
        <w:t>- Sustainability reflects cycles (Day 4 pattern)</w:t>
      </w:r>
    </w:p>
    <w:p w14:paraId="1009D1EE" w14:textId="77777777" w:rsidR="00523EC5" w:rsidRDefault="00000000">
      <w:r>
        <w:t>- Humans as responsible representatives, not owners</w:t>
      </w:r>
    </w:p>
    <w:p w14:paraId="63C74F21" w14:textId="77777777" w:rsidR="00523EC5" w:rsidRDefault="00523EC5"/>
    <w:p w14:paraId="7033A39D" w14:textId="77777777" w:rsidR="00523EC5" w:rsidRDefault="00000000">
      <w:r>
        <w:t>**Work with patterns**:</w:t>
      </w:r>
    </w:p>
    <w:p w14:paraId="0818BD31" w14:textId="77777777" w:rsidR="00523EC5" w:rsidRDefault="00000000">
      <w:r>
        <w:t>- Don't fight natural gathering/distribution (resource management)</w:t>
      </w:r>
    </w:p>
    <w:p w14:paraId="381EBDB8" w14:textId="77777777" w:rsidR="00523EC5" w:rsidRDefault="00000000">
      <w:r>
        <w:t>- Respect cycles (agriculture, fishing, forestry)</w:t>
      </w:r>
    </w:p>
    <w:p w14:paraId="0E61092C" w14:textId="77777777" w:rsidR="00523EC5" w:rsidRDefault="00000000">
      <w:r>
        <w:t>- Maintain membrane health (atmosphere, oceans as sub-membranes)</w:t>
      </w:r>
    </w:p>
    <w:p w14:paraId="3BA9A1D8" w14:textId="77777777" w:rsidR="00523EC5" w:rsidRDefault="00523EC5"/>
    <w:p w14:paraId="75B2B288" w14:textId="77777777" w:rsidR="00523EC5" w:rsidRDefault="00000000">
      <w:r>
        <w:br w:type="page"/>
      </w:r>
    </w:p>
    <w:p w14:paraId="63780E27" w14:textId="77777777" w:rsidR="00523EC5" w:rsidRDefault="00523EC5"/>
    <w:p w14:paraId="0FC3ED06" w14:textId="77777777" w:rsidR="00523EC5" w:rsidRDefault="00000000">
      <w:pPr>
        <w:pStyle w:val="Heading3"/>
      </w:pPr>
      <w:r>
        <w:t>**Education**</w:t>
      </w:r>
    </w:p>
    <w:p w14:paraId="6A68C682" w14:textId="77777777" w:rsidR="00523EC5" w:rsidRDefault="00523EC5"/>
    <w:p w14:paraId="5094666E" w14:textId="77777777" w:rsidR="00523EC5" w:rsidRDefault="00000000">
      <w:r>
        <w:t>**Integration not compartmentalization**:</w:t>
      </w:r>
    </w:p>
    <w:p w14:paraId="682A77CE" w14:textId="77777777" w:rsidR="00523EC5" w:rsidRDefault="00000000">
      <w:r>
        <w:t>- Science (how it works) + Theology (why it exists) = complete picture</w:t>
      </w:r>
    </w:p>
    <w:p w14:paraId="4042FE9D" w14:textId="77777777" w:rsidR="00523EC5" w:rsidRDefault="00000000">
      <w:r>
        <w:t>- Pattern recognition across disciplines</w:t>
      </w:r>
    </w:p>
    <w:p w14:paraId="652EB2A3" w14:textId="77777777" w:rsidR="00523EC5" w:rsidRDefault="00000000">
      <w:r>
        <w:t>- Wonder and appreciation built into framework</w:t>
      </w:r>
    </w:p>
    <w:p w14:paraId="4B87FCBE" w14:textId="77777777" w:rsidR="00523EC5" w:rsidRDefault="00000000">
      <w:r>
        <w:t>- Critical thinking: distinguish observation from interpretation</w:t>
      </w:r>
    </w:p>
    <w:p w14:paraId="3AF7E395" w14:textId="77777777" w:rsidR="00523EC5" w:rsidRDefault="00523EC5"/>
    <w:p w14:paraId="52E2ADCF" w14:textId="77777777" w:rsidR="00523EC5" w:rsidRDefault="00000000">
      <w:r>
        <w:br w:type="page"/>
      </w:r>
    </w:p>
    <w:p w14:paraId="5D32C081" w14:textId="77777777" w:rsidR="00523EC5" w:rsidRDefault="00523EC5"/>
    <w:p w14:paraId="7F0FFAB0" w14:textId="77777777" w:rsidR="00523EC5" w:rsidRDefault="00000000">
      <w:pPr>
        <w:pStyle w:val="Heading2"/>
      </w:pPr>
      <w:r>
        <w:t>**Summary: Complete Integration**</w:t>
      </w:r>
    </w:p>
    <w:p w14:paraId="23112C5F" w14:textId="77777777" w:rsidR="00523EC5" w:rsidRDefault="00523EC5"/>
    <w:p w14:paraId="64E00ADB" w14:textId="77777777" w:rsidR="00523EC5" w:rsidRDefault="00000000">
      <w:pPr>
        <w:pStyle w:val="Heading3"/>
      </w:pPr>
      <w:r>
        <w:t>**The Architecture of Reality**</w:t>
      </w:r>
    </w:p>
    <w:p w14:paraId="020D654E" w14:textId="77777777" w:rsidR="00523EC5" w:rsidRDefault="00523EC5"/>
    <w:p w14:paraId="56F40A78" w14:textId="77777777" w:rsidR="00523EC5" w:rsidRDefault="00000000">
      <w:r>
        <w:t>**Zone 0**: The Eternal Origin (God)</w:t>
      </w:r>
    </w:p>
    <w:p w14:paraId="6B429315" w14:textId="77777777" w:rsidR="00523EC5" w:rsidRDefault="00000000">
      <w:r>
        <w:t>**Zone 1**: Heaven Prime (Eternal domain, divine dwelling)</w:t>
      </w:r>
    </w:p>
    <w:p w14:paraId="74117646" w14:textId="77777777" w:rsidR="00523EC5" w:rsidRDefault="00000000">
      <w:r>
        <w:t>**Zone 2**: Earth Prime (Temporal container)</w:t>
      </w:r>
    </w:p>
    <w:p w14:paraId="5CF36020" w14:textId="77777777" w:rsidR="00523EC5" w:rsidRDefault="00000000">
      <w:r>
        <w:t xml:space="preserve">  - **Zone 2.1**: Atemporal (outside time - darkness/chaos)</w:t>
      </w:r>
    </w:p>
    <w:p w14:paraId="7FBB9FD6" w14:textId="77777777" w:rsidR="00523EC5" w:rsidRDefault="00000000">
      <w:r>
        <w:t xml:space="preserve">  - **Zone 2.2**: Temporal (within time)</w:t>
      </w:r>
    </w:p>
    <w:p w14:paraId="5BEFCA61" w14:textId="77777777" w:rsidR="00523EC5" w:rsidRDefault="00000000">
      <w:r>
        <w:t xml:space="preserve">    - **Zone 2.2.1**: Waters Below (high-density creation energy)</w:t>
      </w:r>
    </w:p>
    <w:p w14:paraId="1933CBF9" w14:textId="77777777" w:rsidR="00523EC5" w:rsidRDefault="00000000">
      <w:r>
        <w:t xml:space="preserve">    - **Zone 2.2.2**: The Firmament (our 3D+time membrane universe)</w:t>
      </w:r>
    </w:p>
    <w:p w14:paraId="7324D609" w14:textId="77777777" w:rsidR="00523EC5" w:rsidRDefault="00000000">
      <w:r>
        <w:t xml:space="preserve">      - **Zone 2.2.2.1**: Condensed Matter (gathered Waters Below)</w:t>
      </w:r>
    </w:p>
    <w:p w14:paraId="67341B84" w14:textId="77777777" w:rsidR="00523EC5" w:rsidRDefault="00000000">
      <w:r>
        <w:t xml:space="preserve">    - **Zone 2.2.3**: Waters Above (low-density creation energy)</w:t>
      </w:r>
    </w:p>
    <w:p w14:paraId="551087B8" w14:textId="77777777" w:rsidR="00523EC5" w:rsidRDefault="00523EC5"/>
    <w:p w14:paraId="763385D7" w14:textId="77777777" w:rsidR="00523EC5" w:rsidRDefault="00000000">
      <w:r>
        <w:t>**Three Fundamentals** (zone-specific):</w:t>
      </w:r>
    </w:p>
    <w:p w14:paraId="31A28DCE" w14:textId="77777777" w:rsidR="00523EC5" w:rsidRDefault="00000000">
      <w:r>
        <w:t>- **Substance**: Waters Above + Waters Below + Condensed Matter</w:t>
      </w:r>
    </w:p>
    <w:p w14:paraId="4426E5B0" w14:textId="77777777" w:rsidR="00523EC5" w:rsidRDefault="00000000">
      <w:r>
        <w:t>- **Movement**: Inter-zone flow + vibration + gathering dynamics</w:t>
      </w:r>
    </w:p>
    <w:p w14:paraId="23466037" w14:textId="77777777" w:rsidR="00523EC5" w:rsidRDefault="00000000">
      <w:r>
        <w:t>- **Pattern**: Stable configurations allowed in Firmament membrane</w:t>
      </w:r>
    </w:p>
    <w:p w14:paraId="5DE5D833" w14:textId="77777777" w:rsidR="00523EC5" w:rsidRDefault="00523EC5"/>
    <w:p w14:paraId="55A3FB89" w14:textId="77777777" w:rsidR="00523EC5" w:rsidRDefault="00000000">
      <w:r>
        <w:t>**Seven Pattern Types** (membrane-allowed geometries):</w:t>
      </w:r>
    </w:p>
    <w:p w14:paraId="0EF59CE6" w14:textId="77777777" w:rsidR="00523EC5" w:rsidRDefault="00000000">
      <w:r>
        <w:t>1. Point (gathering nodes)</w:t>
      </w:r>
    </w:p>
    <w:p w14:paraId="7F90ED21" w14:textId="77777777" w:rsidR="00523EC5" w:rsidRDefault="00000000">
      <w:r>
        <w:t>2. Extension (membrane dimensions)</w:t>
      </w:r>
    </w:p>
    <w:p w14:paraId="75E6196D" w14:textId="77777777" w:rsidR="00523EC5" w:rsidRDefault="00000000">
      <w:r>
        <w:t>3. Repetition (node arrays)</w:t>
      </w:r>
    </w:p>
    <w:p w14:paraId="176A4FFA" w14:textId="77777777" w:rsidR="00523EC5" w:rsidRDefault="00000000">
      <w:r>
        <w:t>4. Transformation (gathering/dispersion dynamics)</w:t>
      </w:r>
    </w:p>
    <w:p w14:paraId="648AFA84" w14:textId="77777777" w:rsidR="00523EC5" w:rsidRDefault="00000000">
      <w:r>
        <w:t>5. Recursion (nested structures)</w:t>
      </w:r>
    </w:p>
    <w:p w14:paraId="42B98BD8" w14:textId="77777777" w:rsidR="00523EC5" w:rsidRDefault="00000000">
      <w:r>
        <w:t>6. Threshold (condensation points)</w:t>
      </w:r>
    </w:p>
    <w:p w14:paraId="6336BAE7" w14:textId="77777777" w:rsidR="00523EC5" w:rsidRDefault="00000000">
      <w:r>
        <w:lastRenderedPageBreak/>
        <w:t>7. Cycle (oscillation maintaining membrane)</w:t>
      </w:r>
    </w:p>
    <w:p w14:paraId="45AD1D2A" w14:textId="77777777" w:rsidR="00523EC5" w:rsidRDefault="00523EC5"/>
    <w:p w14:paraId="1D44A7A8" w14:textId="77777777" w:rsidR="00523EC5" w:rsidRDefault="00000000">
      <w:r>
        <w:t>**Five Governing Principles** (zone interaction laws):</w:t>
      </w:r>
    </w:p>
    <w:p w14:paraId="6DE091E0" w14:textId="77777777" w:rsidR="00523EC5" w:rsidRDefault="00000000">
      <w:r>
        <w:t>1. **Conservation**: Total in Zone 2.2 fixed after Day 7</w:t>
      </w:r>
    </w:p>
    <w:p w14:paraId="5B4920E8" w14:textId="77777777" w:rsidR="00523EC5" w:rsidRDefault="00000000">
      <w:r>
        <w:t>2. **Degradation**: Potential seeks equilibrium (Waters want to mix)</w:t>
      </w:r>
    </w:p>
    <w:p w14:paraId="1F8038BA" w14:textId="77777777" w:rsidR="00523EC5" w:rsidRDefault="00000000">
      <w:r>
        <w:t>3. **Symmetry**: God's nature → stable zones → conservation laws</w:t>
      </w:r>
    </w:p>
    <w:p w14:paraId="150D063F" w14:textId="77777777" w:rsidR="00523EC5" w:rsidRDefault="00000000">
      <w:r>
        <w:t>4. **Duality**: Waters Above ↔ Waters Below (complementary pair)</w:t>
      </w:r>
    </w:p>
    <w:p w14:paraId="2FB56E16" w14:textId="77777777" w:rsidR="00523EC5" w:rsidRDefault="00000000">
      <w:r>
        <w:t>5. **Sustaining**: God maintains membrane integrity continuously</w:t>
      </w:r>
    </w:p>
    <w:p w14:paraId="5E4D1B9B" w14:textId="77777777" w:rsidR="00523EC5" w:rsidRDefault="00523EC5"/>
    <w:p w14:paraId="4F28EC70" w14:textId="77777777" w:rsidR="00523EC5" w:rsidRDefault="00000000">
      <w:r>
        <w:br w:type="page"/>
      </w:r>
    </w:p>
    <w:p w14:paraId="70036A70" w14:textId="77777777" w:rsidR="00523EC5" w:rsidRDefault="00523EC5"/>
    <w:p w14:paraId="4E173E27" w14:textId="77777777" w:rsidR="00523EC5" w:rsidRDefault="00000000">
      <w:pPr>
        <w:pStyle w:val="Heading2"/>
      </w:pPr>
      <w:r>
        <w:t>**Key Achievements**</w:t>
      </w:r>
    </w:p>
    <w:p w14:paraId="6CB8348F" w14:textId="77777777" w:rsidR="00523EC5" w:rsidRDefault="00523EC5"/>
    <w:p w14:paraId="71C53C58" w14:textId="77777777" w:rsidR="00523EC5" w:rsidRDefault="00000000">
      <w:r>
        <w:t>✓ **Explains WHY physical laws exist** (God's character in zone structure)</w:t>
      </w:r>
    </w:p>
    <w:p w14:paraId="36A8F979" w14:textId="77777777" w:rsidR="00523EC5" w:rsidRDefault="00000000">
      <w:r>
        <w:t>✓ **Derives all conservation laws** (from Symmetry Principle, not empirical listing)</w:t>
      </w:r>
    </w:p>
    <w:p w14:paraId="0B777A64" w14:textId="77777777" w:rsidR="00523EC5" w:rsidRDefault="00000000">
      <w:r>
        <w:t>✓ **Predicts all thermodynamic laws** (from zone architecture and purposes)</w:t>
      </w:r>
    </w:p>
    <w:p w14:paraId="019F033B" w14:textId="77777777" w:rsidR="00523EC5" w:rsidRDefault="00000000">
      <w:r>
        <w:t>✓ **Explains fine-tuning** (low-entropy start predicted from Genesis)</w:t>
      </w:r>
    </w:p>
    <w:p w14:paraId="4C4BAB0D" w14:textId="77777777" w:rsidR="00523EC5" w:rsidRDefault="00000000">
      <w:r>
        <w:t>✓ **Accounts for dark energy** (membrane tension from Waters Above pressure)</w:t>
      </w:r>
    </w:p>
    <w:p w14:paraId="0DEDE98B" w14:textId="77777777" w:rsidR="00523EC5" w:rsidRDefault="00000000">
      <w:r>
        <w:t>✓ **Suggests dark matter identity** (Waters Below not directly observable in Firmament)</w:t>
      </w:r>
    </w:p>
    <w:p w14:paraId="7B2533F0" w14:textId="77777777" w:rsidR="00523EC5" w:rsidRDefault="00000000">
      <w:r>
        <w:t>✓ **Provides consciousness framework** (dual nature spanning zones)</w:t>
      </w:r>
    </w:p>
    <w:p w14:paraId="5D46721A" w14:textId="77777777" w:rsidR="00523EC5" w:rsidRDefault="00000000">
      <w:r>
        <w:t>✓ **Enables FTL mechanism** (domain transition through Waters)</w:t>
      </w:r>
    </w:p>
    <w:p w14:paraId="72942948" w14:textId="77777777" w:rsidR="00523EC5" w:rsidRDefault="00000000">
      <w:r>
        <w:t>✓ **Integrates science and theology** (complementary not competing)</w:t>
      </w:r>
    </w:p>
    <w:p w14:paraId="3900A731" w14:textId="77777777" w:rsidR="00523EC5" w:rsidRDefault="00523EC5"/>
    <w:p w14:paraId="691ADC57" w14:textId="77777777" w:rsidR="00523EC5" w:rsidRDefault="00000000">
      <w:r>
        <w:br w:type="page"/>
      </w:r>
    </w:p>
    <w:p w14:paraId="4683D1C4" w14:textId="77777777" w:rsidR="00523EC5" w:rsidRDefault="00523EC5"/>
    <w:p w14:paraId="4A133614" w14:textId="77777777" w:rsidR="00523EC5" w:rsidRDefault="00000000">
      <w:pPr>
        <w:pStyle w:val="Heading2"/>
      </w:pPr>
      <w:r>
        <w:t>**Honest Limitations**</w:t>
      </w:r>
    </w:p>
    <w:p w14:paraId="5E0E69FE" w14:textId="77777777" w:rsidR="00523EC5" w:rsidRDefault="00523EC5"/>
    <w:p w14:paraId="6A050F1C" w14:textId="77777777" w:rsidR="00523EC5" w:rsidRDefault="00000000">
      <w:r>
        <w:t>✗ **Parameter count ~25-30** (comparable to Standard Model, not simpler)</w:t>
      </w:r>
    </w:p>
    <w:p w14:paraId="5F219D35" w14:textId="77777777" w:rsidR="00523EC5" w:rsidRDefault="00000000">
      <w:r>
        <w:t>✗ **Quantitative predictions limited** (conceptual framework, not mathematical formalism)</w:t>
      </w:r>
    </w:p>
    <w:p w14:paraId="2798D3A5" w14:textId="77777777" w:rsidR="00523EC5" w:rsidRDefault="00000000">
      <w:r>
        <w:t>✗ **Consciousness mechanism incomplete** (spirit-matter interface still mysterious)</w:t>
      </w:r>
    </w:p>
    <w:p w14:paraId="2CFC2F2B" w14:textId="77777777" w:rsidR="00523EC5" w:rsidRDefault="00000000">
      <w:r>
        <w:t>✗ **Developmental biology gaps** (pattern formation details need integration)</w:t>
      </w:r>
    </w:p>
    <w:p w14:paraId="61AA505F" w14:textId="77777777" w:rsidR="00523EC5" w:rsidRDefault="00000000">
      <w:r>
        <w:t>✗ **Some constants not yet derived** (membrane properties require characterization)</w:t>
      </w:r>
    </w:p>
    <w:p w14:paraId="5DDA3EDA" w14:textId="77777777" w:rsidR="00523EC5" w:rsidRDefault="00523EC5"/>
    <w:p w14:paraId="18AA1215" w14:textId="77777777" w:rsidR="00523EC5" w:rsidRDefault="00000000">
      <w:r>
        <w:br w:type="page"/>
      </w:r>
    </w:p>
    <w:p w14:paraId="4F845DC9" w14:textId="77777777" w:rsidR="00523EC5" w:rsidRDefault="00523EC5"/>
    <w:p w14:paraId="240EBDAA" w14:textId="77777777" w:rsidR="00523EC5" w:rsidRDefault="00000000">
      <w:pPr>
        <w:pStyle w:val="Heading2"/>
      </w:pPr>
      <w:r>
        <w:t>**The Central Insight**</w:t>
      </w:r>
    </w:p>
    <w:p w14:paraId="648EEDD6" w14:textId="77777777" w:rsidR="00523EC5" w:rsidRDefault="00523EC5"/>
    <w:p w14:paraId="5A4704BB" w14:textId="77777777" w:rsidR="00523EC5" w:rsidRDefault="00000000">
      <w:r>
        <w:rPr>
          <w:b/>
        </w:rPr>
        <w:t>The universe is not a closed box.</w:t>
      </w:r>
    </w:p>
    <w:p w14:paraId="718D598A" w14:textId="77777777" w:rsidR="00523EC5" w:rsidRDefault="00523EC5"/>
    <w:p w14:paraId="56B0FAA4" w14:textId="77777777" w:rsidR="00523EC5" w:rsidRDefault="00000000">
      <w:r>
        <w:t>**Our observable reality (Firmament) is a membrane** suspended between:</w:t>
      </w:r>
    </w:p>
    <w:p w14:paraId="5E8C5AFD" w14:textId="77777777" w:rsidR="00523EC5" w:rsidRDefault="00000000">
      <w:r>
        <w:t>- Waters Above (high-energy creation reservoir)</w:t>
      </w:r>
    </w:p>
    <w:p w14:paraId="498B8DF3" w14:textId="77777777" w:rsidR="00523EC5" w:rsidRDefault="00000000">
      <w:r>
        <w:t>- Waters Below (high-density creation reservoir)</w:t>
      </w:r>
    </w:p>
    <w:p w14:paraId="09D18EA7" w14:textId="77777777" w:rsidR="00523EC5" w:rsidRDefault="00523EC5"/>
    <w:p w14:paraId="475A5B4F" w14:textId="77777777" w:rsidR="00523EC5" w:rsidRDefault="00000000">
      <w:r>
        <w:t>**Physical laws emerge from**:</w:t>
      </w:r>
    </w:p>
    <w:p w14:paraId="706DB9D7" w14:textId="77777777" w:rsidR="00523EC5" w:rsidRDefault="00000000">
      <w:r>
        <w:t>- Zone architecture (designed structure)</w:t>
      </w:r>
    </w:p>
    <w:p w14:paraId="3C7F6CA2" w14:textId="77777777" w:rsidR="00523EC5" w:rsidRDefault="00000000">
      <w:r>
        <w:t>- Membrane properties (tension, permeability, geometry)</w:t>
      </w:r>
    </w:p>
    <w:p w14:paraId="7F7762AE" w14:textId="77777777" w:rsidR="00523EC5" w:rsidRDefault="00000000">
      <w:r>
        <w:t>- God's sustaining (continuous maintenance)</w:t>
      </w:r>
    </w:p>
    <w:p w14:paraId="2211B9A1" w14:textId="77777777" w:rsidR="00523EC5" w:rsidRDefault="00523EC5"/>
    <w:p w14:paraId="1D0B1840" w14:textId="77777777" w:rsidR="00523EC5" w:rsidRDefault="00000000">
      <w:r>
        <w:t>**This explains**:</w:t>
      </w:r>
    </w:p>
    <w:p w14:paraId="4DAE2305" w14:textId="77777777" w:rsidR="00523EC5" w:rsidRDefault="00000000">
      <w:r>
        <w:t>- What we observe (matter, forces, patterns)</w:t>
      </w:r>
    </w:p>
    <w:p w14:paraId="2C825381" w14:textId="77777777" w:rsidR="00523EC5" w:rsidRDefault="00000000">
      <w:r>
        <w:t>- Why laws exist (divine nature reflected)</w:t>
      </w:r>
    </w:p>
    <w:p w14:paraId="1ECA49CB" w14:textId="77777777" w:rsidR="00523EC5" w:rsidRDefault="00000000">
      <w:r>
        <w:t>- How it all works (zone interactions)</w:t>
      </w:r>
    </w:p>
    <w:p w14:paraId="517DA0A0" w14:textId="77777777" w:rsidR="00523EC5" w:rsidRDefault="00000000">
      <w:r>
        <w:t>- Where it's going (entropy → restoration)</w:t>
      </w:r>
    </w:p>
    <w:p w14:paraId="5B87F696" w14:textId="77777777" w:rsidR="00523EC5" w:rsidRDefault="00523EC5"/>
    <w:p w14:paraId="0A0BB7E1" w14:textId="77777777" w:rsidR="00523EC5" w:rsidRDefault="00000000">
      <w:r>
        <w:br w:type="page"/>
      </w:r>
    </w:p>
    <w:p w14:paraId="7E99EEFA" w14:textId="77777777" w:rsidR="00523EC5" w:rsidRDefault="00523EC5"/>
    <w:p w14:paraId="7271EE85" w14:textId="77777777" w:rsidR="00523EC5" w:rsidRDefault="00000000">
      <w:pPr>
        <w:pStyle w:val="Heading2"/>
      </w:pPr>
      <w:r>
        <w:t>**Final Word**</w:t>
      </w:r>
    </w:p>
    <w:p w14:paraId="17D84E58" w14:textId="77777777" w:rsidR="00523EC5" w:rsidRDefault="00523EC5"/>
    <w:p w14:paraId="60423A58" w14:textId="77777777" w:rsidR="00523EC5" w:rsidRDefault="00000000">
      <w:r>
        <w:t>"In the beginning was the Word, and the Word was with God, and the Word was God. Through him all things were made; without him nothing was made that has been made. In him was life, and that life was the light of all mankind."</w:t>
      </w:r>
    </w:p>
    <w:p w14:paraId="67C51A88" w14:textId="77777777" w:rsidR="00523EC5" w:rsidRDefault="00000000">
      <w:r>
        <w:t>— John 1:1-4</w:t>
      </w:r>
    </w:p>
    <w:p w14:paraId="0F97C813" w14:textId="77777777" w:rsidR="00523EC5" w:rsidRDefault="00523EC5"/>
    <w:p w14:paraId="4CE32D42" w14:textId="77777777" w:rsidR="00523EC5" w:rsidRDefault="00000000">
      <w:r>
        <w:rPr>
          <w:b/>
        </w:rPr>
        <w:t>The Word created the zones.</w:t>
      </w:r>
    </w:p>
    <w:p w14:paraId="424C2B32" w14:textId="77777777" w:rsidR="00523EC5" w:rsidRDefault="00000000">
      <w:r>
        <w:rPr>
          <w:b/>
        </w:rPr>
        <w:t>The Word sustains the membrane.</w:t>
      </w:r>
    </w:p>
    <w:p w14:paraId="7F21FE6B" w14:textId="77777777" w:rsidR="00523EC5" w:rsidRDefault="00000000">
      <w:r>
        <w:rPr>
          <w:b/>
        </w:rPr>
        <w:t>The Word interfaces all domains.</w:t>
      </w:r>
    </w:p>
    <w:p w14:paraId="562A463B" w14:textId="77777777" w:rsidR="00523EC5" w:rsidRDefault="00523EC5"/>
    <w:p w14:paraId="2ED52CE9" w14:textId="77777777" w:rsidR="00523EC5" w:rsidRDefault="00000000">
      <w:r>
        <w:rPr>
          <w:b/>
        </w:rPr>
        <w:t>The architecture is discoverable.</w:t>
      </w:r>
    </w:p>
    <w:p w14:paraId="4328BA90" w14:textId="77777777" w:rsidR="00523EC5" w:rsidRDefault="00000000">
      <w:r>
        <w:rPr>
          <w:b/>
        </w:rPr>
        <w:t>The Pattern behind all patterns can be known.</w:t>
      </w:r>
    </w:p>
    <w:p w14:paraId="0C8A10F0" w14:textId="77777777" w:rsidR="00523EC5" w:rsidRDefault="00000000">
      <w:r>
        <w:rPr>
          <w:b/>
        </w:rPr>
        <w:t>Science and faith converge in zone architecture.</w:t>
      </w:r>
    </w:p>
    <w:p w14:paraId="27B88CDF" w14:textId="77777777" w:rsidR="00523EC5" w:rsidRDefault="00523EC5"/>
    <w:p w14:paraId="6E011E00" w14:textId="77777777" w:rsidR="00523EC5" w:rsidRDefault="00000000">
      <w:r>
        <w:br w:type="page"/>
      </w:r>
    </w:p>
    <w:p w14:paraId="3BE8E1C8" w14:textId="77777777" w:rsidR="00523EC5" w:rsidRDefault="00523EC5"/>
    <w:p w14:paraId="702A9231" w14:textId="77777777" w:rsidR="00523EC5" w:rsidRDefault="00000000">
      <w:r>
        <w:t>*"The heavens declare the glory of God; the skies proclaim the work of his hands."* — Psalm 19:1</w:t>
      </w:r>
    </w:p>
    <w:p w14:paraId="2C374828" w14:textId="77777777" w:rsidR="00523EC5" w:rsidRDefault="00523EC5"/>
    <w:p w14:paraId="5FD7DECD" w14:textId="77777777" w:rsidR="00523EC5" w:rsidRDefault="00000000">
      <w:r>
        <w:t>*"By wisdom the LORD laid the earth's foundations, by understanding he set the heavens in place."* — Proverbs 3:19</w:t>
      </w:r>
    </w:p>
    <w:p w14:paraId="778B481E" w14:textId="77777777" w:rsidR="00523EC5" w:rsidRDefault="00523EC5"/>
    <w:p w14:paraId="355AAB73" w14:textId="77777777" w:rsidR="00523EC5" w:rsidRDefault="00000000">
      <w:r>
        <w:br w:type="page"/>
      </w:r>
    </w:p>
    <w:p w14:paraId="72701AB0" w14:textId="77777777" w:rsidR="00523EC5" w:rsidRDefault="00523EC5"/>
    <w:p w14:paraId="51BCCFD1" w14:textId="77777777" w:rsidR="00523EC5" w:rsidRDefault="00000000">
      <w:r>
        <w:rPr>
          <w:b/>
        </w:rPr>
        <w:t>END OF EXECUTIVE SUMMARY</w:t>
      </w:r>
    </w:p>
    <w:sectPr w:rsidR="00523E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A4B23"/>
    <w:multiLevelType w:val="hybridMultilevel"/>
    <w:tmpl w:val="79BA3CB8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B04421"/>
    <w:multiLevelType w:val="hybridMultilevel"/>
    <w:tmpl w:val="F0627B74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1A2E61"/>
    <w:multiLevelType w:val="hybridMultilevel"/>
    <w:tmpl w:val="D09A4D7A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09194E"/>
    <w:multiLevelType w:val="hybridMultilevel"/>
    <w:tmpl w:val="F9DE62D2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F60E04"/>
    <w:multiLevelType w:val="hybridMultilevel"/>
    <w:tmpl w:val="C242F078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B4CE8"/>
    <w:multiLevelType w:val="hybridMultilevel"/>
    <w:tmpl w:val="6AA60004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B051EE"/>
    <w:multiLevelType w:val="hybridMultilevel"/>
    <w:tmpl w:val="DA8E3772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6A1C7E"/>
    <w:multiLevelType w:val="hybridMultilevel"/>
    <w:tmpl w:val="7004A1C0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FD73C6"/>
    <w:multiLevelType w:val="hybridMultilevel"/>
    <w:tmpl w:val="9D58DBE4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0E6394"/>
    <w:multiLevelType w:val="hybridMultilevel"/>
    <w:tmpl w:val="E41EDC9E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5307C3"/>
    <w:multiLevelType w:val="hybridMultilevel"/>
    <w:tmpl w:val="2F367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505375"/>
    <w:multiLevelType w:val="hybridMultilevel"/>
    <w:tmpl w:val="FE78FFE4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8D57BD"/>
    <w:multiLevelType w:val="hybridMultilevel"/>
    <w:tmpl w:val="64DA9AD4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F27FDD"/>
    <w:multiLevelType w:val="hybridMultilevel"/>
    <w:tmpl w:val="4B382BB0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CF4F94"/>
    <w:multiLevelType w:val="hybridMultilevel"/>
    <w:tmpl w:val="ACE2E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B318F4"/>
    <w:multiLevelType w:val="multilevel"/>
    <w:tmpl w:val="AA10B5F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2D876191"/>
    <w:multiLevelType w:val="hybridMultilevel"/>
    <w:tmpl w:val="7FBCDB6C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2C5A05"/>
    <w:multiLevelType w:val="hybridMultilevel"/>
    <w:tmpl w:val="7B6C5568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2C3B0F"/>
    <w:multiLevelType w:val="hybridMultilevel"/>
    <w:tmpl w:val="26364F96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FA1FD0"/>
    <w:multiLevelType w:val="hybridMultilevel"/>
    <w:tmpl w:val="5BE85380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B51639"/>
    <w:multiLevelType w:val="hybridMultilevel"/>
    <w:tmpl w:val="84CE5206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A8044F"/>
    <w:multiLevelType w:val="hybridMultilevel"/>
    <w:tmpl w:val="F1C82ED2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027BA2"/>
    <w:multiLevelType w:val="hybridMultilevel"/>
    <w:tmpl w:val="A3DCB5E0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9243B8"/>
    <w:multiLevelType w:val="hybridMultilevel"/>
    <w:tmpl w:val="329AA7AE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A481EE0"/>
    <w:multiLevelType w:val="hybridMultilevel"/>
    <w:tmpl w:val="50D2EF94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D2D2C00"/>
    <w:multiLevelType w:val="hybridMultilevel"/>
    <w:tmpl w:val="7E6C74AA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6A55D6"/>
    <w:multiLevelType w:val="hybridMultilevel"/>
    <w:tmpl w:val="7A406366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E3946E8"/>
    <w:multiLevelType w:val="hybridMultilevel"/>
    <w:tmpl w:val="E2D0EAB0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2091DCD"/>
    <w:multiLevelType w:val="hybridMultilevel"/>
    <w:tmpl w:val="F342AA5C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BE22A1"/>
    <w:multiLevelType w:val="hybridMultilevel"/>
    <w:tmpl w:val="71B0E98A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B10B8B"/>
    <w:multiLevelType w:val="hybridMultilevel"/>
    <w:tmpl w:val="02DE370E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FF0A8F"/>
    <w:multiLevelType w:val="hybridMultilevel"/>
    <w:tmpl w:val="97DC3AAA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8B10CC"/>
    <w:multiLevelType w:val="hybridMultilevel"/>
    <w:tmpl w:val="14E616CE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616F0D"/>
    <w:multiLevelType w:val="hybridMultilevel"/>
    <w:tmpl w:val="26D07790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40053E5"/>
    <w:multiLevelType w:val="hybridMultilevel"/>
    <w:tmpl w:val="8B56DB68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5334C4C"/>
    <w:multiLevelType w:val="hybridMultilevel"/>
    <w:tmpl w:val="7576C26E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82543F6"/>
    <w:multiLevelType w:val="hybridMultilevel"/>
    <w:tmpl w:val="E034AF42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8DB111E"/>
    <w:multiLevelType w:val="hybridMultilevel"/>
    <w:tmpl w:val="BF9E9380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620F91"/>
    <w:multiLevelType w:val="hybridMultilevel"/>
    <w:tmpl w:val="9DAE8434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CEE73B3"/>
    <w:multiLevelType w:val="hybridMultilevel"/>
    <w:tmpl w:val="F5462ECA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F0A49DB"/>
    <w:multiLevelType w:val="hybridMultilevel"/>
    <w:tmpl w:val="25EE9910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0113C78"/>
    <w:multiLevelType w:val="hybridMultilevel"/>
    <w:tmpl w:val="31BA1ADA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E01DE3"/>
    <w:multiLevelType w:val="hybridMultilevel"/>
    <w:tmpl w:val="A2EA9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9C861D2"/>
    <w:multiLevelType w:val="hybridMultilevel"/>
    <w:tmpl w:val="10ACD59E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AF463FE"/>
    <w:multiLevelType w:val="hybridMultilevel"/>
    <w:tmpl w:val="CCAA3E5A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D22700B"/>
    <w:multiLevelType w:val="hybridMultilevel"/>
    <w:tmpl w:val="3A2028F6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DCA234B"/>
    <w:multiLevelType w:val="hybridMultilevel"/>
    <w:tmpl w:val="4F143596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0F40BB7"/>
    <w:multiLevelType w:val="hybridMultilevel"/>
    <w:tmpl w:val="3E54820E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4CD2463"/>
    <w:multiLevelType w:val="hybridMultilevel"/>
    <w:tmpl w:val="36A49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822002"/>
    <w:multiLevelType w:val="hybridMultilevel"/>
    <w:tmpl w:val="38C4465C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631D5E"/>
    <w:multiLevelType w:val="hybridMultilevel"/>
    <w:tmpl w:val="9000DCDC"/>
    <w:lvl w:ilvl="0" w:tplc="7380661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060932">
    <w:abstractNumId w:val="8"/>
  </w:num>
  <w:num w:numId="2" w16cid:durableId="1576234981">
    <w:abstractNumId w:val="6"/>
  </w:num>
  <w:num w:numId="3" w16cid:durableId="739333197">
    <w:abstractNumId w:val="5"/>
  </w:num>
  <w:num w:numId="4" w16cid:durableId="1934313307">
    <w:abstractNumId w:val="4"/>
  </w:num>
  <w:num w:numId="5" w16cid:durableId="384985483">
    <w:abstractNumId w:val="7"/>
  </w:num>
  <w:num w:numId="6" w16cid:durableId="1760639294">
    <w:abstractNumId w:val="3"/>
  </w:num>
  <w:num w:numId="7" w16cid:durableId="264652409">
    <w:abstractNumId w:val="2"/>
  </w:num>
  <w:num w:numId="8" w16cid:durableId="2064450867">
    <w:abstractNumId w:val="1"/>
  </w:num>
  <w:num w:numId="9" w16cid:durableId="882136470">
    <w:abstractNumId w:val="0"/>
  </w:num>
  <w:num w:numId="10" w16cid:durableId="723984326">
    <w:abstractNumId w:val="24"/>
  </w:num>
  <w:num w:numId="11" w16cid:durableId="1980449551">
    <w:abstractNumId w:val="51"/>
  </w:num>
  <w:num w:numId="12" w16cid:durableId="241069788">
    <w:abstractNumId w:val="27"/>
  </w:num>
  <w:num w:numId="13" w16cid:durableId="180512038">
    <w:abstractNumId w:val="36"/>
  </w:num>
  <w:num w:numId="14" w16cid:durableId="1980105862">
    <w:abstractNumId w:val="26"/>
  </w:num>
  <w:num w:numId="15" w16cid:durableId="977301238">
    <w:abstractNumId w:val="28"/>
  </w:num>
  <w:num w:numId="16" w16cid:durableId="2072382218">
    <w:abstractNumId w:val="21"/>
  </w:num>
  <w:num w:numId="17" w16cid:durableId="1096706200">
    <w:abstractNumId w:val="54"/>
  </w:num>
  <w:num w:numId="18" w16cid:durableId="1262761676">
    <w:abstractNumId w:val="59"/>
  </w:num>
  <w:num w:numId="19" w16cid:durableId="22942017">
    <w:abstractNumId w:val="15"/>
  </w:num>
  <w:num w:numId="20" w16cid:durableId="1580947445">
    <w:abstractNumId w:val="14"/>
  </w:num>
  <w:num w:numId="21" w16cid:durableId="568884906">
    <w:abstractNumId w:val="20"/>
  </w:num>
  <w:num w:numId="22" w16cid:durableId="552740545">
    <w:abstractNumId w:val="52"/>
  </w:num>
  <w:num w:numId="23" w16cid:durableId="1350372565">
    <w:abstractNumId w:val="9"/>
  </w:num>
  <w:num w:numId="24" w16cid:durableId="518550172">
    <w:abstractNumId w:val="10"/>
  </w:num>
  <w:num w:numId="25" w16cid:durableId="1739934710">
    <w:abstractNumId w:val="56"/>
  </w:num>
  <w:num w:numId="26" w16cid:durableId="156921555">
    <w:abstractNumId w:val="53"/>
  </w:num>
  <w:num w:numId="27" w16cid:durableId="760564162">
    <w:abstractNumId w:val="23"/>
  </w:num>
  <w:num w:numId="28" w16cid:durableId="560601097">
    <w:abstractNumId w:val="38"/>
  </w:num>
  <w:num w:numId="29" w16cid:durableId="812674426">
    <w:abstractNumId w:val="22"/>
  </w:num>
  <w:num w:numId="30" w16cid:durableId="156500213">
    <w:abstractNumId w:val="43"/>
  </w:num>
  <w:num w:numId="31" w16cid:durableId="1008871274">
    <w:abstractNumId w:val="45"/>
  </w:num>
  <w:num w:numId="32" w16cid:durableId="1956327865">
    <w:abstractNumId w:val="44"/>
  </w:num>
  <w:num w:numId="33" w16cid:durableId="218371781">
    <w:abstractNumId w:val="32"/>
  </w:num>
  <w:num w:numId="34" w16cid:durableId="650713366">
    <w:abstractNumId w:val="16"/>
  </w:num>
  <w:num w:numId="35" w16cid:durableId="1727147868">
    <w:abstractNumId w:val="12"/>
  </w:num>
  <w:num w:numId="36" w16cid:durableId="1528984631">
    <w:abstractNumId w:val="34"/>
  </w:num>
  <w:num w:numId="37" w16cid:durableId="1840386820">
    <w:abstractNumId w:val="37"/>
  </w:num>
  <w:num w:numId="38" w16cid:durableId="599802562">
    <w:abstractNumId w:val="35"/>
  </w:num>
  <w:num w:numId="39" w16cid:durableId="2026708967">
    <w:abstractNumId w:val="17"/>
  </w:num>
  <w:num w:numId="40" w16cid:durableId="134760294">
    <w:abstractNumId w:val="41"/>
  </w:num>
  <w:num w:numId="41" w16cid:durableId="1001591676">
    <w:abstractNumId w:val="25"/>
  </w:num>
  <w:num w:numId="42" w16cid:durableId="902837533">
    <w:abstractNumId w:val="50"/>
  </w:num>
  <w:num w:numId="43" w16cid:durableId="1961258465">
    <w:abstractNumId w:val="13"/>
  </w:num>
  <w:num w:numId="44" w16cid:durableId="800726459">
    <w:abstractNumId w:val="30"/>
  </w:num>
  <w:num w:numId="45" w16cid:durableId="1610774714">
    <w:abstractNumId w:val="39"/>
  </w:num>
  <w:num w:numId="46" w16cid:durableId="1894073913">
    <w:abstractNumId w:val="29"/>
  </w:num>
  <w:num w:numId="47" w16cid:durableId="1109812717">
    <w:abstractNumId w:val="58"/>
  </w:num>
  <w:num w:numId="48" w16cid:durableId="1103571297">
    <w:abstractNumId w:val="31"/>
  </w:num>
  <w:num w:numId="49" w16cid:durableId="772700286">
    <w:abstractNumId w:val="47"/>
  </w:num>
  <w:num w:numId="50" w16cid:durableId="1759982921">
    <w:abstractNumId w:val="49"/>
  </w:num>
  <w:num w:numId="51" w16cid:durableId="833030274">
    <w:abstractNumId w:val="11"/>
  </w:num>
  <w:num w:numId="52" w16cid:durableId="1289971390">
    <w:abstractNumId w:val="48"/>
  </w:num>
  <w:num w:numId="53" w16cid:durableId="1565988830">
    <w:abstractNumId w:val="42"/>
  </w:num>
  <w:num w:numId="54" w16cid:durableId="139083902">
    <w:abstractNumId w:val="57"/>
  </w:num>
  <w:num w:numId="55" w16cid:durableId="89589013">
    <w:abstractNumId w:val="19"/>
  </w:num>
  <w:num w:numId="56" w16cid:durableId="1319529984">
    <w:abstractNumId w:val="33"/>
  </w:num>
  <w:num w:numId="57" w16cid:durableId="1143936193">
    <w:abstractNumId w:val="55"/>
  </w:num>
  <w:num w:numId="58" w16cid:durableId="687173561">
    <w:abstractNumId w:val="46"/>
  </w:num>
  <w:num w:numId="59" w16cid:durableId="1764647473">
    <w:abstractNumId w:val="40"/>
  </w:num>
  <w:num w:numId="60" w16cid:durableId="631409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308"/>
    <w:rsid w:val="000B499D"/>
    <w:rsid w:val="0015074B"/>
    <w:rsid w:val="00170B1E"/>
    <w:rsid w:val="00221DE4"/>
    <w:rsid w:val="002722C0"/>
    <w:rsid w:val="0028473D"/>
    <w:rsid w:val="0029639D"/>
    <w:rsid w:val="002B23B3"/>
    <w:rsid w:val="002D0D69"/>
    <w:rsid w:val="002E3762"/>
    <w:rsid w:val="00326F90"/>
    <w:rsid w:val="0035622A"/>
    <w:rsid w:val="00391984"/>
    <w:rsid w:val="00461F05"/>
    <w:rsid w:val="00523EC5"/>
    <w:rsid w:val="005C3354"/>
    <w:rsid w:val="005E4CA2"/>
    <w:rsid w:val="0062196C"/>
    <w:rsid w:val="006B45A7"/>
    <w:rsid w:val="007544A3"/>
    <w:rsid w:val="007C0C8F"/>
    <w:rsid w:val="007E189A"/>
    <w:rsid w:val="00870E60"/>
    <w:rsid w:val="00921F38"/>
    <w:rsid w:val="009D4F56"/>
    <w:rsid w:val="00A969E8"/>
    <w:rsid w:val="00AA1D8D"/>
    <w:rsid w:val="00B11873"/>
    <w:rsid w:val="00B47730"/>
    <w:rsid w:val="00C071C5"/>
    <w:rsid w:val="00C17216"/>
    <w:rsid w:val="00C50241"/>
    <w:rsid w:val="00CB0664"/>
    <w:rsid w:val="00CC5180"/>
    <w:rsid w:val="00DD077B"/>
    <w:rsid w:val="00ED5494"/>
    <w:rsid w:val="00ED6CF7"/>
    <w:rsid w:val="00F92E18"/>
    <w:rsid w:val="00FC693F"/>
    <w:rsid w:val="00FF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29E59AE-4FAE-46CD-BA8D-3D0C55385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69</Pages>
  <Words>6827</Words>
  <Characters>38918</Characters>
  <Application>Microsoft Office Word</Application>
  <DocSecurity>0</DocSecurity>
  <Lines>324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 Raymond</cp:lastModifiedBy>
  <cp:revision>34</cp:revision>
  <dcterms:created xsi:type="dcterms:W3CDTF">2013-12-23T23:15:00Z</dcterms:created>
  <dcterms:modified xsi:type="dcterms:W3CDTF">2025-12-28T16:55:00Z</dcterms:modified>
  <cp:category/>
</cp:coreProperties>
</file>