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1B0E" w14:textId="77777777" w:rsidR="00786878" w:rsidRPr="00786878" w:rsidRDefault="00786878" w:rsidP="00786878">
      <w:pPr>
        <w:rPr>
          <w:b/>
          <w:bCs/>
        </w:rPr>
      </w:pPr>
      <w:r w:rsidRPr="00786878">
        <w:rPr>
          <w:b/>
          <w:bCs/>
        </w:rPr>
        <w:t>EXODUS PROTOCOL</w:t>
      </w:r>
    </w:p>
    <w:p w14:paraId="1656E7FE" w14:textId="77777777" w:rsidR="00786878" w:rsidRPr="00786878" w:rsidRDefault="00786878" w:rsidP="00786878">
      <w:pPr>
        <w:rPr>
          <w:b/>
          <w:bCs/>
        </w:rPr>
      </w:pPr>
      <w:r w:rsidRPr="00786878">
        <w:rPr>
          <w:b/>
          <w:bCs/>
        </w:rPr>
        <w:t>GAME DESIGN DOCUMENT</w:t>
      </w:r>
    </w:p>
    <w:p w14:paraId="1F0EB113" w14:textId="77777777" w:rsidR="00786878" w:rsidRPr="00786878" w:rsidRDefault="00786878" w:rsidP="00786878">
      <w:r w:rsidRPr="00786878">
        <w:rPr>
          <w:b/>
          <w:bCs/>
        </w:rPr>
        <w:t>Document Type:</w:t>
      </w:r>
      <w:r w:rsidRPr="00786878">
        <w:t xml:space="preserve"> Core Game Design Document (GDD)</w:t>
      </w:r>
      <w:r w:rsidRPr="00786878">
        <w:br/>
      </w:r>
      <w:r w:rsidRPr="00786878">
        <w:rPr>
          <w:b/>
          <w:bCs/>
        </w:rPr>
        <w:t>Version:</w:t>
      </w:r>
      <w:r w:rsidRPr="00786878">
        <w:t xml:space="preserve"> 2.0</w:t>
      </w:r>
      <w:r w:rsidRPr="00786878">
        <w:br/>
      </w:r>
      <w:r w:rsidRPr="00786878">
        <w:rPr>
          <w:b/>
          <w:bCs/>
        </w:rPr>
        <w:t>Status:</w:t>
      </w:r>
      <w:r w:rsidRPr="00786878">
        <w:t xml:space="preserve"> Pre-Production Conceptual Framework</w:t>
      </w:r>
      <w:r w:rsidRPr="00786878">
        <w:br/>
      </w:r>
      <w:r w:rsidRPr="00786878">
        <w:rPr>
          <w:b/>
          <w:bCs/>
        </w:rPr>
        <w:t>Last Updated:</w:t>
      </w:r>
      <w:r w:rsidRPr="00786878">
        <w:t xml:space="preserve"> December 2025</w:t>
      </w:r>
      <w:r w:rsidRPr="00786878">
        <w:br/>
      </w:r>
      <w:r w:rsidRPr="00786878">
        <w:rPr>
          <w:b/>
          <w:bCs/>
        </w:rPr>
        <w:t>Classification:</w:t>
      </w:r>
      <w:r w:rsidRPr="00786878">
        <w:t xml:space="preserve"> Confidential - Internal Development Use</w:t>
      </w:r>
    </w:p>
    <w:p w14:paraId="11ABE96A" w14:textId="77777777" w:rsidR="00786878" w:rsidRPr="00786878" w:rsidRDefault="00786878" w:rsidP="00786878">
      <w:r w:rsidRPr="00786878">
        <w:pict w14:anchorId="5E68563C">
          <v:rect id="_x0000_i1803" style="width:0;height:1.5pt" o:hralign="center" o:hrstd="t" o:hr="t" fillcolor="#a0a0a0" stroked="f"/>
        </w:pict>
      </w:r>
    </w:p>
    <w:p w14:paraId="0B26543D" w14:textId="77777777" w:rsidR="00786878" w:rsidRPr="00786878" w:rsidRDefault="00786878" w:rsidP="00786878">
      <w:pPr>
        <w:rPr>
          <w:b/>
          <w:bCs/>
        </w:rPr>
      </w:pPr>
      <w:r w:rsidRPr="00786878">
        <w:rPr>
          <w:b/>
          <w:bCs/>
        </w:rPr>
        <w:t>EXECUTIVE SUMMARY</w:t>
      </w:r>
    </w:p>
    <w:p w14:paraId="587A5BA2" w14:textId="77777777" w:rsidR="00786878" w:rsidRPr="00786878" w:rsidRDefault="00786878" w:rsidP="00786878">
      <w:pPr>
        <w:rPr>
          <w:b/>
          <w:bCs/>
        </w:rPr>
      </w:pPr>
      <w:r w:rsidRPr="00786878">
        <w:rPr>
          <w:b/>
          <w:bCs/>
        </w:rPr>
        <w:t>High Concept Statement</w:t>
      </w:r>
    </w:p>
    <w:p w14:paraId="691A4DE2" w14:textId="77777777" w:rsidR="00786878" w:rsidRPr="00786878" w:rsidRDefault="00786878" w:rsidP="00786878">
      <w:r w:rsidRPr="00786878">
        <w:rPr>
          <w:i/>
          <w:iCs/>
        </w:rPr>
        <w:t>"The universe is dying. You have seven years to solve the mystery and save creation—or watch it end. But as you unravel ancient secrets, decode cosmic signals, and race against apocalyptic events, you'll discover the most devastating truth: You are not the savior. Someone else is. And time is running out to find Him."</w:t>
      </w:r>
    </w:p>
    <w:p w14:paraId="312AD6DB" w14:textId="77777777" w:rsidR="00786878" w:rsidRPr="00786878" w:rsidRDefault="00786878" w:rsidP="00786878">
      <w:pPr>
        <w:rPr>
          <w:b/>
          <w:bCs/>
        </w:rPr>
      </w:pPr>
      <w:r w:rsidRPr="00786878">
        <w:rPr>
          <w:b/>
          <w:bCs/>
        </w:rPr>
        <w:t>Core Experience</w:t>
      </w:r>
    </w:p>
    <w:p w14:paraId="53815DC8" w14:textId="77777777" w:rsidR="00786878" w:rsidRPr="00786878" w:rsidRDefault="00786878" w:rsidP="00786878">
      <w:r w:rsidRPr="00786878">
        <w:t>EXODUS PROTOCOL is a premium, multi-platform sci-fi exploration and simulation game where players—as themselves—are thrust into an extraordinary role when mysterious signals activate ancient structures across the solar system. Initially believing they might be "The Redeemer" prophesied to save the dying universe, players gradually discover through investigation, puzzle-solving, and space exploration that biblical accounts are literal history, the cosmos is unwinding according to Revelation's timeline, and the true Redeemer is Jesus Christ—all presented through evidence and mystery, never preaching.</w:t>
      </w:r>
    </w:p>
    <w:p w14:paraId="24F7B3C6" w14:textId="77777777" w:rsidR="00786878" w:rsidRPr="00786878" w:rsidRDefault="00786878" w:rsidP="00786878">
      <w:pPr>
        <w:rPr>
          <w:b/>
          <w:bCs/>
        </w:rPr>
      </w:pPr>
      <w:r w:rsidRPr="00786878">
        <w:rPr>
          <w:b/>
          <w:bCs/>
        </w:rPr>
        <w:t>The Apocalyptic Framework</w:t>
      </w:r>
    </w:p>
    <w:p w14:paraId="4DB87EE8" w14:textId="77777777" w:rsidR="00786878" w:rsidRPr="00786878" w:rsidRDefault="00786878" w:rsidP="00786878">
      <w:r w:rsidRPr="00786878">
        <w:rPr>
          <w:b/>
          <w:bCs/>
        </w:rPr>
        <w:t>THE CORE PROBLEM:</w:t>
      </w:r>
      <w:r w:rsidRPr="00786878">
        <w:t xml:space="preserve"> The universe is collapsing. Entropy is accelerating. Stars are dying prematurely. Physics itself is breaking down. Scientists estimate seven years until total heat death—cosmological extinction.</w:t>
      </w:r>
    </w:p>
    <w:p w14:paraId="39E96B2A" w14:textId="77777777" w:rsidR="00786878" w:rsidRPr="00786878" w:rsidRDefault="00786878" w:rsidP="00786878">
      <w:r w:rsidRPr="00786878">
        <w:rPr>
          <w:b/>
          <w:bCs/>
        </w:rPr>
        <w:t>THE SIGNAL:</w:t>
      </w:r>
      <w:r w:rsidRPr="00786878">
        <w:t xml:space="preserve"> On Day 1, ancient structures across the solar system activate simultaneously, broadcasting coordinates and mathematical sequences. The message is clear: "Solve the mystery. Time is short. The Redeemer must act."</w:t>
      </w:r>
    </w:p>
    <w:p w14:paraId="4AC0FEC7" w14:textId="77777777" w:rsidR="00786878" w:rsidRPr="00786878" w:rsidRDefault="00786878" w:rsidP="00786878">
      <w:r w:rsidRPr="00786878">
        <w:rPr>
          <w:b/>
          <w:bCs/>
        </w:rPr>
        <w:t>THE PLAYER'S JOURNEY:</w:t>
      </w:r>
    </w:p>
    <w:p w14:paraId="68FAEDEF" w14:textId="77777777" w:rsidR="00786878" w:rsidRPr="00786878" w:rsidRDefault="00786878" w:rsidP="00786878">
      <w:pPr>
        <w:numPr>
          <w:ilvl w:val="0"/>
          <w:numId w:val="10"/>
        </w:numPr>
      </w:pPr>
      <w:r w:rsidRPr="00786878">
        <w:t>Year 1-2: Believe you might be The Redeemer (game encourages this)</w:t>
      </w:r>
    </w:p>
    <w:p w14:paraId="7D86DB43" w14:textId="77777777" w:rsidR="00786878" w:rsidRPr="00786878" w:rsidRDefault="00786878" w:rsidP="00786878">
      <w:pPr>
        <w:numPr>
          <w:ilvl w:val="0"/>
          <w:numId w:val="10"/>
        </w:numPr>
      </w:pPr>
      <w:r w:rsidRPr="00786878">
        <w:t>Year 3-4: Doubt grows (you're not fixing anything, just uncovering truth)</w:t>
      </w:r>
    </w:p>
    <w:p w14:paraId="399699B1" w14:textId="77777777" w:rsidR="00786878" w:rsidRPr="00786878" w:rsidRDefault="00786878" w:rsidP="00786878">
      <w:pPr>
        <w:numPr>
          <w:ilvl w:val="0"/>
          <w:numId w:val="10"/>
        </w:numPr>
      </w:pPr>
      <w:r w:rsidRPr="00786878">
        <w:t>Year 5-6: Realization (The Redeemer is someone else, already came)</w:t>
      </w:r>
    </w:p>
    <w:p w14:paraId="6192FAFC" w14:textId="77777777" w:rsidR="00786878" w:rsidRPr="00786878" w:rsidRDefault="00786878" w:rsidP="00786878">
      <w:pPr>
        <w:numPr>
          <w:ilvl w:val="0"/>
          <w:numId w:val="10"/>
        </w:numPr>
      </w:pPr>
      <w:r w:rsidRPr="00786878">
        <w:lastRenderedPageBreak/>
        <w:t>Year 7: Choice (Accept Jesus as The Redeemer or face the end)</w:t>
      </w:r>
    </w:p>
    <w:p w14:paraId="5EB36DA9" w14:textId="77777777" w:rsidR="00786878" w:rsidRPr="00786878" w:rsidRDefault="00786878" w:rsidP="00786878">
      <w:r w:rsidRPr="00786878">
        <w:rPr>
          <w:b/>
          <w:bCs/>
        </w:rPr>
        <w:t>THE REVELATION STRUCTURE (Camouflaged):</w:t>
      </w:r>
      <w:r w:rsidRPr="00786878">
        <w:t xml:space="preserve"> The seven-year countdown parallels Revelation's tribulation:</w:t>
      </w:r>
    </w:p>
    <w:p w14:paraId="2482DD9D" w14:textId="77777777" w:rsidR="00786878" w:rsidRPr="00786878" w:rsidRDefault="00786878" w:rsidP="00786878">
      <w:pPr>
        <w:numPr>
          <w:ilvl w:val="0"/>
          <w:numId w:val="11"/>
        </w:numPr>
      </w:pPr>
      <w:r w:rsidRPr="00786878">
        <w:rPr>
          <w:b/>
          <w:bCs/>
        </w:rPr>
        <w:t>Seven Seals</w:t>
      </w:r>
      <w:r w:rsidRPr="00786878">
        <w:t xml:space="preserve"> = Major discovery phases (unlocking ancient vaults)</w:t>
      </w:r>
    </w:p>
    <w:p w14:paraId="4B7C951E" w14:textId="77777777" w:rsidR="00786878" w:rsidRPr="00786878" w:rsidRDefault="00786878" w:rsidP="00786878">
      <w:pPr>
        <w:numPr>
          <w:ilvl w:val="0"/>
          <w:numId w:val="11"/>
        </w:numPr>
      </w:pPr>
      <w:r w:rsidRPr="00786878">
        <w:rPr>
          <w:b/>
          <w:bCs/>
        </w:rPr>
        <w:t>Seven Trumpets</w:t>
      </w:r>
      <w:r w:rsidRPr="00786878">
        <w:t xml:space="preserve"> = Cosmic catastrophes (increasing in severity)</w:t>
      </w:r>
    </w:p>
    <w:p w14:paraId="05718BE0" w14:textId="77777777" w:rsidR="00786878" w:rsidRPr="00786878" w:rsidRDefault="00786878" w:rsidP="00786878">
      <w:pPr>
        <w:numPr>
          <w:ilvl w:val="0"/>
          <w:numId w:val="11"/>
        </w:numPr>
      </w:pPr>
      <w:r w:rsidRPr="00786878">
        <w:rPr>
          <w:b/>
          <w:bCs/>
        </w:rPr>
        <w:t>Seven Bowls</w:t>
      </w:r>
      <w:r w:rsidRPr="00786878">
        <w:t xml:space="preserve"> = Final judgments (universe unraveling)</w:t>
      </w:r>
    </w:p>
    <w:p w14:paraId="700FBA08" w14:textId="77777777" w:rsidR="00786878" w:rsidRPr="00786878" w:rsidRDefault="00786878" w:rsidP="00786878">
      <w:r w:rsidRPr="00786878">
        <w:t>Players experience these as gameplay events, not recognizing the biblical parallel until much later.</w:t>
      </w:r>
    </w:p>
    <w:p w14:paraId="2660C4D0" w14:textId="77777777" w:rsidR="00786878" w:rsidRPr="00786878" w:rsidRDefault="00786878" w:rsidP="00786878">
      <w:pPr>
        <w:rPr>
          <w:b/>
          <w:bCs/>
        </w:rPr>
      </w:pPr>
      <w:r w:rsidRPr="00786878">
        <w:rPr>
          <w:b/>
          <w:bCs/>
        </w:rPr>
        <w:t>Target Audience</w:t>
      </w:r>
    </w:p>
    <w:p w14:paraId="696B156F" w14:textId="77777777" w:rsidR="00786878" w:rsidRPr="00786878" w:rsidRDefault="00786878" w:rsidP="00786878">
      <w:r w:rsidRPr="00786878">
        <w:rPr>
          <w:b/>
          <w:bCs/>
        </w:rPr>
        <w:t>Primary:</w:t>
      </w:r>
      <w:r w:rsidRPr="00786878">
        <w:t xml:space="preserve"> Men aged 35-55</w:t>
      </w:r>
      <w:r w:rsidRPr="00786878">
        <w:br/>
      </w:r>
      <w:r w:rsidRPr="00786878">
        <w:rPr>
          <w:b/>
          <w:bCs/>
        </w:rPr>
        <w:t>Secondary:</w:t>
      </w:r>
      <w:r w:rsidRPr="00786878">
        <w:t xml:space="preserve"> Adults 25-65 interested in hard sci-fi, space exploration, mystery, and deep simulation</w:t>
      </w:r>
    </w:p>
    <w:p w14:paraId="4C22342A" w14:textId="77777777" w:rsidR="00786878" w:rsidRPr="00786878" w:rsidRDefault="00786878" w:rsidP="00786878">
      <w:r w:rsidRPr="00786878">
        <w:rPr>
          <w:b/>
          <w:bCs/>
        </w:rPr>
        <w:t>Psychographic Profile:</w:t>
      </w:r>
    </w:p>
    <w:p w14:paraId="57381E3A" w14:textId="77777777" w:rsidR="00786878" w:rsidRPr="00786878" w:rsidRDefault="00786878" w:rsidP="00786878">
      <w:pPr>
        <w:numPr>
          <w:ilvl w:val="0"/>
          <w:numId w:val="12"/>
        </w:numPr>
      </w:pPr>
      <w:r w:rsidRPr="00786878">
        <w:t>Intellectually curious, values depth and substance</w:t>
      </w:r>
    </w:p>
    <w:p w14:paraId="1EEC7149" w14:textId="77777777" w:rsidR="00786878" w:rsidRPr="00786878" w:rsidRDefault="00786878" w:rsidP="00786878">
      <w:pPr>
        <w:numPr>
          <w:ilvl w:val="0"/>
          <w:numId w:val="12"/>
        </w:numPr>
      </w:pPr>
      <w:proofErr w:type="gramStart"/>
      <w:r w:rsidRPr="00786878">
        <w:t>Appreciates</w:t>
      </w:r>
      <w:proofErr w:type="gramEnd"/>
      <w:r w:rsidRPr="00786878">
        <w:t xml:space="preserve"> realistic physics and engineering</w:t>
      </w:r>
    </w:p>
    <w:p w14:paraId="6FC2CBAB" w14:textId="77777777" w:rsidR="00786878" w:rsidRPr="00786878" w:rsidRDefault="00786878" w:rsidP="00786878">
      <w:pPr>
        <w:numPr>
          <w:ilvl w:val="0"/>
          <w:numId w:val="12"/>
        </w:numPr>
      </w:pPr>
      <w:r w:rsidRPr="00786878">
        <w:t>Seeking meaning and purpose (often spiritual searching)</w:t>
      </w:r>
    </w:p>
    <w:p w14:paraId="1F0C4A45" w14:textId="77777777" w:rsidR="00786878" w:rsidRPr="00786878" w:rsidRDefault="00786878" w:rsidP="00786878">
      <w:pPr>
        <w:numPr>
          <w:ilvl w:val="0"/>
          <w:numId w:val="12"/>
        </w:numPr>
      </w:pPr>
      <w:r w:rsidRPr="00786878">
        <w:t>Willing to invest hundreds of hours in complex systems</w:t>
      </w:r>
    </w:p>
    <w:p w14:paraId="358A0951" w14:textId="77777777" w:rsidR="00786878" w:rsidRPr="00786878" w:rsidRDefault="00786878" w:rsidP="00786878">
      <w:pPr>
        <w:numPr>
          <w:ilvl w:val="0"/>
          <w:numId w:val="12"/>
        </w:numPr>
      </w:pPr>
      <w:r w:rsidRPr="00786878">
        <w:t>Prefers challenge over instant gratification</w:t>
      </w:r>
    </w:p>
    <w:p w14:paraId="0B943083" w14:textId="77777777" w:rsidR="00786878" w:rsidRPr="00786878" w:rsidRDefault="00786878" w:rsidP="00786878">
      <w:pPr>
        <w:numPr>
          <w:ilvl w:val="0"/>
          <w:numId w:val="12"/>
        </w:numPr>
      </w:pPr>
      <w:r w:rsidRPr="00786878">
        <w:t xml:space="preserve">Experienced gamer (grew up with Halo, Mass Effect, </w:t>
      </w:r>
      <w:proofErr w:type="spellStart"/>
      <w:r w:rsidRPr="00786878">
        <w:t>Kerbal</w:t>
      </w:r>
      <w:proofErr w:type="spellEnd"/>
      <w:r w:rsidRPr="00786878">
        <w:t xml:space="preserve"> Space Program)</w:t>
      </w:r>
    </w:p>
    <w:p w14:paraId="4F15BB06" w14:textId="77777777" w:rsidR="00786878" w:rsidRPr="00786878" w:rsidRDefault="00786878" w:rsidP="00786878">
      <w:pPr>
        <w:rPr>
          <w:b/>
          <w:bCs/>
        </w:rPr>
      </w:pPr>
      <w:r w:rsidRPr="00786878">
        <w:rPr>
          <w:b/>
          <w:bCs/>
        </w:rPr>
        <w:t>Unique Selling Points</w:t>
      </w:r>
    </w:p>
    <w:p w14:paraId="0FB4C02E" w14:textId="77777777" w:rsidR="00786878" w:rsidRPr="00786878" w:rsidRDefault="00786878" w:rsidP="00786878">
      <w:pPr>
        <w:numPr>
          <w:ilvl w:val="0"/>
          <w:numId w:val="13"/>
        </w:numPr>
      </w:pPr>
      <w:r w:rsidRPr="00786878">
        <w:rPr>
          <w:b/>
          <w:bCs/>
        </w:rPr>
        <w:t>First game to embed the Gospel in apocalyptic sci-fi mystery</w:t>
      </w:r>
      <w:r w:rsidRPr="00786878">
        <w:t xml:space="preserve"> (camouflaged evangelism)</w:t>
      </w:r>
    </w:p>
    <w:p w14:paraId="243D66E0" w14:textId="77777777" w:rsidR="00786878" w:rsidRPr="00786878" w:rsidRDefault="00786878" w:rsidP="00786878">
      <w:pPr>
        <w:numPr>
          <w:ilvl w:val="0"/>
          <w:numId w:val="13"/>
        </w:numPr>
      </w:pPr>
      <w:r w:rsidRPr="00786878">
        <w:rPr>
          <w:b/>
          <w:bCs/>
        </w:rPr>
        <w:t>True multi-platform with unique gameplay per device</w:t>
      </w:r>
      <w:r w:rsidRPr="00786878">
        <w:t xml:space="preserve"> (not just responsive UI)</w:t>
      </w:r>
    </w:p>
    <w:p w14:paraId="62A061C2" w14:textId="77777777" w:rsidR="00786878" w:rsidRPr="00786878" w:rsidRDefault="00786878" w:rsidP="00786878">
      <w:pPr>
        <w:numPr>
          <w:ilvl w:val="0"/>
          <w:numId w:val="13"/>
        </w:numPr>
      </w:pPr>
      <w:r w:rsidRPr="00786878">
        <w:rPr>
          <w:b/>
          <w:bCs/>
        </w:rPr>
        <w:t>Real-world integration</w:t>
      </w:r>
      <w:r w:rsidRPr="00786878">
        <w:t xml:space="preserve"> (SMS/calls from NPCs, AR overlays, location-based unlocks)</w:t>
      </w:r>
    </w:p>
    <w:p w14:paraId="3DD34D22" w14:textId="77777777" w:rsidR="00786878" w:rsidRPr="00786878" w:rsidRDefault="00786878" w:rsidP="00786878">
      <w:pPr>
        <w:numPr>
          <w:ilvl w:val="0"/>
          <w:numId w:val="13"/>
        </w:numPr>
      </w:pPr>
      <w:r w:rsidRPr="00786878">
        <w:rPr>
          <w:b/>
          <w:bCs/>
        </w:rPr>
        <w:t>Apocalyptic urgency</w:t>
      </w:r>
      <w:r w:rsidRPr="00786878">
        <w:t xml:space="preserve"> (seven-year in-game countdown creates tension)</w:t>
      </w:r>
    </w:p>
    <w:p w14:paraId="6E42DC47" w14:textId="77777777" w:rsidR="00786878" w:rsidRPr="00786878" w:rsidRDefault="00786878" w:rsidP="00786878">
      <w:pPr>
        <w:numPr>
          <w:ilvl w:val="0"/>
          <w:numId w:val="13"/>
        </w:numPr>
      </w:pPr>
      <w:r w:rsidRPr="00786878">
        <w:rPr>
          <w:b/>
          <w:bCs/>
        </w:rPr>
        <w:t>Player IS the protagonist</w:t>
      </w:r>
      <w:r w:rsidRPr="00786878">
        <w:t xml:space="preserve"> (your name, location, choices)</w:t>
      </w:r>
    </w:p>
    <w:p w14:paraId="16098236" w14:textId="77777777" w:rsidR="00786878" w:rsidRPr="00786878" w:rsidRDefault="00786878" w:rsidP="00786878">
      <w:pPr>
        <w:numPr>
          <w:ilvl w:val="0"/>
          <w:numId w:val="13"/>
        </w:numPr>
      </w:pPr>
      <w:r w:rsidRPr="00786878">
        <w:rPr>
          <w:b/>
          <w:bCs/>
        </w:rPr>
        <w:t>Infinite procedural universe</w:t>
      </w:r>
      <w:r w:rsidRPr="00786878">
        <w:t xml:space="preserve"> (biblical framework guides generation)</w:t>
      </w:r>
    </w:p>
    <w:p w14:paraId="05D5132F" w14:textId="77777777" w:rsidR="00786878" w:rsidRPr="00786878" w:rsidRDefault="00786878" w:rsidP="00786878">
      <w:pPr>
        <w:numPr>
          <w:ilvl w:val="0"/>
          <w:numId w:val="13"/>
        </w:numPr>
      </w:pPr>
      <w:r w:rsidRPr="00786878">
        <w:rPr>
          <w:b/>
          <w:bCs/>
        </w:rPr>
        <w:lastRenderedPageBreak/>
        <w:t>Teaches real-world skills</w:t>
      </w:r>
      <w:r w:rsidRPr="00786878">
        <w:t xml:space="preserve"> (orbital mechanics, emergency management, engineering, puzzle-solving)</w:t>
      </w:r>
    </w:p>
    <w:p w14:paraId="5A4DA313" w14:textId="77777777" w:rsidR="00786878" w:rsidRPr="00786878" w:rsidRDefault="00786878" w:rsidP="00786878">
      <w:pPr>
        <w:numPr>
          <w:ilvl w:val="0"/>
          <w:numId w:val="13"/>
        </w:numPr>
      </w:pPr>
      <w:r w:rsidRPr="00786878">
        <w:rPr>
          <w:b/>
          <w:bCs/>
        </w:rPr>
        <w:t>AI-assisted creative building</w:t>
      </w:r>
      <w:r w:rsidRPr="00786878">
        <w:t xml:space="preserve"> (describe ship design, AI renders it)</w:t>
      </w:r>
    </w:p>
    <w:p w14:paraId="6F760829" w14:textId="77777777" w:rsidR="00786878" w:rsidRPr="00786878" w:rsidRDefault="00786878" w:rsidP="00786878">
      <w:pPr>
        <w:numPr>
          <w:ilvl w:val="0"/>
          <w:numId w:val="13"/>
        </w:numPr>
      </w:pPr>
      <w:r w:rsidRPr="00786878">
        <w:rPr>
          <w:b/>
          <w:bCs/>
        </w:rPr>
        <w:t>Survival crafting in space</w:t>
      </w:r>
      <w:r w:rsidRPr="00786878">
        <w:t xml:space="preserve"> (Oregon Trail meets </w:t>
      </w:r>
      <w:proofErr w:type="spellStart"/>
      <w:r w:rsidRPr="00786878">
        <w:t>Kerbal</w:t>
      </w:r>
      <w:proofErr w:type="spellEnd"/>
      <w:r w:rsidRPr="00786878">
        <w:t xml:space="preserve"> Space Program)</w:t>
      </w:r>
    </w:p>
    <w:p w14:paraId="1E23FB31" w14:textId="77777777" w:rsidR="00786878" w:rsidRPr="00786878" w:rsidRDefault="00786878" w:rsidP="00786878">
      <w:pPr>
        <w:numPr>
          <w:ilvl w:val="0"/>
          <w:numId w:val="13"/>
        </w:numPr>
      </w:pPr>
      <w:r w:rsidRPr="00786878">
        <w:rPr>
          <w:b/>
          <w:bCs/>
        </w:rPr>
        <w:t>Adaptive narrative</w:t>
      </w:r>
      <w:r w:rsidRPr="00786878">
        <w:t xml:space="preserve"> (Christians recognize patterns faster; non-Christians learn organically)</w:t>
      </w:r>
    </w:p>
    <w:p w14:paraId="656848A9" w14:textId="77777777" w:rsidR="00786878" w:rsidRPr="00786878" w:rsidRDefault="00786878" w:rsidP="00786878">
      <w:pPr>
        <w:rPr>
          <w:b/>
          <w:bCs/>
        </w:rPr>
      </w:pPr>
      <w:r w:rsidRPr="00786878">
        <w:rPr>
          <w:b/>
          <w:bCs/>
        </w:rPr>
        <w:t>Platform Distribution</w:t>
      </w:r>
    </w:p>
    <w:p w14:paraId="6CB86EA2" w14:textId="77777777" w:rsidR="00786878" w:rsidRPr="00786878" w:rsidRDefault="00786878" w:rsidP="00786878">
      <w:pPr>
        <w:numPr>
          <w:ilvl w:val="0"/>
          <w:numId w:val="14"/>
        </w:numPr>
      </w:pPr>
      <w:r w:rsidRPr="00786878">
        <w:rPr>
          <w:b/>
          <w:bCs/>
        </w:rPr>
        <w:t>PC/Mac/Linux:</w:t>
      </w:r>
      <w:r w:rsidRPr="00786878">
        <w:t xml:space="preserve"> Engineering, strategy, ship design (30-120 min sessions)</w:t>
      </w:r>
    </w:p>
    <w:p w14:paraId="7A7924A0" w14:textId="77777777" w:rsidR="00786878" w:rsidRPr="00786878" w:rsidRDefault="00786878" w:rsidP="00786878">
      <w:pPr>
        <w:numPr>
          <w:ilvl w:val="0"/>
          <w:numId w:val="14"/>
        </w:numPr>
      </w:pPr>
      <w:r w:rsidRPr="00786878">
        <w:rPr>
          <w:b/>
          <w:bCs/>
        </w:rPr>
        <w:t>Mobile (iOS/Android):</w:t>
      </w:r>
      <w:r w:rsidRPr="00786878">
        <w:t xml:space="preserve"> Mission control, SMS/calls from NPCs, AR mode (5-15 min sessions)</w:t>
      </w:r>
    </w:p>
    <w:p w14:paraId="147EFDFF" w14:textId="77777777" w:rsidR="00786878" w:rsidRPr="00786878" w:rsidRDefault="00786878" w:rsidP="00786878">
      <w:pPr>
        <w:numPr>
          <w:ilvl w:val="0"/>
          <w:numId w:val="14"/>
        </w:numPr>
      </w:pPr>
      <w:r w:rsidRPr="00786878">
        <w:rPr>
          <w:b/>
          <w:bCs/>
        </w:rPr>
        <w:t>Console (Xbox, PlayStation):</w:t>
      </w:r>
      <w:r w:rsidRPr="00786878">
        <w:t xml:space="preserve"> First-person exploration, story missions (</w:t>
      </w:r>
      <w:proofErr w:type="gramStart"/>
      <w:r w:rsidRPr="00786878">
        <w:t>1-4 hour</w:t>
      </w:r>
      <w:proofErr w:type="gramEnd"/>
      <w:r w:rsidRPr="00786878">
        <w:t xml:space="preserve"> sessions)</w:t>
      </w:r>
    </w:p>
    <w:p w14:paraId="66E2DA74" w14:textId="77777777" w:rsidR="00786878" w:rsidRPr="00786878" w:rsidRDefault="00786878" w:rsidP="00786878">
      <w:pPr>
        <w:numPr>
          <w:ilvl w:val="0"/>
          <w:numId w:val="14"/>
        </w:numPr>
      </w:pPr>
      <w:r w:rsidRPr="00786878">
        <w:rPr>
          <w:b/>
          <w:bCs/>
        </w:rPr>
        <w:t xml:space="preserve">Cross-platform cloud </w:t>
      </w:r>
      <w:proofErr w:type="gramStart"/>
      <w:r w:rsidRPr="00786878">
        <w:rPr>
          <w:b/>
          <w:bCs/>
        </w:rPr>
        <w:t>save</w:t>
      </w:r>
      <w:proofErr w:type="gramEnd"/>
      <w:r w:rsidRPr="00786878">
        <w:rPr>
          <w:b/>
          <w:bCs/>
        </w:rPr>
        <w:t>:</w:t>
      </w:r>
      <w:r w:rsidRPr="00786878">
        <w:t xml:space="preserve"> Seamless progression across all devices</w:t>
      </w:r>
    </w:p>
    <w:p w14:paraId="27E38489" w14:textId="77777777" w:rsidR="00786878" w:rsidRPr="00786878" w:rsidRDefault="00786878" w:rsidP="00786878">
      <w:pPr>
        <w:rPr>
          <w:b/>
          <w:bCs/>
        </w:rPr>
      </w:pPr>
      <w:r w:rsidRPr="00786878">
        <w:rPr>
          <w:b/>
          <w:bCs/>
        </w:rPr>
        <w:t>Monetization Model</w:t>
      </w:r>
    </w:p>
    <w:p w14:paraId="5E6040ED" w14:textId="77777777" w:rsidR="00786878" w:rsidRPr="00786878" w:rsidRDefault="00786878" w:rsidP="00786878">
      <w:pPr>
        <w:numPr>
          <w:ilvl w:val="0"/>
          <w:numId w:val="15"/>
        </w:numPr>
      </w:pPr>
      <w:r w:rsidRPr="00786878">
        <w:rPr>
          <w:b/>
          <w:bCs/>
        </w:rPr>
        <w:t>Premium Purchase:</w:t>
      </w:r>
      <w:r w:rsidRPr="00786878">
        <w:t xml:space="preserve"> $59.99 (AAA pricing, no microtransactions)</w:t>
      </w:r>
    </w:p>
    <w:p w14:paraId="2DA7B70A" w14:textId="77777777" w:rsidR="00786878" w:rsidRPr="00786878" w:rsidRDefault="00786878" w:rsidP="00786878">
      <w:pPr>
        <w:numPr>
          <w:ilvl w:val="0"/>
          <w:numId w:val="15"/>
        </w:numPr>
      </w:pPr>
      <w:r w:rsidRPr="00786878">
        <w:rPr>
          <w:b/>
          <w:bCs/>
        </w:rPr>
        <w:t>Historical DLC Packs:</w:t>
      </w:r>
      <w:r w:rsidRPr="00786878">
        <w:t xml:space="preserve"> $14.99 each (optional </w:t>
      </w:r>
      <w:proofErr w:type="gramStart"/>
      <w:r w:rsidRPr="00786878">
        <w:t>deep-dives</w:t>
      </w:r>
      <w:proofErr w:type="gramEnd"/>
      <w:r w:rsidRPr="00786878">
        <w:t xml:space="preserve"> into biblical events)</w:t>
      </w:r>
    </w:p>
    <w:p w14:paraId="1625C68A" w14:textId="77777777" w:rsidR="00786878" w:rsidRPr="00786878" w:rsidRDefault="00786878" w:rsidP="00786878">
      <w:pPr>
        <w:numPr>
          <w:ilvl w:val="0"/>
          <w:numId w:val="15"/>
        </w:numPr>
      </w:pPr>
      <w:r w:rsidRPr="00786878">
        <w:rPr>
          <w:b/>
          <w:bCs/>
        </w:rPr>
        <w:t>Cosmetic DLC:</w:t>
      </w:r>
      <w:r w:rsidRPr="00786878">
        <w:t xml:space="preserve"> $0.99-$9.99 (ship skins, crew customization—no pay-to-win)</w:t>
      </w:r>
    </w:p>
    <w:p w14:paraId="423E4FAF" w14:textId="77777777" w:rsidR="00786878" w:rsidRPr="00786878" w:rsidRDefault="00786878" w:rsidP="00786878">
      <w:pPr>
        <w:numPr>
          <w:ilvl w:val="0"/>
          <w:numId w:val="15"/>
        </w:numPr>
      </w:pPr>
      <w:r w:rsidRPr="00786878">
        <w:rPr>
          <w:b/>
          <w:bCs/>
        </w:rPr>
        <w:t>Scholarship Program:</w:t>
      </w:r>
      <w:r w:rsidRPr="00786878">
        <w:t xml:space="preserve"> Free copies for those unable to afford (donation-funded)</w:t>
      </w:r>
    </w:p>
    <w:p w14:paraId="6B83C536" w14:textId="77777777" w:rsidR="00786878" w:rsidRPr="00786878" w:rsidRDefault="00786878" w:rsidP="00786878">
      <w:pPr>
        <w:numPr>
          <w:ilvl w:val="0"/>
          <w:numId w:val="15"/>
        </w:numPr>
      </w:pPr>
      <w:r w:rsidRPr="00786878">
        <w:rPr>
          <w:b/>
          <w:bCs/>
        </w:rPr>
        <w:t>Ethical Framework:</w:t>
      </w:r>
      <w:r w:rsidRPr="00786878">
        <w:t xml:space="preserve"> No loot boxes, no energy systems, no predatory mechanics</w:t>
      </w:r>
    </w:p>
    <w:p w14:paraId="3931A440" w14:textId="77777777" w:rsidR="00786878" w:rsidRPr="00786878" w:rsidRDefault="00786878" w:rsidP="00786878">
      <w:r w:rsidRPr="00786878">
        <w:pict w14:anchorId="63C12C7D">
          <v:rect id="_x0000_i1804" style="width:0;height:1.5pt" o:hralign="center" o:hrstd="t" o:hr="t" fillcolor="#a0a0a0" stroked="f"/>
        </w:pict>
      </w:r>
    </w:p>
    <w:p w14:paraId="4076FA00" w14:textId="77777777" w:rsidR="00786878" w:rsidRPr="00786878" w:rsidRDefault="00786878" w:rsidP="00786878">
      <w:pPr>
        <w:rPr>
          <w:b/>
          <w:bCs/>
        </w:rPr>
      </w:pPr>
      <w:r w:rsidRPr="00786878">
        <w:rPr>
          <w:b/>
          <w:bCs/>
        </w:rPr>
        <w:t>TABLE OF CONTENTS</w:t>
      </w:r>
    </w:p>
    <w:p w14:paraId="2F61A82B" w14:textId="77777777" w:rsidR="00786878" w:rsidRPr="00786878" w:rsidRDefault="00786878" w:rsidP="00786878">
      <w:pPr>
        <w:numPr>
          <w:ilvl w:val="0"/>
          <w:numId w:val="16"/>
        </w:numPr>
      </w:pPr>
      <w:hyperlink w:anchor="narrative-framework" w:history="1">
        <w:r w:rsidRPr="00786878">
          <w:rPr>
            <w:rStyle w:val="Hyperlink"/>
          </w:rPr>
          <w:t>Narrati</w:t>
        </w:r>
        <w:r w:rsidRPr="00786878">
          <w:rPr>
            <w:rStyle w:val="Hyperlink"/>
          </w:rPr>
          <w:t>v</w:t>
        </w:r>
        <w:r w:rsidRPr="00786878">
          <w:rPr>
            <w:rStyle w:val="Hyperlink"/>
          </w:rPr>
          <w:t>e Framework</w:t>
        </w:r>
      </w:hyperlink>
    </w:p>
    <w:p w14:paraId="507D4F1D" w14:textId="77777777" w:rsidR="00786878" w:rsidRPr="00786878" w:rsidRDefault="00786878" w:rsidP="00786878">
      <w:pPr>
        <w:numPr>
          <w:ilvl w:val="0"/>
          <w:numId w:val="16"/>
        </w:numPr>
      </w:pPr>
      <w:hyperlink w:anchor="the-seven-year-countdown" w:history="1">
        <w:r w:rsidRPr="00786878">
          <w:rPr>
            <w:rStyle w:val="Hyperlink"/>
          </w:rPr>
          <w:t>The Seven-Year Countdown</w:t>
        </w:r>
      </w:hyperlink>
    </w:p>
    <w:p w14:paraId="7250EF0A" w14:textId="77777777" w:rsidR="00786878" w:rsidRPr="00786878" w:rsidRDefault="00786878" w:rsidP="00786878">
      <w:pPr>
        <w:numPr>
          <w:ilvl w:val="0"/>
          <w:numId w:val="16"/>
        </w:numPr>
      </w:pPr>
      <w:hyperlink w:anchor="core-gameplay-systems" w:history="1">
        <w:r w:rsidRPr="00786878">
          <w:rPr>
            <w:rStyle w:val="Hyperlink"/>
          </w:rPr>
          <w:t>Core Gameplay Systems</w:t>
        </w:r>
      </w:hyperlink>
    </w:p>
    <w:p w14:paraId="25EF34DE" w14:textId="77777777" w:rsidR="00786878" w:rsidRPr="00786878" w:rsidRDefault="00786878" w:rsidP="00786878">
      <w:pPr>
        <w:numPr>
          <w:ilvl w:val="0"/>
          <w:numId w:val="16"/>
        </w:numPr>
      </w:pPr>
      <w:hyperlink w:anchor="multi-platform-architecture" w:history="1">
        <w:r w:rsidRPr="00786878">
          <w:rPr>
            <w:rStyle w:val="Hyperlink"/>
          </w:rPr>
          <w:t>Multi-Platform Architecture</w:t>
        </w:r>
      </w:hyperlink>
    </w:p>
    <w:p w14:paraId="64CBE138" w14:textId="77777777" w:rsidR="00786878" w:rsidRPr="00786878" w:rsidRDefault="00786878" w:rsidP="00786878">
      <w:pPr>
        <w:numPr>
          <w:ilvl w:val="0"/>
          <w:numId w:val="16"/>
        </w:numPr>
      </w:pPr>
      <w:hyperlink w:anchor="building-crafting-systems" w:history="1">
        <w:r w:rsidRPr="00786878">
          <w:rPr>
            <w:rStyle w:val="Hyperlink"/>
          </w:rPr>
          <w:t>Building &amp; Crafting Systems</w:t>
        </w:r>
      </w:hyperlink>
    </w:p>
    <w:p w14:paraId="7C8C0080" w14:textId="77777777" w:rsidR="00786878" w:rsidRPr="00786878" w:rsidRDefault="00786878" w:rsidP="00786878">
      <w:pPr>
        <w:numPr>
          <w:ilvl w:val="0"/>
          <w:numId w:val="16"/>
        </w:numPr>
      </w:pPr>
      <w:hyperlink w:anchor="ai-assistant-systems" w:history="1">
        <w:r w:rsidRPr="00786878">
          <w:rPr>
            <w:rStyle w:val="Hyperlink"/>
          </w:rPr>
          <w:t>AI Assistant Systems</w:t>
        </w:r>
      </w:hyperlink>
    </w:p>
    <w:p w14:paraId="21FC2291" w14:textId="77777777" w:rsidR="00786878" w:rsidRPr="00786878" w:rsidRDefault="00786878" w:rsidP="00786878">
      <w:pPr>
        <w:numPr>
          <w:ilvl w:val="0"/>
          <w:numId w:val="16"/>
        </w:numPr>
      </w:pPr>
      <w:hyperlink w:anchor="deep-space-logistics" w:history="1">
        <w:r w:rsidRPr="00786878">
          <w:rPr>
            <w:rStyle w:val="Hyperlink"/>
          </w:rPr>
          <w:t>Deep Space Logistics</w:t>
        </w:r>
      </w:hyperlink>
    </w:p>
    <w:p w14:paraId="60C6D616" w14:textId="77777777" w:rsidR="00786878" w:rsidRPr="00786878" w:rsidRDefault="00786878" w:rsidP="00786878">
      <w:pPr>
        <w:numPr>
          <w:ilvl w:val="0"/>
          <w:numId w:val="16"/>
        </w:numPr>
      </w:pPr>
      <w:hyperlink w:anchor="real-world-communication-integration" w:history="1">
        <w:r w:rsidRPr="00786878">
          <w:rPr>
            <w:rStyle w:val="Hyperlink"/>
          </w:rPr>
          <w:t>Real-World Communication Integration</w:t>
        </w:r>
      </w:hyperlink>
    </w:p>
    <w:p w14:paraId="470FF9C9" w14:textId="77777777" w:rsidR="00786878" w:rsidRPr="00786878" w:rsidRDefault="00786878" w:rsidP="00786878">
      <w:pPr>
        <w:numPr>
          <w:ilvl w:val="0"/>
          <w:numId w:val="16"/>
        </w:numPr>
      </w:pPr>
      <w:hyperlink w:anchor="puzzle-systems-genesis-physics" w:history="1">
        <w:r w:rsidRPr="00786878">
          <w:rPr>
            <w:rStyle w:val="Hyperlink"/>
          </w:rPr>
          <w:t>Puzzle Systems &amp; Genesis Physics</w:t>
        </w:r>
      </w:hyperlink>
    </w:p>
    <w:p w14:paraId="4AEE6E28" w14:textId="77777777" w:rsidR="00786878" w:rsidRPr="00786878" w:rsidRDefault="00786878" w:rsidP="00786878">
      <w:pPr>
        <w:numPr>
          <w:ilvl w:val="0"/>
          <w:numId w:val="16"/>
        </w:numPr>
      </w:pPr>
      <w:hyperlink w:anchor="biblical-worldview-integration" w:history="1">
        <w:r w:rsidRPr="00786878">
          <w:rPr>
            <w:rStyle w:val="Hyperlink"/>
          </w:rPr>
          <w:t>Biblical Worldview Integration</w:t>
        </w:r>
      </w:hyperlink>
    </w:p>
    <w:p w14:paraId="3804E214" w14:textId="77777777" w:rsidR="00786878" w:rsidRPr="00786878" w:rsidRDefault="00786878" w:rsidP="00786878">
      <w:pPr>
        <w:numPr>
          <w:ilvl w:val="0"/>
          <w:numId w:val="16"/>
        </w:numPr>
      </w:pPr>
      <w:hyperlink w:anchor="multiplayer-community" w:history="1">
        <w:r w:rsidRPr="00786878">
          <w:rPr>
            <w:rStyle w:val="Hyperlink"/>
          </w:rPr>
          <w:t>Multiplayer &amp; Community</w:t>
        </w:r>
      </w:hyperlink>
    </w:p>
    <w:p w14:paraId="2E61E22C" w14:textId="77777777" w:rsidR="00786878" w:rsidRPr="00786878" w:rsidRDefault="00786878" w:rsidP="00786878">
      <w:pPr>
        <w:numPr>
          <w:ilvl w:val="0"/>
          <w:numId w:val="16"/>
        </w:numPr>
      </w:pPr>
      <w:hyperlink w:anchor="technical-specifications" w:history="1">
        <w:r w:rsidRPr="00786878">
          <w:rPr>
            <w:rStyle w:val="Hyperlink"/>
          </w:rPr>
          <w:t>Technical Specifications</w:t>
        </w:r>
      </w:hyperlink>
    </w:p>
    <w:p w14:paraId="7C2E81B4" w14:textId="77777777" w:rsidR="00786878" w:rsidRPr="00786878" w:rsidRDefault="00786878" w:rsidP="00786878">
      <w:pPr>
        <w:numPr>
          <w:ilvl w:val="0"/>
          <w:numId w:val="16"/>
        </w:numPr>
      </w:pPr>
      <w:hyperlink w:anchor="development-roadmap" w:history="1">
        <w:r w:rsidRPr="00786878">
          <w:rPr>
            <w:rStyle w:val="Hyperlink"/>
          </w:rPr>
          <w:t>Development Roadmap</w:t>
        </w:r>
      </w:hyperlink>
    </w:p>
    <w:p w14:paraId="1F32E0C9" w14:textId="77777777" w:rsidR="00786878" w:rsidRPr="00786878" w:rsidRDefault="00786878" w:rsidP="00786878">
      <w:r w:rsidRPr="00786878">
        <w:pict w14:anchorId="04D49872">
          <v:rect id="_x0000_i1805" style="width:0;height:1.5pt" o:hralign="center" o:hrstd="t" o:hr="t" fillcolor="#a0a0a0" stroked="f"/>
        </w:pict>
      </w:r>
    </w:p>
    <w:p w14:paraId="7DE64560" w14:textId="77777777" w:rsidR="00786878" w:rsidRPr="00786878" w:rsidRDefault="00786878" w:rsidP="00786878">
      <w:pPr>
        <w:rPr>
          <w:b/>
          <w:bCs/>
        </w:rPr>
      </w:pPr>
      <w:r w:rsidRPr="00786878">
        <w:rPr>
          <w:b/>
          <w:bCs/>
        </w:rPr>
        <w:t>1. NARRATIVE FRAMEWORK</w:t>
      </w:r>
    </w:p>
    <w:p w14:paraId="06006339" w14:textId="77777777" w:rsidR="00786878" w:rsidRPr="00786878" w:rsidRDefault="00786878" w:rsidP="00786878">
      <w:pPr>
        <w:rPr>
          <w:b/>
          <w:bCs/>
        </w:rPr>
      </w:pPr>
      <w:r w:rsidRPr="00786878">
        <w:rPr>
          <w:b/>
          <w:bCs/>
        </w:rPr>
        <w:t>The Dying Universe</w:t>
      </w:r>
    </w:p>
    <w:p w14:paraId="57EB322F" w14:textId="77777777" w:rsidR="00786878" w:rsidRPr="00786878" w:rsidRDefault="00786878" w:rsidP="00786878">
      <w:r w:rsidRPr="00786878">
        <w:rPr>
          <w:b/>
          <w:bCs/>
        </w:rPr>
        <w:t>Initial State (Game Start - December 21, 2025):</w:t>
      </w:r>
    </w:p>
    <w:p w14:paraId="74F122EB" w14:textId="77777777" w:rsidR="00786878" w:rsidRPr="00786878" w:rsidRDefault="00786878" w:rsidP="00786878">
      <w:r w:rsidRPr="00786878">
        <w:t>Scientific observations show disturbing anomalies:</w:t>
      </w:r>
    </w:p>
    <w:p w14:paraId="61D57626" w14:textId="77777777" w:rsidR="00786878" w:rsidRPr="00786878" w:rsidRDefault="00786878" w:rsidP="00786878">
      <w:pPr>
        <w:numPr>
          <w:ilvl w:val="0"/>
          <w:numId w:val="17"/>
        </w:numPr>
      </w:pPr>
      <w:r w:rsidRPr="00786878">
        <w:t>Stars dimming prematurely across all galaxies</w:t>
      </w:r>
    </w:p>
    <w:p w14:paraId="5522757B" w14:textId="77777777" w:rsidR="00786878" w:rsidRPr="00786878" w:rsidRDefault="00786878" w:rsidP="00786878">
      <w:pPr>
        <w:numPr>
          <w:ilvl w:val="0"/>
          <w:numId w:val="17"/>
        </w:numPr>
      </w:pPr>
      <w:r w:rsidRPr="00786878">
        <w:t>Fundamental constants shifting (speed of light decreasing, Planck's constant fluctuating)</w:t>
      </w:r>
    </w:p>
    <w:p w14:paraId="2601DC2F" w14:textId="77777777" w:rsidR="00786878" w:rsidRPr="00786878" w:rsidRDefault="00786878" w:rsidP="00786878">
      <w:pPr>
        <w:numPr>
          <w:ilvl w:val="0"/>
          <w:numId w:val="17"/>
        </w:numPr>
      </w:pPr>
      <w:r w:rsidRPr="00786878">
        <w:t>Entropy accelerating beyond theoretical models</w:t>
      </w:r>
    </w:p>
    <w:p w14:paraId="3068AB27" w14:textId="77777777" w:rsidR="00786878" w:rsidRPr="00786878" w:rsidRDefault="00786878" w:rsidP="00786878">
      <w:pPr>
        <w:numPr>
          <w:ilvl w:val="0"/>
          <w:numId w:val="17"/>
        </w:numPr>
      </w:pPr>
      <w:r w:rsidRPr="00786878">
        <w:t>Dark energy intensifying (expansion rate increasing exponentially)</w:t>
      </w:r>
    </w:p>
    <w:p w14:paraId="3A7AB3DC" w14:textId="77777777" w:rsidR="00786878" w:rsidRPr="00786878" w:rsidRDefault="00786878" w:rsidP="00786878">
      <w:pPr>
        <w:numPr>
          <w:ilvl w:val="0"/>
          <w:numId w:val="17"/>
        </w:numPr>
      </w:pPr>
      <w:r w:rsidRPr="00786878">
        <w:t>Quantum foam destabilizing (reality itself fraying at the edges)</w:t>
      </w:r>
    </w:p>
    <w:p w14:paraId="1052DDB6" w14:textId="77777777" w:rsidR="00786878" w:rsidRPr="00786878" w:rsidRDefault="00786878" w:rsidP="00786878">
      <w:r w:rsidRPr="00786878">
        <w:rPr>
          <w:b/>
          <w:bCs/>
        </w:rPr>
        <w:t>The Consensus:</w:t>
      </w:r>
      <w:r w:rsidRPr="00786878">
        <w:t xml:space="preserve"> Leading astrophysicists estimate </w:t>
      </w:r>
      <w:r w:rsidRPr="00786878">
        <w:rPr>
          <w:b/>
          <w:bCs/>
        </w:rPr>
        <w:t>seven years</w:t>
      </w:r>
      <w:r w:rsidRPr="00786878">
        <w:t xml:space="preserve"> until total cosmological collapse. The universe is not dying gradually over billions of years—it's dying NOW, catastrophically, for unknown reasons.</w:t>
      </w:r>
    </w:p>
    <w:p w14:paraId="561039FA" w14:textId="77777777" w:rsidR="00786878" w:rsidRPr="00786878" w:rsidRDefault="00786878" w:rsidP="00786878">
      <w:r w:rsidRPr="00786878">
        <w:rPr>
          <w:b/>
          <w:bCs/>
        </w:rPr>
        <w:t>Mainstream Theories (All Wrong):</w:t>
      </w:r>
    </w:p>
    <w:p w14:paraId="478D01C3" w14:textId="77777777" w:rsidR="00786878" w:rsidRPr="00786878" w:rsidRDefault="00786878" w:rsidP="00786878">
      <w:pPr>
        <w:numPr>
          <w:ilvl w:val="0"/>
          <w:numId w:val="18"/>
        </w:numPr>
      </w:pPr>
      <w:r w:rsidRPr="00786878">
        <w:t>False vacuum decay (quantum field destabilization)</w:t>
      </w:r>
    </w:p>
    <w:p w14:paraId="07897CCC" w14:textId="77777777" w:rsidR="00786878" w:rsidRPr="00786878" w:rsidRDefault="00786878" w:rsidP="00786878">
      <w:pPr>
        <w:numPr>
          <w:ilvl w:val="0"/>
          <w:numId w:val="18"/>
        </w:numPr>
      </w:pPr>
      <w:r w:rsidRPr="00786878">
        <w:t>Big Rip scenario (dark energy tearing spacetime)</w:t>
      </w:r>
    </w:p>
    <w:p w14:paraId="40854140" w14:textId="77777777" w:rsidR="00786878" w:rsidRPr="00786878" w:rsidRDefault="00786878" w:rsidP="00786878">
      <w:pPr>
        <w:numPr>
          <w:ilvl w:val="0"/>
          <w:numId w:val="18"/>
        </w:numPr>
      </w:pPr>
      <w:r w:rsidRPr="00786878">
        <w:t xml:space="preserve">Simulation shutdown (we're in a </w:t>
      </w:r>
      <w:proofErr w:type="gramStart"/>
      <w:r w:rsidRPr="00786878">
        <w:t>computer,</w:t>
      </w:r>
      <w:proofErr w:type="gramEnd"/>
      <w:r w:rsidRPr="00786878">
        <w:t xml:space="preserve"> it's being turned off)</w:t>
      </w:r>
    </w:p>
    <w:p w14:paraId="5325155B" w14:textId="77777777" w:rsidR="00786878" w:rsidRPr="00786878" w:rsidRDefault="00786878" w:rsidP="00786878">
      <w:pPr>
        <w:numPr>
          <w:ilvl w:val="0"/>
          <w:numId w:val="18"/>
        </w:numPr>
      </w:pPr>
      <w:r w:rsidRPr="00786878">
        <w:t>Unknown physics (something we don't understand yet)</w:t>
      </w:r>
    </w:p>
    <w:p w14:paraId="50B12D7B" w14:textId="77777777" w:rsidR="00786878" w:rsidRPr="00786878" w:rsidRDefault="00786878" w:rsidP="00786878">
      <w:r w:rsidRPr="00786878">
        <w:rPr>
          <w:b/>
          <w:bCs/>
        </w:rPr>
        <w:t>The Hidden Truth (Discovered Through Gameplay):</w:t>
      </w:r>
    </w:p>
    <w:p w14:paraId="382AB754" w14:textId="77777777" w:rsidR="00786878" w:rsidRPr="00786878" w:rsidRDefault="00786878" w:rsidP="00786878">
      <w:pPr>
        <w:numPr>
          <w:ilvl w:val="0"/>
          <w:numId w:val="19"/>
        </w:numPr>
      </w:pPr>
      <w:r w:rsidRPr="00786878">
        <w:t>The universe is groaning under sin's curse (Romans 8:22)</w:t>
      </w:r>
    </w:p>
    <w:p w14:paraId="59C7DDB7" w14:textId="77777777" w:rsidR="00786878" w:rsidRPr="00786878" w:rsidRDefault="00786878" w:rsidP="00786878">
      <w:pPr>
        <w:numPr>
          <w:ilvl w:val="0"/>
          <w:numId w:val="19"/>
        </w:numPr>
      </w:pPr>
      <w:r w:rsidRPr="00786878">
        <w:lastRenderedPageBreak/>
        <w:t xml:space="preserve">Creation was cursed at </w:t>
      </w:r>
      <w:proofErr w:type="gramStart"/>
      <w:r w:rsidRPr="00786878">
        <w:t>the Fall</w:t>
      </w:r>
      <w:proofErr w:type="gramEnd"/>
      <w:r w:rsidRPr="00786878">
        <w:t xml:space="preserve"> (Genesis 3:17-19)</w:t>
      </w:r>
    </w:p>
    <w:p w14:paraId="6391AB44" w14:textId="77777777" w:rsidR="00786878" w:rsidRPr="00786878" w:rsidRDefault="00786878" w:rsidP="00786878">
      <w:pPr>
        <w:numPr>
          <w:ilvl w:val="0"/>
          <w:numId w:val="19"/>
        </w:numPr>
      </w:pPr>
      <w:r w:rsidRPr="00786878">
        <w:t>The appointed time for renewal has come (Revelation 21:1)</w:t>
      </w:r>
    </w:p>
    <w:p w14:paraId="66643E38" w14:textId="77777777" w:rsidR="00786878" w:rsidRPr="00786878" w:rsidRDefault="00786878" w:rsidP="00786878">
      <w:pPr>
        <w:numPr>
          <w:ilvl w:val="0"/>
          <w:numId w:val="19"/>
        </w:numPr>
      </w:pPr>
      <w:r w:rsidRPr="00786878">
        <w:t xml:space="preserve">This is not </w:t>
      </w:r>
      <w:proofErr w:type="gramStart"/>
      <w:r w:rsidRPr="00786878">
        <w:t>random—</w:t>
      </w:r>
      <w:proofErr w:type="gramEnd"/>
      <w:r w:rsidRPr="00786878">
        <w:t>this is prophesied judgment and preparation for New Creation</w:t>
      </w:r>
    </w:p>
    <w:p w14:paraId="2EB3E77A" w14:textId="77777777" w:rsidR="00786878" w:rsidRPr="00786878" w:rsidRDefault="00786878" w:rsidP="00786878">
      <w:pPr>
        <w:numPr>
          <w:ilvl w:val="0"/>
          <w:numId w:val="19"/>
        </w:numPr>
      </w:pPr>
      <w:r w:rsidRPr="00786878">
        <w:t>The seven years mirror Revelation's tribulation period</w:t>
      </w:r>
    </w:p>
    <w:p w14:paraId="46C3F3D5" w14:textId="77777777" w:rsidR="00786878" w:rsidRPr="00786878" w:rsidRDefault="00786878" w:rsidP="00786878">
      <w:pPr>
        <w:rPr>
          <w:b/>
          <w:bCs/>
        </w:rPr>
      </w:pPr>
      <w:r w:rsidRPr="00786878">
        <w:rPr>
          <w:b/>
          <w:bCs/>
        </w:rPr>
        <w:t>The Signal (Inciting Incident)</w:t>
      </w:r>
    </w:p>
    <w:p w14:paraId="666E1B47" w14:textId="77777777" w:rsidR="00786878" w:rsidRPr="00786878" w:rsidRDefault="00786878" w:rsidP="00786878">
      <w:r w:rsidRPr="00786878">
        <w:rPr>
          <w:b/>
          <w:bCs/>
        </w:rPr>
        <w:t>December 21, 2025 - 3:47 AM GMT:</w:t>
      </w:r>
    </w:p>
    <w:p w14:paraId="29195806" w14:textId="77777777" w:rsidR="00786878" w:rsidRPr="00786878" w:rsidRDefault="00786878" w:rsidP="00786878">
      <w:r w:rsidRPr="00786878">
        <w:t>Every astronomical observatory on Earth detects it simultaneously:</w:t>
      </w:r>
    </w:p>
    <w:p w14:paraId="4C52A0DE" w14:textId="77777777" w:rsidR="00786878" w:rsidRPr="00786878" w:rsidRDefault="00786878" w:rsidP="00786878">
      <w:r w:rsidRPr="00786878">
        <w:rPr>
          <w:b/>
          <w:bCs/>
        </w:rPr>
        <w:t>Source:</w:t>
      </w:r>
      <w:r w:rsidRPr="00786878">
        <w:t xml:space="preserve"> The Moon (far side, Crater Daedalus)</w:t>
      </w:r>
    </w:p>
    <w:p w14:paraId="18F23174" w14:textId="77777777" w:rsidR="00786878" w:rsidRPr="00786878" w:rsidRDefault="00786878" w:rsidP="00786878">
      <w:r w:rsidRPr="00786878">
        <w:rPr>
          <w:b/>
          <w:bCs/>
        </w:rPr>
        <w:t>Content:</w:t>
      </w:r>
    </w:p>
    <w:p w14:paraId="1E5FE996" w14:textId="77777777" w:rsidR="00786878" w:rsidRPr="00786878" w:rsidRDefault="00786878" w:rsidP="00786878">
      <w:pPr>
        <w:numPr>
          <w:ilvl w:val="0"/>
          <w:numId w:val="20"/>
        </w:numPr>
      </w:pPr>
      <w:r w:rsidRPr="00786878">
        <w:t>Powerful electromagnetic pulse (non-harmful but impossible to ignore)</w:t>
      </w:r>
    </w:p>
    <w:p w14:paraId="6090ED0B" w14:textId="77777777" w:rsidR="00786878" w:rsidRPr="00786878" w:rsidRDefault="00786878" w:rsidP="00786878">
      <w:pPr>
        <w:numPr>
          <w:ilvl w:val="0"/>
          <w:numId w:val="20"/>
        </w:numPr>
      </w:pPr>
      <w:r w:rsidRPr="00786878">
        <w:t>Mathematical sequences (prime numbers, pi, Fibonacci)</w:t>
      </w:r>
    </w:p>
    <w:p w14:paraId="32E298C3" w14:textId="77777777" w:rsidR="00786878" w:rsidRPr="00786878" w:rsidRDefault="00786878" w:rsidP="00786878">
      <w:pPr>
        <w:numPr>
          <w:ilvl w:val="0"/>
          <w:numId w:val="20"/>
        </w:numPr>
      </w:pPr>
      <w:r w:rsidRPr="00786878">
        <w:t xml:space="preserve">Binary data encoding coordinates for Earth locations: </w:t>
      </w:r>
    </w:p>
    <w:p w14:paraId="3A0B3B8B" w14:textId="77777777" w:rsidR="00786878" w:rsidRPr="00786878" w:rsidRDefault="00786878" w:rsidP="00786878">
      <w:pPr>
        <w:numPr>
          <w:ilvl w:val="1"/>
          <w:numId w:val="20"/>
        </w:numPr>
      </w:pPr>
      <w:r w:rsidRPr="00786878">
        <w:t>Giza Plateau, Egypt</w:t>
      </w:r>
    </w:p>
    <w:p w14:paraId="5BF82101" w14:textId="77777777" w:rsidR="00786878" w:rsidRPr="00786878" w:rsidRDefault="00786878" w:rsidP="00786878">
      <w:pPr>
        <w:numPr>
          <w:ilvl w:val="1"/>
          <w:numId w:val="20"/>
        </w:numPr>
      </w:pPr>
      <w:proofErr w:type="spellStart"/>
      <w:r w:rsidRPr="00786878">
        <w:t>Göbekli</w:t>
      </w:r>
      <w:proofErr w:type="spellEnd"/>
      <w:r w:rsidRPr="00786878">
        <w:t xml:space="preserve"> Tepe, Turkey</w:t>
      </w:r>
    </w:p>
    <w:p w14:paraId="59171793" w14:textId="77777777" w:rsidR="00786878" w:rsidRPr="00786878" w:rsidRDefault="00786878" w:rsidP="00786878">
      <w:pPr>
        <w:numPr>
          <w:ilvl w:val="1"/>
          <w:numId w:val="20"/>
        </w:numPr>
      </w:pPr>
      <w:r w:rsidRPr="00786878">
        <w:t>Nazca Lines, Peru</w:t>
      </w:r>
    </w:p>
    <w:p w14:paraId="65F0580A" w14:textId="77777777" w:rsidR="00786878" w:rsidRPr="00786878" w:rsidRDefault="00786878" w:rsidP="00786878">
      <w:pPr>
        <w:numPr>
          <w:ilvl w:val="1"/>
          <w:numId w:val="20"/>
        </w:numPr>
      </w:pPr>
      <w:r w:rsidRPr="00786878">
        <w:t>Stonehenge, UK</w:t>
      </w:r>
    </w:p>
    <w:p w14:paraId="506E5837" w14:textId="77777777" w:rsidR="00786878" w:rsidRPr="00786878" w:rsidRDefault="00786878" w:rsidP="00786878">
      <w:pPr>
        <w:numPr>
          <w:ilvl w:val="1"/>
          <w:numId w:val="20"/>
        </w:numPr>
      </w:pPr>
      <w:r w:rsidRPr="00786878">
        <w:t>Temple Mount, Jerusalem</w:t>
      </w:r>
    </w:p>
    <w:p w14:paraId="343B14FE" w14:textId="77777777" w:rsidR="00786878" w:rsidRPr="00786878" w:rsidRDefault="00786878" w:rsidP="00786878">
      <w:pPr>
        <w:numPr>
          <w:ilvl w:val="1"/>
          <w:numId w:val="20"/>
        </w:numPr>
      </w:pPr>
      <w:r w:rsidRPr="00786878">
        <w:t>Angkor Wat, Cambodia</w:t>
      </w:r>
    </w:p>
    <w:p w14:paraId="59A11409" w14:textId="77777777" w:rsidR="00786878" w:rsidRPr="00786878" w:rsidRDefault="00786878" w:rsidP="00786878">
      <w:pPr>
        <w:numPr>
          <w:ilvl w:val="1"/>
          <w:numId w:val="20"/>
        </w:numPr>
      </w:pPr>
      <w:r w:rsidRPr="00786878">
        <w:t>Teotihuacan, Mexico</w:t>
      </w:r>
    </w:p>
    <w:p w14:paraId="138A8D37" w14:textId="77777777" w:rsidR="00786878" w:rsidRPr="00786878" w:rsidRDefault="00786878" w:rsidP="00786878">
      <w:pPr>
        <w:numPr>
          <w:ilvl w:val="1"/>
          <w:numId w:val="20"/>
        </w:numPr>
      </w:pPr>
    </w:p>
    <w:p w14:paraId="455838B1" w14:textId="77777777" w:rsidR="00786878" w:rsidRPr="00786878" w:rsidRDefault="00786878" w:rsidP="00786878">
      <w:pPr>
        <w:numPr>
          <w:ilvl w:val="2"/>
          <w:numId w:val="20"/>
        </w:numPr>
      </w:pPr>
      <w:r w:rsidRPr="00786878">
        <w:t>93 more ancient sites</w:t>
      </w:r>
    </w:p>
    <w:p w14:paraId="6483C39A" w14:textId="77777777" w:rsidR="00786878" w:rsidRPr="00786878" w:rsidRDefault="00786878" w:rsidP="00786878">
      <w:r w:rsidRPr="00786878">
        <w:rPr>
          <w:b/>
          <w:bCs/>
        </w:rPr>
        <w:t>The Message (Decoded):</w:t>
      </w:r>
    </w:p>
    <w:p w14:paraId="2DF3DAF7" w14:textId="77777777" w:rsidR="00786878" w:rsidRPr="00786878" w:rsidRDefault="00786878" w:rsidP="00786878">
      <w:r w:rsidRPr="00786878">
        <w:t>"The Breaking accelerates. Seven cycles remain.</w:t>
      </w:r>
    </w:p>
    <w:p w14:paraId="7F23FE68" w14:textId="77777777" w:rsidR="00786878" w:rsidRPr="00786878" w:rsidRDefault="00786878" w:rsidP="00786878">
      <w:r w:rsidRPr="00786878">
        <w:t>The Redeemer must unlock the seals.</w:t>
      </w:r>
    </w:p>
    <w:p w14:paraId="22E3E354" w14:textId="77777777" w:rsidR="00786878" w:rsidRPr="00786878" w:rsidRDefault="00786878" w:rsidP="00786878">
      <w:r w:rsidRPr="00786878">
        <w:t>Time is measured. Action required.</w:t>
      </w:r>
    </w:p>
    <w:p w14:paraId="1B94D79F" w14:textId="77777777" w:rsidR="00786878" w:rsidRPr="00786878" w:rsidRDefault="00786878" w:rsidP="00786878">
      <w:r w:rsidRPr="00786878">
        <w:t>Follow the coordinates. Discover the pattern.</w:t>
      </w:r>
    </w:p>
    <w:p w14:paraId="3820BAE4" w14:textId="77777777" w:rsidR="00786878" w:rsidRPr="00786878" w:rsidRDefault="00786878" w:rsidP="00786878">
      <w:r w:rsidRPr="00786878">
        <w:lastRenderedPageBreak/>
        <w:t>Restore what was broken before the end."</w:t>
      </w:r>
    </w:p>
    <w:p w14:paraId="5AAE8548" w14:textId="77777777" w:rsidR="00786878" w:rsidRPr="00786878" w:rsidRDefault="00786878" w:rsidP="00786878">
      <w:r w:rsidRPr="00786878">
        <w:rPr>
          <w:b/>
          <w:bCs/>
        </w:rPr>
        <w:t>Global Reaction:</w:t>
      </w:r>
    </w:p>
    <w:p w14:paraId="743C0DCB" w14:textId="77777777" w:rsidR="00786878" w:rsidRPr="00786878" w:rsidRDefault="00786878" w:rsidP="00786878">
      <w:pPr>
        <w:numPr>
          <w:ilvl w:val="0"/>
          <w:numId w:val="21"/>
        </w:numPr>
      </w:pPr>
      <w:r w:rsidRPr="00786878">
        <w:t>Panic (is this alien contact? Divine intervention? Hoax?)</w:t>
      </w:r>
    </w:p>
    <w:p w14:paraId="3EEA2181" w14:textId="77777777" w:rsidR="00786878" w:rsidRPr="00786878" w:rsidRDefault="00786878" w:rsidP="00786878">
      <w:pPr>
        <w:numPr>
          <w:ilvl w:val="0"/>
          <w:numId w:val="21"/>
        </w:numPr>
      </w:pPr>
      <w:r w:rsidRPr="00786878">
        <w:t>Governments mobilize (claim jurisdiction over sites)</w:t>
      </w:r>
    </w:p>
    <w:p w14:paraId="371415F9" w14:textId="77777777" w:rsidR="00786878" w:rsidRPr="00786878" w:rsidRDefault="00786878" w:rsidP="00786878">
      <w:pPr>
        <w:numPr>
          <w:ilvl w:val="0"/>
          <w:numId w:val="21"/>
        </w:numPr>
      </w:pPr>
      <w:r w:rsidRPr="00786878">
        <w:t>Scientific community debates (authentication, meaning)</w:t>
      </w:r>
    </w:p>
    <w:p w14:paraId="189BCF92" w14:textId="77777777" w:rsidR="00786878" w:rsidRPr="00786878" w:rsidRDefault="00786878" w:rsidP="00786878">
      <w:pPr>
        <w:numPr>
          <w:ilvl w:val="0"/>
          <w:numId w:val="21"/>
        </w:numPr>
      </w:pPr>
      <w:r w:rsidRPr="00786878">
        <w:t>Religious communities split (some see fulfillment of prophecy, others skeptical)</w:t>
      </w:r>
    </w:p>
    <w:p w14:paraId="2C76CCE9" w14:textId="77777777" w:rsidR="00786878" w:rsidRPr="00786878" w:rsidRDefault="00786878" w:rsidP="00786878">
      <w:pPr>
        <w:numPr>
          <w:ilvl w:val="0"/>
          <w:numId w:val="21"/>
        </w:numPr>
      </w:pPr>
      <w:r w:rsidRPr="00786878">
        <w:t>Media frenzy (24/7 coverage, conspiracy theories)</w:t>
      </w:r>
    </w:p>
    <w:p w14:paraId="649FDB50" w14:textId="77777777" w:rsidR="00786878" w:rsidRPr="00786878" w:rsidRDefault="00786878" w:rsidP="00786878">
      <w:r w:rsidRPr="00786878">
        <w:rPr>
          <w:b/>
          <w:bCs/>
        </w:rPr>
        <w:t>Secondary Signals:</w:t>
      </w:r>
      <w:r w:rsidRPr="00786878">
        <w:t xml:space="preserve"> Within 48 hours, structures activate across the solar system:</w:t>
      </w:r>
    </w:p>
    <w:p w14:paraId="63AD6FA4" w14:textId="77777777" w:rsidR="00786878" w:rsidRPr="00786878" w:rsidRDefault="00786878" w:rsidP="00786878">
      <w:pPr>
        <w:numPr>
          <w:ilvl w:val="0"/>
          <w:numId w:val="22"/>
        </w:numPr>
      </w:pPr>
      <w:r w:rsidRPr="00786878">
        <w:t>Mars (Olympus Mons subsurface)</w:t>
      </w:r>
    </w:p>
    <w:p w14:paraId="0FA0CFC8" w14:textId="77777777" w:rsidR="00786878" w:rsidRPr="00786878" w:rsidRDefault="00786878" w:rsidP="00786878">
      <w:pPr>
        <w:numPr>
          <w:ilvl w:val="0"/>
          <w:numId w:val="22"/>
        </w:numPr>
      </w:pPr>
      <w:r w:rsidRPr="00786878">
        <w:t>Europa (beneath ice sheet)</w:t>
      </w:r>
    </w:p>
    <w:p w14:paraId="274FE008" w14:textId="77777777" w:rsidR="00786878" w:rsidRPr="00786878" w:rsidRDefault="00786878" w:rsidP="00786878">
      <w:pPr>
        <w:numPr>
          <w:ilvl w:val="0"/>
          <w:numId w:val="22"/>
        </w:numPr>
      </w:pPr>
      <w:r w:rsidRPr="00786878">
        <w:t>Titan (surface installation)</w:t>
      </w:r>
    </w:p>
    <w:p w14:paraId="3E526B79" w14:textId="77777777" w:rsidR="00786878" w:rsidRPr="00786878" w:rsidRDefault="00786878" w:rsidP="00786878">
      <w:pPr>
        <w:numPr>
          <w:ilvl w:val="0"/>
          <w:numId w:val="22"/>
        </w:numPr>
      </w:pPr>
      <w:r w:rsidRPr="00786878">
        <w:t>Asteroid Vesta (buried complex)</w:t>
      </w:r>
    </w:p>
    <w:p w14:paraId="7AF1CF41" w14:textId="77777777" w:rsidR="00786878" w:rsidRPr="00786878" w:rsidRDefault="00786878" w:rsidP="00786878">
      <w:pPr>
        <w:numPr>
          <w:ilvl w:val="0"/>
          <w:numId w:val="22"/>
        </w:numPr>
      </w:pPr>
      <w:r w:rsidRPr="00786878">
        <w:t>Saturn's rings (geometric formation appears)</w:t>
      </w:r>
    </w:p>
    <w:p w14:paraId="29A8E9B3" w14:textId="77777777" w:rsidR="00786878" w:rsidRPr="00786878" w:rsidRDefault="00786878" w:rsidP="00786878">
      <w:pPr>
        <w:numPr>
          <w:ilvl w:val="0"/>
          <w:numId w:val="22"/>
        </w:numPr>
      </w:pPr>
      <w:r w:rsidRPr="00786878">
        <w:t>Kuiper Belt (distant beacon)</w:t>
      </w:r>
    </w:p>
    <w:p w14:paraId="501A3FE2" w14:textId="77777777" w:rsidR="00786878" w:rsidRPr="00786878" w:rsidRDefault="00786878" w:rsidP="00786878">
      <w:r w:rsidRPr="00786878">
        <w:rPr>
          <w:b/>
          <w:bCs/>
        </w:rPr>
        <w:t>The Pattern:</w:t>
      </w:r>
      <w:r w:rsidRPr="00786878">
        <w:t xml:space="preserve"> All transmitting the same message. All pointing to Earth's ancient sites. All referencing "The Redeemer" and "seven cycles."</w:t>
      </w:r>
    </w:p>
    <w:p w14:paraId="1A11A25C" w14:textId="77777777" w:rsidR="00786878" w:rsidRPr="00786878" w:rsidRDefault="00786878" w:rsidP="00786878">
      <w:pPr>
        <w:rPr>
          <w:b/>
          <w:bCs/>
        </w:rPr>
      </w:pPr>
      <w:r w:rsidRPr="00786878">
        <w:rPr>
          <w:b/>
          <w:bCs/>
        </w:rPr>
        <w:t>The Player's Call to Action</w:t>
      </w:r>
    </w:p>
    <w:p w14:paraId="318E746C" w14:textId="77777777" w:rsidR="00786878" w:rsidRPr="00786878" w:rsidRDefault="00786878" w:rsidP="00786878">
      <w:r w:rsidRPr="00786878">
        <w:rPr>
          <w:b/>
          <w:bCs/>
        </w:rPr>
        <w:t>Who You Are:</w:t>
      </w:r>
      <w:r w:rsidRPr="00786878">
        <w:t xml:space="preserve"> An ordinary person (your real name, your real location, your real background).</w:t>
      </w:r>
    </w:p>
    <w:p w14:paraId="41151446" w14:textId="77777777" w:rsidR="00786878" w:rsidRPr="00786878" w:rsidRDefault="00786878" w:rsidP="00786878">
      <w:r w:rsidRPr="00786878">
        <w:rPr>
          <w:b/>
          <w:bCs/>
        </w:rPr>
        <w:t>How You Get Involved:</w:t>
      </w:r>
      <w:r w:rsidRPr="00786878">
        <w:t xml:space="preserve"> (See detailed opening sequence in Section 4.1)</w:t>
      </w:r>
    </w:p>
    <w:p w14:paraId="60B78E61" w14:textId="77777777" w:rsidR="00786878" w:rsidRPr="00786878" w:rsidRDefault="00786878" w:rsidP="00786878">
      <w:r w:rsidRPr="00786878">
        <w:rPr>
          <w:b/>
          <w:bCs/>
        </w:rPr>
        <w:t>Summary:</w:t>
      </w:r>
    </w:p>
    <w:p w14:paraId="7CDE0DFB" w14:textId="77777777" w:rsidR="00786878" w:rsidRPr="00786878" w:rsidRDefault="00786878" w:rsidP="00786878">
      <w:pPr>
        <w:numPr>
          <w:ilvl w:val="0"/>
          <w:numId w:val="23"/>
        </w:numPr>
      </w:pPr>
      <w:r w:rsidRPr="00786878">
        <w:t>You receive encrypted data from Dr. James Whitmore (whistleblower)</w:t>
      </w:r>
    </w:p>
    <w:p w14:paraId="6DCB41DA" w14:textId="77777777" w:rsidR="00786878" w:rsidRPr="00786878" w:rsidRDefault="00786878" w:rsidP="00786878">
      <w:pPr>
        <w:numPr>
          <w:ilvl w:val="0"/>
          <w:numId w:val="23"/>
        </w:numPr>
      </w:pPr>
      <w:r w:rsidRPr="00786878">
        <w:t>Data proves the lunar signal is real, ancient tech is activating</w:t>
      </w:r>
    </w:p>
    <w:p w14:paraId="29AA4926" w14:textId="77777777" w:rsidR="00786878" w:rsidRPr="00786878" w:rsidRDefault="00786878" w:rsidP="00786878">
      <w:pPr>
        <w:numPr>
          <w:ilvl w:val="0"/>
          <w:numId w:val="23"/>
        </w:numPr>
      </w:pPr>
      <w:r w:rsidRPr="00786878">
        <w:t>You help excavate the first vault (</w:t>
      </w:r>
      <w:proofErr w:type="spellStart"/>
      <w:r w:rsidRPr="00786878">
        <w:t>Göbekli</w:t>
      </w:r>
      <w:proofErr w:type="spellEnd"/>
      <w:r w:rsidRPr="00786878">
        <w:t xml:space="preserve"> Tepe)</w:t>
      </w:r>
    </w:p>
    <w:p w14:paraId="04C50183" w14:textId="77777777" w:rsidR="00786878" w:rsidRPr="00786878" w:rsidRDefault="00786878" w:rsidP="00786878">
      <w:pPr>
        <w:numPr>
          <w:ilvl w:val="0"/>
          <w:numId w:val="23"/>
        </w:numPr>
      </w:pPr>
      <w:r w:rsidRPr="00786878">
        <w:t>Inside: Technology and a prophecy referencing "The Redeemer"</w:t>
      </w:r>
    </w:p>
    <w:p w14:paraId="14D7B5BD" w14:textId="77777777" w:rsidR="00786878" w:rsidRPr="00786878" w:rsidRDefault="00786878" w:rsidP="00786878">
      <w:pPr>
        <w:numPr>
          <w:ilvl w:val="0"/>
          <w:numId w:val="23"/>
        </w:numPr>
      </w:pPr>
      <w:r w:rsidRPr="00786878">
        <w:t>Governments pursue; you go underground</w:t>
      </w:r>
    </w:p>
    <w:p w14:paraId="3263E183" w14:textId="77777777" w:rsidR="00786878" w:rsidRPr="00786878" w:rsidRDefault="00786878" w:rsidP="00786878">
      <w:pPr>
        <w:numPr>
          <w:ilvl w:val="0"/>
          <w:numId w:val="23"/>
        </w:numPr>
      </w:pPr>
      <w:proofErr w:type="gramStart"/>
      <w:r w:rsidRPr="00786878">
        <w:t>Form</w:t>
      </w:r>
      <w:proofErr w:type="gramEnd"/>
      <w:r w:rsidRPr="00786878">
        <w:t xml:space="preserve"> "Exodus Protocol" - private space program to investigate</w:t>
      </w:r>
    </w:p>
    <w:p w14:paraId="3CCF2DDD" w14:textId="77777777" w:rsidR="00786878" w:rsidRPr="00786878" w:rsidRDefault="00786878" w:rsidP="00786878">
      <w:r w:rsidRPr="00786878">
        <w:rPr>
          <w:b/>
          <w:bCs/>
        </w:rPr>
        <w:lastRenderedPageBreak/>
        <w:t>The Assumption:</w:t>
      </w:r>
      <w:r w:rsidRPr="00786878">
        <w:t xml:space="preserve"> Everyone—including you—assumes "The Redeemer" is YOU. The prophecy says:</w:t>
      </w:r>
    </w:p>
    <w:p w14:paraId="731F57DD" w14:textId="77777777" w:rsidR="00786878" w:rsidRPr="00786878" w:rsidRDefault="00786878" w:rsidP="00786878">
      <w:pPr>
        <w:numPr>
          <w:ilvl w:val="0"/>
          <w:numId w:val="24"/>
        </w:numPr>
      </w:pPr>
      <w:r w:rsidRPr="00786878">
        <w:t>"The Redeemer will unlock the seals" → You're unlocking vaults</w:t>
      </w:r>
    </w:p>
    <w:p w14:paraId="147ABEA9" w14:textId="77777777" w:rsidR="00786878" w:rsidRPr="00786878" w:rsidRDefault="00786878" w:rsidP="00786878">
      <w:pPr>
        <w:numPr>
          <w:ilvl w:val="0"/>
          <w:numId w:val="24"/>
        </w:numPr>
      </w:pPr>
      <w:r w:rsidRPr="00786878">
        <w:t>"The Redeemer will gather the remnant" → You're assembling a team</w:t>
      </w:r>
    </w:p>
    <w:p w14:paraId="43F11929" w14:textId="77777777" w:rsidR="00786878" w:rsidRPr="00786878" w:rsidRDefault="00786878" w:rsidP="00786878">
      <w:pPr>
        <w:numPr>
          <w:ilvl w:val="0"/>
          <w:numId w:val="24"/>
        </w:numPr>
      </w:pPr>
      <w:r w:rsidRPr="00786878">
        <w:t>"The Redeemer will face the trials" → You're solving puzzles, facing dangers</w:t>
      </w:r>
    </w:p>
    <w:p w14:paraId="135F037A" w14:textId="77777777" w:rsidR="00786878" w:rsidRPr="00786878" w:rsidRDefault="00786878" w:rsidP="00786878">
      <w:pPr>
        <w:numPr>
          <w:ilvl w:val="0"/>
          <w:numId w:val="24"/>
        </w:numPr>
      </w:pPr>
      <w:r w:rsidRPr="00786878">
        <w:t>"The Redeemer will restore what was broken" → You're trying to save the universe</w:t>
      </w:r>
    </w:p>
    <w:p w14:paraId="3F152108" w14:textId="77777777" w:rsidR="00786878" w:rsidRPr="00786878" w:rsidRDefault="00786878" w:rsidP="00786878">
      <w:r w:rsidRPr="00786878">
        <w:rPr>
          <w:b/>
          <w:bCs/>
        </w:rPr>
        <w:t>The Game Encourages This:</w:t>
      </w:r>
    </w:p>
    <w:p w14:paraId="28A11536" w14:textId="77777777" w:rsidR="00786878" w:rsidRPr="00786878" w:rsidRDefault="00786878" w:rsidP="00786878">
      <w:pPr>
        <w:numPr>
          <w:ilvl w:val="0"/>
          <w:numId w:val="25"/>
        </w:numPr>
      </w:pPr>
      <w:r w:rsidRPr="00786878">
        <w:t>NPCs call you "The Redeemer" (they believe it)</w:t>
      </w:r>
    </w:p>
    <w:p w14:paraId="46B78246" w14:textId="77777777" w:rsidR="00786878" w:rsidRPr="00786878" w:rsidRDefault="00786878" w:rsidP="00786878">
      <w:pPr>
        <w:numPr>
          <w:ilvl w:val="0"/>
          <w:numId w:val="25"/>
        </w:numPr>
      </w:pPr>
      <w:r w:rsidRPr="00786878">
        <w:t>Prophecies seem to describe your journey (superficially)</w:t>
      </w:r>
    </w:p>
    <w:p w14:paraId="090D801D" w14:textId="77777777" w:rsidR="00786878" w:rsidRPr="00786878" w:rsidRDefault="00786878" w:rsidP="00786878">
      <w:pPr>
        <w:numPr>
          <w:ilvl w:val="0"/>
          <w:numId w:val="25"/>
        </w:numPr>
      </w:pPr>
      <w:r w:rsidRPr="00786878">
        <w:t xml:space="preserve">Successes reinforce it ("Only </w:t>
      </w:r>
      <w:proofErr w:type="gramStart"/>
      <w:r w:rsidRPr="00786878">
        <w:t>The</w:t>
      </w:r>
      <w:proofErr w:type="gramEnd"/>
      <w:r w:rsidRPr="00786878">
        <w:t xml:space="preserve"> Redeemer could have done this")</w:t>
      </w:r>
    </w:p>
    <w:p w14:paraId="65F8935A" w14:textId="77777777" w:rsidR="00786878" w:rsidRPr="00786878" w:rsidRDefault="00786878" w:rsidP="00786878">
      <w:pPr>
        <w:numPr>
          <w:ilvl w:val="0"/>
          <w:numId w:val="25"/>
        </w:numPr>
      </w:pPr>
      <w:r w:rsidRPr="00786878">
        <w:t>Cult of personality forms (other players look to you)</w:t>
      </w:r>
    </w:p>
    <w:p w14:paraId="0C39D417" w14:textId="77777777" w:rsidR="00786878" w:rsidRPr="00786878" w:rsidRDefault="00786878" w:rsidP="00786878">
      <w:proofErr w:type="gramStart"/>
      <w:r w:rsidRPr="00786878">
        <w:rPr>
          <w:b/>
          <w:bCs/>
        </w:rPr>
        <w:t>The Slow</w:t>
      </w:r>
      <w:proofErr w:type="gramEnd"/>
      <w:r w:rsidRPr="00786878">
        <w:rPr>
          <w:b/>
          <w:bCs/>
        </w:rPr>
        <w:t xml:space="preserve"> Realization:</w:t>
      </w:r>
    </w:p>
    <w:p w14:paraId="218A3B84" w14:textId="77777777" w:rsidR="00786878" w:rsidRPr="00786878" w:rsidRDefault="00786878" w:rsidP="00786878">
      <w:pPr>
        <w:numPr>
          <w:ilvl w:val="0"/>
          <w:numId w:val="26"/>
        </w:numPr>
      </w:pPr>
      <w:r w:rsidRPr="00786878">
        <w:t>Year 3: Prophecies become too specific (virgin birth, Bethlehem, crucifixion)—these don't describe you</w:t>
      </w:r>
    </w:p>
    <w:p w14:paraId="4F1A0387" w14:textId="77777777" w:rsidR="00786878" w:rsidRPr="00786878" w:rsidRDefault="00786878" w:rsidP="00786878">
      <w:pPr>
        <w:numPr>
          <w:ilvl w:val="0"/>
          <w:numId w:val="26"/>
        </w:numPr>
      </w:pPr>
      <w:r w:rsidRPr="00786878">
        <w:t xml:space="preserve">Year 4: You're not stopping </w:t>
      </w:r>
      <w:proofErr w:type="gramStart"/>
      <w:r w:rsidRPr="00786878">
        <w:t>the collapse</w:t>
      </w:r>
      <w:proofErr w:type="gramEnd"/>
      <w:r w:rsidRPr="00786878">
        <w:t xml:space="preserve"> (just uncovering knowledge)</w:t>
      </w:r>
    </w:p>
    <w:p w14:paraId="3406444F" w14:textId="77777777" w:rsidR="00786878" w:rsidRPr="00786878" w:rsidRDefault="00786878" w:rsidP="00786878">
      <w:pPr>
        <w:numPr>
          <w:ilvl w:val="0"/>
          <w:numId w:val="26"/>
        </w:numPr>
      </w:pPr>
      <w:r w:rsidRPr="00786878">
        <w:t>Year 5: Ancient texts clarify: The Redeemer already came 2,000 years ago</w:t>
      </w:r>
    </w:p>
    <w:p w14:paraId="6F77649C" w14:textId="77777777" w:rsidR="00786878" w:rsidRPr="00786878" w:rsidRDefault="00786878" w:rsidP="00786878">
      <w:pPr>
        <w:numPr>
          <w:ilvl w:val="0"/>
          <w:numId w:val="26"/>
        </w:numPr>
      </w:pPr>
      <w:r w:rsidRPr="00786878">
        <w:t>Year 6: You realize: You're not the savior. You're a witness. A discoverer. A messenger.</w:t>
      </w:r>
    </w:p>
    <w:p w14:paraId="525BB3AD" w14:textId="77777777" w:rsidR="00786878" w:rsidRPr="00786878" w:rsidRDefault="00786878" w:rsidP="00786878">
      <w:pPr>
        <w:numPr>
          <w:ilvl w:val="0"/>
          <w:numId w:val="26"/>
        </w:numPr>
      </w:pPr>
      <w:r w:rsidRPr="00786878">
        <w:t>Year 7: The choice—accept Jesus as The Redeemer, or face the end having missed the point</w:t>
      </w:r>
    </w:p>
    <w:p w14:paraId="2308C931" w14:textId="77777777" w:rsidR="00786878" w:rsidRPr="00786878" w:rsidRDefault="00786878" w:rsidP="00786878">
      <w:pPr>
        <w:rPr>
          <w:b/>
          <w:bCs/>
        </w:rPr>
      </w:pPr>
      <w:r w:rsidRPr="00786878">
        <w:rPr>
          <w:b/>
          <w:bCs/>
        </w:rPr>
        <w:t>The Five-Layer Mystery (Deepening Revelation)</w:t>
      </w:r>
    </w:p>
    <w:p w14:paraId="231B325F" w14:textId="77777777" w:rsidR="00786878" w:rsidRPr="00786878" w:rsidRDefault="00786878" w:rsidP="00786878">
      <w:r w:rsidRPr="00786878">
        <w:rPr>
          <w:b/>
          <w:bCs/>
        </w:rPr>
        <w:t>LAYER 1 - SURFACE (What Everyone Sees):</w:t>
      </w:r>
      <w:r w:rsidRPr="00786878">
        <w:t xml:space="preserve"> "Ancient advanced technology activated across solar system. Seven years until universe dies. Solve the mystery to save reality."</w:t>
      </w:r>
    </w:p>
    <w:p w14:paraId="65682A9F" w14:textId="77777777" w:rsidR="00786878" w:rsidRPr="00786878" w:rsidRDefault="00786878" w:rsidP="00786878">
      <w:r w:rsidRPr="00786878">
        <w:rPr>
          <w:b/>
          <w:bCs/>
        </w:rPr>
        <w:t>LAYER 2 - CONSPIRACY (Observant Players):</w:t>
      </w:r>
      <w:r w:rsidRPr="00786878">
        <w:t xml:space="preserve"> "Every ancient culture describes the same events: Sky beings descended, taught forbidden knowledge, bred with humans creating giants, global flood destroyed them. What if myths are memories?"</w:t>
      </w:r>
    </w:p>
    <w:p w14:paraId="6837F3DF" w14:textId="77777777" w:rsidR="00786878" w:rsidRPr="00786878" w:rsidRDefault="00786878" w:rsidP="00786878">
      <w:r w:rsidRPr="00786878">
        <w:rPr>
          <w:b/>
          <w:bCs/>
        </w:rPr>
        <w:t>LAYER 3 - NEPHILIM (Deep Researchers):</w:t>
      </w:r>
      <w:r w:rsidRPr="00786878">
        <w:t xml:space="preserve"> "The 'gods' were Nephilim—hybrid offspring of fallen angels (Watchers) and humans. Their technology remains. Some repented, left redemptive knowledge. Others left corrupting traps. The Flood was judgment. Remnant survived."</w:t>
      </w:r>
    </w:p>
    <w:p w14:paraId="4593913F" w14:textId="77777777" w:rsidR="00786878" w:rsidRPr="00786878" w:rsidRDefault="00786878" w:rsidP="00786878">
      <w:r w:rsidRPr="00786878">
        <w:rPr>
          <w:b/>
          <w:bCs/>
        </w:rPr>
        <w:lastRenderedPageBreak/>
        <w:t>LAYER 4 - GENESIS (Pattern Recognizers):</w:t>
      </w:r>
      <w:r w:rsidRPr="00786878">
        <w:t xml:space="preserve"> "Genesis is literal history. Earth is ~6,000 years old. Physics follows creation order. </w:t>
      </w:r>
      <w:proofErr w:type="gramStart"/>
      <w:r w:rsidRPr="00786878">
        <w:t>Flood was</w:t>
      </w:r>
      <w:proofErr w:type="gramEnd"/>
      <w:r w:rsidRPr="00786878">
        <w:t xml:space="preserve"> global, ~4,374 years ago. Radiometric dating assumptions are flawed. Biblical genealogies are accurate. Science confirms Scripture when properly interpreted."</w:t>
      </w:r>
    </w:p>
    <w:p w14:paraId="4937F28E" w14:textId="77777777" w:rsidR="00786878" w:rsidRPr="00786878" w:rsidRDefault="00786878" w:rsidP="00786878">
      <w:r w:rsidRPr="00786878">
        <w:rPr>
          <w:b/>
          <w:bCs/>
        </w:rPr>
        <w:t>LAYER 5 - GOSPEL (Ultimate Discovery):</w:t>
      </w:r>
      <w:r w:rsidRPr="00786878">
        <w:t xml:space="preserve"> "The universe is dying because of sin (The Breaking). The Redeemer is Jesus Christ—God incarnate who died to bear sin's penalty, rose to defeat death, offers free reconciliation. The seven-year countdown is the tribulation period. The end is also the beginning: New Heavens and New Earth. Accept Him or face judgment."</w:t>
      </w:r>
    </w:p>
    <w:p w14:paraId="0261152B" w14:textId="77777777" w:rsidR="00786878" w:rsidRPr="00786878" w:rsidRDefault="00786878" w:rsidP="00786878">
      <w:r w:rsidRPr="00786878">
        <w:t>Each layer is earned through investigation, not preached. Most players stop at Layer 2-3. Committed players reach Layer 4-5.</w:t>
      </w:r>
    </w:p>
    <w:p w14:paraId="6175D575" w14:textId="77777777" w:rsidR="00786878" w:rsidRPr="00786878" w:rsidRDefault="00786878" w:rsidP="00786878">
      <w:r w:rsidRPr="00786878">
        <w:pict w14:anchorId="6AE90981">
          <v:rect id="_x0000_i1806" style="width:0;height:1.5pt" o:hralign="center" o:hrstd="t" o:hr="t" fillcolor="#a0a0a0" stroked="f"/>
        </w:pict>
      </w:r>
    </w:p>
    <w:p w14:paraId="008AC440" w14:textId="77777777" w:rsidR="00786878" w:rsidRPr="00786878" w:rsidRDefault="00786878" w:rsidP="00786878">
      <w:pPr>
        <w:rPr>
          <w:b/>
          <w:bCs/>
        </w:rPr>
      </w:pPr>
      <w:r w:rsidRPr="00786878">
        <w:rPr>
          <w:b/>
          <w:bCs/>
        </w:rPr>
        <w:t>2. THE SEVEN-YEAR COUNTDOWN</w:t>
      </w:r>
    </w:p>
    <w:p w14:paraId="66976E17" w14:textId="77777777" w:rsidR="00786878" w:rsidRPr="00786878" w:rsidRDefault="00786878" w:rsidP="00786878">
      <w:pPr>
        <w:rPr>
          <w:b/>
          <w:bCs/>
        </w:rPr>
      </w:pPr>
      <w:r w:rsidRPr="00786878">
        <w:rPr>
          <w:b/>
          <w:bCs/>
        </w:rPr>
        <w:t>The Apocalyptic Timeline</w:t>
      </w:r>
    </w:p>
    <w:p w14:paraId="5A6753F4" w14:textId="77777777" w:rsidR="00786878" w:rsidRPr="00786878" w:rsidRDefault="00786878" w:rsidP="00786878">
      <w:r w:rsidRPr="00786878">
        <w:rPr>
          <w:b/>
          <w:bCs/>
        </w:rPr>
        <w:t>YEAR 1: THE AWAKENING (Seal 1)</w:t>
      </w:r>
    </w:p>
    <w:p w14:paraId="490C96A6" w14:textId="77777777" w:rsidR="00786878" w:rsidRPr="00786878" w:rsidRDefault="00786878" w:rsidP="00786878">
      <w:r w:rsidRPr="00786878">
        <w:rPr>
          <w:i/>
          <w:iCs/>
        </w:rPr>
        <w:t xml:space="preserve">"And I looked, and behold, a white horse! And its rider had a bow, and a crown was given to him, and he came out conquering and </w:t>
      </w:r>
      <w:proofErr w:type="gramStart"/>
      <w:r w:rsidRPr="00786878">
        <w:rPr>
          <w:i/>
          <w:iCs/>
        </w:rPr>
        <w:t>to conquer</w:t>
      </w:r>
      <w:proofErr w:type="gramEnd"/>
      <w:r w:rsidRPr="00786878">
        <w:rPr>
          <w:i/>
          <w:iCs/>
        </w:rPr>
        <w:t>." - Revelation 6:2</w:t>
      </w:r>
    </w:p>
    <w:p w14:paraId="02FC4470" w14:textId="77777777" w:rsidR="00786878" w:rsidRPr="00786878" w:rsidRDefault="00786878" w:rsidP="00786878">
      <w:r w:rsidRPr="00786878">
        <w:rPr>
          <w:b/>
          <w:bCs/>
        </w:rPr>
        <w:t>Gameplay:</w:t>
      </w:r>
    </w:p>
    <w:p w14:paraId="22DA1FE8" w14:textId="77777777" w:rsidR="00786878" w:rsidRPr="00786878" w:rsidRDefault="00786878" w:rsidP="00786878">
      <w:pPr>
        <w:numPr>
          <w:ilvl w:val="0"/>
          <w:numId w:val="27"/>
        </w:numPr>
      </w:pPr>
      <w:r w:rsidRPr="00786878">
        <w:t>Player discovers first vaults (</w:t>
      </w:r>
      <w:proofErr w:type="spellStart"/>
      <w:r w:rsidRPr="00786878">
        <w:t>Göbekli</w:t>
      </w:r>
      <w:proofErr w:type="spellEnd"/>
      <w:r w:rsidRPr="00786878">
        <w:t xml:space="preserve"> Tepe, Giza, etc.)</w:t>
      </w:r>
    </w:p>
    <w:p w14:paraId="2506C8FF" w14:textId="77777777" w:rsidR="00786878" w:rsidRPr="00786878" w:rsidRDefault="00786878" w:rsidP="00786878">
      <w:pPr>
        <w:numPr>
          <w:ilvl w:val="0"/>
          <w:numId w:val="27"/>
        </w:numPr>
      </w:pPr>
      <w:r w:rsidRPr="00786878">
        <w:t>Establishes Exodus Protocol (private space program)</w:t>
      </w:r>
    </w:p>
    <w:p w14:paraId="1059B495" w14:textId="77777777" w:rsidR="00786878" w:rsidRPr="00786878" w:rsidRDefault="00786878" w:rsidP="00786878">
      <w:pPr>
        <w:numPr>
          <w:ilvl w:val="0"/>
          <w:numId w:val="27"/>
        </w:numPr>
      </w:pPr>
      <w:r w:rsidRPr="00786878">
        <w:t>Achieves orbit, begins solar system exploration</w:t>
      </w:r>
    </w:p>
    <w:p w14:paraId="5C7178B7" w14:textId="77777777" w:rsidR="00786878" w:rsidRPr="00786878" w:rsidRDefault="00786878" w:rsidP="00786878">
      <w:pPr>
        <w:numPr>
          <w:ilvl w:val="0"/>
          <w:numId w:val="27"/>
        </w:numPr>
      </w:pPr>
      <w:r w:rsidRPr="00786878">
        <w:t>Unlocks basic Nephilim technology (propulsion, energy)</w:t>
      </w:r>
    </w:p>
    <w:p w14:paraId="0830F45A" w14:textId="77777777" w:rsidR="00786878" w:rsidRPr="00786878" w:rsidRDefault="00786878" w:rsidP="00786878">
      <w:r w:rsidRPr="00786878">
        <w:rPr>
          <w:b/>
          <w:bCs/>
        </w:rPr>
        <w:t>Cosmic Events:</w:t>
      </w:r>
    </w:p>
    <w:p w14:paraId="591ADB70" w14:textId="77777777" w:rsidR="00786878" w:rsidRPr="00786878" w:rsidRDefault="00786878" w:rsidP="00786878">
      <w:pPr>
        <w:numPr>
          <w:ilvl w:val="0"/>
          <w:numId w:val="28"/>
        </w:numPr>
      </w:pPr>
      <w:r w:rsidRPr="00786878">
        <w:t>Lunar signal activates (inciting incident)</w:t>
      </w:r>
    </w:p>
    <w:p w14:paraId="7661411C" w14:textId="77777777" w:rsidR="00786878" w:rsidRPr="00786878" w:rsidRDefault="00786878" w:rsidP="00786878">
      <w:pPr>
        <w:numPr>
          <w:ilvl w:val="0"/>
          <w:numId w:val="28"/>
        </w:numPr>
      </w:pPr>
      <w:r w:rsidRPr="00786878">
        <w:t>Ancient structures power on globally</w:t>
      </w:r>
    </w:p>
    <w:p w14:paraId="0C0BBED2" w14:textId="77777777" w:rsidR="00786878" w:rsidRPr="00786878" w:rsidRDefault="00786878" w:rsidP="00786878">
      <w:pPr>
        <w:numPr>
          <w:ilvl w:val="0"/>
          <w:numId w:val="28"/>
        </w:numPr>
      </w:pPr>
      <w:r w:rsidRPr="00786878">
        <w:t>First signs of entropy acceleration visible (stars dimming in distant galaxies)</w:t>
      </w:r>
    </w:p>
    <w:p w14:paraId="39A42447" w14:textId="77777777" w:rsidR="00786878" w:rsidRPr="00786878" w:rsidRDefault="00786878" w:rsidP="00786878">
      <w:r w:rsidRPr="00786878">
        <w:rPr>
          <w:b/>
          <w:bCs/>
        </w:rPr>
        <w:t>Camouflaged Biblical Event:</w:t>
      </w:r>
      <w:r w:rsidRPr="00786878">
        <w:t xml:space="preserve"> The "rider on white horse" = False peace. </w:t>
      </w:r>
      <w:proofErr w:type="gramStart"/>
      <w:r w:rsidRPr="00786878">
        <w:t>Initial</w:t>
      </w:r>
      <w:proofErr w:type="gramEnd"/>
      <w:r w:rsidRPr="00786878">
        <w:t xml:space="preserve"> hope that technology will save humanity. Player seen as potential savior (false messiah archetype). Conquering = rapid expansion, technological advancement. But it's deceptive—this isn't the solution.</w:t>
      </w:r>
    </w:p>
    <w:p w14:paraId="69109527" w14:textId="77777777" w:rsidR="00786878" w:rsidRPr="00786878" w:rsidRDefault="00786878" w:rsidP="00786878">
      <w:r w:rsidRPr="00786878">
        <w:rPr>
          <w:b/>
          <w:bCs/>
        </w:rPr>
        <w:lastRenderedPageBreak/>
        <w:t>Narrative Beat:</w:t>
      </w:r>
      <w:r w:rsidRPr="00786878">
        <w:t xml:space="preserve"> "We have seven years. But we've found ancient technology. We can do this. We can save the universe." (Hubris)</w:t>
      </w:r>
    </w:p>
    <w:p w14:paraId="3C36DF72" w14:textId="77777777" w:rsidR="00786878" w:rsidRPr="00786878" w:rsidRDefault="00786878" w:rsidP="00786878">
      <w:r w:rsidRPr="00786878">
        <w:pict w14:anchorId="091E8DA2">
          <v:rect id="_x0000_i1807" style="width:0;height:1.5pt" o:hralign="center" o:hrstd="t" o:hr="t" fillcolor="#a0a0a0" stroked="f"/>
        </w:pict>
      </w:r>
    </w:p>
    <w:p w14:paraId="2026EFEF" w14:textId="77777777" w:rsidR="00786878" w:rsidRPr="00786878" w:rsidRDefault="00786878" w:rsidP="00786878">
      <w:r w:rsidRPr="00786878">
        <w:rPr>
          <w:b/>
          <w:bCs/>
        </w:rPr>
        <w:t>YEAR 2: THE CONFLICT (Seals 2-3)</w:t>
      </w:r>
    </w:p>
    <w:p w14:paraId="10CF5D4C" w14:textId="77777777" w:rsidR="00786878" w:rsidRPr="00786878" w:rsidRDefault="00786878" w:rsidP="00786878">
      <w:r w:rsidRPr="00786878">
        <w:rPr>
          <w:i/>
          <w:iCs/>
        </w:rPr>
        <w:t>"Another horse came out, a red one. Its rider was permitted to take peace from the earth, so that people should slay one another." - Revelation 6:4</w:t>
      </w:r>
    </w:p>
    <w:p w14:paraId="7E3AEC4C" w14:textId="77777777" w:rsidR="00786878" w:rsidRPr="00786878" w:rsidRDefault="00786878" w:rsidP="00786878">
      <w:r w:rsidRPr="00786878">
        <w:rPr>
          <w:i/>
          <w:iCs/>
        </w:rPr>
        <w:t>"And behold, a black horse! And its rider had a pair of scales in his hand." - Revelation 6:5</w:t>
      </w:r>
    </w:p>
    <w:p w14:paraId="35880896" w14:textId="77777777" w:rsidR="00786878" w:rsidRPr="00786878" w:rsidRDefault="00786878" w:rsidP="00786878">
      <w:r w:rsidRPr="00786878">
        <w:rPr>
          <w:b/>
          <w:bCs/>
        </w:rPr>
        <w:t>Gameplay:</w:t>
      </w:r>
    </w:p>
    <w:p w14:paraId="3EBE2867" w14:textId="77777777" w:rsidR="00786878" w:rsidRPr="00786878" w:rsidRDefault="00786878" w:rsidP="00786878">
      <w:pPr>
        <w:numPr>
          <w:ilvl w:val="0"/>
          <w:numId w:val="29"/>
        </w:numPr>
      </w:pPr>
      <w:r w:rsidRPr="00786878">
        <w:t>Factions emerge (governments, corporations, rival explorers)</w:t>
      </w:r>
    </w:p>
    <w:p w14:paraId="2020BCF4" w14:textId="77777777" w:rsidR="00786878" w:rsidRPr="00786878" w:rsidRDefault="00786878" w:rsidP="00786878">
      <w:pPr>
        <w:numPr>
          <w:ilvl w:val="0"/>
          <w:numId w:val="29"/>
        </w:numPr>
      </w:pPr>
      <w:r w:rsidRPr="00786878">
        <w:t>Competition over ancient tech (conflict escalates)</w:t>
      </w:r>
    </w:p>
    <w:p w14:paraId="22FDA5B3" w14:textId="77777777" w:rsidR="00786878" w:rsidRPr="00786878" w:rsidRDefault="00786878" w:rsidP="00786878">
      <w:pPr>
        <w:numPr>
          <w:ilvl w:val="0"/>
          <w:numId w:val="29"/>
        </w:numPr>
      </w:pPr>
      <w:r w:rsidRPr="00786878">
        <w:t>Resource scarcity (everyone wants same rare materials)</w:t>
      </w:r>
    </w:p>
    <w:p w14:paraId="77CA7B52" w14:textId="77777777" w:rsidR="00786878" w:rsidRPr="00786878" w:rsidRDefault="00786878" w:rsidP="00786878">
      <w:pPr>
        <w:numPr>
          <w:ilvl w:val="0"/>
          <w:numId w:val="29"/>
        </w:numPr>
      </w:pPr>
      <w:r w:rsidRPr="00786878">
        <w:t>Player must choose: cooperation or conquest?</w:t>
      </w:r>
    </w:p>
    <w:p w14:paraId="2DE9FAF1" w14:textId="77777777" w:rsidR="00786878" w:rsidRPr="00786878" w:rsidRDefault="00786878" w:rsidP="00786878">
      <w:r w:rsidRPr="00786878">
        <w:rPr>
          <w:b/>
          <w:bCs/>
        </w:rPr>
        <w:t>Cosmic Events:</w:t>
      </w:r>
    </w:p>
    <w:p w14:paraId="044CB6A9" w14:textId="77777777" w:rsidR="00786878" w:rsidRPr="00786878" w:rsidRDefault="00786878" w:rsidP="00786878">
      <w:pPr>
        <w:numPr>
          <w:ilvl w:val="0"/>
          <w:numId w:val="30"/>
        </w:numPr>
      </w:pPr>
      <w:r w:rsidRPr="00786878">
        <w:t>First catastrophic star collapse (nearby red giant prematurely dies)</w:t>
      </w:r>
    </w:p>
    <w:p w14:paraId="0E083356" w14:textId="77777777" w:rsidR="00786878" w:rsidRPr="00786878" w:rsidRDefault="00786878" w:rsidP="00786878">
      <w:pPr>
        <w:numPr>
          <w:ilvl w:val="0"/>
          <w:numId w:val="30"/>
        </w:numPr>
      </w:pPr>
      <w:r w:rsidRPr="00786878">
        <w:t>Physics anomalies increase (gravity fluctuations, radiation spikes)</w:t>
      </w:r>
    </w:p>
    <w:p w14:paraId="6BA617B9" w14:textId="77777777" w:rsidR="00786878" w:rsidRPr="00786878" w:rsidRDefault="00786878" w:rsidP="00786878">
      <w:pPr>
        <w:numPr>
          <w:ilvl w:val="0"/>
          <w:numId w:val="30"/>
        </w:numPr>
      </w:pPr>
      <w:r w:rsidRPr="00786878">
        <w:t>Supply chains disrupted (materials harder to obtain)</w:t>
      </w:r>
    </w:p>
    <w:p w14:paraId="5DE8F7DC" w14:textId="77777777" w:rsidR="00786878" w:rsidRPr="00786878" w:rsidRDefault="00786878" w:rsidP="00786878">
      <w:r w:rsidRPr="00786878">
        <w:rPr>
          <w:b/>
          <w:bCs/>
        </w:rPr>
        <w:t>Camouflaged Biblical Events:</w:t>
      </w:r>
    </w:p>
    <w:p w14:paraId="4D79A33D" w14:textId="77777777" w:rsidR="00786878" w:rsidRPr="00786878" w:rsidRDefault="00786878" w:rsidP="00786878">
      <w:pPr>
        <w:numPr>
          <w:ilvl w:val="0"/>
          <w:numId w:val="31"/>
        </w:numPr>
      </w:pPr>
      <w:r w:rsidRPr="00786878">
        <w:t>Red horse = War. Factions fight over technology. Player faces hostility.</w:t>
      </w:r>
    </w:p>
    <w:p w14:paraId="4E783FB7" w14:textId="77777777" w:rsidR="00786878" w:rsidRPr="00786878" w:rsidRDefault="00786878" w:rsidP="00786878">
      <w:pPr>
        <w:numPr>
          <w:ilvl w:val="0"/>
          <w:numId w:val="31"/>
        </w:numPr>
      </w:pPr>
      <w:r w:rsidRPr="00786878">
        <w:t xml:space="preserve">Black horse = Famine/Scarcity. Resources </w:t>
      </w:r>
      <w:proofErr w:type="gramStart"/>
      <w:r w:rsidRPr="00786878">
        <w:t>dwindle</w:t>
      </w:r>
      <w:proofErr w:type="gramEnd"/>
      <w:r w:rsidRPr="00786878">
        <w:t xml:space="preserve"> despite abundance initially. Economics collapse.</w:t>
      </w:r>
    </w:p>
    <w:p w14:paraId="7631202D" w14:textId="77777777" w:rsidR="00786878" w:rsidRPr="00786878" w:rsidRDefault="00786878" w:rsidP="00786878">
      <w:r w:rsidRPr="00786878">
        <w:rPr>
          <w:b/>
          <w:bCs/>
        </w:rPr>
        <w:t>Narrative Beat:</w:t>
      </w:r>
      <w:r w:rsidRPr="00786878">
        <w:t xml:space="preserve"> "We're running out of time AND resources. We're fighting each other when we should cooperate. This isn't working." (Doubt)</w:t>
      </w:r>
    </w:p>
    <w:p w14:paraId="55AC503D" w14:textId="77777777" w:rsidR="00786878" w:rsidRPr="00786878" w:rsidRDefault="00786878" w:rsidP="00786878">
      <w:r w:rsidRPr="00786878">
        <w:pict w14:anchorId="742C2563">
          <v:rect id="_x0000_i1808" style="width:0;height:1.5pt" o:hralign="center" o:hrstd="t" o:hr="t" fillcolor="#a0a0a0" stroked="f"/>
        </w:pict>
      </w:r>
    </w:p>
    <w:p w14:paraId="4E8F1198" w14:textId="77777777" w:rsidR="00786878" w:rsidRPr="00786878" w:rsidRDefault="00786878" w:rsidP="00786878">
      <w:r w:rsidRPr="00786878">
        <w:rPr>
          <w:b/>
          <w:bCs/>
        </w:rPr>
        <w:t>YEAR 3: THE DEATH (Seal 4)</w:t>
      </w:r>
    </w:p>
    <w:p w14:paraId="61A2E176" w14:textId="77777777" w:rsidR="00786878" w:rsidRPr="00786878" w:rsidRDefault="00786878" w:rsidP="00786878">
      <w:r w:rsidRPr="00786878">
        <w:rPr>
          <w:i/>
          <w:iCs/>
        </w:rPr>
        <w:t>"And behold, a pale horse! And its rider's name was Death, and Hades followed him." - Revelation 6:8</w:t>
      </w:r>
    </w:p>
    <w:p w14:paraId="40B065A0" w14:textId="77777777" w:rsidR="00786878" w:rsidRPr="00786878" w:rsidRDefault="00786878" w:rsidP="00786878">
      <w:r w:rsidRPr="00786878">
        <w:rPr>
          <w:b/>
          <w:bCs/>
        </w:rPr>
        <w:t>Gameplay:</w:t>
      </w:r>
    </w:p>
    <w:p w14:paraId="4A378B55" w14:textId="77777777" w:rsidR="00786878" w:rsidRPr="00786878" w:rsidRDefault="00786878" w:rsidP="00786878">
      <w:pPr>
        <w:numPr>
          <w:ilvl w:val="0"/>
          <w:numId w:val="32"/>
        </w:numPr>
      </w:pPr>
      <w:r w:rsidRPr="00786878">
        <w:t>Major character deaths (crew members, beloved NPCs)</w:t>
      </w:r>
    </w:p>
    <w:p w14:paraId="4FE91E69" w14:textId="77777777" w:rsidR="00786878" w:rsidRPr="00786878" w:rsidRDefault="00786878" w:rsidP="00786878">
      <w:pPr>
        <w:numPr>
          <w:ilvl w:val="0"/>
          <w:numId w:val="32"/>
        </w:numPr>
      </w:pPr>
      <w:r w:rsidRPr="00786878">
        <w:lastRenderedPageBreak/>
        <w:t>Missions fail (some catastrophically)</w:t>
      </w:r>
    </w:p>
    <w:p w14:paraId="3D407684" w14:textId="77777777" w:rsidR="00786878" w:rsidRPr="00786878" w:rsidRDefault="00786878" w:rsidP="00786878">
      <w:pPr>
        <w:numPr>
          <w:ilvl w:val="0"/>
          <w:numId w:val="32"/>
        </w:numPr>
      </w:pPr>
      <w:r w:rsidRPr="00786878">
        <w:t>Technology malfunctions (corrupted Nephilim tech causes disasters)</w:t>
      </w:r>
    </w:p>
    <w:p w14:paraId="6D0F6DA8" w14:textId="77777777" w:rsidR="00786878" w:rsidRPr="00786878" w:rsidRDefault="00786878" w:rsidP="00786878">
      <w:pPr>
        <w:numPr>
          <w:ilvl w:val="0"/>
          <w:numId w:val="32"/>
        </w:numPr>
      </w:pPr>
      <w:proofErr w:type="gramStart"/>
      <w:r w:rsidRPr="00786878">
        <w:t>Player</w:t>
      </w:r>
      <w:proofErr w:type="gramEnd"/>
      <w:r w:rsidRPr="00786878">
        <w:t xml:space="preserve"> </w:t>
      </w:r>
      <w:proofErr w:type="gramStart"/>
      <w:r w:rsidRPr="00786878">
        <w:t>experiences</w:t>
      </w:r>
      <w:proofErr w:type="gramEnd"/>
      <w:r w:rsidRPr="00786878">
        <w:t xml:space="preserve"> personal loss</w:t>
      </w:r>
    </w:p>
    <w:p w14:paraId="03EEBFB8" w14:textId="77777777" w:rsidR="00786878" w:rsidRPr="00786878" w:rsidRDefault="00786878" w:rsidP="00786878">
      <w:r w:rsidRPr="00786878">
        <w:rPr>
          <w:b/>
          <w:bCs/>
        </w:rPr>
        <w:t>Cosmic Events:</w:t>
      </w:r>
    </w:p>
    <w:p w14:paraId="793DA8B8" w14:textId="77777777" w:rsidR="00786878" w:rsidRPr="00786878" w:rsidRDefault="00786878" w:rsidP="00786878">
      <w:pPr>
        <w:numPr>
          <w:ilvl w:val="0"/>
          <w:numId w:val="33"/>
        </w:numPr>
      </w:pPr>
      <w:r w:rsidRPr="00786878">
        <w:t>Supernova in Alpha Centauri system (visible from Earth)</w:t>
      </w:r>
    </w:p>
    <w:p w14:paraId="4D7E817F" w14:textId="77777777" w:rsidR="00786878" w:rsidRPr="00786878" w:rsidRDefault="00786878" w:rsidP="00786878">
      <w:pPr>
        <w:numPr>
          <w:ilvl w:val="0"/>
          <w:numId w:val="33"/>
        </w:numPr>
      </w:pPr>
      <w:r w:rsidRPr="00786878">
        <w:t>Gamma-ray burst from distant galaxy (fortunately not aimed at us, but ominous)</w:t>
      </w:r>
    </w:p>
    <w:p w14:paraId="093AB949" w14:textId="77777777" w:rsidR="00786878" w:rsidRPr="00786878" w:rsidRDefault="00786878" w:rsidP="00786878">
      <w:pPr>
        <w:numPr>
          <w:ilvl w:val="0"/>
          <w:numId w:val="33"/>
        </w:numPr>
      </w:pPr>
      <w:r w:rsidRPr="00786878">
        <w:t>Planetary systems collapsing (Jupiter's moons destabilizing)</w:t>
      </w:r>
    </w:p>
    <w:p w14:paraId="2CE2D853" w14:textId="77777777" w:rsidR="00786878" w:rsidRPr="00786878" w:rsidRDefault="00786878" w:rsidP="00786878">
      <w:r w:rsidRPr="00786878">
        <w:rPr>
          <w:b/>
          <w:bCs/>
        </w:rPr>
        <w:t>Camouflaged Biblical Event:</w:t>
      </w:r>
      <w:r w:rsidRPr="00786878">
        <w:t xml:space="preserve"> Death reigns. Not just physical death, but hope dying. </w:t>
      </w:r>
      <w:proofErr w:type="gramStart"/>
      <w:r w:rsidRPr="00786878">
        <w:t>The technology</w:t>
      </w:r>
      <w:proofErr w:type="gramEnd"/>
      <w:r w:rsidRPr="00786878">
        <w:t xml:space="preserve"> isn't saving anyone. Progress plateaus. Player realizes: "We're not winning. We're just delaying the inevitable."</w:t>
      </w:r>
    </w:p>
    <w:p w14:paraId="1591A17A" w14:textId="77777777" w:rsidR="00786878" w:rsidRPr="00786878" w:rsidRDefault="00786878" w:rsidP="00786878">
      <w:r w:rsidRPr="00786878">
        <w:rPr>
          <w:b/>
          <w:bCs/>
        </w:rPr>
        <w:t>Narrative Beat:</w:t>
      </w:r>
      <w:r w:rsidRPr="00786878">
        <w:t xml:space="preserve"> "People are dying. Worlds are dying. And I can't stop it. Maybe I'm not The Redeemer after all." (Crisis of Identity)</w:t>
      </w:r>
    </w:p>
    <w:p w14:paraId="0EEC7713" w14:textId="77777777" w:rsidR="00786878" w:rsidRPr="00786878" w:rsidRDefault="00786878" w:rsidP="00786878">
      <w:r w:rsidRPr="00786878">
        <w:pict w14:anchorId="5CA3473E">
          <v:rect id="_x0000_i1809" style="width:0;height:1.5pt" o:hralign="center" o:hrstd="t" o:hr="t" fillcolor="#a0a0a0" stroked="f"/>
        </w:pict>
      </w:r>
    </w:p>
    <w:p w14:paraId="20A0DEC2" w14:textId="77777777" w:rsidR="00786878" w:rsidRPr="00786878" w:rsidRDefault="00786878" w:rsidP="00786878">
      <w:r w:rsidRPr="00786878">
        <w:rPr>
          <w:b/>
          <w:bCs/>
        </w:rPr>
        <w:t>YEAR 4: THE MARTYRS (Seal 5)</w:t>
      </w:r>
    </w:p>
    <w:p w14:paraId="568E7D8F" w14:textId="77777777" w:rsidR="00786878" w:rsidRPr="00786878" w:rsidRDefault="00786878" w:rsidP="00786878">
      <w:r w:rsidRPr="00786878">
        <w:rPr>
          <w:i/>
          <w:iCs/>
        </w:rPr>
        <w:t>"I saw under the altar the souls of those who had been slain for the word of God and for the witness they had borne." - Revelation 6:9</w:t>
      </w:r>
    </w:p>
    <w:p w14:paraId="3373C2EC" w14:textId="77777777" w:rsidR="00786878" w:rsidRPr="00786878" w:rsidRDefault="00786878" w:rsidP="00786878">
      <w:r w:rsidRPr="00786878">
        <w:rPr>
          <w:b/>
          <w:bCs/>
        </w:rPr>
        <w:t>Gameplay:</w:t>
      </w:r>
    </w:p>
    <w:p w14:paraId="7B09A7C1" w14:textId="77777777" w:rsidR="00786878" w:rsidRPr="00786878" w:rsidRDefault="00786878" w:rsidP="00786878">
      <w:pPr>
        <w:numPr>
          <w:ilvl w:val="0"/>
          <w:numId w:val="34"/>
        </w:numPr>
      </w:pPr>
      <w:r w:rsidRPr="00786878">
        <w:t>Discovery of ancient testimonies (eyewitnesses of Jesus)</w:t>
      </w:r>
    </w:p>
    <w:p w14:paraId="3C759704" w14:textId="77777777" w:rsidR="00786878" w:rsidRPr="00786878" w:rsidRDefault="00786878" w:rsidP="00786878">
      <w:pPr>
        <w:numPr>
          <w:ilvl w:val="0"/>
          <w:numId w:val="34"/>
        </w:numPr>
      </w:pPr>
      <w:r w:rsidRPr="00786878">
        <w:t>NPCs who believed the truth are persecuted/killed by those who reject it</w:t>
      </w:r>
    </w:p>
    <w:p w14:paraId="062F50B2" w14:textId="77777777" w:rsidR="00786878" w:rsidRPr="00786878" w:rsidRDefault="00786878" w:rsidP="00786878">
      <w:pPr>
        <w:numPr>
          <w:ilvl w:val="0"/>
          <w:numId w:val="34"/>
        </w:numPr>
      </w:pPr>
      <w:r w:rsidRPr="00786878">
        <w:t>Player faces choice: stay silent or speak truth (risk persecution)</w:t>
      </w:r>
    </w:p>
    <w:p w14:paraId="603760C7" w14:textId="77777777" w:rsidR="00786878" w:rsidRPr="00786878" w:rsidRDefault="00786878" w:rsidP="00786878">
      <w:pPr>
        <w:numPr>
          <w:ilvl w:val="0"/>
          <w:numId w:val="34"/>
        </w:numPr>
      </w:pPr>
      <w:r w:rsidRPr="00786878">
        <w:t>Vault locations reveal martyrs' stories (early Christians, pre-Flood witnesses)</w:t>
      </w:r>
    </w:p>
    <w:p w14:paraId="4788A143" w14:textId="77777777" w:rsidR="00786878" w:rsidRPr="00786878" w:rsidRDefault="00786878" w:rsidP="00786878">
      <w:r w:rsidRPr="00786878">
        <w:rPr>
          <w:b/>
          <w:bCs/>
        </w:rPr>
        <w:t>Cosmic Events:</w:t>
      </w:r>
    </w:p>
    <w:p w14:paraId="5F9F618D" w14:textId="77777777" w:rsidR="00786878" w:rsidRPr="00786878" w:rsidRDefault="00786878" w:rsidP="00786878">
      <w:pPr>
        <w:numPr>
          <w:ilvl w:val="0"/>
          <w:numId w:val="35"/>
        </w:numPr>
      </w:pPr>
      <w:r w:rsidRPr="00786878">
        <w:t>Solar flares intensify (Sun destabilizing)</w:t>
      </w:r>
    </w:p>
    <w:p w14:paraId="006E52BE" w14:textId="77777777" w:rsidR="00786878" w:rsidRPr="00786878" w:rsidRDefault="00786878" w:rsidP="00786878">
      <w:pPr>
        <w:numPr>
          <w:ilvl w:val="0"/>
          <w:numId w:val="35"/>
        </w:numPr>
      </w:pPr>
      <w:r w:rsidRPr="00786878">
        <w:t>Earth's magnetosphere weakening (radiation exposure increases)</w:t>
      </w:r>
    </w:p>
    <w:p w14:paraId="2368E172" w14:textId="77777777" w:rsidR="00786878" w:rsidRPr="00786878" w:rsidRDefault="00786878" w:rsidP="00786878">
      <w:pPr>
        <w:numPr>
          <w:ilvl w:val="0"/>
          <w:numId w:val="35"/>
        </w:numPr>
      </w:pPr>
      <w:r w:rsidRPr="00786878">
        <w:t>Climate extremes (floods, droughts, earthquakes)</w:t>
      </w:r>
    </w:p>
    <w:p w14:paraId="099DA284" w14:textId="77777777" w:rsidR="00786878" w:rsidRPr="00786878" w:rsidRDefault="00786878" w:rsidP="00786878">
      <w:r w:rsidRPr="00786878">
        <w:rPr>
          <w:b/>
          <w:bCs/>
        </w:rPr>
        <w:t>Camouflaged Biblical Event:</w:t>
      </w:r>
      <w:r w:rsidRPr="00786878">
        <w:t xml:space="preserve"> Those who testified to truth were killed. The pattern repeats—anyone who speaks about The Redeemer (Jesus) faces opposition. Player </w:t>
      </w:r>
      <w:proofErr w:type="gramStart"/>
      <w:r w:rsidRPr="00786878">
        <w:t>sees:</w:t>
      </w:r>
      <w:proofErr w:type="gramEnd"/>
      <w:r w:rsidRPr="00786878">
        <w:t xml:space="preserve"> truth has always cost something.</w:t>
      </w:r>
    </w:p>
    <w:p w14:paraId="7F706798" w14:textId="77777777" w:rsidR="00786878" w:rsidRPr="00786878" w:rsidRDefault="00786878" w:rsidP="00786878">
      <w:r w:rsidRPr="00786878">
        <w:rPr>
          <w:b/>
          <w:bCs/>
        </w:rPr>
        <w:lastRenderedPageBreak/>
        <w:t>Narrative Beat:</w:t>
      </w:r>
      <w:r w:rsidRPr="00786878">
        <w:t xml:space="preserve"> "They knew something. They died for it. And their testimony is still here. Maybe the answer isn't technology. Maybe it's truth." (Awakening)</w:t>
      </w:r>
    </w:p>
    <w:p w14:paraId="16433F46" w14:textId="77777777" w:rsidR="00786878" w:rsidRPr="00786878" w:rsidRDefault="00786878" w:rsidP="00786878">
      <w:r w:rsidRPr="00786878">
        <w:pict w14:anchorId="7EF0EE29">
          <v:rect id="_x0000_i1810" style="width:0;height:1.5pt" o:hralign="center" o:hrstd="t" o:hr="t" fillcolor="#a0a0a0" stroked="f"/>
        </w:pict>
      </w:r>
    </w:p>
    <w:p w14:paraId="2CDF24D7" w14:textId="77777777" w:rsidR="00786878" w:rsidRPr="00786878" w:rsidRDefault="00786878" w:rsidP="00786878">
      <w:r w:rsidRPr="00786878">
        <w:rPr>
          <w:b/>
          <w:bCs/>
        </w:rPr>
        <w:t>YEAR 5: THE UPHEAVAL (Seal 6)</w:t>
      </w:r>
    </w:p>
    <w:p w14:paraId="07951FBB" w14:textId="77777777" w:rsidR="00786878" w:rsidRPr="00786878" w:rsidRDefault="00786878" w:rsidP="00786878">
      <w:r w:rsidRPr="00786878">
        <w:rPr>
          <w:i/>
          <w:iCs/>
        </w:rPr>
        <w:t>"There was a great earthquake, and the sun became black as sackcloth, the full moon became like blood, and the stars of the sky fell to the earth." - Revelation 6:12-13</w:t>
      </w:r>
    </w:p>
    <w:p w14:paraId="7EEEF151" w14:textId="77777777" w:rsidR="00786878" w:rsidRPr="00786878" w:rsidRDefault="00786878" w:rsidP="00786878">
      <w:r w:rsidRPr="00786878">
        <w:rPr>
          <w:b/>
          <w:bCs/>
        </w:rPr>
        <w:t>Gameplay:</w:t>
      </w:r>
    </w:p>
    <w:p w14:paraId="2FACACF5" w14:textId="77777777" w:rsidR="00786878" w:rsidRPr="00786878" w:rsidRDefault="00786878" w:rsidP="00786878">
      <w:pPr>
        <w:numPr>
          <w:ilvl w:val="0"/>
          <w:numId w:val="36"/>
        </w:numPr>
      </w:pPr>
      <w:r w:rsidRPr="00786878">
        <w:t>Massive cosmic catastrophes (supernovae visible from Earth)</w:t>
      </w:r>
    </w:p>
    <w:p w14:paraId="0E7408A6" w14:textId="77777777" w:rsidR="00786878" w:rsidRPr="00786878" w:rsidRDefault="00786878" w:rsidP="00786878">
      <w:pPr>
        <w:numPr>
          <w:ilvl w:val="0"/>
          <w:numId w:val="36"/>
        </w:numPr>
      </w:pPr>
      <w:r w:rsidRPr="00786878">
        <w:t>Solar system destabilizing (planetary orbits shifting)</w:t>
      </w:r>
    </w:p>
    <w:p w14:paraId="147C9363" w14:textId="77777777" w:rsidR="00786878" w:rsidRPr="00786878" w:rsidRDefault="00786878" w:rsidP="00786878">
      <w:pPr>
        <w:numPr>
          <w:ilvl w:val="0"/>
          <w:numId w:val="36"/>
        </w:numPr>
      </w:pPr>
      <w:r w:rsidRPr="00786878">
        <w:t>Earth experiencing earthquakes, tsunamis, volcanic eruptions</w:t>
      </w:r>
    </w:p>
    <w:p w14:paraId="0A2EF098" w14:textId="77777777" w:rsidR="00786878" w:rsidRPr="00786878" w:rsidRDefault="00786878" w:rsidP="00786878">
      <w:pPr>
        <w:numPr>
          <w:ilvl w:val="0"/>
          <w:numId w:val="36"/>
        </w:numPr>
      </w:pPr>
      <w:proofErr w:type="gramStart"/>
      <w:r w:rsidRPr="00786878">
        <w:t>Player</w:t>
      </w:r>
      <w:proofErr w:type="gramEnd"/>
      <w:r w:rsidRPr="00786878">
        <w:t xml:space="preserve"> must evacuate bases, rescue survivors, adapt rapidly</w:t>
      </w:r>
    </w:p>
    <w:p w14:paraId="45D0B077" w14:textId="77777777" w:rsidR="00786878" w:rsidRPr="00786878" w:rsidRDefault="00786878" w:rsidP="00786878">
      <w:r w:rsidRPr="00786878">
        <w:rPr>
          <w:b/>
          <w:bCs/>
        </w:rPr>
        <w:t>Cosmic Events:</w:t>
      </w:r>
    </w:p>
    <w:p w14:paraId="720E9660" w14:textId="77777777" w:rsidR="00786878" w:rsidRPr="00786878" w:rsidRDefault="00786878" w:rsidP="00786878">
      <w:pPr>
        <w:numPr>
          <w:ilvl w:val="0"/>
          <w:numId w:val="37"/>
        </w:numPr>
      </w:pPr>
      <w:r w:rsidRPr="00786878">
        <w:t>Sun enters instability phase (solar mass ejections, dimming/brightening cycles)</w:t>
      </w:r>
    </w:p>
    <w:p w14:paraId="34ABD637" w14:textId="77777777" w:rsidR="00786878" w:rsidRPr="00786878" w:rsidRDefault="00786878" w:rsidP="00786878">
      <w:pPr>
        <w:numPr>
          <w:ilvl w:val="0"/>
          <w:numId w:val="37"/>
        </w:numPr>
      </w:pPr>
      <w:r w:rsidRPr="00786878">
        <w:t>Lunar orbit decaying (tidal forces catastrophic)</w:t>
      </w:r>
    </w:p>
    <w:p w14:paraId="3F45C0D7" w14:textId="77777777" w:rsidR="00786878" w:rsidRPr="00786878" w:rsidRDefault="00786878" w:rsidP="00786878">
      <w:pPr>
        <w:numPr>
          <w:ilvl w:val="0"/>
          <w:numId w:val="37"/>
        </w:numPr>
      </w:pPr>
      <w:r w:rsidRPr="00786878">
        <w:t>Asteroid impacts increase (Kuiper Belt objects perturbed into inner system)</w:t>
      </w:r>
    </w:p>
    <w:p w14:paraId="7203CF2B" w14:textId="77777777" w:rsidR="00786878" w:rsidRPr="00786878" w:rsidRDefault="00786878" w:rsidP="00786878">
      <w:pPr>
        <w:numPr>
          <w:ilvl w:val="0"/>
          <w:numId w:val="37"/>
        </w:numPr>
      </w:pPr>
      <w:r w:rsidRPr="00786878">
        <w:t>Visible cosmic destruction (nearby star systems collapsing, visible to naked eye)</w:t>
      </w:r>
    </w:p>
    <w:p w14:paraId="172FA760" w14:textId="77777777" w:rsidR="00786878" w:rsidRPr="00786878" w:rsidRDefault="00786878" w:rsidP="00786878">
      <w:r w:rsidRPr="00786878">
        <w:rPr>
          <w:b/>
          <w:bCs/>
        </w:rPr>
        <w:t>Camouflaged Biblical Event:</w:t>
      </w:r>
      <w:r w:rsidRPr="00786878">
        <w:t xml:space="preserve"> Creation itself shakes. The cosmos is unraveling visibly. No denying it now. Everyone sees the signs in the heavens. "The sky receded like a scroll being rolled up" (Revelation 6:</w:t>
      </w:r>
      <w:proofErr w:type="gramStart"/>
      <w:r w:rsidRPr="00786878">
        <w:t>14)—</w:t>
      </w:r>
      <w:proofErr w:type="gramEnd"/>
      <w:r w:rsidRPr="00786878">
        <w:t>spacetime itself tearing.</w:t>
      </w:r>
    </w:p>
    <w:p w14:paraId="1A34C001" w14:textId="77777777" w:rsidR="00786878" w:rsidRPr="00786878" w:rsidRDefault="00786878" w:rsidP="00786878">
      <w:r w:rsidRPr="00786878">
        <w:rPr>
          <w:b/>
          <w:bCs/>
        </w:rPr>
        <w:t>Narrative Beat:</w:t>
      </w:r>
      <w:r w:rsidRPr="00786878">
        <w:t xml:space="preserve"> "It's happening. Everything is falling apart. We have two years left. If there's an answer, we need to find it NOW." (Desperation)</w:t>
      </w:r>
    </w:p>
    <w:p w14:paraId="74B6ADB1" w14:textId="77777777" w:rsidR="00786878" w:rsidRPr="00786878" w:rsidRDefault="00786878" w:rsidP="00786878">
      <w:r w:rsidRPr="00786878">
        <w:pict w14:anchorId="7BED9686">
          <v:rect id="_x0000_i1811" style="width:0;height:1.5pt" o:hralign="center" o:hrstd="t" o:hr="t" fillcolor="#a0a0a0" stroked="f"/>
        </w:pict>
      </w:r>
    </w:p>
    <w:p w14:paraId="1F325C82" w14:textId="77777777" w:rsidR="00786878" w:rsidRPr="00786878" w:rsidRDefault="00786878" w:rsidP="00786878">
      <w:r w:rsidRPr="00786878">
        <w:rPr>
          <w:b/>
          <w:bCs/>
        </w:rPr>
        <w:t>YEAR 6: THE SILENCE (Seal 7 / Beginning of Trumpets)</w:t>
      </w:r>
    </w:p>
    <w:p w14:paraId="6A13AEC8" w14:textId="77777777" w:rsidR="00786878" w:rsidRPr="00786878" w:rsidRDefault="00786878" w:rsidP="00786878">
      <w:r w:rsidRPr="00786878">
        <w:rPr>
          <w:i/>
          <w:iCs/>
        </w:rPr>
        <w:t>"When the Lamb opened the seventh seal, there was silence in heaven for about half an hour." - Revelation 8:1</w:t>
      </w:r>
    </w:p>
    <w:p w14:paraId="10251A68" w14:textId="77777777" w:rsidR="00786878" w:rsidRPr="00786878" w:rsidRDefault="00786878" w:rsidP="00786878">
      <w:r w:rsidRPr="00786878">
        <w:rPr>
          <w:b/>
          <w:bCs/>
        </w:rPr>
        <w:t>Gameplay:</w:t>
      </w:r>
    </w:p>
    <w:p w14:paraId="7A72C2E5" w14:textId="77777777" w:rsidR="00786878" w:rsidRPr="00786878" w:rsidRDefault="00786878" w:rsidP="00786878">
      <w:pPr>
        <w:numPr>
          <w:ilvl w:val="0"/>
          <w:numId w:val="38"/>
        </w:numPr>
      </w:pPr>
      <w:r w:rsidRPr="00786878">
        <w:t>Eerie calm (temporary stabilization)</w:t>
      </w:r>
    </w:p>
    <w:p w14:paraId="1FABD776" w14:textId="77777777" w:rsidR="00786878" w:rsidRPr="00786878" w:rsidRDefault="00786878" w:rsidP="00786878">
      <w:pPr>
        <w:numPr>
          <w:ilvl w:val="0"/>
          <w:numId w:val="38"/>
        </w:numPr>
      </w:pPr>
      <w:proofErr w:type="gramStart"/>
      <w:r w:rsidRPr="00786878">
        <w:t>Player has</w:t>
      </w:r>
      <w:proofErr w:type="gramEnd"/>
      <w:r w:rsidRPr="00786878">
        <w:t xml:space="preserve"> access to all ancient knowledge (all vaults unlocked)</w:t>
      </w:r>
    </w:p>
    <w:p w14:paraId="1E757E8B" w14:textId="77777777" w:rsidR="00786878" w:rsidRPr="00786878" w:rsidRDefault="00786878" w:rsidP="00786878">
      <w:pPr>
        <w:numPr>
          <w:ilvl w:val="0"/>
          <w:numId w:val="38"/>
        </w:numPr>
      </w:pPr>
      <w:r w:rsidRPr="00786878">
        <w:lastRenderedPageBreak/>
        <w:t>Final synthesis: piecing together 300+ prophecies</w:t>
      </w:r>
    </w:p>
    <w:p w14:paraId="1C846893" w14:textId="77777777" w:rsidR="00786878" w:rsidRPr="00786878" w:rsidRDefault="00786878" w:rsidP="00786878">
      <w:pPr>
        <w:numPr>
          <w:ilvl w:val="0"/>
          <w:numId w:val="38"/>
        </w:numPr>
      </w:pPr>
      <w:r w:rsidRPr="00786878">
        <w:t>The Reconciler's identity becomes undeniable (Jesus Christ)</w:t>
      </w:r>
    </w:p>
    <w:p w14:paraId="1EAC8D38" w14:textId="77777777" w:rsidR="00786878" w:rsidRPr="00786878" w:rsidRDefault="00786878" w:rsidP="00786878">
      <w:pPr>
        <w:numPr>
          <w:ilvl w:val="0"/>
          <w:numId w:val="38"/>
        </w:numPr>
      </w:pPr>
      <w:r w:rsidRPr="00786878">
        <w:t xml:space="preserve">NPCs react (some accept, some reject, some </w:t>
      </w:r>
      <w:proofErr w:type="gramStart"/>
      <w:r w:rsidRPr="00786878">
        <w:t>hostile</w:t>
      </w:r>
      <w:proofErr w:type="gramEnd"/>
      <w:r w:rsidRPr="00786878">
        <w:t>)</w:t>
      </w:r>
    </w:p>
    <w:p w14:paraId="5CB27190" w14:textId="77777777" w:rsidR="00786878" w:rsidRPr="00786878" w:rsidRDefault="00786878" w:rsidP="00786878">
      <w:r w:rsidRPr="00786878">
        <w:rPr>
          <w:b/>
          <w:bCs/>
        </w:rPr>
        <w:t>Cosmic Events:</w:t>
      </w:r>
    </w:p>
    <w:p w14:paraId="44BB8172" w14:textId="77777777" w:rsidR="00786878" w:rsidRPr="00786878" w:rsidRDefault="00786878" w:rsidP="00786878">
      <w:pPr>
        <w:numPr>
          <w:ilvl w:val="0"/>
          <w:numId w:val="39"/>
        </w:numPr>
      </w:pPr>
      <w:r w:rsidRPr="00786878">
        <w:t>Entropy slows briefly (false hope or final warning?)</w:t>
      </w:r>
    </w:p>
    <w:p w14:paraId="6861CDF9" w14:textId="77777777" w:rsidR="00786878" w:rsidRPr="00786878" w:rsidRDefault="00786878" w:rsidP="00786878">
      <w:pPr>
        <w:numPr>
          <w:ilvl w:val="0"/>
          <w:numId w:val="39"/>
        </w:numPr>
      </w:pPr>
      <w:r w:rsidRPr="00786878">
        <w:t>Communications from distant vaults cease (one by one, systems go dark)</w:t>
      </w:r>
    </w:p>
    <w:p w14:paraId="0B27C850" w14:textId="77777777" w:rsidR="00786878" w:rsidRPr="00786878" w:rsidRDefault="00786878" w:rsidP="00786878">
      <w:pPr>
        <w:numPr>
          <w:ilvl w:val="0"/>
          <w:numId w:val="39"/>
        </w:numPr>
      </w:pPr>
      <w:r w:rsidRPr="00786878">
        <w:t>A sense of finality (this is the last chance)</w:t>
      </w:r>
    </w:p>
    <w:p w14:paraId="103C6C66" w14:textId="77777777" w:rsidR="00786878" w:rsidRPr="00786878" w:rsidRDefault="00786878" w:rsidP="00786878">
      <w:r w:rsidRPr="00786878">
        <w:rPr>
          <w:b/>
          <w:bCs/>
        </w:rPr>
        <w:t>Camouflaged Biblical Event:</w:t>
      </w:r>
      <w:r w:rsidRPr="00786878">
        <w:t xml:space="preserve"> Silence = Pause before final judgment. God's mercy: one last opportunity to repent. The trumpet judgments are about to begin (Year 7), but first, a moment of silence. A choice.</w:t>
      </w:r>
    </w:p>
    <w:p w14:paraId="79173588" w14:textId="77777777" w:rsidR="00786878" w:rsidRPr="00786878" w:rsidRDefault="00786878" w:rsidP="00786878">
      <w:r w:rsidRPr="00786878">
        <w:rPr>
          <w:b/>
          <w:bCs/>
        </w:rPr>
        <w:t>Narrative Beat:</w:t>
      </w:r>
      <w:r w:rsidRPr="00786878">
        <w:t xml:space="preserve"> "I know who The Redeemer is. It's not me. It's Jesus. He came 2,000 years ago. He died, rose, and offers salvation. </w:t>
      </w:r>
      <w:proofErr w:type="gramStart"/>
      <w:r w:rsidRPr="00786878">
        <w:t>The seven</w:t>
      </w:r>
      <w:proofErr w:type="gramEnd"/>
      <w:r w:rsidRPr="00786878">
        <w:t xml:space="preserve"> years </w:t>
      </w:r>
      <w:proofErr w:type="gramStart"/>
      <w:r w:rsidRPr="00786878">
        <w:t>isn't</w:t>
      </w:r>
      <w:proofErr w:type="gramEnd"/>
      <w:r w:rsidRPr="00786878">
        <w:t xml:space="preserve"> about saving the universe through technology. It's about individuals choosing Him before the end. What do I do with this?" (Decision Point)</w:t>
      </w:r>
    </w:p>
    <w:p w14:paraId="0A6D9041" w14:textId="77777777" w:rsidR="00786878" w:rsidRPr="00786878" w:rsidRDefault="00786878" w:rsidP="00786878">
      <w:r w:rsidRPr="00786878">
        <w:pict w14:anchorId="64B487CA">
          <v:rect id="_x0000_i1812" style="width:0;height:1.5pt" o:hralign="center" o:hrstd="t" o:hr="t" fillcolor="#a0a0a0" stroked="f"/>
        </w:pict>
      </w:r>
    </w:p>
    <w:p w14:paraId="2843CC2E" w14:textId="77777777" w:rsidR="00786878" w:rsidRPr="00786878" w:rsidRDefault="00786878" w:rsidP="00786878">
      <w:r w:rsidRPr="00786878">
        <w:rPr>
          <w:b/>
          <w:bCs/>
        </w:rPr>
        <w:t>YEAR 7: THE JUDGMENT &amp; THE CHOICE (Trumpets &amp; Bowls)</w:t>
      </w:r>
    </w:p>
    <w:p w14:paraId="4BFCCDE3" w14:textId="77777777" w:rsidR="00786878" w:rsidRPr="00786878" w:rsidRDefault="00786878" w:rsidP="00786878">
      <w:r w:rsidRPr="00786878">
        <w:rPr>
          <w:i/>
          <w:iCs/>
        </w:rPr>
        <w:t>"Then the seven angels who had the seven trumpets prepared to blow them." - Revelation 8:6</w:t>
      </w:r>
    </w:p>
    <w:p w14:paraId="3C735AC0" w14:textId="77777777" w:rsidR="00786878" w:rsidRPr="00786878" w:rsidRDefault="00786878" w:rsidP="00786878">
      <w:r w:rsidRPr="00786878">
        <w:rPr>
          <w:b/>
          <w:bCs/>
        </w:rPr>
        <w:t>Gameplay:</w:t>
      </w:r>
    </w:p>
    <w:p w14:paraId="306D570F" w14:textId="77777777" w:rsidR="00786878" w:rsidRPr="00786878" w:rsidRDefault="00786878" w:rsidP="00786878">
      <w:pPr>
        <w:numPr>
          <w:ilvl w:val="0"/>
          <w:numId w:val="40"/>
        </w:numPr>
      </w:pPr>
      <w:r w:rsidRPr="00786878">
        <w:t>Seven catastrophic events (trumpet judgments disguised as cosmic disasters)</w:t>
      </w:r>
    </w:p>
    <w:p w14:paraId="6DB1B616" w14:textId="77777777" w:rsidR="00786878" w:rsidRPr="00786878" w:rsidRDefault="00786878" w:rsidP="00786878">
      <w:pPr>
        <w:numPr>
          <w:ilvl w:val="0"/>
          <w:numId w:val="40"/>
        </w:numPr>
      </w:pPr>
      <w:r w:rsidRPr="00786878">
        <w:t>Final bowls (last judgments, rapid succession)</w:t>
      </w:r>
    </w:p>
    <w:p w14:paraId="55A34973" w14:textId="77777777" w:rsidR="00786878" w:rsidRPr="00786878" w:rsidRDefault="00786878" w:rsidP="00786878">
      <w:pPr>
        <w:numPr>
          <w:ilvl w:val="0"/>
          <w:numId w:val="40"/>
        </w:numPr>
      </w:pPr>
      <w:r w:rsidRPr="00786878">
        <w:t>Universe collapsing toward heat death</w:t>
      </w:r>
    </w:p>
    <w:p w14:paraId="7445AA80" w14:textId="77777777" w:rsidR="00786878" w:rsidRPr="00786878" w:rsidRDefault="00786878" w:rsidP="00786878">
      <w:pPr>
        <w:numPr>
          <w:ilvl w:val="0"/>
          <w:numId w:val="40"/>
        </w:numPr>
      </w:pPr>
      <w:proofErr w:type="gramStart"/>
      <w:r w:rsidRPr="00786878">
        <w:t>Player</w:t>
      </w:r>
      <w:proofErr w:type="gramEnd"/>
      <w:r w:rsidRPr="00786878">
        <w:t xml:space="preserve"> cannot stop it (must accept inability to save through technology)</w:t>
      </w:r>
    </w:p>
    <w:p w14:paraId="2FAAD5A8" w14:textId="77777777" w:rsidR="00786878" w:rsidRPr="00786878" w:rsidRDefault="00786878" w:rsidP="00786878">
      <w:pPr>
        <w:numPr>
          <w:ilvl w:val="0"/>
          <w:numId w:val="40"/>
        </w:numPr>
      </w:pPr>
      <w:r w:rsidRPr="00786878">
        <w:t>Final choice presented: Accept Jesus as Redeemer or face the end</w:t>
      </w:r>
    </w:p>
    <w:p w14:paraId="47D349E6" w14:textId="77777777" w:rsidR="00786878" w:rsidRPr="00786878" w:rsidRDefault="00786878" w:rsidP="00786878">
      <w:r w:rsidRPr="00786878">
        <w:rPr>
          <w:b/>
          <w:bCs/>
        </w:rPr>
        <w:t>Cosmic Events:</w:t>
      </w:r>
    </w:p>
    <w:p w14:paraId="0FC6DB6B" w14:textId="77777777" w:rsidR="00786878" w:rsidRPr="00786878" w:rsidRDefault="00786878" w:rsidP="00786878">
      <w:pPr>
        <w:numPr>
          <w:ilvl w:val="0"/>
          <w:numId w:val="41"/>
        </w:numPr>
      </w:pPr>
      <w:r w:rsidRPr="00786878">
        <w:t>Trumpet 1: Asteroid/comet bombardment (hail and fire)</w:t>
      </w:r>
    </w:p>
    <w:p w14:paraId="5ADC49B2" w14:textId="77777777" w:rsidR="00786878" w:rsidRPr="00786878" w:rsidRDefault="00786878" w:rsidP="00786878">
      <w:pPr>
        <w:numPr>
          <w:ilvl w:val="0"/>
          <w:numId w:val="41"/>
        </w:numPr>
      </w:pPr>
      <w:r w:rsidRPr="00786878">
        <w:t>Trumpet 2: Major planet destroyed (mountain thrown into sea)</w:t>
      </w:r>
    </w:p>
    <w:p w14:paraId="500429D9" w14:textId="77777777" w:rsidR="00786878" w:rsidRPr="00786878" w:rsidRDefault="00786878" w:rsidP="00786878">
      <w:pPr>
        <w:numPr>
          <w:ilvl w:val="0"/>
          <w:numId w:val="41"/>
        </w:numPr>
      </w:pPr>
      <w:r w:rsidRPr="00786878">
        <w:t>Trumpet 3: Poisonous cosmic radiation (waters poisoned)</w:t>
      </w:r>
    </w:p>
    <w:p w14:paraId="4AC65128" w14:textId="77777777" w:rsidR="00786878" w:rsidRPr="00786878" w:rsidRDefault="00786878" w:rsidP="00786878">
      <w:pPr>
        <w:numPr>
          <w:ilvl w:val="0"/>
          <w:numId w:val="41"/>
        </w:numPr>
      </w:pPr>
      <w:r w:rsidRPr="00786878">
        <w:t>Trumpet 4: Sun, moon, stars darken by 1/3 (visible dimming)</w:t>
      </w:r>
    </w:p>
    <w:p w14:paraId="352457E1" w14:textId="77777777" w:rsidR="00786878" w:rsidRPr="00786878" w:rsidRDefault="00786878" w:rsidP="00786878">
      <w:pPr>
        <w:numPr>
          <w:ilvl w:val="0"/>
          <w:numId w:val="41"/>
        </w:numPr>
      </w:pPr>
      <w:r w:rsidRPr="00786878">
        <w:lastRenderedPageBreak/>
        <w:t>Trumpet 5: Dimensional tear (locusts from the abyss = dimensional horrors)</w:t>
      </w:r>
    </w:p>
    <w:p w14:paraId="4E4C1F3D" w14:textId="77777777" w:rsidR="00786878" w:rsidRPr="00786878" w:rsidRDefault="00786878" w:rsidP="00786878">
      <w:pPr>
        <w:numPr>
          <w:ilvl w:val="0"/>
          <w:numId w:val="41"/>
        </w:numPr>
      </w:pPr>
      <w:r w:rsidRPr="00786878">
        <w:t>Trumpet 6: Massive war (factions destroy each other)</w:t>
      </w:r>
    </w:p>
    <w:p w14:paraId="59575275" w14:textId="77777777" w:rsidR="00786878" w:rsidRPr="00786878" w:rsidRDefault="00786878" w:rsidP="00786878">
      <w:pPr>
        <w:numPr>
          <w:ilvl w:val="0"/>
          <w:numId w:val="41"/>
        </w:numPr>
      </w:pPr>
      <w:r w:rsidRPr="00786878">
        <w:t>Trumpet 7: "It is done" (reality resets or ends)</w:t>
      </w:r>
    </w:p>
    <w:p w14:paraId="0603308B" w14:textId="77777777" w:rsidR="00786878" w:rsidRPr="00786878" w:rsidRDefault="00786878" w:rsidP="00786878">
      <w:r w:rsidRPr="00786878">
        <w:rPr>
          <w:b/>
          <w:bCs/>
        </w:rPr>
        <w:t>Bowls (Rapid Final Judgments):</w:t>
      </w:r>
    </w:p>
    <w:p w14:paraId="4369F666" w14:textId="77777777" w:rsidR="00786878" w:rsidRPr="00786878" w:rsidRDefault="00786878" w:rsidP="00786878">
      <w:pPr>
        <w:numPr>
          <w:ilvl w:val="0"/>
          <w:numId w:val="42"/>
        </w:numPr>
      </w:pPr>
      <w:r w:rsidRPr="00786878">
        <w:t>Painful sores on those who worship false solutions</w:t>
      </w:r>
    </w:p>
    <w:p w14:paraId="531E7FD8" w14:textId="77777777" w:rsidR="00786878" w:rsidRPr="00786878" w:rsidRDefault="00786878" w:rsidP="00786878">
      <w:pPr>
        <w:numPr>
          <w:ilvl w:val="0"/>
          <w:numId w:val="42"/>
        </w:numPr>
      </w:pPr>
      <w:r w:rsidRPr="00786878">
        <w:t>Seas die completely</w:t>
      </w:r>
    </w:p>
    <w:p w14:paraId="541B64AC" w14:textId="77777777" w:rsidR="00786878" w:rsidRPr="00786878" w:rsidRDefault="00786878" w:rsidP="00786878">
      <w:pPr>
        <w:numPr>
          <w:ilvl w:val="0"/>
          <w:numId w:val="42"/>
        </w:numPr>
      </w:pPr>
      <w:r w:rsidRPr="00786878">
        <w:t>Rivers and springs poisoned</w:t>
      </w:r>
    </w:p>
    <w:p w14:paraId="39F20735" w14:textId="77777777" w:rsidR="00786878" w:rsidRPr="00786878" w:rsidRDefault="00786878" w:rsidP="00786878">
      <w:pPr>
        <w:numPr>
          <w:ilvl w:val="0"/>
          <w:numId w:val="42"/>
        </w:numPr>
      </w:pPr>
      <w:r w:rsidRPr="00786878">
        <w:t>Sun scorches with fire</w:t>
      </w:r>
    </w:p>
    <w:p w14:paraId="150B453D" w14:textId="77777777" w:rsidR="00786878" w:rsidRPr="00786878" w:rsidRDefault="00786878" w:rsidP="00786878">
      <w:pPr>
        <w:numPr>
          <w:ilvl w:val="0"/>
          <w:numId w:val="42"/>
        </w:numPr>
      </w:pPr>
      <w:r w:rsidRPr="00786878">
        <w:t>Darkness over enemy territories</w:t>
      </w:r>
    </w:p>
    <w:p w14:paraId="6C6BE57D" w14:textId="77777777" w:rsidR="00786878" w:rsidRPr="00786878" w:rsidRDefault="00786878" w:rsidP="00786878">
      <w:pPr>
        <w:numPr>
          <w:ilvl w:val="0"/>
          <w:numId w:val="42"/>
        </w:numPr>
      </w:pPr>
      <w:r w:rsidRPr="00786878">
        <w:t>Euphrates dries (symbolic in space: wormhole pathway opens)</w:t>
      </w:r>
    </w:p>
    <w:p w14:paraId="024FCC53" w14:textId="77777777" w:rsidR="00786878" w:rsidRPr="00786878" w:rsidRDefault="00786878" w:rsidP="00786878">
      <w:pPr>
        <w:numPr>
          <w:ilvl w:val="0"/>
          <w:numId w:val="42"/>
        </w:numPr>
      </w:pPr>
      <w:r w:rsidRPr="00786878">
        <w:t>Final earthquake (cosmic scale, spacetime shattering)</w:t>
      </w:r>
    </w:p>
    <w:p w14:paraId="4A5E2C72" w14:textId="77777777" w:rsidR="00786878" w:rsidRPr="00786878" w:rsidRDefault="00786878" w:rsidP="00786878">
      <w:r w:rsidRPr="00786878">
        <w:rPr>
          <w:b/>
          <w:bCs/>
        </w:rPr>
        <w:t>Camouflaged Presentation:</w:t>
      </w:r>
      <w:r w:rsidRPr="00786878">
        <w:t xml:space="preserve"> </w:t>
      </w:r>
      <w:proofErr w:type="gramStart"/>
      <w:r w:rsidRPr="00786878">
        <w:t>Players</w:t>
      </w:r>
      <w:proofErr w:type="gramEnd"/>
      <w:r w:rsidRPr="00786878">
        <w:t xml:space="preserve"> experience these as gameplay events (asteroid impacts, stellar deaths, dimensional anomalies, warfare). Only later (or through investigation) do they recognize: "Wait, these match Revelation's sequence exactly."</w:t>
      </w:r>
    </w:p>
    <w:p w14:paraId="19DBF646" w14:textId="77777777" w:rsidR="00786878" w:rsidRPr="00786878" w:rsidRDefault="00786878" w:rsidP="00786878">
      <w:r w:rsidRPr="00786878">
        <w:rPr>
          <w:b/>
          <w:bCs/>
        </w:rPr>
        <w:t>The Final Choice:</w:t>
      </w:r>
    </w:p>
    <w:p w14:paraId="26839247" w14:textId="77777777" w:rsidR="00786878" w:rsidRPr="00786878" w:rsidRDefault="00786878" w:rsidP="00786878">
      <w:r w:rsidRPr="00786878">
        <w:t>YEAR 7, DAY 365 (Seven years to the day after The Signal)</w:t>
      </w:r>
    </w:p>
    <w:p w14:paraId="208F8623" w14:textId="77777777" w:rsidR="00786878" w:rsidRPr="00786878" w:rsidRDefault="00786878" w:rsidP="00786878"/>
    <w:p w14:paraId="3D19A61C" w14:textId="77777777" w:rsidR="00786878" w:rsidRPr="00786878" w:rsidRDefault="00786878" w:rsidP="00786878">
      <w:r w:rsidRPr="00786878">
        <w:t xml:space="preserve">ARCHON (AI Assistant): </w:t>
      </w:r>
    </w:p>
    <w:p w14:paraId="1C065F42" w14:textId="77777777" w:rsidR="00786878" w:rsidRPr="00786878" w:rsidRDefault="00786878" w:rsidP="00786878">
      <w:r w:rsidRPr="00786878">
        <w:t xml:space="preserve">"The data is complete. The universe is not dying randomly. </w:t>
      </w:r>
    </w:p>
    <w:p w14:paraId="3B812DB6" w14:textId="77777777" w:rsidR="00786878" w:rsidRPr="00786878" w:rsidRDefault="00786878" w:rsidP="00786878">
      <w:r w:rsidRPr="00786878">
        <w:t>This is judgment. The Breaking that began in Genesis 3 reaches its conclusion.</w:t>
      </w:r>
    </w:p>
    <w:p w14:paraId="65C36493" w14:textId="77777777" w:rsidR="00786878" w:rsidRPr="00786878" w:rsidRDefault="00786878" w:rsidP="00786878">
      <w:r w:rsidRPr="00786878">
        <w:t>The Redeemer offers one final invitation:</w:t>
      </w:r>
    </w:p>
    <w:p w14:paraId="13F643DB" w14:textId="77777777" w:rsidR="00786878" w:rsidRPr="00786878" w:rsidRDefault="00786878" w:rsidP="00786878"/>
    <w:p w14:paraId="6995E3F9" w14:textId="77777777" w:rsidR="00786878" w:rsidRPr="00786878" w:rsidRDefault="00786878" w:rsidP="00786878">
      <w:r w:rsidRPr="00786878">
        <w:t xml:space="preserve">'Behold, I stand at the door and knock. If anyone hears my voice </w:t>
      </w:r>
    </w:p>
    <w:p w14:paraId="3657C93C" w14:textId="77777777" w:rsidR="00786878" w:rsidRPr="00786878" w:rsidRDefault="00786878" w:rsidP="00786878">
      <w:r w:rsidRPr="00786878">
        <w:t xml:space="preserve">and opens the door, I will come in to him and eat with him, and he with me.' </w:t>
      </w:r>
    </w:p>
    <w:p w14:paraId="60CFCD59" w14:textId="77777777" w:rsidR="00786878" w:rsidRPr="00786878" w:rsidRDefault="00786878" w:rsidP="00786878">
      <w:r w:rsidRPr="00786878">
        <w:t>(Revelation 3:20)</w:t>
      </w:r>
    </w:p>
    <w:p w14:paraId="1F05C546" w14:textId="77777777" w:rsidR="00786878" w:rsidRPr="00786878" w:rsidRDefault="00786878" w:rsidP="00786878"/>
    <w:p w14:paraId="3B6DBE29" w14:textId="77777777" w:rsidR="00786878" w:rsidRPr="00786878" w:rsidRDefault="00786878" w:rsidP="00786878">
      <w:r w:rsidRPr="00786878">
        <w:t xml:space="preserve">The Redeemer is Jesus Christ. He came, died, rose. </w:t>
      </w:r>
    </w:p>
    <w:p w14:paraId="7C24F96B" w14:textId="77777777" w:rsidR="00786878" w:rsidRPr="00786878" w:rsidRDefault="00786878" w:rsidP="00786878">
      <w:r w:rsidRPr="00786878">
        <w:lastRenderedPageBreak/>
        <w:t xml:space="preserve">He offers to save not the physical universe (which is temporary), </w:t>
      </w:r>
    </w:p>
    <w:p w14:paraId="31816580" w14:textId="77777777" w:rsidR="00786878" w:rsidRPr="00786878" w:rsidRDefault="00786878" w:rsidP="00786878">
      <w:r w:rsidRPr="00786878">
        <w:t>but YOU (which is eternal).</w:t>
      </w:r>
    </w:p>
    <w:p w14:paraId="4C1F9B11" w14:textId="77777777" w:rsidR="00786878" w:rsidRPr="00786878" w:rsidRDefault="00786878" w:rsidP="00786878"/>
    <w:p w14:paraId="738CC486" w14:textId="77777777" w:rsidR="00786878" w:rsidRPr="00786878" w:rsidRDefault="00786878" w:rsidP="00786878">
      <w:r w:rsidRPr="00786878">
        <w:t xml:space="preserve">Accept Him </w:t>
      </w:r>
      <w:proofErr w:type="gramStart"/>
      <w:r w:rsidRPr="00786878">
        <w:t>now, or</w:t>
      </w:r>
      <w:proofErr w:type="gramEnd"/>
      <w:r w:rsidRPr="00786878">
        <w:t xml:space="preserve"> face the judgment.</w:t>
      </w:r>
    </w:p>
    <w:p w14:paraId="7A5C315A" w14:textId="77777777" w:rsidR="00786878" w:rsidRPr="00786878" w:rsidRDefault="00786878" w:rsidP="00786878">
      <w:r w:rsidRPr="00786878">
        <w:t>The choice is yours. Time is up."</w:t>
      </w:r>
    </w:p>
    <w:p w14:paraId="3DDE4075" w14:textId="77777777" w:rsidR="00786878" w:rsidRPr="00786878" w:rsidRDefault="00786878" w:rsidP="00786878"/>
    <w:p w14:paraId="125B9E9A" w14:textId="77777777" w:rsidR="00786878" w:rsidRPr="00786878" w:rsidRDefault="00786878" w:rsidP="00786878">
      <w:r w:rsidRPr="00786878">
        <w:t>CHOICE:</w:t>
      </w:r>
    </w:p>
    <w:p w14:paraId="5FE0221B" w14:textId="77777777" w:rsidR="00786878" w:rsidRPr="00786878" w:rsidRDefault="00786878" w:rsidP="00786878">
      <w:r w:rsidRPr="00786878">
        <w:t>→ ACCEPT: "Jesus, I believe you are The Redeemer. Save me."</w:t>
      </w:r>
    </w:p>
    <w:p w14:paraId="34894D6F" w14:textId="77777777" w:rsidR="00786878" w:rsidRPr="00786878" w:rsidRDefault="00786878" w:rsidP="00786878">
      <w:r w:rsidRPr="00786878">
        <w:t>→ REJECT: "I reject this. I'll face whatever comes alone."</w:t>
      </w:r>
    </w:p>
    <w:p w14:paraId="126C7D2F" w14:textId="77777777" w:rsidR="00786878" w:rsidRPr="00786878" w:rsidRDefault="00786878" w:rsidP="00786878">
      <w:r w:rsidRPr="00786878">
        <w:t>→ DELAY: "I need more time." (But there is no more time)</w:t>
      </w:r>
    </w:p>
    <w:p w14:paraId="670B3017" w14:textId="77777777" w:rsidR="00786878" w:rsidRPr="00786878" w:rsidRDefault="00786878" w:rsidP="00786878">
      <w:r w:rsidRPr="00786878">
        <w:rPr>
          <w:b/>
          <w:bCs/>
        </w:rPr>
        <w:t>Outcomes:</w:t>
      </w:r>
    </w:p>
    <w:p w14:paraId="3340CF27" w14:textId="77777777" w:rsidR="00786878" w:rsidRPr="00786878" w:rsidRDefault="00786878" w:rsidP="00786878">
      <w:r w:rsidRPr="00786878">
        <w:rPr>
          <w:i/>
          <w:iCs/>
        </w:rPr>
        <w:t>If ACCEPT:</w:t>
      </w:r>
    </w:p>
    <w:p w14:paraId="5857DB1E" w14:textId="77777777" w:rsidR="00786878" w:rsidRPr="00786878" w:rsidRDefault="00786878" w:rsidP="00786878">
      <w:pPr>
        <w:numPr>
          <w:ilvl w:val="0"/>
          <w:numId w:val="43"/>
        </w:numPr>
      </w:pPr>
      <w:r w:rsidRPr="00786878">
        <w:t>Screen fades to white</w:t>
      </w:r>
    </w:p>
    <w:p w14:paraId="3D7DE078" w14:textId="77777777" w:rsidR="00786878" w:rsidRPr="00786878" w:rsidRDefault="00786878" w:rsidP="00786878">
      <w:pPr>
        <w:numPr>
          <w:ilvl w:val="0"/>
          <w:numId w:val="43"/>
        </w:numPr>
      </w:pPr>
      <w:r w:rsidRPr="00786878">
        <w:t>Voice (gentle, powerful): "Well done, good and faithful servant. Enter into the joy of your Lord."</w:t>
      </w:r>
    </w:p>
    <w:p w14:paraId="21193BE1" w14:textId="77777777" w:rsidR="00786878" w:rsidRPr="00786878" w:rsidRDefault="00786878" w:rsidP="00786878">
      <w:pPr>
        <w:numPr>
          <w:ilvl w:val="0"/>
          <w:numId w:val="43"/>
        </w:numPr>
      </w:pPr>
      <w:r w:rsidRPr="00786878">
        <w:t>Vision of New Heavens and New Earth (Revelation 21-22)</w:t>
      </w:r>
    </w:p>
    <w:p w14:paraId="601AE9DF" w14:textId="77777777" w:rsidR="00786878" w:rsidRPr="00786878" w:rsidRDefault="00786878" w:rsidP="00786878">
      <w:pPr>
        <w:numPr>
          <w:ilvl w:val="0"/>
          <w:numId w:val="43"/>
        </w:numPr>
      </w:pPr>
      <w:r w:rsidRPr="00786878">
        <w:t xml:space="preserve">New game </w:t>
      </w:r>
      <w:proofErr w:type="gramStart"/>
      <w:r w:rsidRPr="00786878">
        <w:t>mode unlocked</w:t>
      </w:r>
      <w:proofErr w:type="gramEnd"/>
      <w:r w:rsidRPr="00786878">
        <w:t>: "Eternal Mode" (explore New Creation)</w:t>
      </w:r>
    </w:p>
    <w:p w14:paraId="038B06A1" w14:textId="77777777" w:rsidR="00786878" w:rsidRPr="00786878" w:rsidRDefault="00786878" w:rsidP="00786878">
      <w:pPr>
        <w:numPr>
          <w:ilvl w:val="0"/>
          <w:numId w:val="43"/>
        </w:numPr>
      </w:pPr>
      <w:r w:rsidRPr="00786878">
        <w:t>Postgame: Help other players discover the truth (Great Commission)</w:t>
      </w:r>
    </w:p>
    <w:p w14:paraId="0789F036" w14:textId="77777777" w:rsidR="00786878" w:rsidRPr="00786878" w:rsidRDefault="00786878" w:rsidP="00786878">
      <w:r w:rsidRPr="00786878">
        <w:rPr>
          <w:i/>
          <w:iCs/>
        </w:rPr>
        <w:t>If REJECT:</w:t>
      </w:r>
    </w:p>
    <w:p w14:paraId="51D0F10D" w14:textId="77777777" w:rsidR="00786878" w:rsidRPr="00786878" w:rsidRDefault="00786878" w:rsidP="00786878">
      <w:pPr>
        <w:numPr>
          <w:ilvl w:val="0"/>
          <w:numId w:val="44"/>
        </w:numPr>
      </w:pPr>
      <w:r w:rsidRPr="00786878">
        <w:t>Screen fades to black</w:t>
      </w:r>
    </w:p>
    <w:p w14:paraId="57BC6AB8" w14:textId="77777777" w:rsidR="00786878" w:rsidRPr="00786878" w:rsidRDefault="00786878" w:rsidP="00786878">
      <w:pPr>
        <w:numPr>
          <w:ilvl w:val="0"/>
          <w:numId w:val="44"/>
        </w:numPr>
      </w:pPr>
      <w:r w:rsidRPr="00786878">
        <w:t>Silence</w:t>
      </w:r>
    </w:p>
    <w:p w14:paraId="7256FD5E" w14:textId="77777777" w:rsidR="00786878" w:rsidRPr="00786878" w:rsidRDefault="00786878" w:rsidP="00786878">
      <w:pPr>
        <w:numPr>
          <w:ilvl w:val="0"/>
          <w:numId w:val="44"/>
        </w:numPr>
      </w:pPr>
      <w:r w:rsidRPr="00786878">
        <w:t>Text: "And they were judged, each according to what they had done." (Revelation 20:13)</w:t>
      </w:r>
    </w:p>
    <w:p w14:paraId="0E42E7E7" w14:textId="77777777" w:rsidR="00786878" w:rsidRPr="00786878" w:rsidRDefault="00786878" w:rsidP="00786878">
      <w:pPr>
        <w:numPr>
          <w:ilvl w:val="0"/>
          <w:numId w:val="44"/>
        </w:numPr>
      </w:pPr>
      <w:r w:rsidRPr="00786878">
        <w:t>Game over (can restart, but this ending is permanent for this playthrough)</w:t>
      </w:r>
    </w:p>
    <w:p w14:paraId="37C739FF" w14:textId="77777777" w:rsidR="00786878" w:rsidRPr="00786878" w:rsidRDefault="00786878" w:rsidP="00786878">
      <w:r w:rsidRPr="00786878">
        <w:rPr>
          <w:i/>
          <w:iCs/>
        </w:rPr>
        <w:t>If DELAY:</w:t>
      </w:r>
    </w:p>
    <w:p w14:paraId="7108C480" w14:textId="77777777" w:rsidR="00786878" w:rsidRPr="00786878" w:rsidRDefault="00786878" w:rsidP="00786878">
      <w:pPr>
        <w:numPr>
          <w:ilvl w:val="0"/>
          <w:numId w:val="45"/>
        </w:numPr>
      </w:pPr>
      <w:r w:rsidRPr="00786878">
        <w:t>Same as REJECT (time ran out)</w:t>
      </w:r>
    </w:p>
    <w:p w14:paraId="78674CAC" w14:textId="77777777" w:rsidR="00786878" w:rsidRPr="00786878" w:rsidRDefault="00786878" w:rsidP="00786878">
      <w:pPr>
        <w:numPr>
          <w:ilvl w:val="0"/>
          <w:numId w:val="45"/>
        </w:numPr>
      </w:pPr>
      <w:r w:rsidRPr="00786878">
        <w:t>"Too late" message (opportunity missed)</w:t>
      </w:r>
    </w:p>
    <w:p w14:paraId="2DF54B29" w14:textId="77777777" w:rsidR="00786878" w:rsidRPr="00786878" w:rsidRDefault="00786878" w:rsidP="00786878">
      <w:r w:rsidRPr="00786878">
        <w:lastRenderedPageBreak/>
        <w:pict w14:anchorId="7CCA4CFC">
          <v:rect id="_x0000_i1813" style="width:0;height:1.5pt" o:hralign="center" o:hrstd="t" o:hr="t" fillcolor="#a0a0a0" stroked="f"/>
        </w:pict>
      </w:r>
    </w:p>
    <w:p w14:paraId="3651344B" w14:textId="77777777" w:rsidR="00786878" w:rsidRPr="00786878" w:rsidRDefault="00786878" w:rsidP="00786878">
      <w:pPr>
        <w:rPr>
          <w:b/>
          <w:bCs/>
        </w:rPr>
      </w:pPr>
      <w:r w:rsidRPr="00786878">
        <w:rPr>
          <w:b/>
          <w:bCs/>
        </w:rPr>
        <w:t>Year-by-Year Objectives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1113"/>
        <w:gridCol w:w="3000"/>
        <w:gridCol w:w="2137"/>
        <w:gridCol w:w="1934"/>
      </w:tblGrid>
      <w:tr w:rsidR="00786878" w:rsidRPr="00786878" w14:paraId="26EFEFCC" w14:textId="77777777">
        <w:trPr>
          <w:tblHeader/>
          <w:tblCellSpacing w:w="15" w:type="dxa"/>
        </w:trPr>
        <w:tc>
          <w:tcPr>
            <w:tcW w:w="0" w:type="auto"/>
            <w:vAlign w:val="center"/>
            <w:hideMark/>
          </w:tcPr>
          <w:p w14:paraId="644FF743" w14:textId="77777777" w:rsidR="00786878" w:rsidRPr="00786878" w:rsidRDefault="00786878" w:rsidP="00786878">
            <w:pPr>
              <w:rPr>
                <w:b/>
                <w:bCs/>
              </w:rPr>
            </w:pPr>
            <w:r w:rsidRPr="00786878">
              <w:rPr>
                <w:b/>
                <w:bCs/>
              </w:rPr>
              <w:t>Year</w:t>
            </w:r>
          </w:p>
        </w:tc>
        <w:tc>
          <w:tcPr>
            <w:tcW w:w="0" w:type="auto"/>
            <w:vAlign w:val="center"/>
            <w:hideMark/>
          </w:tcPr>
          <w:p w14:paraId="6ACDB342" w14:textId="77777777" w:rsidR="00786878" w:rsidRPr="00786878" w:rsidRDefault="00786878" w:rsidP="00786878">
            <w:pPr>
              <w:rPr>
                <w:b/>
                <w:bCs/>
              </w:rPr>
            </w:pPr>
            <w:r w:rsidRPr="00786878">
              <w:rPr>
                <w:b/>
                <w:bCs/>
              </w:rPr>
              <w:t>Theme</w:t>
            </w:r>
          </w:p>
        </w:tc>
        <w:tc>
          <w:tcPr>
            <w:tcW w:w="0" w:type="auto"/>
            <w:vAlign w:val="center"/>
            <w:hideMark/>
          </w:tcPr>
          <w:p w14:paraId="7062D6B9" w14:textId="77777777" w:rsidR="00786878" w:rsidRPr="00786878" w:rsidRDefault="00786878" w:rsidP="00786878">
            <w:pPr>
              <w:rPr>
                <w:b/>
                <w:bCs/>
              </w:rPr>
            </w:pPr>
            <w:r w:rsidRPr="00786878">
              <w:rPr>
                <w:b/>
                <w:bCs/>
              </w:rPr>
              <w:t>Objective</w:t>
            </w:r>
          </w:p>
        </w:tc>
        <w:tc>
          <w:tcPr>
            <w:tcW w:w="0" w:type="auto"/>
            <w:vAlign w:val="center"/>
            <w:hideMark/>
          </w:tcPr>
          <w:p w14:paraId="1AD458D7" w14:textId="77777777" w:rsidR="00786878" w:rsidRPr="00786878" w:rsidRDefault="00786878" w:rsidP="00786878">
            <w:pPr>
              <w:rPr>
                <w:b/>
                <w:bCs/>
              </w:rPr>
            </w:pPr>
            <w:r w:rsidRPr="00786878">
              <w:rPr>
                <w:b/>
                <w:bCs/>
              </w:rPr>
              <w:t>Revelation Parallel</w:t>
            </w:r>
          </w:p>
        </w:tc>
        <w:tc>
          <w:tcPr>
            <w:tcW w:w="0" w:type="auto"/>
            <w:vAlign w:val="center"/>
            <w:hideMark/>
          </w:tcPr>
          <w:p w14:paraId="5F60FDA8" w14:textId="77777777" w:rsidR="00786878" w:rsidRPr="00786878" w:rsidRDefault="00786878" w:rsidP="00786878">
            <w:pPr>
              <w:rPr>
                <w:b/>
                <w:bCs/>
              </w:rPr>
            </w:pPr>
            <w:r w:rsidRPr="00786878">
              <w:rPr>
                <w:b/>
                <w:bCs/>
              </w:rPr>
              <w:t>Outcome</w:t>
            </w:r>
          </w:p>
        </w:tc>
      </w:tr>
      <w:tr w:rsidR="00786878" w:rsidRPr="00786878" w14:paraId="32334EC3" w14:textId="77777777">
        <w:trPr>
          <w:tblCellSpacing w:w="15" w:type="dxa"/>
        </w:trPr>
        <w:tc>
          <w:tcPr>
            <w:tcW w:w="0" w:type="auto"/>
            <w:vAlign w:val="center"/>
            <w:hideMark/>
          </w:tcPr>
          <w:p w14:paraId="5DCF2FD0" w14:textId="77777777" w:rsidR="00786878" w:rsidRPr="00786878" w:rsidRDefault="00786878" w:rsidP="00786878">
            <w:r w:rsidRPr="00786878">
              <w:t>1</w:t>
            </w:r>
          </w:p>
        </w:tc>
        <w:tc>
          <w:tcPr>
            <w:tcW w:w="0" w:type="auto"/>
            <w:vAlign w:val="center"/>
            <w:hideMark/>
          </w:tcPr>
          <w:p w14:paraId="706A1C12" w14:textId="77777777" w:rsidR="00786878" w:rsidRPr="00786878" w:rsidRDefault="00786878" w:rsidP="00786878">
            <w:r w:rsidRPr="00786878">
              <w:t>Awakening</w:t>
            </w:r>
          </w:p>
        </w:tc>
        <w:tc>
          <w:tcPr>
            <w:tcW w:w="0" w:type="auto"/>
            <w:vAlign w:val="center"/>
            <w:hideMark/>
          </w:tcPr>
          <w:p w14:paraId="31C3D2C1" w14:textId="77777777" w:rsidR="00786878" w:rsidRPr="00786878" w:rsidRDefault="00786878" w:rsidP="00786878">
            <w:r w:rsidRPr="00786878">
              <w:t>Establish space program, unlock tech</w:t>
            </w:r>
          </w:p>
        </w:tc>
        <w:tc>
          <w:tcPr>
            <w:tcW w:w="0" w:type="auto"/>
            <w:vAlign w:val="center"/>
            <w:hideMark/>
          </w:tcPr>
          <w:p w14:paraId="40790576" w14:textId="77777777" w:rsidR="00786878" w:rsidRPr="00786878" w:rsidRDefault="00786878" w:rsidP="00786878">
            <w:r w:rsidRPr="00786878">
              <w:t>Seal 1 (White Horse)</w:t>
            </w:r>
          </w:p>
        </w:tc>
        <w:tc>
          <w:tcPr>
            <w:tcW w:w="0" w:type="auto"/>
            <w:vAlign w:val="center"/>
            <w:hideMark/>
          </w:tcPr>
          <w:p w14:paraId="7DD3676A" w14:textId="77777777" w:rsidR="00786878" w:rsidRPr="00786878" w:rsidRDefault="00786878" w:rsidP="00786878">
            <w:r w:rsidRPr="00786878">
              <w:t>False hope in technology</w:t>
            </w:r>
          </w:p>
        </w:tc>
      </w:tr>
      <w:tr w:rsidR="00786878" w:rsidRPr="00786878" w14:paraId="2D104417" w14:textId="77777777">
        <w:trPr>
          <w:tblCellSpacing w:w="15" w:type="dxa"/>
        </w:trPr>
        <w:tc>
          <w:tcPr>
            <w:tcW w:w="0" w:type="auto"/>
            <w:vAlign w:val="center"/>
            <w:hideMark/>
          </w:tcPr>
          <w:p w14:paraId="75614F0D" w14:textId="77777777" w:rsidR="00786878" w:rsidRPr="00786878" w:rsidRDefault="00786878" w:rsidP="00786878">
            <w:r w:rsidRPr="00786878">
              <w:t>2</w:t>
            </w:r>
          </w:p>
        </w:tc>
        <w:tc>
          <w:tcPr>
            <w:tcW w:w="0" w:type="auto"/>
            <w:vAlign w:val="center"/>
            <w:hideMark/>
          </w:tcPr>
          <w:p w14:paraId="3122991D" w14:textId="77777777" w:rsidR="00786878" w:rsidRPr="00786878" w:rsidRDefault="00786878" w:rsidP="00786878">
            <w:r w:rsidRPr="00786878">
              <w:t>Conflict</w:t>
            </w:r>
          </w:p>
        </w:tc>
        <w:tc>
          <w:tcPr>
            <w:tcW w:w="0" w:type="auto"/>
            <w:vAlign w:val="center"/>
            <w:hideMark/>
          </w:tcPr>
          <w:p w14:paraId="1758BCE3" w14:textId="77777777" w:rsidR="00786878" w:rsidRPr="00786878" w:rsidRDefault="00786878" w:rsidP="00786878">
            <w:r w:rsidRPr="00786878">
              <w:t>Navigate faction wars, resource scarcity</w:t>
            </w:r>
          </w:p>
        </w:tc>
        <w:tc>
          <w:tcPr>
            <w:tcW w:w="0" w:type="auto"/>
            <w:vAlign w:val="center"/>
            <w:hideMark/>
          </w:tcPr>
          <w:p w14:paraId="425311A7" w14:textId="77777777" w:rsidR="00786878" w:rsidRPr="00786878" w:rsidRDefault="00786878" w:rsidP="00786878">
            <w:r w:rsidRPr="00786878">
              <w:t>Seals 2-3 (Red/Black Horse)</w:t>
            </w:r>
          </w:p>
        </w:tc>
        <w:tc>
          <w:tcPr>
            <w:tcW w:w="0" w:type="auto"/>
            <w:vAlign w:val="center"/>
            <w:hideMark/>
          </w:tcPr>
          <w:p w14:paraId="07D90E8F" w14:textId="77777777" w:rsidR="00786878" w:rsidRPr="00786878" w:rsidRDefault="00786878" w:rsidP="00786878">
            <w:r w:rsidRPr="00786878">
              <w:t>Division, scarcity</w:t>
            </w:r>
          </w:p>
        </w:tc>
      </w:tr>
      <w:tr w:rsidR="00786878" w:rsidRPr="00786878" w14:paraId="160B45E3" w14:textId="77777777">
        <w:trPr>
          <w:tblCellSpacing w:w="15" w:type="dxa"/>
        </w:trPr>
        <w:tc>
          <w:tcPr>
            <w:tcW w:w="0" w:type="auto"/>
            <w:vAlign w:val="center"/>
            <w:hideMark/>
          </w:tcPr>
          <w:p w14:paraId="6410EC69" w14:textId="77777777" w:rsidR="00786878" w:rsidRPr="00786878" w:rsidRDefault="00786878" w:rsidP="00786878">
            <w:r w:rsidRPr="00786878">
              <w:t>3</w:t>
            </w:r>
          </w:p>
        </w:tc>
        <w:tc>
          <w:tcPr>
            <w:tcW w:w="0" w:type="auto"/>
            <w:vAlign w:val="center"/>
            <w:hideMark/>
          </w:tcPr>
          <w:p w14:paraId="784A71FA" w14:textId="77777777" w:rsidR="00786878" w:rsidRPr="00786878" w:rsidRDefault="00786878" w:rsidP="00786878">
            <w:r w:rsidRPr="00786878">
              <w:t>Death</w:t>
            </w:r>
          </w:p>
        </w:tc>
        <w:tc>
          <w:tcPr>
            <w:tcW w:w="0" w:type="auto"/>
            <w:vAlign w:val="center"/>
            <w:hideMark/>
          </w:tcPr>
          <w:p w14:paraId="5B036AFF" w14:textId="77777777" w:rsidR="00786878" w:rsidRPr="00786878" w:rsidRDefault="00786878" w:rsidP="00786878">
            <w:r w:rsidRPr="00786878">
              <w:t>Survive catastrophes, personal loss</w:t>
            </w:r>
          </w:p>
        </w:tc>
        <w:tc>
          <w:tcPr>
            <w:tcW w:w="0" w:type="auto"/>
            <w:vAlign w:val="center"/>
            <w:hideMark/>
          </w:tcPr>
          <w:p w14:paraId="2D2C971F" w14:textId="77777777" w:rsidR="00786878" w:rsidRPr="00786878" w:rsidRDefault="00786878" w:rsidP="00786878">
            <w:r w:rsidRPr="00786878">
              <w:t>Seal 4 (Pale Horse)</w:t>
            </w:r>
          </w:p>
        </w:tc>
        <w:tc>
          <w:tcPr>
            <w:tcW w:w="0" w:type="auto"/>
            <w:vAlign w:val="center"/>
            <w:hideMark/>
          </w:tcPr>
          <w:p w14:paraId="22AE5BFA" w14:textId="77777777" w:rsidR="00786878" w:rsidRPr="00786878" w:rsidRDefault="00786878" w:rsidP="00786878">
            <w:r w:rsidRPr="00786878">
              <w:t>Death reigns, doubt</w:t>
            </w:r>
          </w:p>
        </w:tc>
      </w:tr>
      <w:tr w:rsidR="00786878" w:rsidRPr="00786878" w14:paraId="0B965A91" w14:textId="77777777">
        <w:trPr>
          <w:tblCellSpacing w:w="15" w:type="dxa"/>
        </w:trPr>
        <w:tc>
          <w:tcPr>
            <w:tcW w:w="0" w:type="auto"/>
            <w:vAlign w:val="center"/>
            <w:hideMark/>
          </w:tcPr>
          <w:p w14:paraId="4984D48E" w14:textId="77777777" w:rsidR="00786878" w:rsidRPr="00786878" w:rsidRDefault="00786878" w:rsidP="00786878">
            <w:r w:rsidRPr="00786878">
              <w:t>4</w:t>
            </w:r>
          </w:p>
        </w:tc>
        <w:tc>
          <w:tcPr>
            <w:tcW w:w="0" w:type="auto"/>
            <w:vAlign w:val="center"/>
            <w:hideMark/>
          </w:tcPr>
          <w:p w14:paraId="07DB232E" w14:textId="77777777" w:rsidR="00786878" w:rsidRPr="00786878" w:rsidRDefault="00786878" w:rsidP="00786878">
            <w:r w:rsidRPr="00786878">
              <w:t>Martyrs</w:t>
            </w:r>
          </w:p>
        </w:tc>
        <w:tc>
          <w:tcPr>
            <w:tcW w:w="0" w:type="auto"/>
            <w:vAlign w:val="center"/>
            <w:hideMark/>
          </w:tcPr>
          <w:p w14:paraId="7CE15C25" w14:textId="77777777" w:rsidR="00786878" w:rsidRPr="00786878" w:rsidRDefault="00786878" w:rsidP="00786878">
            <w:r w:rsidRPr="00786878">
              <w:t>Discover testimonies, face persecution</w:t>
            </w:r>
          </w:p>
        </w:tc>
        <w:tc>
          <w:tcPr>
            <w:tcW w:w="0" w:type="auto"/>
            <w:vAlign w:val="center"/>
            <w:hideMark/>
          </w:tcPr>
          <w:p w14:paraId="6C98FFBC" w14:textId="77777777" w:rsidR="00786878" w:rsidRPr="00786878" w:rsidRDefault="00786878" w:rsidP="00786878">
            <w:r w:rsidRPr="00786878">
              <w:t>Seal 5 (Martyrs)</w:t>
            </w:r>
          </w:p>
        </w:tc>
        <w:tc>
          <w:tcPr>
            <w:tcW w:w="0" w:type="auto"/>
            <w:vAlign w:val="center"/>
            <w:hideMark/>
          </w:tcPr>
          <w:p w14:paraId="4497B8B9" w14:textId="77777777" w:rsidR="00786878" w:rsidRPr="00786878" w:rsidRDefault="00786878" w:rsidP="00786878">
            <w:r w:rsidRPr="00786878">
              <w:t>Truth costs</w:t>
            </w:r>
          </w:p>
        </w:tc>
      </w:tr>
      <w:tr w:rsidR="00786878" w:rsidRPr="00786878" w14:paraId="6BE41A96" w14:textId="77777777">
        <w:trPr>
          <w:tblCellSpacing w:w="15" w:type="dxa"/>
        </w:trPr>
        <w:tc>
          <w:tcPr>
            <w:tcW w:w="0" w:type="auto"/>
            <w:vAlign w:val="center"/>
            <w:hideMark/>
          </w:tcPr>
          <w:p w14:paraId="221D197C" w14:textId="77777777" w:rsidR="00786878" w:rsidRPr="00786878" w:rsidRDefault="00786878" w:rsidP="00786878">
            <w:r w:rsidRPr="00786878">
              <w:t>5</w:t>
            </w:r>
          </w:p>
        </w:tc>
        <w:tc>
          <w:tcPr>
            <w:tcW w:w="0" w:type="auto"/>
            <w:vAlign w:val="center"/>
            <w:hideMark/>
          </w:tcPr>
          <w:p w14:paraId="51677559" w14:textId="77777777" w:rsidR="00786878" w:rsidRPr="00786878" w:rsidRDefault="00786878" w:rsidP="00786878">
            <w:r w:rsidRPr="00786878">
              <w:t>Upheaval</w:t>
            </w:r>
          </w:p>
        </w:tc>
        <w:tc>
          <w:tcPr>
            <w:tcW w:w="0" w:type="auto"/>
            <w:vAlign w:val="center"/>
            <w:hideMark/>
          </w:tcPr>
          <w:p w14:paraId="090DC63B" w14:textId="77777777" w:rsidR="00786878" w:rsidRPr="00786878" w:rsidRDefault="00786878" w:rsidP="00786878">
            <w:r w:rsidRPr="00786878">
              <w:t>Endure cosmic disasters</w:t>
            </w:r>
          </w:p>
        </w:tc>
        <w:tc>
          <w:tcPr>
            <w:tcW w:w="0" w:type="auto"/>
            <w:vAlign w:val="center"/>
            <w:hideMark/>
          </w:tcPr>
          <w:p w14:paraId="707A7250" w14:textId="77777777" w:rsidR="00786878" w:rsidRPr="00786878" w:rsidRDefault="00786878" w:rsidP="00786878">
            <w:r w:rsidRPr="00786878">
              <w:t>Seal 6 (Cosmic Signs)</w:t>
            </w:r>
          </w:p>
        </w:tc>
        <w:tc>
          <w:tcPr>
            <w:tcW w:w="0" w:type="auto"/>
            <w:vAlign w:val="center"/>
            <w:hideMark/>
          </w:tcPr>
          <w:p w14:paraId="24805FB3" w14:textId="77777777" w:rsidR="00786878" w:rsidRPr="00786878" w:rsidRDefault="00786878" w:rsidP="00786878">
            <w:r w:rsidRPr="00786878">
              <w:t>Undeniable apocalypse</w:t>
            </w:r>
          </w:p>
        </w:tc>
      </w:tr>
      <w:tr w:rsidR="00786878" w:rsidRPr="00786878" w14:paraId="649297CC" w14:textId="77777777">
        <w:trPr>
          <w:tblCellSpacing w:w="15" w:type="dxa"/>
        </w:trPr>
        <w:tc>
          <w:tcPr>
            <w:tcW w:w="0" w:type="auto"/>
            <w:vAlign w:val="center"/>
            <w:hideMark/>
          </w:tcPr>
          <w:p w14:paraId="28DCCE0D" w14:textId="77777777" w:rsidR="00786878" w:rsidRPr="00786878" w:rsidRDefault="00786878" w:rsidP="00786878">
            <w:r w:rsidRPr="00786878">
              <w:t>6</w:t>
            </w:r>
          </w:p>
        </w:tc>
        <w:tc>
          <w:tcPr>
            <w:tcW w:w="0" w:type="auto"/>
            <w:vAlign w:val="center"/>
            <w:hideMark/>
          </w:tcPr>
          <w:p w14:paraId="39D98F61" w14:textId="77777777" w:rsidR="00786878" w:rsidRPr="00786878" w:rsidRDefault="00786878" w:rsidP="00786878">
            <w:r w:rsidRPr="00786878">
              <w:t>Silence</w:t>
            </w:r>
          </w:p>
        </w:tc>
        <w:tc>
          <w:tcPr>
            <w:tcW w:w="0" w:type="auto"/>
            <w:vAlign w:val="center"/>
            <w:hideMark/>
          </w:tcPr>
          <w:p w14:paraId="6A5E6117" w14:textId="77777777" w:rsidR="00786878" w:rsidRPr="00786878" w:rsidRDefault="00786878" w:rsidP="00786878">
            <w:r w:rsidRPr="00786878">
              <w:t>Synthesize prophecies, identify Redeemer</w:t>
            </w:r>
          </w:p>
        </w:tc>
        <w:tc>
          <w:tcPr>
            <w:tcW w:w="0" w:type="auto"/>
            <w:vAlign w:val="center"/>
            <w:hideMark/>
          </w:tcPr>
          <w:p w14:paraId="41BF9BED" w14:textId="77777777" w:rsidR="00786878" w:rsidRPr="00786878" w:rsidRDefault="00786878" w:rsidP="00786878">
            <w:r w:rsidRPr="00786878">
              <w:t>Seal 7 (Silence)</w:t>
            </w:r>
          </w:p>
        </w:tc>
        <w:tc>
          <w:tcPr>
            <w:tcW w:w="0" w:type="auto"/>
            <w:vAlign w:val="center"/>
            <w:hideMark/>
          </w:tcPr>
          <w:p w14:paraId="6ECDB480" w14:textId="77777777" w:rsidR="00786878" w:rsidRPr="00786878" w:rsidRDefault="00786878" w:rsidP="00786878">
            <w:r w:rsidRPr="00786878">
              <w:t>The choice clarifies</w:t>
            </w:r>
          </w:p>
        </w:tc>
      </w:tr>
      <w:tr w:rsidR="00786878" w:rsidRPr="00786878" w14:paraId="36C2E93C" w14:textId="77777777">
        <w:trPr>
          <w:tblCellSpacing w:w="15" w:type="dxa"/>
        </w:trPr>
        <w:tc>
          <w:tcPr>
            <w:tcW w:w="0" w:type="auto"/>
            <w:vAlign w:val="center"/>
            <w:hideMark/>
          </w:tcPr>
          <w:p w14:paraId="66D64C57" w14:textId="77777777" w:rsidR="00786878" w:rsidRPr="00786878" w:rsidRDefault="00786878" w:rsidP="00786878">
            <w:r w:rsidRPr="00786878">
              <w:t>7</w:t>
            </w:r>
          </w:p>
        </w:tc>
        <w:tc>
          <w:tcPr>
            <w:tcW w:w="0" w:type="auto"/>
            <w:vAlign w:val="center"/>
            <w:hideMark/>
          </w:tcPr>
          <w:p w14:paraId="463BA0A3" w14:textId="77777777" w:rsidR="00786878" w:rsidRPr="00786878" w:rsidRDefault="00786878" w:rsidP="00786878">
            <w:r w:rsidRPr="00786878">
              <w:t>Judgment</w:t>
            </w:r>
          </w:p>
        </w:tc>
        <w:tc>
          <w:tcPr>
            <w:tcW w:w="0" w:type="auto"/>
            <w:vAlign w:val="center"/>
            <w:hideMark/>
          </w:tcPr>
          <w:p w14:paraId="788E70CB" w14:textId="77777777" w:rsidR="00786878" w:rsidRPr="00786878" w:rsidRDefault="00786878" w:rsidP="00786878">
            <w:r w:rsidRPr="00786878">
              <w:t>Experience tribulation, choose</w:t>
            </w:r>
          </w:p>
        </w:tc>
        <w:tc>
          <w:tcPr>
            <w:tcW w:w="0" w:type="auto"/>
            <w:vAlign w:val="center"/>
            <w:hideMark/>
          </w:tcPr>
          <w:p w14:paraId="0B8A04F3" w14:textId="77777777" w:rsidR="00786878" w:rsidRPr="00786878" w:rsidRDefault="00786878" w:rsidP="00786878">
            <w:r w:rsidRPr="00786878">
              <w:t>Trumpets &amp; Bowls</w:t>
            </w:r>
          </w:p>
        </w:tc>
        <w:tc>
          <w:tcPr>
            <w:tcW w:w="0" w:type="auto"/>
            <w:vAlign w:val="center"/>
            <w:hideMark/>
          </w:tcPr>
          <w:p w14:paraId="48EC92A7" w14:textId="77777777" w:rsidR="00786878" w:rsidRPr="00786878" w:rsidRDefault="00786878" w:rsidP="00786878">
            <w:r w:rsidRPr="00786878">
              <w:t>Accept or reject</w:t>
            </w:r>
          </w:p>
        </w:tc>
      </w:tr>
    </w:tbl>
    <w:p w14:paraId="6E7A7118" w14:textId="77777777" w:rsidR="00786878" w:rsidRPr="00786878" w:rsidRDefault="00786878" w:rsidP="00786878">
      <w:r w:rsidRPr="00786878">
        <w:pict w14:anchorId="77F8625E">
          <v:rect id="_x0000_i1814" style="width:0;height:1.5pt" o:hralign="center" o:hrstd="t" o:hr="t" fillcolor="#a0a0a0" stroked="f"/>
        </w:pict>
      </w:r>
    </w:p>
    <w:p w14:paraId="6A519ECD" w14:textId="77777777" w:rsidR="00786878" w:rsidRPr="00786878" w:rsidRDefault="00786878" w:rsidP="00786878">
      <w:pPr>
        <w:rPr>
          <w:b/>
          <w:bCs/>
        </w:rPr>
      </w:pPr>
      <w:r w:rsidRPr="00786878">
        <w:rPr>
          <w:b/>
          <w:bCs/>
        </w:rPr>
        <w:t>3. CORE GAMEPLAY SYSTEMS</w:t>
      </w:r>
    </w:p>
    <w:p w14:paraId="58460CB1" w14:textId="77777777" w:rsidR="00786878" w:rsidRPr="00786878" w:rsidRDefault="00786878" w:rsidP="00786878">
      <w:pPr>
        <w:rPr>
          <w:b/>
          <w:bCs/>
        </w:rPr>
      </w:pPr>
      <w:r w:rsidRPr="00786878">
        <w:rPr>
          <w:b/>
          <w:bCs/>
        </w:rPr>
        <w:t>The Redeemer Identity Arc (Narrative Progression)</w:t>
      </w:r>
    </w:p>
    <w:p w14:paraId="1261C390" w14:textId="77777777" w:rsidR="00786878" w:rsidRPr="00786878" w:rsidRDefault="00786878" w:rsidP="00786878">
      <w:r w:rsidRPr="00786878">
        <w:rPr>
          <w:b/>
          <w:bCs/>
        </w:rPr>
        <w:t>Hour 1-10: You Are Chosen</w:t>
      </w:r>
    </w:p>
    <w:p w14:paraId="4B9815F2" w14:textId="77777777" w:rsidR="00786878" w:rsidRPr="00786878" w:rsidRDefault="00786878" w:rsidP="00786878">
      <w:r w:rsidRPr="00786878">
        <w:rPr>
          <w:i/>
          <w:iCs/>
        </w:rPr>
        <w:t>Presentation:</w:t>
      </w:r>
    </w:p>
    <w:p w14:paraId="248ECC51" w14:textId="77777777" w:rsidR="00786878" w:rsidRPr="00786878" w:rsidRDefault="00786878" w:rsidP="00786878">
      <w:pPr>
        <w:numPr>
          <w:ilvl w:val="0"/>
          <w:numId w:val="46"/>
        </w:numPr>
      </w:pPr>
      <w:r w:rsidRPr="00786878">
        <w:t>NPCs call you "The Redeemer" (they believe prophecy refers to you)</w:t>
      </w:r>
    </w:p>
    <w:p w14:paraId="15410C61" w14:textId="77777777" w:rsidR="00786878" w:rsidRPr="00786878" w:rsidRDefault="00786878" w:rsidP="00786878">
      <w:pPr>
        <w:numPr>
          <w:ilvl w:val="0"/>
          <w:numId w:val="46"/>
        </w:numPr>
      </w:pPr>
      <w:r w:rsidRPr="00786878">
        <w:t>Vaults unlock at your touch (biometric? Genetic? Spiritual? Unclear)</w:t>
      </w:r>
    </w:p>
    <w:p w14:paraId="7B84AD9E" w14:textId="77777777" w:rsidR="00786878" w:rsidRPr="00786878" w:rsidRDefault="00786878" w:rsidP="00786878">
      <w:pPr>
        <w:numPr>
          <w:ilvl w:val="0"/>
          <w:numId w:val="46"/>
        </w:numPr>
      </w:pPr>
      <w:r w:rsidRPr="00786878">
        <w:t xml:space="preserve">Success reinforces identity: "Only </w:t>
      </w:r>
      <w:proofErr w:type="gramStart"/>
      <w:r w:rsidRPr="00786878">
        <w:t>The</w:t>
      </w:r>
      <w:proofErr w:type="gramEnd"/>
      <w:r w:rsidRPr="00786878">
        <w:t xml:space="preserve"> Redeemer could navigate the labyrinth"</w:t>
      </w:r>
    </w:p>
    <w:p w14:paraId="2C057212" w14:textId="77777777" w:rsidR="00786878" w:rsidRPr="00786878" w:rsidRDefault="00786878" w:rsidP="00786878">
      <w:pPr>
        <w:numPr>
          <w:ilvl w:val="0"/>
          <w:numId w:val="46"/>
        </w:numPr>
      </w:pPr>
      <w:r w:rsidRPr="00786878">
        <w:t>Media coverage: "Mystery Explorer May Be Prophesied Savior"</w:t>
      </w:r>
    </w:p>
    <w:p w14:paraId="67F5F720" w14:textId="77777777" w:rsidR="00786878" w:rsidRPr="00786878" w:rsidRDefault="00786878" w:rsidP="00786878">
      <w:r w:rsidRPr="00786878">
        <w:rPr>
          <w:i/>
          <w:iCs/>
        </w:rPr>
        <w:t>Player Psychology:</w:t>
      </w:r>
    </w:p>
    <w:p w14:paraId="6216779D" w14:textId="77777777" w:rsidR="00786878" w:rsidRPr="00786878" w:rsidRDefault="00786878" w:rsidP="00786878">
      <w:pPr>
        <w:numPr>
          <w:ilvl w:val="0"/>
          <w:numId w:val="47"/>
        </w:numPr>
      </w:pPr>
      <w:r w:rsidRPr="00786878">
        <w:t>Flattering (feels good to be special)</w:t>
      </w:r>
    </w:p>
    <w:p w14:paraId="12F7BEF2" w14:textId="77777777" w:rsidR="00786878" w:rsidRPr="00786878" w:rsidRDefault="00786878" w:rsidP="00786878">
      <w:pPr>
        <w:numPr>
          <w:ilvl w:val="0"/>
          <w:numId w:val="47"/>
        </w:numPr>
      </w:pPr>
      <w:r w:rsidRPr="00786878">
        <w:lastRenderedPageBreak/>
        <w:t>Empowering (you're doing impossible things)</w:t>
      </w:r>
    </w:p>
    <w:p w14:paraId="4564F586" w14:textId="77777777" w:rsidR="00786878" w:rsidRPr="00786878" w:rsidRDefault="00786878" w:rsidP="00786878">
      <w:pPr>
        <w:numPr>
          <w:ilvl w:val="0"/>
          <w:numId w:val="47"/>
        </w:numPr>
      </w:pPr>
      <w:r w:rsidRPr="00786878">
        <w:t>Hopeful (maybe you CAN save the universe)</w:t>
      </w:r>
    </w:p>
    <w:p w14:paraId="4D2BE494" w14:textId="77777777" w:rsidR="00786878" w:rsidRPr="00786878" w:rsidRDefault="00786878" w:rsidP="00786878">
      <w:r w:rsidRPr="00786878">
        <w:rPr>
          <w:i/>
          <w:iCs/>
        </w:rPr>
        <w:t>Truth:</w:t>
      </w:r>
      <w:r w:rsidRPr="00786878">
        <w:t xml:space="preserve"> The vaults unlock for anyone who seeks truth. You're not unique genetically—spiritually, you're seeking, so God reveals. But the game doesn't say this yet.</w:t>
      </w:r>
    </w:p>
    <w:p w14:paraId="27ECE5DF" w14:textId="77777777" w:rsidR="00786878" w:rsidRPr="00786878" w:rsidRDefault="00786878" w:rsidP="00786878">
      <w:r w:rsidRPr="00786878">
        <w:pict w14:anchorId="0EE2B60C">
          <v:rect id="_x0000_i1815" style="width:0;height:1.5pt" o:hralign="center" o:hrstd="t" o:hr="t" fillcolor="#a0a0a0" stroked="f"/>
        </w:pict>
      </w:r>
    </w:p>
    <w:p w14:paraId="463B6943" w14:textId="77777777" w:rsidR="00786878" w:rsidRPr="00786878" w:rsidRDefault="00786878" w:rsidP="00786878">
      <w:r w:rsidRPr="00786878">
        <w:rPr>
          <w:b/>
          <w:bCs/>
        </w:rPr>
        <w:t>Hour 50-100: Cracks in the Identity</w:t>
      </w:r>
    </w:p>
    <w:p w14:paraId="70421397" w14:textId="77777777" w:rsidR="00786878" w:rsidRPr="00786878" w:rsidRDefault="00786878" w:rsidP="00786878">
      <w:r w:rsidRPr="00786878">
        <w:rPr>
          <w:i/>
          <w:iCs/>
        </w:rPr>
        <w:t>Presentation:</w:t>
      </w:r>
    </w:p>
    <w:p w14:paraId="31F68968" w14:textId="77777777" w:rsidR="00786878" w:rsidRPr="00786878" w:rsidRDefault="00786878" w:rsidP="00786878">
      <w:pPr>
        <w:numPr>
          <w:ilvl w:val="0"/>
          <w:numId w:val="48"/>
        </w:numPr>
      </w:pPr>
      <w:r w:rsidRPr="00786878">
        <w:t>Prophecies become too specific: "Born of virgin in Bethlehem"</w:t>
      </w:r>
    </w:p>
    <w:p w14:paraId="5A0236DE" w14:textId="77777777" w:rsidR="00786878" w:rsidRPr="00786878" w:rsidRDefault="00786878" w:rsidP="00786878">
      <w:pPr>
        <w:numPr>
          <w:ilvl w:val="0"/>
          <w:numId w:val="48"/>
        </w:numPr>
      </w:pPr>
      <w:r w:rsidRPr="00786878">
        <w:t>NPCs question: "Captain, that prophecy doesn't describe you..."</w:t>
      </w:r>
    </w:p>
    <w:p w14:paraId="21FFC58E" w14:textId="77777777" w:rsidR="00786878" w:rsidRPr="00786878" w:rsidRDefault="00786878" w:rsidP="00786878">
      <w:pPr>
        <w:numPr>
          <w:ilvl w:val="0"/>
          <w:numId w:val="48"/>
        </w:numPr>
      </w:pPr>
      <w:r w:rsidRPr="00786878">
        <w:t>You're making progress, but entropy isn't slowing (tech isn't saving universe)</w:t>
      </w:r>
    </w:p>
    <w:p w14:paraId="6C4AA96E" w14:textId="77777777" w:rsidR="00786878" w:rsidRPr="00786878" w:rsidRDefault="00786878" w:rsidP="00786878">
      <w:pPr>
        <w:numPr>
          <w:ilvl w:val="0"/>
          <w:numId w:val="48"/>
        </w:numPr>
      </w:pPr>
      <w:r w:rsidRPr="00786878">
        <w:t>Other players unlock vaults too (you're not unique)</w:t>
      </w:r>
    </w:p>
    <w:p w14:paraId="0752E0CB" w14:textId="77777777" w:rsidR="00786878" w:rsidRPr="00786878" w:rsidRDefault="00786878" w:rsidP="00786878">
      <w:r w:rsidRPr="00786878">
        <w:rPr>
          <w:i/>
          <w:iCs/>
        </w:rPr>
        <w:t>Player Psychology:</w:t>
      </w:r>
    </w:p>
    <w:p w14:paraId="11867ABB" w14:textId="77777777" w:rsidR="00786878" w:rsidRPr="00786878" w:rsidRDefault="00786878" w:rsidP="00786878">
      <w:pPr>
        <w:numPr>
          <w:ilvl w:val="0"/>
          <w:numId w:val="49"/>
        </w:numPr>
      </w:pPr>
      <w:r w:rsidRPr="00786878">
        <w:t>Confusion (am I The Redeemer or not?)</w:t>
      </w:r>
    </w:p>
    <w:p w14:paraId="6F1F0723" w14:textId="77777777" w:rsidR="00786878" w:rsidRPr="00786878" w:rsidRDefault="00786878" w:rsidP="00786878">
      <w:pPr>
        <w:numPr>
          <w:ilvl w:val="0"/>
          <w:numId w:val="49"/>
        </w:numPr>
      </w:pPr>
      <w:r w:rsidRPr="00786878">
        <w:t>Doubt (this doesn't add up)</w:t>
      </w:r>
    </w:p>
    <w:p w14:paraId="1461B431" w14:textId="77777777" w:rsidR="00786878" w:rsidRPr="00786878" w:rsidRDefault="00786878" w:rsidP="00786878">
      <w:pPr>
        <w:numPr>
          <w:ilvl w:val="0"/>
          <w:numId w:val="49"/>
        </w:numPr>
      </w:pPr>
      <w:r w:rsidRPr="00786878">
        <w:t>Defensiveness (maybe I AM, they just don't understand)</w:t>
      </w:r>
    </w:p>
    <w:p w14:paraId="034A73A0" w14:textId="77777777" w:rsidR="00786878" w:rsidRPr="00786878" w:rsidRDefault="00786878" w:rsidP="00786878">
      <w:r w:rsidRPr="00786878">
        <w:rPr>
          <w:i/>
          <w:iCs/>
        </w:rPr>
        <w:t>Truth:</w:t>
      </w:r>
      <w:r w:rsidRPr="00786878">
        <w:t xml:space="preserve"> You're beginning to see: The Redeemer is a specific historical person, not a role filled by whoever solves puzzles.</w:t>
      </w:r>
    </w:p>
    <w:p w14:paraId="5A4280F6" w14:textId="77777777" w:rsidR="00786878" w:rsidRPr="00786878" w:rsidRDefault="00786878" w:rsidP="00786878">
      <w:r w:rsidRPr="00786878">
        <w:pict w14:anchorId="2A6EB49D">
          <v:rect id="_x0000_i1816" style="width:0;height:1.5pt" o:hralign="center" o:hrstd="t" o:hr="t" fillcolor="#a0a0a0" stroked="f"/>
        </w:pict>
      </w:r>
    </w:p>
    <w:p w14:paraId="445A5448" w14:textId="77777777" w:rsidR="00786878" w:rsidRPr="00786878" w:rsidRDefault="00786878" w:rsidP="00786878">
      <w:r w:rsidRPr="00786878">
        <w:rPr>
          <w:b/>
          <w:bCs/>
        </w:rPr>
        <w:t>Hour 200-300: The Realization</w:t>
      </w:r>
    </w:p>
    <w:p w14:paraId="586022C0" w14:textId="77777777" w:rsidR="00786878" w:rsidRPr="00786878" w:rsidRDefault="00786878" w:rsidP="00786878">
      <w:r w:rsidRPr="00786878">
        <w:rPr>
          <w:i/>
          <w:iCs/>
        </w:rPr>
        <w:t>Presentation:</w:t>
      </w:r>
    </w:p>
    <w:p w14:paraId="7B21FC5C" w14:textId="77777777" w:rsidR="00786878" w:rsidRPr="00786878" w:rsidRDefault="00786878" w:rsidP="00786878">
      <w:pPr>
        <w:numPr>
          <w:ilvl w:val="0"/>
          <w:numId w:val="50"/>
        </w:numPr>
      </w:pPr>
      <w:r w:rsidRPr="00786878">
        <w:t>Prophecies compiled: 300+ describing one person</w:t>
      </w:r>
    </w:p>
    <w:p w14:paraId="61DB42BE" w14:textId="77777777" w:rsidR="00786878" w:rsidRPr="00786878" w:rsidRDefault="00786878" w:rsidP="00786878">
      <w:pPr>
        <w:numPr>
          <w:ilvl w:val="0"/>
          <w:numId w:val="50"/>
        </w:numPr>
      </w:pPr>
      <w:r w:rsidRPr="00786878">
        <w:t>Historical records: Jesus of Nazareth fits ALL of them</w:t>
      </w:r>
    </w:p>
    <w:p w14:paraId="339C4D77" w14:textId="77777777" w:rsidR="00786878" w:rsidRPr="00786878" w:rsidRDefault="00786878" w:rsidP="00786878">
      <w:pPr>
        <w:numPr>
          <w:ilvl w:val="0"/>
          <w:numId w:val="50"/>
        </w:numPr>
      </w:pPr>
      <w:r w:rsidRPr="00786878">
        <w:t>Testimonies: 500+ eyewitnesses saw Him alive after crucifixion</w:t>
      </w:r>
    </w:p>
    <w:p w14:paraId="0E548AED" w14:textId="77777777" w:rsidR="00786878" w:rsidRPr="00786878" w:rsidRDefault="00786878" w:rsidP="00786878">
      <w:pPr>
        <w:numPr>
          <w:ilvl w:val="0"/>
          <w:numId w:val="50"/>
        </w:numPr>
      </w:pPr>
      <w:r w:rsidRPr="00786878">
        <w:t>ARCHON analysis: "Probability you are The Redeemer: 0.00%. Probability Jesus is The Redeemer: 99.99%."</w:t>
      </w:r>
    </w:p>
    <w:p w14:paraId="5C625E84" w14:textId="77777777" w:rsidR="00786878" w:rsidRPr="00786878" w:rsidRDefault="00786878" w:rsidP="00786878">
      <w:r w:rsidRPr="00786878">
        <w:rPr>
          <w:i/>
          <w:iCs/>
        </w:rPr>
        <w:t>Player Psychology:</w:t>
      </w:r>
    </w:p>
    <w:p w14:paraId="44D0E58A" w14:textId="77777777" w:rsidR="00786878" w:rsidRPr="00786878" w:rsidRDefault="00786878" w:rsidP="00786878">
      <w:pPr>
        <w:numPr>
          <w:ilvl w:val="0"/>
          <w:numId w:val="51"/>
        </w:numPr>
      </w:pPr>
      <w:r w:rsidRPr="00786878">
        <w:t>Humility (I'm not the savior)</w:t>
      </w:r>
    </w:p>
    <w:p w14:paraId="1D02B514" w14:textId="77777777" w:rsidR="00786878" w:rsidRPr="00786878" w:rsidRDefault="00786878" w:rsidP="00786878">
      <w:pPr>
        <w:numPr>
          <w:ilvl w:val="0"/>
          <w:numId w:val="51"/>
        </w:numPr>
      </w:pPr>
      <w:r w:rsidRPr="00786878">
        <w:lastRenderedPageBreak/>
        <w:t>Relief (the pressure wasn't on me to save everyone)</w:t>
      </w:r>
    </w:p>
    <w:p w14:paraId="0BE980DB" w14:textId="77777777" w:rsidR="00786878" w:rsidRPr="00786878" w:rsidRDefault="00786878" w:rsidP="00786878">
      <w:pPr>
        <w:numPr>
          <w:ilvl w:val="0"/>
          <w:numId w:val="51"/>
        </w:numPr>
      </w:pPr>
      <w:r w:rsidRPr="00786878">
        <w:t>Awe (The Redeemer already came and did what was needed)</w:t>
      </w:r>
    </w:p>
    <w:p w14:paraId="18011B11" w14:textId="77777777" w:rsidR="00786878" w:rsidRPr="00786878" w:rsidRDefault="00786878" w:rsidP="00786878">
      <w:pPr>
        <w:numPr>
          <w:ilvl w:val="0"/>
          <w:numId w:val="51"/>
        </w:numPr>
      </w:pPr>
      <w:r w:rsidRPr="00786878">
        <w:t>Urgency (I need to tell others)</w:t>
      </w:r>
    </w:p>
    <w:p w14:paraId="7D7815EB" w14:textId="77777777" w:rsidR="00786878" w:rsidRPr="00786878" w:rsidRDefault="00786878" w:rsidP="00786878">
      <w:r w:rsidRPr="00786878">
        <w:rPr>
          <w:i/>
          <w:iCs/>
        </w:rPr>
        <w:t>Truth:</w:t>
      </w:r>
      <w:r w:rsidRPr="00786878">
        <w:t xml:space="preserve"> Revealed explicitly. Jesus is The Redeemer. Your role: Witness. Messenger. Believer.</w:t>
      </w:r>
    </w:p>
    <w:p w14:paraId="02EDC1CD" w14:textId="77777777" w:rsidR="00786878" w:rsidRPr="00786878" w:rsidRDefault="00786878" w:rsidP="00786878">
      <w:r w:rsidRPr="00786878">
        <w:pict w14:anchorId="7413C519">
          <v:rect id="_x0000_i1817" style="width:0;height:1.5pt" o:hralign="center" o:hrstd="t" o:hr="t" fillcolor="#a0a0a0" stroked="f"/>
        </w:pict>
      </w:r>
    </w:p>
    <w:p w14:paraId="76307876" w14:textId="77777777" w:rsidR="00786878" w:rsidRPr="00786878" w:rsidRDefault="00786878" w:rsidP="00786878">
      <w:r w:rsidRPr="00786878">
        <w:rPr>
          <w:b/>
          <w:bCs/>
        </w:rPr>
        <w:t>Hour 400+: Your New Identity</w:t>
      </w:r>
    </w:p>
    <w:p w14:paraId="3C8A4067" w14:textId="77777777" w:rsidR="00786878" w:rsidRPr="00786878" w:rsidRDefault="00786878" w:rsidP="00786878">
      <w:r w:rsidRPr="00786878">
        <w:rPr>
          <w:i/>
          <w:iCs/>
        </w:rPr>
        <w:t>Presentation:</w:t>
      </w:r>
    </w:p>
    <w:p w14:paraId="1ED591CD" w14:textId="77777777" w:rsidR="00786878" w:rsidRPr="00786878" w:rsidRDefault="00786878" w:rsidP="00786878">
      <w:pPr>
        <w:numPr>
          <w:ilvl w:val="0"/>
          <w:numId w:val="52"/>
        </w:numPr>
      </w:pPr>
      <w:r w:rsidRPr="00786878">
        <w:t>Title changes from "The Redeemer" to "Witness" or "Ambassador"</w:t>
      </w:r>
    </w:p>
    <w:p w14:paraId="02472BE9" w14:textId="77777777" w:rsidR="00786878" w:rsidRPr="00786878" w:rsidRDefault="00786878" w:rsidP="00786878">
      <w:pPr>
        <w:numPr>
          <w:ilvl w:val="0"/>
          <w:numId w:val="52"/>
        </w:numPr>
      </w:pPr>
      <w:r w:rsidRPr="00786878">
        <w:t xml:space="preserve">New mission: Help others discover what you </w:t>
      </w:r>
      <w:proofErr w:type="gramStart"/>
      <w:r w:rsidRPr="00786878">
        <w:t>discovered</w:t>
      </w:r>
      <w:proofErr w:type="gramEnd"/>
    </w:p>
    <w:p w14:paraId="7F6C333A" w14:textId="77777777" w:rsidR="00786878" w:rsidRPr="00786878" w:rsidRDefault="00786878" w:rsidP="00786878">
      <w:pPr>
        <w:numPr>
          <w:ilvl w:val="0"/>
          <w:numId w:val="52"/>
        </w:numPr>
      </w:pPr>
      <w:r w:rsidRPr="00786878">
        <w:t>Great Commission mechanics unlock (evangelism through gameplay)</w:t>
      </w:r>
    </w:p>
    <w:p w14:paraId="74F63101" w14:textId="77777777" w:rsidR="00786878" w:rsidRPr="00786878" w:rsidRDefault="00786878" w:rsidP="00786878">
      <w:pPr>
        <w:numPr>
          <w:ilvl w:val="0"/>
          <w:numId w:val="52"/>
        </w:numPr>
      </w:pPr>
      <w:r w:rsidRPr="00786878">
        <w:t>Universe still dying, but you have peace (eternal perspective)</w:t>
      </w:r>
    </w:p>
    <w:p w14:paraId="23C2EABA" w14:textId="77777777" w:rsidR="00786878" w:rsidRPr="00786878" w:rsidRDefault="00786878" w:rsidP="00786878">
      <w:r w:rsidRPr="00786878">
        <w:rPr>
          <w:i/>
          <w:iCs/>
        </w:rPr>
        <w:t>Player Psychology:</w:t>
      </w:r>
    </w:p>
    <w:p w14:paraId="07B3A2B0" w14:textId="77777777" w:rsidR="00786878" w:rsidRPr="00786878" w:rsidRDefault="00786878" w:rsidP="00786878">
      <w:pPr>
        <w:numPr>
          <w:ilvl w:val="0"/>
          <w:numId w:val="53"/>
        </w:numPr>
      </w:pPr>
      <w:r w:rsidRPr="00786878">
        <w:t>Purpose (new mission is clear)</w:t>
      </w:r>
    </w:p>
    <w:p w14:paraId="1174E77F" w14:textId="77777777" w:rsidR="00786878" w:rsidRPr="00786878" w:rsidRDefault="00786878" w:rsidP="00786878">
      <w:pPr>
        <w:numPr>
          <w:ilvl w:val="0"/>
          <w:numId w:val="53"/>
        </w:numPr>
      </w:pPr>
      <w:r w:rsidRPr="00786878">
        <w:t>Urgency (others need to know before Year 7 ends)</w:t>
      </w:r>
    </w:p>
    <w:p w14:paraId="4CE1B765" w14:textId="77777777" w:rsidR="00786878" w:rsidRPr="00786878" w:rsidRDefault="00786878" w:rsidP="00786878">
      <w:pPr>
        <w:numPr>
          <w:ilvl w:val="0"/>
          <w:numId w:val="53"/>
        </w:numPr>
      </w:pPr>
      <w:r w:rsidRPr="00786878">
        <w:t>Hope (even if universe dies, New Creation awaits)</w:t>
      </w:r>
    </w:p>
    <w:p w14:paraId="0A4589BE" w14:textId="77777777" w:rsidR="00786878" w:rsidRPr="00786878" w:rsidRDefault="00786878" w:rsidP="00786878">
      <w:r w:rsidRPr="00786878">
        <w:rPr>
          <w:i/>
          <w:iCs/>
        </w:rPr>
        <w:t>Truth:</w:t>
      </w:r>
      <w:r w:rsidRPr="00786878">
        <w:t xml:space="preserve"> You're a witness to the truth. That's </w:t>
      </w:r>
      <w:proofErr w:type="gramStart"/>
      <w:r w:rsidRPr="00786878">
        <w:t>your</w:t>
      </w:r>
      <w:proofErr w:type="gramEnd"/>
      <w:r w:rsidRPr="00786878">
        <w:t xml:space="preserve"> </w:t>
      </w:r>
      <w:proofErr w:type="gramStart"/>
      <w:r w:rsidRPr="00786878">
        <w:t>calling</w:t>
      </w:r>
      <w:proofErr w:type="gramEnd"/>
      <w:r w:rsidRPr="00786878">
        <w:t>. Point others to Jesus.</w:t>
      </w:r>
    </w:p>
    <w:p w14:paraId="28C1EEA7" w14:textId="77777777" w:rsidR="00786878" w:rsidRPr="00786878" w:rsidRDefault="00786878" w:rsidP="00786878">
      <w:r w:rsidRPr="00786878">
        <w:pict w14:anchorId="357D36A9">
          <v:rect id="_x0000_i1818" style="width:0;height:1.5pt" o:hralign="center" o:hrstd="t" o:hr="t" fillcolor="#a0a0a0" stroked="f"/>
        </w:pict>
      </w:r>
    </w:p>
    <w:p w14:paraId="32ED5216" w14:textId="77777777" w:rsidR="00786878" w:rsidRPr="00786878" w:rsidRDefault="00786878" w:rsidP="00786878">
      <w:pPr>
        <w:rPr>
          <w:b/>
          <w:bCs/>
        </w:rPr>
      </w:pPr>
      <w:r w:rsidRPr="00786878">
        <w:rPr>
          <w:b/>
          <w:bCs/>
        </w:rPr>
        <w:t>Gameplay Loop Structure</w:t>
      </w:r>
    </w:p>
    <w:p w14:paraId="5572F287" w14:textId="77777777" w:rsidR="00786878" w:rsidRPr="00786878" w:rsidRDefault="00786878" w:rsidP="00786878">
      <w:r w:rsidRPr="00786878">
        <w:rPr>
          <w:b/>
          <w:bCs/>
        </w:rPr>
        <w:t>Macro Loop (Seven Years):</w:t>
      </w:r>
    </w:p>
    <w:p w14:paraId="35CF0B65" w14:textId="77777777" w:rsidR="00786878" w:rsidRPr="00786878" w:rsidRDefault="00786878" w:rsidP="00786878">
      <w:pPr>
        <w:numPr>
          <w:ilvl w:val="0"/>
          <w:numId w:val="54"/>
        </w:numPr>
      </w:pPr>
      <w:r w:rsidRPr="00786878">
        <w:t>Receive signal/catastrophe (Seal/Trumpet/Bowl event)</w:t>
      </w:r>
    </w:p>
    <w:p w14:paraId="62F5002D" w14:textId="77777777" w:rsidR="00786878" w:rsidRPr="00786878" w:rsidRDefault="00786878" w:rsidP="00786878">
      <w:pPr>
        <w:numPr>
          <w:ilvl w:val="0"/>
          <w:numId w:val="54"/>
        </w:numPr>
      </w:pPr>
      <w:r w:rsidRPr="00786878">
        <w:t>Investigate (unlock vault, decode prophecy, survive disaster)</w:t>
      </w:r>
    </w:p>
    <w:p w14:paraId="6C149A0F" w14:textId="77777777" w:rsidR="00786878" w:rsidRPr="00786878" w:rsidRDefault="00786878" w:rsidP="00786878">
      <w:pPr>
        <w:numPr>
          <w:ilvl w:val="0"/>
          <w:numId w:val="54"/>
        </w:numPr>
      </w:pPr>
      <w:r w:rsidRPr="00786878">
        <w:t>Discover clue (piece of Redeemer identity, universe's fate)</w:t>
      </w:r>
    </w:p>
    <w:p w14:paraId="6D6717E0" w14:textId="77777777" w:rsidR="00786878" w:rsidRPr="00786878" w:rsidRDefault="00786878" w:rsidP="00786878">
      <w:pPr>
        <w:numPr>
          <w:ilvl w:val="0"/>
          <w:numId w:val="54"/>
        </w:numPr>
      </w:pPr>
      <w:r w:rsidRPr="00786878">
        <w:t>Apply knowledge (technology, strategy, theological understanding)</w:t>
      </w:r>
    </w:p>
    <w:p w14:paraId="270BD1E8" w14:textId="77777777" w:rsidR="00786878" w:rsidRPr="00786878" w:rsidRDefault="00786878" w:rsidP="00786878">
      <w:pPr>
        <w:numPr>
          <w:ilvl w:val="0"/>
          <w:numId w:val="54"/>
        </w:numPr>
      </w:pPr>
      <w:r w:rsidRPr="00786878">
        <w:t>Advance timeline (year progresses, urgency increases)</w:t>
      </w:r>
    </w:p>
    <w:p w14:paraId="0B80698E" w14:textId="77777777" w:rsidR="00786878" w:rsidRPr="00786878" w:rsidRDefault="00786878" w:rsidP="00786878">
      <w:pPr>
        <w:numPr>
          <w:ilvl w:val="0"/>
          <w:numId w:val="54"/>
        </w:numPr>
      </w:pPr>
      <w:r w:rsidRPr="00786878">
        <w:t>Repeat (next Seal opens, next Trumpet sounds)</w:t>
      </w:r>
    </w:p>
    <w:p w14:paraId="585E2FDF" w14:textId="77777777" w:rsidR="00786878" w:rsidRPr="00786878" w:rsidRDefault="00786878" w:rsidP="00786878">
      <w:r w:rsidRPr="00786878">
        <w:rPr>
          <w:b/>
          <w:bCs/>
        </w:rPr>
        <w:t>Micro Loop (Daily/Weekly Missions):</w:t>
      </w:r>
    </w:p>
    <w:p w14:paraId="305F5C33" w14:textId="77777777" w:rsidR="00786878" w:rsidRPr="00786878" w:rsidRDefault="00786878" w:rsidP="00786878">
      <w:pPr>
        <w:numPr>
          <w:ilvl w:val="0"/>
          <w:numId w:val="55"/>
        </w:numPr>
      </w:pPr>
      <w:r w:rsidRPr="00786878">
        <w:rPr>
          <w:b/>
          <w:bCs/>
        </w:rPr>
        <w:lastRenderedPageBreak/>
        <w:t>Mobile:</w:t>
      </w:r>
      <w:r w:rsidRPr="00786878">
        <w:t xml:space="preserve"> Check notifications, triage decisions (5-15 min)</w:t>
      </w:r>
    </w:p>
    <w:p w14:paraId="5560D05E" w14:textId="77777777" w:rsidR="00786878" w:rsidRPr="00786878" w:rsidRDefault="00786878" w:rsidP="00786878">
      <w:pPr>
        <w:numPr>
          <w:ilvl w:val="0"/>
          <w:numId w:val="55"/>
        </w:numPr>
      </w:pPr>
      <w:r w:rsidRPr="00786878">
        <w:rPr>
          <w:b/>
          <w:bCs/>
        </w:rPr>
        <w:t>PC:</w:t>
      </w:r>
      <w:r w:rsidRPr="00786878">
        <w:t xml:space="preserve"> Plan mission, design ship, research tech (30-120 min)</w:t>
      </w:r>
    </w:p>
    <w:p w14:paraId="7E2676B1" w14:textId="77777777" w:rsidR="00786878" w:rsidRPr="00786878" w:rsidRDefault="00786878" w:rsidP="00786878">
      <w:pPr>
        <w:numPr>
          <w:ilvl w:val="0"/>
          <w:numId w:val="55"/>
        </w:numPr>
      </w:pPr>
      <w:r w:rsidRPr="00786878">
        <w:rPr>
          <w:b/>
          <w:bCs/>
        </w:rPr>
        <w:t>Console:</w:t>
      </w:r>
      <w:r w:rsidRPr="00786878">
        <w:t xml:space="preserve"> Execute mission, explore world, experience story (1-4 hours)</w:t>
      </w:r>
    </w:p>
    <w:p w14:paraId="24A46E9F" w14:textId="77777777" w:rsidR="00786878" w:rsidRPr="00786878" w:rsidRDefault="00786878" w:rsidP="00786878">
      <w:pPr>
        <w:numPr>
          <w:ilvl w:val="0"/>
          <w:numId w:val="55"/>
        </w:numPr>
      </w:pPr>
      <w:r w:rsidRPr="00786878">
        <w:rPr>
          <w:b/>
          <w:bCs/>
        </w:rPr>
        <w:t>Sync:</w:t>
      </w:r>
      <w:r w:rsidRPr="00786878">
        <w:t xml:space="preserve"> Progress updates across platforms (cloud save)</w:t>
      </w:r>
    </w:p>
    <w:p w14:paraId="5334893A" w14:textId="77777777" w:rsidR="00786878" w:rsidRPr="00786878" w:rsidRDefault="00786878" w:rsidP="00786878">
      <w:r w:rsidRPr="00786878">
        <w:rPr>
          <w:b/>
          <w:bCs/>
        </w:rPr>
        <w:t>Session Goals:</w:t>
      </w:r>
    </w:p>
    <w:p w14:paraId="21814A24" w14:textId="77777777" w:rsidR="00786878" w:rsidRPr="00786878" w:rsidRDefault="00786878" w:rsidP="00786878">
      <w:pPr>
        <w:numPr>
          <w:ilvl w:val="0"/>
          <w:numId w:val="56"/>
        </w:numPr>
      </w:pPr>
      <w:r w:rsidRPr="00786878">
        <w:t>Short session (15 min): Manage resources, respond to messages, approve projects</w:t>
      </w:r>
    </w:p>
    <w:p w14:paraId="78061945" w14:textId="77777777" w:rsidR="00786878" w:rsidRPr="00786878" w:rsidRDefault="00786878" w:rsidP="00786878">
      <w:pPr>
        <w:numPr>
          <w:ilvl w:val="0"/>
          <w:numId w:val="56"/>
        </w:numPr>
      </w:pPr>
      <w:r w:rsidRPr="00786878">
        <w:t>Medium session (1 hour): Complete puzzle, build ship component, trade with faction</w:t>
      </w:r>
    </w:p>
    <w:p w14:paraId="1D04763D" w14:textId="77777777" w:rsidR="00786878" w:rsidRPr="00786878" w:rsidRDefault="00786878" w:rsidP="00786878">
      <w:pPr>
        <w:numPr>
          <w:ilvl w:val="0"/>
          <w:numId w:val="56"/>
        </w:numPr>
      </w:pPr>
      <w:r w:rsidRPr="00786878">
        <w:t>Long session (3 hours): Deep space mission, vault exploration, story revelation</w:t>
      </w:r>
    </w:p>
    <w:p w14:paraId="4F38B38A" w14:textId="77777777" w:rsidR="00786878" w:rsidRPr="00786878" w:rsidRDefault="00786878" w:rsidP="00786878">
      <w:r w:rsidRPr="00786878">
        <w:pict w14:anchorId="1FA6BE7F">
          <v:rect id="_x0000_i1819" style="width:0;height:1.5pt" o:hralign="center" o:hrstd="t" o:hr="t" fillcolor="#a0a0a0" stroked="f"/>
        </w:pict>
      </w:r>
    </w:p>
    <w:p w14:paraId="4D4C8382" w14:textId="77777777" w:rsidR="00786878" w:rsidRPr="00786878" w:rsidRDefault="00786878" w:rsidP="00786878">
      <w:pPr>
        <w:rPr>
          <w:b/>
          <w:bCs/>
        </w:rPr>
      </w:pPr>
      <w:r w:rsidRPr="00786878">
        <w:rPr>
          <w:b/>
          <w:bCs/>
        </w:rPr>
        <w:t>4. MULTI-PLATFORM ARCHITECTURE</w:t>
      </w:r>
    </w:p>
    <w:p w14:paraId="0B5DEBEB" w14:textId="77777777" w:rsidR="00786878" w:rsidRPr="00786878" w:rsidRDefault="00786878" w:rsidP="00786878">
      <w:pPr>
        <w:rPr>
          <w:b/>
          <w:bCs/>
        </w:rPr>
      </w:pPr>
      <w:r w:rsidRPr="00786878">
        <w:rPr>
          <w:b/>
          <w:bCs/>
        </w:rPr>
        <w:t>Platform Overview</w:t>
      </w:r>
    </w:p>
    <w:p w14:paraId="2D305A1C" w14:textId="77777777" w:rsidR="00786878" w:rsidRPr="00786878" w:rsidRDefault="00786878" w:rsidP="00786878">
      <w:r w:rsidRPr="00786878">
        <w:t xml:space="preserve">The game operates across </w:t>
      </w:r>
      <w:r w:rsidRPr="00786878">
        <w:rPr>
          <w:b/>
          <w:bCs/>
        </w:rPr>
        <w:t>four tiers</w:t>
      </w:r>
      <w:r w:rsidRPr="00786878">
        <w:t>, each offering unique gameplay that feeds into a unified persistent universe.</w:t>
      </w:r>
    </w:p>
    <w:p w14:paraId="32FD9F71" w14:textId="77777777" w:rsidR="00786878" w:rsidRPr="00786878" w:rsidRDefault="00786878" w:rsidP="00786878">
      <w:r w:rsidRPr="00786878">
        <w:pict w14:anchorId="5AE6E474">
          <v:rect id="_x0000_i1820" style="width:0;height:1.5pt" o:hralign="center" o:hrstd="t" o:hr="t" fillcolor="#a0a0a0" stroked="f"/>
        </w:pict>
      </w:r>
    </w:p>
    <w:p w14:paraId="46DA7F87" w14:textId="77777777" w:rsidR="00786878" w:rsidRPr="00786878" w:rsidRDefault="00786878" w:rsidP="00786878">
      <w:pPr>
        <w:rPr>
          <w:b/>
          <w:bCs/>
        </w:rPr>
      </w:pPr>
      <w:r w:rsidRPr="00786878">
        <w:rPr>
          <w:b/>
          <w:bCs/>
        </w:rPr>
        <w:t>TIER 0: PATTERN SEEKER MODE</w:t>
      </w:r>
    </w:p>
    <w:p w14:paraId="475B30D7" w14:textId="77777777" w:rsidR="00786878" w:rsidRPr="00786878" w:rsidRDefault="00786878" w:rsidP="00786878">
      <w:r w:rsidRPr="00786878">
        <w:rPr>
          <w:b/>
          <w:bCs/>
        </w:rPr>
        <w:t>Platform:</w:t>
      </w:r>
      <w:r w:rsidRPr="00786878">
        <w:t xml:space="preserve"> Any (triggered contextually during significant moments)</w:t>
      </w:r>
    </w:p>
    <w:p w14:paraId="106D76EF" w14:textId="77777777" w:rsidR="00786878" w:rsidRPr="00786878" w:rsidRDefault="00786878" w:rsidP="00786878">
      <w:r w:rsidRPr="00786878">
        <w:rPr>
          <w:b/>
          <w:bCs/>
        </w:rPr>
        <w:t>Function:</w:t>
      </w:r>
      <w:r w:rsidRPr="00786878">
        <w:t xml:space="preserve"> Universe customization and discovery interpretation through philosophical inquiry.</w:t>
      </w:r>
    </w:p>
    <w:p w14:paraId="52786599" w14:textId="77777777" w:rsidR="00786878" w:rsidRPr="00786878" w:rsidRDefault="00786878" w:rsidP="00786878">
      <w:r w:rsidRPr="00786878">
        <w:rPr>
          <w:b/>
          <w:bCs/>
        </w:rPr>
        <w:t>Core Mechanic:</w:t>
      </w:r>
    </w:p>
    <w:p w14:paraId="6FDE6FF4" w14:textId="77777777" w:rsidR="00786878" w:rsidRPr="00786878" w:rsidRDefault="00786878" w:rsidP="00786878">
      <w:r w:rsidRPr="00786878">
        <w:t>When player makes unprecedented discoveries or reaches major milestones, Pattern Seeker activates. Player answers questions framed as "exploring universal principles" (</w:t>
      </w:r>
      <w:proofErr w:type="gramStart"/>
      <w:r w:rsidRPr="00786878">
        <w:t>actually biblical</w:t>
      </w:r>
      <w:proofErr w:type="gramEnd"/>
      <w:r w:rsidRPr="00786878">
        <w:t xml:space="preserve"> theology).</w:t>
      </w:r>
    </w:p>
    <w:p w14:paraId="4379C785" w14:textId="77777777" w:rsidR="00786878" w:rsidRPr="00786878" w:rsidRDefault="00786878" w:rsidP="00786878">
      <w:r w:rsidRPr="00786878">
        <w:rPr>
          <w:b/>
          <w:bCs/>
        </w:rPr>
        <w:t>Example Trigger:</w:t>
      </w:r>
    </w:p>
    <w:p w14:paraId="31E8181A" w14:textId="77777777" w:rsidR="00786878" w:rsidRPr="00786878" w:rsidRDefault="00786878" w:rsidP="00786878">
      <w:r w:rsidRPr="00786878">
        <w:t xml:space="preserve">DISCOVERY: Soft tissue found in dinosaur </w:t>
      </w:r>
      <w:proofErr w:type="gramStart"/>
      <w:r w:rsidRPr="00786878">
        <w:t>fossil</w:t>
      </w:r>
      <w:proofErr w:type="gramEnd"/>
      <w:r w:rsidRPr="00786878">
        <w:t xml:space="preserve"> (Mars excavation, dated "65 million years")</w:t>
      </w:r>
    </w:p>
    <w:p w14:paraId="2FF16EAB" w14:textId="77777777" w:rsidR="00786878" w:rsidRPr="00786878" w:rsidRDefault="00786878" w:rsidP="00786878"/>
    <w:p w14:paraId="5C2F6C10" w14:textId="77777777" w:rsidR="00786878" w:rsidRPr="00786878" w:rsidRDefault="00786878" w:rsidP="00786878">
      <w:r w:rsidRPr="00786878">
        <w:t>PATTERN SEEKER ACTIVATES:</w:t>
      </w:r>
    </w:p>
    <w:p w14:paraId="225188C4" w14:textId="77777777" w:rsidR="00786878" w:rsidRPr="00786878" w:rsidRDefault="00786878" w:rsidP="00786878"/>
    <w:p w14:paraId="2CF890B6" w14:textId="77777777" w:rsidR="00786878" w:rsidRPr="00786878" w:rsidRDefault="00786878" w:rsidP="00786878">
      <w:r w:rsidRPr="00786878">
        <w:t>"This fossil contains biological material that degrades within thousands of years,</w:t>
      </w:r>
    </w:p>
    <w:p w14:paraId="56D450DC" w14:textId="77777777" w:rsidR="00786878" w:rsidRPr="00786878" w:rsidRDefault="00786878" w:rsidP="00786878">
      <w:r w:rsidRPr="00786878">
        <w:lastRenderedPageBreak/>
        <w:t>yet dating methods suggest millions. How do you interpret this?"</w:t>
      </w:r>
    </w:p>
    <w:p w14:paraId="2A2EF159" w14:textId="77777777" w:rsidR="00786878" w:rsidRPr="00786878" w:rsidRDefault="00786878" w:rsidP="00786878"/>
    <w:p w14:paraId="65EDAC9C" w14:textId="77777777" w:rsidR="00786878" w:rsidRPr="00786878" w:rsidRDefault="00786878" w:rsidP="00786878">
      <w:r w:rsidRPr="00786878">
        <w:t>OPTIONS (Disguised Theology):</w:t>
      </w:r>
    </w:p>
    <w:p w14:paraId="6A03CF3C" w14:textId="77777777" w:rsidR="00786878" w:rsidRPr="00786878" w:rsidRDefault="00786878" w:rsidP="00786878">
      <w:r w:rsidRPr="00786878">
        <w:t>A) Contamination (sample compromised, re-test needed)</w:t>
      </w:r>
    </w:p>
    <w:p w14:paraId="2F322696" w14:textId="77777777" w:rsidR="00786878" w:rsidRPr="00786878" w:rsidRDefault="00786878" w:rsidP="00786878">
      <w:r w:rsidRPr="00786878">
        <w:t xml:space="preserve">   → Delays resolution, waste resources</w:t>
      </w:r>
    </w:p>
    <w:p w14:paraId="31FF10A6" w14:textId="77777777" w:rsidR="00786878" w:rsidRPr="00786878" w:rsidRDefault="00786878" w:rsidP="00786878">
      <w:r w:rsidRPr="00786878">
        <w:t xml:space="preserve">   </w:t>
      </w:r>
    </w:p>
    <w:p w14:paraId="212E8713" w14:textId="77777777" w:rsidR="00786878" w:rsidRPr="00786878" w:rsidRDefault="00786878" w:rsidP="00786878">
      <w:r w:rsidRPr="00786878">
        <w:t>B) Exceptional preservation (unknown mechanism preserved tissue)</w:t>
      </w:r>
    </w:p>
    <w:p w14:paraId="1100A46B" w14:textId="77777777" w:rsidR="00786878" w:rsidRPr="00786878" w:rsidRDefault="00786878" w:rsidP="00786878">
      <w:r w:rsidRPr="00786878">
        <w:t xml:space="preserve">   → Unlocks "Preservation Theory" research (dead end)</w:t>
      </w:r>
    </w:p>
    <w:p w14:paraId="60B05F68" w14:textId="77777777" w:rsidR="00786878" w:rsidRPr="00786878" w:rsidRDefault="00786878" w:rsidP="00786878">
      <w:r w:rsidRPr="00786878">
        <w:t xml:space="preserve">   </w:t>
      </w:r>
    </w:p>
    <w:p w14:paraId="6948FE02" w14:textId="77777777" w:rsidR="00786878" w:rsidRPr="00786878" w:rsidRDefault="00786878" w:rsidP="00786878">
      <w:r w:rsidRPr="00786878">
        <w:t>C) Dating methods are flawed (fossil much younger than thought)</w:t>
      </w:r>
    </w:p>
    <w:p w14:paraId="30457BC7" w14:textId="77777777" w:rsidR="00786878" w:rsidRPr="00786878" w:rsidRDefault="00786878" w:rsidP="00786878">
      <w:r w:rsidRPr="00786878">
        <w:t xml:space="preserve">   → Unlocks young-Earth research path (biblical timeline)</w:t>
      </w:r>
    </w:p>
    <w:p w14:paraId="74AA4E17" w14:textId="77777777" w:rsidR="00786878" w:rsidRPr="00786878" w:rsidRDefault="00786878" w:rsidP="00786878">
      <w:r w:rsidRPr="00786878">
        <w:t xml:space="preserve">   → Evidence accumulates supporting 6,000-year history</w:t>
      </w:r>
    </w:p>
    <w:p w14:paraId="4482CF87" w14:textId="77777777" w:rsidR="00786878" w:rsidRPr="00786878" w:rsidRDefault="00786878" w:rsidP="00786878">
      <w:r w:rsidRPr="00786878">
        <w:t xml:space="preserve">   </w:t>
      </w:r>
    </w:p>
    <w:p w14:paraId="69603B97" w14:textId="77777777" w:rsidR="00786878" w:rsidRPr="00786878" w:rsidRDefault="00786878" w:rsidP="00786878">
      <w:r w:rsidRPr="00786878">
        <w:t>D) Anomaly we don't understand yet (defer interpretation)</w:t>
      </w:r>
    </w:p>
    <w:p w14:paraId="2BDB0FFC" w14:textId="77777777" w:rsidR="00786878" w:rsidRPr="00786878" w:rsidRDefault="00786878" w:rsidP="00786878">
      <w:r w:rsidRPr="00786878">
        <w:t xml:space="preserve">   → Honest answer, but no progress</w:t>
      </w:r>
    </w:p>
    <w:p w14:paraId="0E010141" w14:textId="77777777" w:rsidR="00786878" w:rsidRPr="00786878" w:rsidRDefault="00786878" w:rsidP="00786878"/>
    <w:p w14:paraId="5799D1C2" w14:textId="77777777" w:rsidR="00786878" w:rsidRPr="00786878" w:rsidRDefault="00786878" w:rsidP="00786878">
      <w:r w:rsidRPr="00786878">
        <w:t>PLAYER CHOOSES: C</w:t>
      </w:r>
    </w:p>
    <w:p w14:paraId="4310F3B1" w14:textId="77777777" w:rsidR="00786878" w:rsidRPr="00786878" w:rsidRDefault="00786878" w:rsidP="00786878"/>
    <w:p w14:paraId="7C619C92" w14:textId="77777777" w:rsidR="00786878" w:rsidRPr="00786878" w:rsidRDefault="00786878" w:rsidP="00786878">
      <w:r w:rsidRPr="00786878">
        <w:t>RESULT:</w:t>
      </w:r>
    </w:p>
    <w:p w14:paraId="47C093FC" w14:textId="77777777" w:rsidR="00786878" w:rsidRPr="00786878" w:rsidRDefault="00786878" w:rsidP="00786878">
      <w:r w:rsidRPr="00786878">
        <w:t>- ARCHON begins questioning radiometric dating assumptions</w:t>
      </w:r>
    </w:p>
    <w:p w14:paraId="41FA09A2" w14:textId="77777777" w:rsidR="00786878" w:rsidRPr="00786878" w:rsidRDefault="00786878" w:rsidP="00786878">
      <w:r w:rsidRPr="00786878">
        <w:t>- Research unlocks: "Accelerated Nuclear Decay" theory</w:t>
      </w:r>
    </w:p>
    <w:p w14:paraId="30505296" w14:textId="77777777" w:rsidR="00786878" w:rsidRPr="00786878" w:rsidRDefault="00786878" w:rsidP="00786878">
      <w:r w:rsidRPr="00786878">
        <w:t>- Evidence mounts for recent catastrophic burial (Flood)</w:t>
      </w:r>
    </w:p>
    <w:p w14:paraId="147D09F4" w14:textId="77777777" w:rsidR="00786878" w:rsidRPr="00786878" w:rsidRDefault="00786878" w:rsidP="00786878">
      <w:r w:rsidRPr="00786878">
        <w:t>- Player discovers biblical timeline through science</w:t>
      </w:r>
    </w:p>
    <w:p w14:paraId="1BF397BB" w14:textId="77777777" w:rsidR="00786878" w:rsidRPr="00786878" w:rsidRDefault="00786878" w:rsidP="00786878">
      <w:r w:rsidRPr="00786878">
        <w:rPr>
          <w:b/>
          <w:bCs/>
        </w:rPr>
        <w:t>Genesis Physics Puzzles (No Direct Quotes):</w:t>
      </w:r>
    </w:p>
    <w:p w14:paraId="6B109C59" w14:textId="77777777" w:rsidR="00786878" w:rsidRPr="00786878" w:rsidRDefault="00786878" w:rsidP="00786878">
      <w:r w:rsidRPr="00786878">
        <w:t xml:space="preserve">Instead of quoting Genesis, puzzles present </w:t>
      </w:r>
      <w:r w:rsidRPr="00786878">
        <w:rPr>
          <w:b/>
          <w:bCs/>
        </w:rPr>
        <w:t>creation physics</w:t>
      </w:r>
      <w:r w:rsidRPr="00786878">
        <w:t xml:space="preserve"> as ancient technology principles.</w:t>
      </w:r>
    </w:p>
    <w:p w14:paraId="774B041B" w14:textId="77777777" w:rsidR="00786878" w:rsidRPr="00786878" w:rsidRDefault="00786878" w:rsidP="00786878">
      <w:r w:rsidRPr="00786878">
        <w:rPr>
          <w:i/>
          <w:iCs/>
        </w:rPr>
        <w:lastRenderedPageBreak/>
        <w:t>Example 1: FTL Drive Activation</w:t>
      </w:r>
    </w:p>
    <w:p w14:paraId="13E970BB" w14:textId="77777777" w:rsidR="00786878" w:rsidRPr="00786878" w:rsidRDefault="00786878" w:rsidP="00786878">
      <w:r w:rsidRPr="00786878">
        <w:t>PROBLEM: Conventional physics says faster-than-light travel is impossible (speed of light barrier).</w:t>
      </w:r>
    </w:p>
    <w:p w14:paraId="7D965F37" w14:textId="77777777" w:rsidR="00786878" w:rsidRPr="00786878" w:rsidRDefault="00786878" w:rsidP="00786878">
      <w:r w:rsidRPr="00786878">
        <w:t>Ancient schematics describe a different framework.</w:t>
      </w:r>
    </w:p>
    <w:p w14:paraId="0CCFC468" w14:textId="77777777" w:rsidR="00786878" w:rsidRPr="00786878" w:rsidRDefault="00786878" w:rsidP="00786878"/>
    <w:p w14:paraId="19AE9456" w14:textId="77777777" w:rsidR="00786878" w:rsidRPr="00786878" w:rsidRDefault="00786878" w:rsidP="00786878">
      <w:r w:rsidRPr="00786878">
        <w:t>PUZZLE: Activate the drive using "dimensional separation" principle.</w:t>
      </w:r>
    </w:p>
    <w:p w14:paraId="597D76D1" w14:textId="77777777" w:rsidR="00786878" w:rsidRPr="00786878" w:rsidRDefault="00786878" w:rsidP="00786878"/>
    <w:p w14:paraId="3D440605" w14:textId="77777777" w:rsidR="00786878" w:rsidRPr="00786878" w:rsidRDefault="00786878" w:rsidP="00786878">
      <w:r w:rsidRPr="00786878">
        <w:t>CLUES (From Ancient Texts):</w:t>
      </w:r>
    </w:p>
    <w:p w14:paraId="75A7BC57" w14:textId="77777777" w:rsidR="00786878" w:rsidRPr="00786878" w:rsidRDefault="00786878" w:rsidP="00786878">
      <w:r w:rsidRPr="00786878">
        <w:t>- "The first separation: above and below" (Genesis 1:6-8, not quoted)</w:t>
      </w:r>
    </w:p>
    <w:p w14:paraId="3EF13D3B" w14:textId="77777777" w:rsidR="00786878" w:rsidRPr="00786878" w:rsidRDefault="00786878" w:rsidP="00786878">
      <w:r w:rsidRPr="00786878">
        <w:t>- Diagram shows two spatial layers with barrier between</w:t>
      </w:r>
    </w:p>
    <w:p w14:paraId="47C6E25D" w14:textId="77777777" w:rsidR="00786878" w:rsidRPr="00786878" w:rsidRDefault="00786878" w:rsidP="00786878">
      <w:r w:rsidRPr="00786878">
        <w:t>- Energy flows between layers through specific resonance</w:t>
      </w:r>
    </w:p>
    <w:p w14:paraId="33E6F323" w14:textId="77777777" w:rsidR="00786878" w:rsidRPr="00786878" w:rsidRDefault="00786878" w:rsidP="00786878"/>
    <w:p w14:paraId="3E0A4807" w14:textId="77777777" w:rsidR="00786878" w:rsidRPr="00786878" w:rsidRDefault="00786878" w:rsidP="00786878">
      <w:r w:rsidRPr="00786878">
        <w:t>SOLUTION:</w:t>
      </w:r>
    </w:p>
    <w:p w14:paraId="2B7A04DE" w14:textId="77777777" w:rsidR="00786878" w:rsidRPr="00786878" w:rsidRDefault="00786878" w:rsidP="00786878">
      <w:r w:rsidRPr="00786878">
        <w:t>- "Waters above/below" = Dimensional layers of spacetime</w:t>
      </w:r>
    </w:p>
    <w:p w14:paraId="031987B4" w14:textId="77777777" w:rsidR="00786878" w:rsidRPr="00786878" w:rsidRDefault="00786878" w:rsidP="00786878">
      <w:r w:rsidRPr="00786878">
        <w:t>- Firmament = Barrier between dimensions</w:t>
      </w:r>
    </w:p>
    <w:p w14:paraId="0577A9B5" w14:textId="77777777" w:rsidR="00786878" w:rsidRPr="00786878" w:rsidRDefault="00786878" w:rsidP="00786878">
      <w:r w:rsidRPr="00786878">
        <w:t>- FTL works by: Entering upper dimension (higher-space), traveling, re-emerging at distant location</w:t>
      </w:r>
    </w:p>
    <w:p w14:paraId="5AB649C4" w14:textId="77777777" w:rsidR="00786878" w:rsidRPr="00786878" w:rsidRDefault="00786878" w:rsidP="00786878">
      <w:r w:rsidRPr="00786878">
        <w:t>- Adjust drive parameters to create resonance with dimensional boundary</w:t>
      </w:r>
    </w:p>
    <w:p w14:paraId="1E38B9D7" w14:textId="77777777" w:rsidR="00786878" w:rsidRPr="00786878" w:rsidRDefault="00786878" w:rsidP="00786878">
      <w:r w:rsidRPr="00786878">
        <w:t>- Success: Drive activates, ship enters hyperspace</w:t>
      </w:r>
    </w:p>
    <w:p w14:paraId="013E28E7" w14:textId="77777777" w:rsidR="00786878" w:rsidRPr="00786878" w:rsidRDefault="00786878" w:rsidP="00786878"/>
    <w:p w14:paraId="48B3D772" w14:textId="77777777" w:rsidR="00786878" w:rsidRPr="00786878" w:rsidRDefault="00786878" w:rsidP="00786878">
      <w:r w:rsidRPr="00786878">
        <w:t>TEACHING (Camouflaged):</w:t>
      </w:r>
    </w:p>
    <w:p w14:paraId="365D0CBA" w14:textId="77777777" w:rsidR="00786878" w:rsidRPr="00786878" w:rsidRDefault="00786878" w:rsidP="00786878">
      <w:r w:rsidRPr="00786878">
        <w:t>Genesis 1:6-8 describes actual physics (dimensional structure of universe).</w:t>
      </w:r>
    </w:p>
    <w:p w14:paraId="2ABE187C" w14:textId="77777777" w:rsidR="00786878" w:rsidRPr="00786878" w:rsidRDefault="00786878" w:rsidP="00786878">
      <w:r w:rsidRPr="00786878">
        <w:t>God separated space into layers. Ancient tech exploits this design.</w:t>
      </w:r>
    </w:p>
    <w:p w14:paraId="59BE0983" w14:textId="77777777" w:rsidR="00786878" w:rsidRPr="00786878" w:rsidRDefault="00786878" w:rsidP="00786878">
      <w:proofErr w:type="gramStart"/>
      <w:r w:rsidRPr="00786878">
        <w:t>Player learns</w:t>
      </w:r>
      <w:proofErr w:type="gramEnd"/>
      <w:r w:rsidRPr="00786878">
        <w:t xml:space="preserve"> creation physics without knowing </w:t>
      </w:r>
      <w:proofErr w:type="spellStart"/>
      <w:r w:rsidRPr="00786878">
        <w:t>it's</w:t>
      </w:r>
      <w:proofErr w:type="spellEnd"/>
      <w:r w:rsidRPr="00786878">
        <w:t xml:space="preserve"> Genesis.</w:t>
      </w:r>
    </w:p>
    <w:p w14:paraId="6A7FD6D5" w14:textId="77777777" w:rsidR="00786878" w:rsidRPr="00786878" w:rsidRDefault="00786878" w:rsidP="00786878">
      <w:r w:rsidRPr="00786878">
        <w:rPr>
          <w:i/>
          <w:iCs/>
        </w:rPr>
        <w:t>Example 2: Zero-Point Energy Tap</w:t>
      </w:r>
    </w:p>
    <w:p w14:paraId="456186F7" w14:textId="77777777" w:rsidR="00786878" w:rsidRPr="00786878" w:rsidRDefault="00786878" w:rsidP="00786878">
      <w:r w:rsidRPr="00786878">
        <w:t>PROBLEM: Need unlimited power source for deep space missions.</w:t>
      </w:r>
    </w:p>
    <w:p w14:paraId="4983868D" w14:textId="77777777" w:rsidR="00786878" w:rsidRPr="00786878" w:rsidRDefault="00786878" w:rsidP="00786878">
      <w:r w:rsidRPr="00786878">
        <w:t>Ancient reactor design references "primordial light."</w:t>
      </w:r>
    </w:p>
    <w:p w14:paraId="55CD9A60" w14:textId="77777777" w:rsidR="00786878" w:rsidRPr="00786878" w:rsidRDefault="00786878" w:rsidP="00786878"/>
    <w:p w14:paraId="4BA835D5" w14:textId="77777777" w:rsidR="00786878" w:rsidRPr="00786878" w:rsidRDefault="00786878" w:rsidP="00786878">
      <w:r w:rsidRPr="00786878">
        <w:t xml:space="preserve">PUZZLE: Activate </w:t>
      </w:r>
      <w:proofErr w:type="gramStart"/>
      <w:r w:rsidRPr="00786878">
        <w:t>reactor</w:t>
      </w:r>
      <w:proofErr w:type="gramEnd"/>
      <w:r w:rsidRPr="00786878">
        <w:t xml:space="preserve"> using </w:t>
      </w:r>
      <w:proofErr w:type="gramStart"/>
      <w:r w:rsidRPr="00786878">
        <w:t>creation energy</w:t>
      </w:r>
      <w:proofErr w:type="gramEnd"/>
      <w:r w:rsidRPr="00786878">
        <w:t xml:space="preserve"> </w:t>
      </w:r>
      <w:proofErr w:type="gramStart"/>
      <w:r w:rsidRPr="00786878">
        <w:t>principle</w:t>
      </w:r>
      <w:proofErr w:type="gramEnd"/>
      <w:r w:rsidRPr="00786878">
        <w:t>.</w:t>
      </w:r>
    </w:p>
    <w:p w14:paraId="0F2607DF" w14:textId="77777777" w:rsidR="00786878" w:rsidRPr="00786878" w:rsidRDefault="00786878" w:rsidP="00786878"/>
    <w:p w14:paraId="4108A12C" w14:textId="77777777" w:rsidR="00786878" w:rsidRPr="00786878" w:rsidRDefault="00786878" w:rsidP="00786878">
      <w:r w:rsidRPr="00786878">
        <w:t>CLUES (From Ancient Texts):</w:t>
      </w:r>
    </w:p>
    <w:p w14:paraId="031BE071" w14:textId="77777777" w:rsidR="00786878" w:rsidRPr="00786878" w:rsidRDefault="00786878" w:rsidP="00786878">
      <w:r w:rsidRPr="00786878">
        <w:t>- "Before any star, there was light" (Genesis 1:3, not quoted)</w:t>
      </w:r>
    </w:p>
    <w:p w14:paraId="5F7DFF27" w14:textId="77777777" w:rsidR="00786878" w:rsidRPr="00786878" w:rsidRDefault="00786878" w:rsidP="00786878">
      <w:r w:rsidRPr="00786878">
        <w:t>- "Energy without source, eternal, foundational"</w:t>
      </w:r>
    </w:p>
    <w:p w14:paraId="7FB26C89" w14:textId="77777777" w:rsidR="00786878" w:rsidRPr="00786878" w:rsidRDefault="00786878" w:rsidP="00786878">
      <w:r w:rsidRPr="00786878">
        <w:t>- Diagram shows tapping into quantum vacuum</w:t>
      </w:r>
    </w:p>
    <w:p w14:paraId="7AFAADCA" w14:textId="77777777" w:rsidR="00786878" w:rsidRPr="00786878" w:rsidRDefault="00786878" w:rsidP="00786878"/>
    <w:p w14:paraId="7DEA1F7B" w14:textId="77777777" w:rsidR="00786878" w:rsidRPr="00786878" w:rsidRDefault="00786878" w:rsidP="00786878">
      <w:r w:rsidRPr="00786878">
        <w:t>SOLUTION:</w:t>
      </w:r>
    </w:p>
    <w:p w14:paraId="19C6B0B1" w14:textId="77777777" w:rsidR="00786878" w:rsidRPr="00786878" w:rsidRDefault="00786878" w:rsidP="00786878">
      <w:r w:rsidRPr="00786878">
        <w:t>- Genesis: "Let there be light" BEFORE sun created (Day 1 vs. Day 4)</w:t>
      </w:r>
    </w:p>
    <w:p w14:paraId="76752547" w14:textId="77777777" w:rsidR="00786878" w:rsidRPr="00786878" w:rsidRDefault="00786878" w:rsidP="00786878">
      <w:r w:rsidRPr="00786878">
        <w:t>- Primordial light = Foundational energy of creation (zero-point field)</w:t>
      </w:r>
    </w:p>
    <w:p w14:paraId="072410BA" w14:textId="77777777" w:rsidR="00786878" w:rsidRPr="00786878" w:rsidRDefault="00786878" w:rsidP="00786878">
      <w:r w:rsidRPr="00786878">
        <w:t>- Reactor taps into this underlying energy fabric</w:t>
      </w:r>
    </w:p>
    <w:p w14:paraId="0DA273D5" w14:textId="77777777" w:rsidR="00786878" w:rsidRPr="00786878" w:rsidRDefault="00786878" w:rsidP="00786878">
      <w:r w:rsidRPr="00786878">
        <w:t>- Adjust quantum resonance to access creation-energy substrate</w:t>
      </w:r>
    </w:p>
    <w:p w14:paraId="2C427810" w14:textId="77777777" w:rsidR="00786878" w:rsidRPr="00786878" w:rsidRDefault="00786878" w:rsidP="00786878">
      <w:r w:rsidRPr="00786878">
        <w:t>- Success: Unlimited power (limited only by reactor capacity)</w:t>
      </w:r>
    </w:p>
    <w:p w14:paraId="0D04D4CF" w14:textId="77777777" w:rsidR="00786878" w:rsidRPr="00786878" w:rsidRDefault="00786878" w:rsidP="00786878"/>
    <w:p w14:paraId="0D64B842" w14:textId="77777777" w:rsidR="00786878" w:rsidRPr="00786878" w:rsidRDefault="00786878" w:rsidP="00786878">
      <w:r w:rsidRPr="00786878">
        <w:t>TEACHING (Camouflaged):</w:t>
      </w:r>
    </w:p>
    <w:p w14:paraId="6BFD7226" w14:textId="77777777" w:rsidR="00786878" w:rsidRPr="00786878" w:rsidRDefault="00786878" w:rsidP="00786878">
      <w:r w:rsidRPr="00786878">
        <w:t>Genesis describes energy before matter (E=mc², energy first).</w:t>
      </w:r>
    </w:p>
    <w:p w14:paraId="75110227" w14:textId="77777777" w:rsidR="00786878" w:rsidRPr="00786878" w:rsidRDefault="00786878" w:rsidP="00786878">
      <w:r w:rsidRPr="00786878">
        <w:t>God's creative energy still permeates quantum vacuum.</w:t>
      </w:r>
    </w:p>
    <w:p w14:paraId="288C972B" w14:textId="77777777" w:rsidR="00786878" w:rsidRPr="00786878" w:rsidRDefault="00786878" w:rsidP="00786878">
      <w:r w:rsidRPr="00786878">
        <w:t>Player learns creation cosmology without Bible quote.</w:t>
      </w:r>
    </w:p>
    <w:p w14:paraId="34900FFC" w14:textId="77777777" w:rsidR="00786878" w:rsidRPr="00786878" w:rsidRDefault="00786878" w:rsidP="00786878">
      <w:r w:rsidRPr="00786878">
        <w:rPr>
          <w:i/>
          <w:iCs/>
        </w:rPr>
        <w:t>Example 3: Life Support - Perfect Recycling</w:t>
      </w:r>
    </w:p>
    <w:p w14:paraId="15C1F557" w14:textId="77777777" w:rsidR="00786878" w:rsidRPr="00786878" w:rsidRDefault="00786878" w:rsidP="00786878">
      <w:r w:rsidRPr="00786878">
        <w:t>PROBLEM: Long missions need closed-loop life support (100% recycling).</w:t>
      </w:r>
    </w:p>
    <w:p w14:paraId="4CEDC653" w14:textId="77777777" w:rsidR="00786878" w:rsidRPr="00786878" w:rsidRDefault="00786878" w:rsidP="00786878">
      <w:r w:rsidRPr="00786878">
        <w:t xml:space="preserve">Modern tech achieves 95% max. </w:t>
      </w:r>
      <w:proofErr w:type="gramStart"/>
      <w:r w:rsidRPr="00786878">
        <w:t>Ancient</w:t>
      </w:r>
      <w:proofErr w:type="gramEnd"/>
      <w:r w:rsidRPr="00786878">
        <w:t xml:space="preserve"> design claims 99.9%.</w:t>
      </w:r>
    </w:p>
    <w:p w14:paraId="58DE2F13" w14:textId="77777777" w:rsidR="00786878" w:rsidRPr="00786878" w:rsidRDefault="00786878" w:rsidP="00786878"/>
    <w:p w14:paraId="5EC0CC55" w14:textId="77777777" w:rsidR="00786878" w:rsidRPr="00786878" w:rsidRDefault="00786878" w:rsidP="00786878">
      <w:r w:rsidRPr="00786878">
        <w:t>PUZZLE: Design system using "Edenic principles."</w:t>
      </w:r>
    </w:p>
    <w:p w14:paraId="256BD051" w14:textId="77777777" w:rsidR="00786878" w:rsidRPr="00786878" w:rsidRDefault="00786878" w:rsidP="00786878"/>
    <w:p w14:paraId="34237B6F" w14:textId="77777777" w:rsidR="00786878" w:rsidRPr="00786878" w:rsidRDefault="00786878" w:rsidP="00786878">
      <w:r w:rsidRPr="00786878">
        <w:t>CLUES (From Ancient Texts):</w:t>
      </w:r>
    </w:p>
    <w:p w14:paraId="50431A27" w14:textId="77777777" w:rsidR="00786878" w:rsidRPr="00786878" w:rsidRDefault="00786878" w:rsidP="00786878">
      <w:r w:rsidRPr="00786878">
        <w:lastRenderedPageBreak/>
        <w:t>- "Perfect cycle, no waste, sustainable eternally"</w:t>
      </w:r>
    </w:p>
    <w:p w14:paraId="394F394A" w14:textId="77777777" w:rsidR="00786878" w:rsidRPr="00786878" w:rsidRDefault="00786878" w:rsidP="00786878">
      <w:r w:rsidRPr="00786878">
        <w:t>- "Original design before corruption"</w:t>
      </w:r>
    </w:p>
    <w:p w14:paraId="2F558DAC" w14:textId="77777777" w:rsidR="00786878" w:rsidRPr="00786878" w:rsidRDefault="00786878" w:rsidP="00786878">
      <w:r w:rsidRPr="00786878">
        <w:t>- Diagram shows symbiotic biological-mechanical integration</w:t>
      </w:r>
    </w:p>
    <w:p w14:paraId="0028C566" w14:textId="77777777" w:rsidR="00786878" w:rsidRPr="00786878" w:rsidRDefault="00786878" w:rsidP="00786878"/>
    <w:p w14:paraId="3729793A" w14:textId="77777777" w:rsidR="00786878" w:rsidRPr="00786878" w:rsidRDefault="00786878" w:rsidP="00786878">
      <w:r w:rsidRPr="00786878">
        <w:t>SOLUTION:</w:t>
      </w:r>
    </w:p>
    <w:p w14:paraId="4D1C6F20" w14:textId="77777777" w:rsidR="00786878" w:rsidRPr="00786878" w:rsidRDefault="00786878" w:rsidP="00786878">
      <w:r w:rsidRPr="00786878">
        <w:t>- Eden = Perfect ecosystem (Genesis 1-2, no decay)</w:t>
      </w:r>
    </w:p>
    <w:p w14:paraId="56E00AAC" w14:textId="77777777" w:rsidR="00786878" w:rsidRPr="00786878" w:rsidRDefault="00786878" w:rsidP="00786878">
      <w:r w:rsidRPr="00786878">
        <w:t>- Pre-Fall biology had zero waste (entropy minimal)</w:t>
      </w:r>
    </w:p>
    <w:p w14:paraId="6C063F79" w14:textId="77777777" w:rsidR="00786878" w:rsidRPr="00786878" w:rsidRDefault="00786878" w:rsidP="00786878">
      <w:r w:rsidRPr="00786878">
        <w:t>- Ancient tech mimics pre-Fall ecosystem design</w:t>
      </w:r>
    </w:p>
    <w:p w14:paraId="46BE00BD" w14:textId="77777777" w:rsidR="00786878" w:rsidRPr="00786878" w:rsidRDefault="00786878" w:rsidP="00786878">
      <w:r w:rsidRPr="00786878">
        <w:t>- Use genetic templates (uncorrupted plant/bacteria DNA) to create perfect recyclers</w:t>
      </w:r>
    </w:p>
    <w:p w14:paraId="022F2F33" w14:textId="77777777" w:rsidR="00786878" w:rsidRPr="00786878" w:rsidRDefault="00786878" w:rsidP="00786878">
      <w:r w:rsidRPr="00786878">
        <w:t>- Success: 99.9% recycling (near-Eden restoration)</w:t>
      </w:r>
    </w:p>
    <w:p w14:paraId="67327784" w14:textId="77777777" w:rsidR="00786878" w:rsidRPr="00786878" w:rsidRDefault="00786878" w:rsidP="00786878"/>
    <w:p w14:paraId="161FE171" w14:textId="77777777" w:rsidR="00786878" w:rsidRPr="00786878" w:rsidRDefault="00786878" w:rsidP="00786878">
      <w:r w:rsidRPr="00786878">
        <w:t>TEACHING (Camouflaged):</w:t>
      </w:r>
    </w:p>
    <w:p w14:paraId="60187867" w14:textId="77777777" w:rsidR="00786878" w:rsidRPr="00786878" w:rsidRDefault="00786878" w:rsidP="00786878">
      <w:r w:rsidRPr="00786878">
        <w:t>Original creation was perfect (no death, no waste).</w:t>
      </w:r>
    </w:p>
    <w:p w14:paraId="25CFE4C8" w14:textId="77777777" w:rsidR="00786878" w:rsidRPr="00786878" w:rsidRDefault="00786878" w:rsidP="00786878">
      <w:proofErr w:type="gramStart"/>
      <w:r w:rsidRPr="00786878">
        <w:t>The Fall</w:t>
      </w:r>
      <w:proofErr w:type="gramEnd"/>
      <w:r w:rsidRPr="00786878">
        <w:t xml:space="preserve"> introduced decay. Ancient tech restores original design.</w:t>
      </w:r>
    </w:p>
    <w:p w14:paraId="33888C92" w14:textId="77777777" w:rsidR="00786878" w:rsidRPr="00786878" w:rsidRDefault="00786878" w:rsidP="00786878">
      <w:r w:rsidRPr="00786878">
        <w:t>Player learns Fall theology through engineering.</w:t>
      </w:r>
    </w:p>
    <w:p w14:paraId="1885948F" w14:textId="77777777" w:rsidR="00786878" w:rsidRPr="00786878" w:rsidRDefault="00786878" w:rsidP="00786878">
      <w:r w:rsidRPr="00786878">
        <w:rPr>
          <w:b/>
          <w:bCs/>
        </w:rPr>
        <w:t>How Pattern Seeker Teaches Biblical Worldview:</w:t>
      </w:r>
    </w:p>
    <w:p w14:paraId="57A0EB6B" w14:textId="77777777" w:rsidR="00786878" w:rsidRPr="00786878" w:rsidRDefault="00786878" w:rsidP="00786878">
      <w:pPr>
        <w:numPr>
          <w:ilvl w:val="0"/>
          <w:numId w:val="57"/>
        </w:numPr>
      </w:pPr>
      <w:r w:rsidRPr="00786878">
        <w:rPr>
          <w:b/>
          <w:bCs/>
        </w:rPr>
        <w:t>Never quotes Bible</w:t>
      </w:r>
      <w:r w:rsidRPr="00786878">
        <w:t xml:space="preserve"> (uses ancient texts, diagrams, principles)</w:t>
      </w:r>
    </w:p>
    <w:p w14:paraId="53744DEC" w14:textId="77777777" w:rsidR="00786878" w:rsidRPr="00786878" w:rsidRDefault="00786878" w:rsidP="00786878">
      <w:pPr>
        <w:numPr>
          <w:ilvl w:val="0"/>
          <w:numId w:val="57"/>
        </w:numPr>
      </w:pPr>
      <w:r w:rsidRPr="00786878">
        <w:rPr>
          <w:b/>
          <w:bCs/>
        </w:rPr>
        <w:t>Presents biblical cosmology as superior physics</w:t>
      </w:r>
      <w:r w:rsidRPr="00786878">
        <w:t xml:space="preserve"> (it WORKS better in-game)</w:t>
      </w:r>
    </w:p>
    <w:p w14:paraId="2FDE3FB6" w14:textId="77777777" w:rsidR="00786878" w:rsidRPr="00786878" w:rsidRDefault="00786878" w:rsidP="00786878">
      <w:pPr>
        <w:numPr>
          <w:ilvl w:val="0"/>
          <w:numId w:val="57"/>
        </w:numPr>
      </w:pPr>
      <w:r w:rsidRPr="00786878">
        <w:rPr>
          <w:b/>
          <w:bCs/>
        </w:rPr>
        <w:t xml:space="preserve">Rewards </w:t>
      </w:r>
      <w:proofErr w:type="gramStart"/>
      <w:r w:rsidRPr="00786878">
        <w:rPr>
          <w:b/>
          <w:bCs/>
        </w:rPr>
        <w:t>biblically-aligned</w:t>
      </w:r>
      <w:proofErr w:type="gramEnd"/>
      <w:r w:rsidRPr="00786878">
        <w:rPr>
          <w:b/>
          <w:bCs/>
        </w:rPr>
        <w:t xml:space="preserve"> choices</w:t>
      </w:r>
      <w:r w:rsidRPr="00786878">
        <w:t xml:space="preserve"> (faster progress, better tech)</w:t>
      </w:r>
    </w:p>
    <w:p w14:paraId="7C3EEEF2" w14:textId="77777777" w:rsidR="00786878" w:rsidRPr="00786878" w:rsidRDefault="00786878" w:rsidP="00786878">
      <w:pPr>
        <w:numPr>
          <w:ilvl w:val="0"/>
          <w:numId w:val="57"/>
        </w:numPr>
      </w:pPr>
      <w:r w:rsidRPr="00786878">
        <w:rPr>
          <w:b/>
          <w:bCs/>
        </w:rPr>
        <w:t>Punishes anti-biblical choices</w:t>
      </w:r>
      <w:r w:rsidRPr="00786878">
        <w:t xml:space="preserve"> (dead ends, failures, corruption)</w:t>
      </w:r>
    </w:p>
    <w:p w14:paraId="1561C535" w14:textId="77777777" w:rsidR="00786878" w:rsidRPr="00786878" w:rsidRDefault="00786878" w:rsidP="00786878">
      <w:pPr>
        <w:numPr>
          <w:ilvl w:val="0"/>
          <w:numId w:val="57"/>
        </w:numPr>
      </w:pPr>
      <w:r w:rsidRPr="00786878">
        <w:rPr>
          <w:b/>
          <w:bCs/>
        </w:rPr>
        <w:t>Christians recognize patterns immediately</w:t>
      </w:r>
      <w:r w:rsidRPr="00786878">
        <w:t xml:space="preserve"> (progress 30% faster)</w:t>
      </w:r>
    </w:p>
    <w:p w14:paraId="62D74F81" w14:textId="77777777" w:rsidR="00786878" w:rsidRPr="00786878" w:rsidRDefault="00786878" w:rsidP="00786878">
      <w:pPr>
        <w:numPr>
          <w:ilvl w:val="0"/>
          <w:numId w:val="57"/>
        </w:numPr>
      </w:pPr>
      <w:r w:rsidRPr="00786878">
        <w:rPr>
          <w:b/>
          <w:bCs/>
        </w:rPr>
        <w:t>Non-Christians learn through trial-and-error</w:t>
      </w:r>
      <w:r w:rsidRPr="00786878">
        <w:t xml:space="preserve"> (discover truth via consequences)</w:t>
      </w:r>
    </w:p>
    <w:p w14:paraId="7911EC1D" w14:textId="77777777" w:rsidR="00786878" w:rsidRPr="00786878" w:rsidRDefault="00786878" w:rsidP="00786878">
      <w:r w:rsidRPr="00786878">
        <w:pict w14:anchorId="66D71992">
          <v:rect id="_x0000_i1821" style="width:0;height:1.5pt" o:hralign="center" o:hrstd="t" o:hr="t" fillcolor="#a0a0a0" stroked="f"/>
        </w:pict>
      </w:r>
    </w:p>
    <w:p w14:paraId="3F9C1616" w14:textId="77777777" w:rsidR="00786878" w:rsidRPr="00786878" w:rsidRDefault="00786878" w:rsidP="00786878">
      <w:pPr>
        <w:rPr>
          <w:b/>
          <w:bCs/>
        </w:rPr>
      </w:pPr>
      <w:r w:rsidRPr="00786878">
        <w:rPr>
          <w:b/>
          <w:bCs/>
        </w:rPr>
        <w:t>TIER 1: MOBILE - MISSION CONTROL &amp; REAL-WORLD INTEGRATION</w:t>
      </w:r>
    </w:p>
    <w:p w14:paraId="62082614" w14:textId="77777777" w:rsidR="00786878" w:rsidRPr="00786878" w:rsidRDefault="00786878" w:rsidP="00786878">
      <w:r w:rsidRPr="00786878">
        <w:rPr>
          <w:b/>
          <w:bCs/>
        </w:rPr>
        <w:t>Platform:</w:t>
      </w:r>
      <w:r w:rsidRPr="00786878">
        <w:t xml:space="preserve"> iOS/Android smartphones</w:t>
      </w:r>
    </w:p>
    <w:p w14:paraId="6DA9B02B" w14:textId="77777777" w:rsidR="00786878" w:rsidRPr="00786878" w:rsidRDefault="00786878" w:rsidP="00786878">
      <w:r w:rsidRPr="00786878">
        <w:rPr>
          <w:b/>
          <w:bCs/>
        </w:rPr>
        <w:t>Function:</w:t>
      </w:r>
      <w:r w:rsidRPr="00786878">
        <w:t xml:space="preserve"> Quick administration, NPC communication via SMS/calls, AR exploration</w:t>
      </w:r>
    </w:p>
    <w:p w14:paraId="21D858D6" w14:textId="77777777" w:rsidR="00786878" w:rsidRPr="00786878" w:rsidRDefault="00786878" w:rsidP="00786878">
      <w:r w:rsidRPr="00786878">
        <w:rPr>
          <w:b/>
          <w:bCs/>
        </w:rPr>
        <w:lastRenderedPageBreak/>
        <w:t>Session Length:</w:t>
      </w:r>
      <w:r w:rsidRPr="00786878">
        <w:t xml:space="preserve"> 5-15 minutes (frequent check-ins throughout day)</w:t>
      </w:r>
    </w:p>
    <w:p w14:paraId="03D4BCEC" w14:textId="77777777" w:rsidR="00786878" w:rsidRPr="00786878" w:rsidRDefault="00786878" w:rsidP="00786878">
      <w:r w:rsidRPr="00786878">
        <w:pict w14:anchorId="64FCD14D">
          <v:rect id="_x0000_i1822" style="width:0;height:1.5pt" o:hralign="center" o:hrstd="t" o:hr="t" fillcolor="#a0a0a0" stroked="f"/>
        </w:pict>
      </w:r>
    </w:p>
    <w:p w14:paraId="13605F89" w14:textId="77777777" w:rsidR="00786878" w:rsidRPr="00786878" w:rsidRDefault="00786878" w:rsidP="00786878">
      <w:pPr>
        <w:rPr>
          <w:b/>
          <w:bCs/>
        </w:rPr>
      </w:pPr>
      <w:r w:rsidRPr="00786878">
        <w:rPr>
          <w:b/>
          <w:bCs/>
        </w:rPr>
        <w:t>Real-World Communication System</w:t>
      </w:r>
    </w:p>
    <w:p w14:paraId="733DCE47" w14:textId="77777777" w:rsidR="00786878" w:rsidRPr="00786878" w:rsidRDefault="00786878" w:rsidP="00786878">
      <w:r w:rsidRPr="00786878">
        <w:rPr>
          <w:b/>
          <w:bCs/>
        </w:rPr>
        <w:t>THE INNOVATION:</w:t>
      </w:r>
      <w:r w:rsidRPr="00786878">
        <w:t xml:space="preserve"> NPCs text and call your real phone number (through in-game app that feels like normal messaging).</w:t>
      </w:r>
    </w:p>
    <w:p w14:paraId="251F6CE3" w14:textId="77777777" w:rsidR="00786878" w:rsidRPr="00786878" w:rsidRDefault="00786878" w:rsidP="00786878">
      <w:r w:rsidRPr="00786878">
        <w:rPr>
          <w:b/>
          <w:bCs/>
        </w:rPr>
        <w:t>How It Works:</w:t>
      </w:r>
    </w:p>
    <w:p w14:paraId="41A0F3F1" w14:textId="77777777" w:rsidR="00786878" w:rsidRPr="00786878" w:rsidRDefault="00786878" w:rsidP="00786878">
      <w:r w:rsidRPr="00786878">
        <w:rPr>
          <w:i/>
          <w:iCs/>
        </w:rPr>
        <w:t>Setup:</w:t>
      </w:r>
    </w:p>
    <w:p w14:paraId="56BB3639" w14:textId="77777777" w:rsidR="00786878" w:rsidRPr="00786878" w:rsidRDefault="00786878" w:rsidP="00786878">
      <w:pPr>
        <w:numPr>
          <w:ilvl w:val="0"/>
          <w:numId w:val="58"/>
        </w:numPr>
      </w:pPr>
      <w:r w:rsidRPr="00786878">
        <w:t>During onboarding, game requests notification permissions</w:t>
      </w:r>
    </w:p>
    <w:p w14:paraId="671C0218" w14:textId="77777777" w:rsidR="00786878" w:rsidRPr="00786878" w:rsidRDefault="00786878" w:rsidP="00786878">
      <w:pPr>
        <w:numPr>
          <w:ilvl w:val="0"/>
          <w:numId w:val="58"/>
        </w:numPr>
      </w:pPr>
      <w:r w:rsidRPr="00786878">
        <w:t>Creates dedicated messaging app (looks like WhatsApp/iMessage)</w:t>
      </w:r>
    </w:p>
    <w:p w14:paraId="3889474F" w14:textId="77777777" w:rsidR="00786878" w:rsidRPr="00786878" w:rsidRDefault="00786878" w:rsidP="00786878">
      <w:pPr>
        <w:numPr>
          <w:ilvl w:val="0"/>
          <w:numId w:val="58"/>
        </w:numPr>
      </w:pPr>
      <w:r w:rsidRPr="00786878">
        <w:t>NPCs appear as contacts (Dr. James Whitmore, Sarah Chen, etc.)</w:t>
      </w:r>
    </w:p>
    <w:p w14:paraId="05816D75" w14:textId="77777777" w:rsidR="00786878" w:rsidRPr="00786878" w:rsidRDefault="00786878" w:rsidP="00786878">
      <w:pPr>
        <w:numPr>
          <w:ilvl w:val="0"/>
          <w:numId w:val="58"/>
        </w:numPr>
      </w:pPr>
      <w:proofErr w:type="gramStart"/>
      <w:r w:rsidRPr="00786878">
        <w:t>Player</w:t>
      </w:r>
      <w:proofErr w:type="gramEnd"/>
      <w:r w:rsidRPr="00786878">
        <w:t xml:space="preserve"> can text/call them; they respond (AI-driven dialogue with voice synthesis)</w:t>
      </w:r>
    </w:p>
    <w:p w14:paraId="5150C71E" w14:textId="77777777" w:rsidR="00786878" w:rsidRPr="00786878" w:rsidRDefault="00786878" w:rsidP="00786878">
      <w:r w:rsidRPr="00786878">
        <w:rPr>
          <w:i/>
          <w:iCs/>
        </w:rPr>
        <w:t>Example Interaction:</w:t>
      </w:r>
    </w:p>
    <w:p w14:paraId="22F3AAC8" w14:textId="77777777" w:rsidR="00786878" w:rsidRPr="00786878" w:rsidRDefault="00786878" w:rsidP="00786878">
      <w:r w:rsidRPr="00786878">
        <w:rPr>
          <w:b/>
          <w:bCs/>
        </w:rPr>
        <w:t>DAY 5 - 7:23 AM:</w:t>
      </w:r>
    </w:p>
    <w:p w14:paraId="78EB8F2C" w14:textId="77777777" w:rsidR="00786878" w:rsidRPr="00786878" w:rsidRDefault="00786878" w:rsidP="00786878">
      <w:r w:rsidRPr="00786878">
        <w:rPr>
          <w:rFonts w:ascii="Segoe UI Emoji" w:hAnsi="Segoe UI Emoji" w:cs="Segoe UI Emoji"/>
        </w:rPr>
        <w:t>📱</w:t>
      </w:r>
      <w:r w:rsidRPr="00786878">
        <w:t xml:space="preserve"> TEXT from James Whitmore:</w:t>
      </w:r>
    </w:p>
    <w:p w14:paraId="7FE086FD" w14:textId="77777777" w:rsidR="00786878" w:rsidRPr="00786878" w:rsidRDefault="00786878" w:rsidP="00786878"/>
    <w:p w14:paraId="63A7896D" w14:textId="77777777" w:rsidR="00786878" w:rsidRPr="00786878" w:rsidRDefault="00786878" w:rsidP="00786878">
      <w:r w:rsidRPr="00786878">
        <w:t xml:space="preserve">"Morning. Did you see the news? </w:t>
      </w:r>
    </w:p>
    <w:p w14:paraId="2D4FFBA2" w14:textId="77777777" w:rsidR="00786878" w:rsidRPr="00786878" w:rsidRDefault="00786878" w:rsidP="00786878">
      <w:r w:rsidRPr="00786878">
        <w:t>Another structure activated on Europa.</w:t>
      </w:r>
    </w:p>
    <w:p w14:paraId="707531F1" w14:textId="77777777" w:rsidR="00786878" w:rsidRPr="00786878" w:rsidRDefault="00786878" w:rsidP="00786878">
      <w:r w:rsidRPr="00786878">
        <w:t>Same signal pattern as the Moon.</w:t>
      </w:r>
    </w:p>
    <w:p w14:paraId="5B09DE50" w14:textId="77777777" w:rsidR="00786878" w:rsidRPr="00786878" w:rsidRDefault="00786878" w:rsidP="00786878">
      <w:r w:rsidRPr="00786878">
        <w:t>We need to get there before NASA does.</w:t>
      </w:r>
    </w:p>
    <w:p w14:paraId="24A29555" w14:textId="77777777" w:rsidR="00786878" w:rsidRPr="00786878" w:rsidRDefault="00786878" w:rsidP="00786878">
      <w:r w:rsidRPr="00786878">
        <w:t xml:space="preserve">Can you review the mission plan I sent? </w:t>
      </w:r>
    </w:p>
    <w:p w14:paraId="0C47916F" w14:textId="77777777" w:rsidR="00786878" w:rsidRPr="00786878" w:rsidRDefault="00786878" w:rsidP="00786878">
      <w:r w:rsidRPr="00786878">
        <w:t xml:space="preserve">Let me know if </w:t>
      </w:r>
      <w:proofErr w:type="gramStart"/>
      <w:r w:rsidRPr="00786878">
        <w:t>we're a go by</w:t>
      </w:r>
      <w:proofErr w:type="gramEnd"/>
      <w:r w:rsidRPr="00786878">
        <w:t xml:space="preserve"> tonight.</w:t>
      </w:r>
    </w:p>
    <w:p w14:paraId="30A3019A" w14:textId="77777777" w:rsidR="00786878" w:rsidRPr="00786878" w:rsidRDefault="00786878" w:rsidP="00786878">
      <w:r w:rsidRPr="00786878">
        <w:t>-J"</w:t>
      </w:r>
    </w:p>
    <w:p w14:paraId="78814636" w14:textId="77777777" w:rsidR="00786878" w:rsidRPr="00786878" w:rsidRDefault="00786878" w:rsidP="00786878"/>
    <w:p w14:paraId="126F7A95" w14:textId="77777777" w:rsidR="00786878" w:rsidRPr="00786878" w:rsidRDefault="00786878" w:rsidP="00786878">
      <w:r w:rsidRPr="00786878">
        <w:t>[REPLY OPTIONS]:</w:t>
      </w:r>
    </w:p>
    <w:p w14:paraId="59BE6E6F" w14:textId="77777777" w:rsidR="00786878" w:rsidRPr="00786878" w:rsidRDefault="00786878" w:rsidP="00786878">
      <w:r w:rsidRPr="00786878">
        <w:t>→ "Reviewing now. Will confirm by 6 PM."</w:t>
      </w:r>
    </w:p>
    <w:p w14:paraId="799F7D06" w14:textId="77777777" w:rsidR="00786878" w:rsidRPr="00786878" w:rsidRDefault="00786878" w:rsidP="00786878">
      <w:r w:rsidRPr="00786878">
        <w:t>→ "Go ahead without my approval. I trust you."</w:t>
      </w:r>
    </w:p>
    <w:p w14:paraId="768C542D" w14:textId="77777777" w:rsidR="00786878" w:rsidRPr="00786878" w:rsidRDefault="00786878" w:rsidP="00786878">
      <w:r w:rsidRPr="00786878">
        <w:lastRenderedPageBreak/>
        <w:t>→ "Hold off. We're not ready yet."</w:t>
      </w:r>
    </w:p>
    <w:p w14:paraId="00862C13" w14:textId="77777777" w:rsidR="00786878" w:rsidRPr="00786878" w:rsidRDefault="00786878" w:rsidP="00786878">
      <w:r w:rsidRPr="00786878">
        <w:t>→ "Call me. I have questions."</w:t>
      </w:r>
    </w:p>
    <w:p w14:paraId="365593C5" w14:textId="77777777" w:rsidR="00786878" w:rsidRPr="00786878" w:rsidRDefault="00786878" w:rsidP="00786878">
      <w:r w:rsidRPr="00786878">
        <w:rPr>
          <w:b/>
          <w:bCs/>
        </w:rPr>
        <w:t>DAY 5 - 6:47 PM:</w:t>
      </w:r>
    </w:p>
    <w:p w14:paraId="0C12AF42" w14:textId="77777777" w:rsidR="00786878" w:rsidRPr="00786878" w:rsidRDefault="00786878" w:rsidP="00786878">
      <w:r w:rsidRPr="00786878">
        <w:rPr>
          <w:rFonts w:ascii="Segoe UI Emoji" w:hAnsi="Segoe UI Emoji" w:cs="Segoe UI Emoji"/>
        </w:rPr>
        <w:t>📱</w:t>
      </w:r>
      <w:r w:rsidRPr="00786878">
        <w:t xml:space="preserve"> CALL from James Whitmore (Voice):</w:t>
      </w:r>
    </w:p>
    <w:p w14:paraId="43DA28E1" w14:textId="77777777" w:rsidR="00786878" w:rsidRPr="00786878" w:rsidRDefault="00786878" w:rsidP="00786878"/>
    <w:p w14:paraId="235F1888" w14:textId="77777777" w:rsidR="00786878" w:rsidRPr="00786878" w:rsidRDefault="00786878" w:rsidP="00786878">
      <w:r w:rsidRPr="00786878">
        <w:t>James: "Hey, did you get a chance to look at that Europa plan?"</w:t>
      </w:r>
    </w:p>
    <w:p w14:paraId="123CD640" w14:textId="77777777" w:rsidR="00786878" w:rsidRPr="00786878" w:rsidRDefault="00786878" w:rsidP="00786878"/>
    <w:p w14:paraId="42F41B9C" w14:textId="77777777" w:rsidR="00786878" w:rsidRPr="00786878" w:rsidRDefault="00786878" w:rsidP="00786878">
      <w:r w:rsidRPr="00786878">
        <w:t>[VOICE RESPONSE OPTIONS] (AI speech-to-text):</w:t>
      </w:r>
    </w:p>
    <w:p w14:paraId="29D3F8A7" w14:textId="77777777" w:rsidR="00786878" w:rsidRPr="00786878" w:rsidRDefault="00786878" w:rsidP="00786878">
      <w:r w:rsidRPr="00786878">
        <w:t>→ Speak naturally: "Yeah, I'm approving it. When do we launch?"</w:t>
      </w:r>
    </w:p>
    <w:p w14:paraId="43F6F55C" w14:textId="77777777" w:rsidR="00786878" w:rsidRPr="00786878" w:rsidRDefault="00786878" w:rsidP="00786878">
      <w:r w:rsidRPr="00786878">
        <w:t>→ Select text option: "Approved. Launch window is in 2 weeks."</w:t>
      </w:r>
    </w:p>
    <w:p w14:paraId="742FAA54" w14:textId="77777777" w:rsidR="00786878" w:rsidRPr="00786878" w:rsidRDefault="00786878" w:rsidP="00786878"/>
    <w:p w14:paraId="63A64589" w14:textId="77777777" w:rsidR="00786878" w:rsidRPr="00786878" w:rsidRDefault="00786878" w:rsidP="00786878">
      <w:r w:rsidRPr="00786878">
        <w:t xml:space="preserve">James: "Perfect. Sofia's </w:t>
      </w:r>
      <w:proofErr w:type="gramStart"/>
      <w:r w:rsidRPr="00786878">
        <w:t>prepping</w:t>
      </w:r>
      <w:proofErr w:type="gramEnd"/>
      <w:r w:rsidRPr="00786878">
        <w:t xml:space="preserve"> the ice drill now. </w:t>
      </w:r>
    </w:p>
    <w:p w14:paraId="7CC67DB2" w14:textId="77777777" w:rsidR="00786878" w:rsidRPr="00786878" w:rsidRDefault="00786878" w:rsidP="00786878">
      <w:r w:rsidRPr="00786878">
        <w:t xml:space="preserve">This could be big. If there's life </w:t>
      </w:r>
      <w:proofErr w:type="gramStart"/>
      <w:r w:rsidRPr="00786878">
        <w:t>down</w:t>
      </w:r>
      <w:proofErr w:type="gramEnd"/>
      <w:r w:rsidRPr="00786878">
        <w:t xml:space="preserve"> there... </w:t>
      </w:r>
    </w:p>
    <w:p w14:paraId="65D10934" w14:textId="77777777" w:rsidR="00786878" w:rsidRPr="00786878" w:rsidRDefault="00786878" w:rsidP="00786878">
      <w:r w:rsidRPr="00786878">
        <w:t>changes everything. I'll keep you posted. Thanks."</w:t>
      </w:r>
    </w:p>
    <w:p w14:paraId="1F5AED54" w14:textId="77777777" w:rsidR="00786878" w:rsidRPr="00786878" w:rsidRDefault="00786878" w:rsidP="00786878"/>
    <w:p w14:paraId="7E4F7665" w14:textId="77777777" w:rsidR="00786878" w:rsidRPr="00786878" w:rsidRDefault="00786878" w:rsidP="00786878">
      <w:r w:rsidRPr="00786878">
        <w:t>[CALL ENDS]</w:t>
      </w:r>
    </w:p>
    <w:p w14:paraId="497DFA73" w14:textId="77777777" w:rsidR="00786878" w:rsidRPr="00786878" w:rsidRDefault="00786878" w:rsidP="00786878">
      <w:r w:rsidRPr="00786878">
        <w:rPr>
          <w:b/>
          <w:bCs/>
        </w:rPr>
        <w:t>DAY 12 - 11:34 PM:</w:t>
      </w:r>
    </w:p>
    <w:p w14:paraId="00FDEE10" w14:textId="77777777" w:rsidR="00786878" w:rsidRPr="00786878" w:rsidRDefault="00786878" w:rsidP="00786878">
      <w:r w:rsidRPr="00786878">
        <w:rPr>
          <w:rFonts w:ascii="Segoe UI Emoji" w:hAnsi="Segoe UI Emoji" w:cs="Segoe UI Emoji"/>
        </w:rPr>
        <w:t>📱</w:t>
      </w:r>
      <w:r w:rsidRPr="00786878">
        <w:t xml:space="preserve"> URGENT TEXT from Mac Reynolds:</w:t>
      </w:r>
    </w:p>
    <w:p w14:paraId="28A29EF3" w14:textId="77777777" w:rsidR="00786878" w:rsidRPr="00786878" w:rsidRDefault="00786878" w:rsidP="00786878"/>
    <w:p w14:paraId="01B8A088" w14:textId="77777777" w:rsidR="00786878" w:rsidRPr="00786878" w:rsidRDefault="00786878" w:rsidP="00786878">
      <w:r w:rsidRPr="00786878">
        <w:t>"CAPTAIN - Security breach at Nevada facility.</w:t>
      </w:r>
    </w:p>
    <w:p w14:paraId="22F32EA1" w14:textId="77777777" w:rsidR="00786878" w:rsidRPr="00786878" w:rsidRDefault="00786878" w:rsidP="00786878">
      <w:r w:rsidRPr="00786878">
        <w:t>Unknown actors, armed, heading for Vault 3.</w:t>
      </w:r>
    </w:p>
    <w:p w14:paraId="66508E93" w14:textId="77777777" w:rsidR="00786878" w:rsidRPr="00786878" w:rsidRDefault="00786878" w:rsidP="00786878">
      <w:r w:rsidRPr="00786878">
        <w:t>Initiating lockdown protocols.</w:t>
      </w:r>
    </w:p>
    <w:p w14:paraId="3B7A7974" w14:textId="77777777" w:rsidR="00786878" w:rsidRPr="00786878" w:rsidRDefault="00786878" w:rsidP="00786878">
      <w:r w:rsidRPr="00786878">
        <w:t>Need authorization to use lethal force if necessary.</w:t>
      </w:r>
    </w:p>
    <w:p w14:paraId="6492236A" w14:textId="77777777" w:rsidR="00786878" w:rsidRPr="00786878" w:rsidRDefault="00786878" w:rsidP="00786878">
      <w:r w:rsidRPr="00786878">
        <w:t>Respond ASAP."</w:t>
      </w:r>
    </w:p>
    <w:p w14:paraId="55659643" w14:textId="77777777" w:rsidR="00786878" w:rsidRPr="00786878" w:rsidRDefault="00786878" w:rsidP="00786878"/>
    <w:p w14:paraId="354272BD" w14:textId="77777777" w:rsidR="00786878" w:rsidRPr="00786878" w:rsidRDefault="00786878" w:rsidP="00786878">
      <w:r w:rsidRPr="00786878">
        <w:t>[REPLY - TIME SENSITIVE]:</w:t>
      </w:r>
    </w:p>
    <w:p w14:paraId="513893CD" w14:textId="77777777" w:rsidR="00786878" w:rsidRPr="00786878" w:rsidRDefault="00786878" w:rsidP="00786878">
      <w:r w:rsidRPr="00786878">
        <w:lastRenderedPageBreak/>
        <w:t>→ "Authorized. Protect the vault at all costs."</w:t>
      </w:r>
    </w:p>
    <w:p w14:paraId="028B02D5" w14:textId="77777777" w:rsidR="00786878" w:rsidRPr="00786878" w:rsidRDefault="00786878" w:rsidP="00786878">
      <w:r w:rsidRPr="00786878">
        <w:t>→ "Negative. Secure personnel, let them take the vault."</w:t>
      </w:r>
    </w:p>
    <w:p w14:paraId="29F85350" w14:textId="77777777" w:rsidR="00786878" w:rsidRPr="00786878" w:rsidRDefault="00786878" w:rsidP="00786878">
      <w:r w:rsidRPr="00786878">
        <w:t>→ "Non-lethal only. I don't want deaths on my conscience."</w:t>
      </w:r>
    </w:p>
    <w:p w14:paraId="36A0E4CE" w14:textId="77777777" w:rsidR="00786878" w:rsidRPr="00786878" w:rsidRDefault="00786878" w:rsidP="00786878">
      <w:r w:rsidRPr="00786878">
        <w:t>→ [CALL] Emergency voice call</w:t>
      </w:r>
    </w:p>
    <w:p w14:paraId="55767AEA" w14:textId="77777777" w:rsidR="00786878" w:rsidRPr="00786878" w:rsidRDefault="00786878" w:rsidP="00786878">
      <w:r w:rsidRPr="00786878">
        <w:rPr>
          <w:b/>
          <w:bCs/>
        </w:rPr>
        <w:t>YEAR 3, DAY 147 - 3:12 AM:</w:t>
      </w:r>
    </w:p>
    <w:p w14:paraId="3D56592C" w14:textId="77777777" w:rsidR="00786878" w:rsidRPr="00786878" w:rsidRDefault="00786878" w:rsidP="00786878">
      <w:r w:rsidRPr="00786878">
        <w:rPr>
          <w:rFonts w:ascii="Segoe UI Emoji" w:hAnsi="Segoe UI Emoji" w:cs="Segoe UI Emoji"/>
        </w:rPr>
        <w:t>📱</w:t>
      </w:r>
      <w:r w:rsidRPr="00786878">
        <w:t xml:space="preserve"> VIDEO CALL from Aaron Goldstein:</w:t>
      </w:r>
    </w:p>
    <w:p w14:paraId="34A7B19F" w14:textId="77777777" w:rsidR="00786878" w:rsidRPr="00786878" w:rsidRDefault="00786878" w:rsidP="00786878"/>
    <w:p w14:paraId="2055E2ED" w14:textId="77777777" w:rsidR="00786878" w:rsidRPr="00786878" w:rsidRDefault="00786878" w:rsidP="00786878">
      <w:r w:rsidRPr="00786878">
        <w:t>[Elderly man appears on screen, looking shaken]</w:t>
      </w:r>
    </w:p>
    <w:p w14:paraId="19EF607D" w14:textId="77777777" w:rsidR="00786878" w:rsidRPr="00786878" w:rsidRDefault="00786878" w:rsidP="00786878"/>
    <w:p w14:paraId="0F554C57" w14:textId="77777777" w:rsidR="00786878" w:rsidRPr="00786878" w:rsidRDefault="00786878" w:rsidP="00786878">
      <w:r w:rsidRPr="00786878">
        <w:t>Aaron: "I'm sorry to wake you. I... I couldn't sleep.</w:t>
      </w:r>
    </w:p>
    <w:p w14:paraId="565E7088" w14:textId="77777777" w:rsidR="00786878" w:rsidRPr="00786878" w:rsidRDefault="00786878" w:rsidP="00786878">
      <w:r w:rsidRPr="00786878">
        <w:t>I've been studying the prophecies all night.</w:t>
      </w:r>
    </w:p>
    <w:p w14:paraId="001003D3" w14:textId="77777777" w:rsidR="00786878" w:rsidRPr="00786878" w:rsidRDefault="00786878" w:rsidP="00786878">
      <w:r w:rsidRPr="00786878">
        <w:t>The Redeemer—it's not you. It's not any of us.</w:t>
      </w:r>
    </w:p>
    <w:p w14:paraId="016F7725" w14:textId="77777777" w:rsidR="00786878" w:rsidRPr="00786878" w:rsidRDefault="00786878" w:rsidP="00786878">
      <w:r w:rsidRPr="00786878">
        <w:t>It's Jesus. I'm certain now.</w:t>
      </w:r>
    </w:p>
    <w:p w14:paraId="2C3A707B" w14:textId="77777777" w:rsidR="00786878" w:rsidRPr="00786878" w:rsidRDefault="00786878" w:rsidP="00786878"/>
    <w:p w14:paraId="58F9DBFE" w14:textId="77777777" w:rsidR="00786878" w:rsidRPr="00786878" w:rsidRDefault="00786878" w:rsidP="00786878">
      <w:r w:rsidRPr="00786878">
        <w:t>I know what this means for the mission.</w:t>
      </w:r>
    </w:p>
    <w:p w14:paraId="04797C1D" w14:textId="77777777" w:rsidR="00786878" w:rsidRPr="00786878" w:rsidRDefault="00786878" w:rsidP="00786878">
      <w:r w:rsidRPr="00786878">
        <w:t>For our understanding of everything.</w:t>
      </w:r>
    </w:p>
    <w:p w14:paraId="439B1A09" w14:textId="77777777" w:rsidR="00786878" w:rsidRPr="00786878" w:rsidRDefault="00786878" w:rsidP="00786878">
      <w:r w:rsidRPr="00786878">
        <w:t>I thought you should know.</w:t>
      </w:r>
    </w:p>
    <w:p w14:paraId="30429945" w14:textId="77777777" w:rsidR="00786878" w:rsidRPr="00786878" w:rsidRDefault="00786878" w:rsidP="00786878">
      <w:r w:rsidRPr="00786878">
        <w:t>Are you... are you okay with this?"</w:t>
      </w:r>
    </w:p>
    <w:p w14:paraId="05FEC948" w14:textId="77777777" w:rsidR="00786878" w:rsidRPr="00786878" w:rsidRDefault="00786878" w:rsidP="00786878"/>
    <w:p w14:paraId="1A7C8123" w14:textId="77777777" w:rsidR="00786878" w:rsidRPr="00786878" w:rsidRDefault="00786878" w:rsidP="00786878">
      <w:r w:rsidRPr="00786878">
        <w:t>[VIDEO RESPONSE OPTIONS]:</w:t>
      </w:r>
    </w:p>
    <w:p w14:paraId="3572D51C" w14:textId="77777777" w:rsidR="00786878" w:rsidRPr="00786878" w:rsidRDefault="00786878" w:rsidP="00786878">
      <w:r w:rsidRPr="00786878">
        <w:t>→ "I'm listening. Tell me why you're certain."</w:t>
      </w:r>
    </w:p>
    <w:p w14:paraId="11667242" w14:textId="77777777" w:rsidR="00786878" w:rsidRPr="00786878" w:rsidRDefault="00786878" w:rsidP="00786878">
      <w:r w:rsidRPr="00786878">
        <w:t>→ "Aaron, you're tired. Get some sleep. We'll talk tomorrow."</w:t>
      </w:r>
    </w:p>
    <w:p w14:paraId="223A14B6" w14:textId="77777777" w:rsidR="00786878" w:rsidRPr="00786878" w:rsidRDefault="00786878" w:rsidP="00786878">
      <w:r w:rsidRPr="00786878">
        <w:t xml:space="preserve">→ "I've been </w:t>
      </w:r>
      <w:proofErr w:type="gramStart"/>
      <w:r w:rsidRPr="00786878">
        <w:t>wondering</w:t>
      </w:r>
      <w:proofErr w:type="gramEnd"/>
      <w:r w:rsidRPr="00786878">
        <w:t xml:space="preserve"> the same thing. Let's discuss."</w:t>
      </w:r>
    </w:p>
    <w:p w14:paraId="29394F94" w14:textId="77777777" w:rsidR="00786878" w:rsidRPr="00786878" w:rsidRDefault="00786878" w:rsidP="00786878">
      <w:r w:rsidRPr="00786878">
        <w:t>→ "If you're right, what do we do now?"</w:t>
      </w:r>
    </w:p>
    <w:p w14:paraId="16AEA2DB" w14:textId="77777777" w:rsidR="00786878" w:rsidRPr="00786878" w:rsidRDefault="00786878" w:rsidP="00786878"/>
    <w:p w14:paraId="44AA66FA" w14:textId="77777777" w:rsidR="00786878" w:rsidRPr="00786878" w:rsidRDefault="00786878" w:rsidP="00786878">
      <w:r w:rsidRPr="00786878">
        <w:t>[Real emotional moment, player sees NPC's face, hears voice break]</w:t>
      </w:r>
    </w:p>
    <w:p w14:paraId="583D603B" w14:textId="77777777" w:rsidR="00786878" w:rsidRPr="00786878" w:rsidRDefault="00786878" w:rsidP="00786878">
      <w:r w:rsidRPr="00786878">
        <w:rPr>
          <w:b/>
          <w:bCs/>
        </w:rPr>
        <w:lastRenderedPageBreak/>
        <w:t>Benefits of Real-World Integration:</w:t>
      </w:r>
    </w:p>
    <w:p w14:paraId="45A1A85A" w14:textId="77777777" w:rsidR="00786878" w:rsidRPr="00786878" w:rsidRDefault="00786878" w:rsidP="00786878">
      <w:r w:rsidRPr="00786878">
        <w:rPr>
          <w:rFonts w:ascii="Segoe UI Emoji" w:hAnsi="Segoe UI Emoji" w:cs="Segoe UI Emoji"/>
        </w:rPr>
        <w:t>✅</w:t>
      </w:r>
      <w:r w:rsidRPr="00786878">
        <w:t xml:space="preserve"> </w:t>
      </w:r>
      <w:r w:rsidRPr="00786878">
        <w:rPr>
          <w:b/>
          <w:bCs/>
        </w:rPr>
        <w:t>Immersion:</w:t>
      </w:r>
      <w:r w:rsidRPr="00786878">
        <w:t xml:space="preserve"> NPCs feel real (texting like real people)</w:t>
      </w:r>
      <w:r w:rsidRPr="00786878">
        <w:br/>
      </w:r>
      <w:r w:rsidRPr="00786878">
        <w:rPr>
          <w:rFonts w:ascii="Segoe UI Emoji" w:hAnsi="Segoe UI Emoji" w:cs="Segoe UI Emoji"/>
        </w:rPr>
        <w:t>✅</w:t>
      </w:r>
      <w:r w:rsidRPr="00786878">
        <w:t xml:space="preserve"> </w:t>
      </w:r>
      <w:r w:rsidRPr="00786878">
        <w:rPr>
          <w:b/>
          <w:bCs/>
        </w:rPr>
        <w:t>Urgency:</w:t>
      </w:r>
      <w:r w:rsidRPr="00786878">
        <w:t xml:space="preserve"> Time-sensitive decisions via notifications</w:t>
      </w:r>
      <w:r w:rsidRPr="00786878">
        <w:br/>
      </w:r>
      <w:r w:rsidRPr="00786878">
        <w:rPr>
          <w:rFonts w:ascii="Segoe UI Emoji" w:hAnsi="Segoe UI Emoji" w:cs="Segoe UI Emoji"/>
        </w:rPr>
        <w:t>✅</w:t>
      </w:r>
      <w:r w:rsidRPr="00786878">
        <w:t xml:space="preserve"> </w:t>
      </w:r>
      <w:r w:rsidRPr="00786878">
        <w:rPr>
          <w:b/>
          <w:bCs/>
        </w:rPr>
        <w:t>Emotional Connection:</w:t>
      </w:r>
      <w:r w:rsidRPr="00786878">
        <w:t xml:space="preserve"> Voice/video calls create genuine relationships</w:t>
      </w:r>
      <w:r w:rsidRPr="00786878">
        <w:br/>
      </w:r>
      <w:r w:rsidRPr="00786878">
        <w:rPr>
          <w:rFonts w:ascii="Segoe UI Emoji" w:hAnsi="Segoe UI Emoji" w:cs="Segoe UI Emoji"/>
        </w:rPr>
        <w:t>✅</w:t>
      </w:r>
      <w:r w:rsidRPr="00786878">
        <w:t xml:space="preserve"> </w:t>
      </w:r>
      <w:r w:rsidRPr="00786878">
        <w:rPr>
          <w:b/>
          <w:bCs/>
        </w:rPr>
        <w:t>Accessibility:</w:t>
      </w:r>
      <w:r w:rsidRPr="00786878">
        <w:t xml:space="preserve"> Gameplay fits into real life (check phone between meetings)</w:t>
      </w:r>
      <w:r w:rsidRPr="00786878">
        <w:br/>
      </w:r>
      <w:r w:rsidRPr="00786878">
        <w:rPr>
          <w:rFonts w:ascii="Segoe UI Emoji" w:hAnsi="Segoe UI Emoji" w:cs="Segoe UI Emoji"/>
        </w:rPr>
        <w:t>✅</w:t>
      </w:r>
      <w:r w:rsidRPr="00786878">
        <w:t xml:space="preserve"> </w:t>
      </w:r>
      <w:r w:rsidRPr="00786878">
        <w:rPr>
          <w:b/>
          <w:bCs/>
        </w:rPr>
        <w:t>Persistence:</w:t>
      </w:r>
      <w:r w:rsidRPr="00786878">
        <w:t xml:space="preserve"> Story continues even when not actively playing</w:t>
      </w:r>
    </w:p>
    <w:p w14:paraId="65C45444" w14:textId="77777777" w:rsidR="00786878" w:rsidRPr="00786878" w:rsidRDefault="00786878" w:rsidP="00786878">
      <w:r w:rsidRPr="00786878">
        <w:pict w14:anchorId="51F659F4">
          <v:rect id="_x0000_i1823" style="width:0;height:1.5pt" o:hralign="center" o:hrstd="t" o:hr="t" fillcolor="#a0a0a0" stroked="f"/>
        </w:pict>
      </w:r>
    </w:p>
    <w:p w14:paraId="37E1B129" w14:textId="77777777" w:rsidR="00786878" w:rsidRPr="00786878" w:rsidRDefault="00786878" w:rsidP="00786878">
      <w:pPr>
        <w:rPr>
          <w:b/>
          <w:bCs/>
        </w:rPr>
      </w:pPr>
      <w:r w:rsidRPr="00786878">
        <w:rPr>
          <w:b/>
          <w:bCs/>
        </w:rPr>
        <w:t>AR Mode: "EXODUS LENS"</w:t>
      </w:r>
    </w:p>
    <w:p w14:paraId="6856406B" w14:textId="77777777" w:rsidR="00786878" w:rsidRPr="00786878" w:rsidRDefault="00786878" w:rsidP="00786878">
      <w:r w:rsidRPr="00786878">
        <w:rPr>
          <w:b/>
          <w:bCs/>
        </w:rPr>
        <w:t>Augmented Reality Exploration:</w:t>
      </w:r>
    </w:p>
    <w:p w14:paraId="4FF2307F" w14:textId="77777777" w:rsidR="00786878" w:rsidRPr="00786878" w:rsidRDefault="00786878" w:rsidP="00786878">
      <w:r w:rsidRPr="00786878">
        <w:rPr>
          <w:i/>
          <w:iCs/>
        </w:rPr>
        <w:t>Activation:</w:t>
      </w:r>
    </w:p>
    <w:p w14:paraId="193B59FF" w14:textId="77777777" w:rsidR="00786878" w:rsidRPr="00786878" w:rsidRDefault="00786878" w:rsidP="00786878">
      <w:pPr>
        <w:numPr>
          <w:ilvl w:val="0"/>
          <w:numId w:val="59"/>
        </w:numPr>
      </w:pPr>
      <w:r w:rsidRPr="00786878">
        <w:t>Open EXODUS app on phone</w:t>
      </w:r>
    </w:p>
    <w:p w14:paraId="14F847A8" w14:textId="77777777" w:rsidR="00786878" w:rsidRPr="00786878" w:rsidRDefault="00786878" w:rsidP="00786878">
      <w:pPr>
        <w:numPr>
          <w:ilvl w:val="0"/>
          <w:numId w:val="59"/>
        </w:numPr>
      </w:pPr>
      <w:r w:rsidRPr="00786878">
        <w:t>Point camera at real world</w:t>
      </w:r>
    </w:p>
    <w:p w14:paraId="13E1BE78" w14:textId="77777777" w:rsidR="00786878" w:rsidRPr="00786878" w:rsidRDefault="00786878" w:rsidP="00786878">
      <w:pPr>
        <w:numPr>
          <w:ilvl w:val="0"/>
          <w:numId w:val="59"/>
        </w:numPr>
      </w:pPr>
      <w:r w:rsidRPr="00786878">
        <w:t>GPS + AR overlays trigger at special locations</w:t>
      </w:r>
    </w:p>
    <w:p w14:paraId="5654AB2E" w14:textId="77777777" w:rsidR="00786878" w:rsidRPr="00786878" w:rsidRDefault="00786878" w:rsidP="00786878">
      <w:r w:rsidRPr="00786878">
        <w:rPr>
          <w:i/>
          <w:iCs/>
        </w:rPr>
        <w:t>Example: Visit British Museum (Rosetta Stone)</w:t>
      </w:r>
    </w:p>
    <w:p w14:paraId="0937D649" w14:textId="77777777" w:rsidR="00786878" w:rsidRPr="00786878" w:rsidRDefault="00786878" w:rsidP="00786878">
      <w:r w:rsidRPr="00786878">
        <w:t>[Camera view of Rosetta Stone]</w:t>
      </w:r>
    </w:p>
    <w:p w14:paraId="3E246871" w14:textId="77777777" w:rsidR="00786878" w:rsidRPr="00786878" w:rsidRDefault="00786878" w:rsidP="00786878">
      <w:r w:rsidRPr="00786878">
        <w:t xml:space="preserve">[AR overlay </w:t>
      </w:r>
      <w:proofErr w:type="gramStart"/>
      <w:r w:rsidRPr="00786878">
        <w:t>appears:</w:t>
      </w:r>
      <w:proofErr w:type="gramEnd"/>
      <w:r w:rsidRPr="00786878">
        <w:t xml:space="preserve"> glowing symbols on stone surface]</w:t>
      </w:r>
    </w:p>
    <w:p w14:paraId="15C77A30" w14:textId="77777777" w:rsidR="00786878" w:rsidRPr="00786878" w:rsidRDefault="00786878" w:rsidP="00786878"/>
    <w:p w14:paraId="20A753B0" w14:textId="77777777" w:rsidR="00786878" w:rsidRPr="00786878" w:rsidRDefault="00786878" w:rsidP="00786878">
      <w:r w:rsidRPr="00786878">
        <w:t>TAP SYMBOL:</w:t>
      </w:r>
    </w:p>
    <w:p w14:paraId="4E424F05" w14:textId="77777777" w:rsidR="00786878" w:rsidRPr="00786878" w:rsidRDefault="00786878" w:rsidP="00786878">
      <w:r w:rsidRPr="00786878">
        <w:t>→ Hidden inscription revealed (AR-only, not physically there)</w:t>
      </w:r>
    </w:p>
    <w:p w14:paraId="60DE429D" w14:textId="77777777" w:rsidR="00786878" w:rsidRPr="00786878" w:rsidRDefault="00786878" w:rsidP="00786878">
      <w:r w:rsidRPr="00786878">
        <w:t xml:space="preserve">→ Translation: "This knowledge from the Watchers. </w:t>
      </w:r>
    </w:p>
    <w:p w14:paraId="49AE6C08" w14:textId="77777777" w:rsidR="00786878" w:rsidRPr="00786878" w:rsidRDefault="00786878" w:rsidP="00786878">
      <w:r w:rsidRPr="00786878">
        <w:t xml:space="preserve">                We record so future generations remember.</w:t>
      </w:r>
    </w:p>
    <w:p w14:paraId="4373576E" w14:textId="77777777" w:rsidR="00786878" w:rsidRPr="00786878" w:rsidRDefault="00786878" w:rsidP="00786878">
      <w:r w:rsidRPr="00786878">
        <w:t xml:space="preserve">                Forbidden knowledge brings judgment."</w:t>
      </w:r>
    </w:p>
    <w:p w14:paraId="3AEDFFB6" w14:textId="77777777" w:rsidR="00786878" w:rsidRPr="00786878" w:rsidRDefault="00786878" w:rsidP="00786878"/>
    <w:p w14:paraId="5777C068" w14:textId="77777777" w:rsidR="00786878" w:rsidRPr="00786878" w:rsidRDefault="00786878" w:rsidP="00786878">
      <w:r w:rsidRPr="00786878">
        <w:t>→ Audio log unlocks (Dr. Sarah Chen's voice):</w:t>
      </w:r>
    </w:p>
    <w:p w14:paraId="281D4713" w14:textId="77777777" w:rsidR="00786878" w:rsidRPr="00786878" w:rsidRDefault="00786878" w:rsidP="00786878">
      <w:r w:rsidRPr="00786878">
        <w:t xml:space="preserve">   "The Rosetta Stone wasn't just translation—preservation.</w:t>
      </w:r>
    </w:p>
    <w:p w14:paraId="063C6FF5" w14:textId="77777777" w:rsidR="00786878" w:rsidRPr="00786878" w:rsidRDefault="00786878" w:rsidP="00786878">
      <w:r w:rsidRPr="00786878">
        <w:t xml:space="preserve">    After Babel, languages scattered. Truth remained.</w:t>
      </w:r>
    </w:p>
    <w:p w14:paraId="579FCB7D" w14:textId="77777777" w:rsidR="00786878" w:rsidRPr="00786878" w:rsidRDefault="00786878" w:rsidP="00786878">
      <w:r w:rsidRPr="00786878">
        <w:t xml:space="preserve">    This stone is a piece of that memory."</w:t>
      </w:r>
    </w:p>
    <w:p w14:paraId="284E712C" w14:textId="77777777" w:rsidR="00786878" w:rsidRPr="00786878" w:rsidRDefault="00786878" w:rsidP="00786878"/>
    <w:p w14:paraId="64587B00" w14:textId="77777777" w:rsidR="00786878" w:rsidRPr="00786878" w:rsidRDefault="00786878" w:rsidP="00786878">
      <w:r w:rsidRPr="00786878">
        <w:t>→ Database entry added: "Rosetta Connection to Nephilim"</w:t>
      </w:r>
    </w:p>
    <w:p w14:paraId="31739CEC" w14:textId="77777777" w:rsidR="00786878" w:rsidRPr="00786878" w:rsidRDefault="00786878" w:rsidP="00786878">
      <w:r w:rsidRPr="00786878">
        <w:t>→ Reward: +10% translation speed (24 hours)</w:t>
      </w:r>
    </w:p>
    <w:p w14:paraId="3B57CF1E" w14:textId="77777777" w:rsidR="00786878" w:rsidRPr="00786878" w:rsidRDefault="00786878" w:rsidP="00786878">
      <w:r w:rsidRPr="00786878">
        <w:rPr>
          <w:i/>
          <w:iCs/>
        </w:rPr>
        <w:t>Example: Visit Giza Pyramids</w:t>
      </w:r>
    </w:p>
    <w:p w14:paraId="32B19362" w14:textId="77777777" w:rsidR="00786878" w:rsidRPr="00786878" w:rsidRDefault="00786878" w:rsidP="00786878">
      <w:r w:rsidRPr="00786878">
        <w:t>[Camera view of Great Pyramid]</w:t>
      </w:r>
    </w:p>
    <w:p w14:paraId="616FD624" w14:textId="77777777" w:rsidR="00786878" w:rsidRPr="00786878" w:rsidRDefault="00786878" w:rsidP="00786878">
      <w:r w:rsidRPr="00786878">
        <w:t>[AR overlay: pyramid becomes semi-transparent]</w:t>
      </w:r>
    </w:p>
    <w:p w14:paraId="1A76FE1E" w14:textId="77777777" w:rsidR="00786878" w:rsidRPr="00786878" w:rsidRDefault="00786878" w:rsidP="00786878"/>
    <w:p w14:paraId="61FF92F9" w14:textId="77777777" w:rsidR="00786878" w:rsidRPr="00786878" w:rsidRDefault="00786878" w:rsidP="00786878">
      <w:r w:rsidRPr="00786878">
        <w:t>UNDERGROUND CHAMBER HIGHLIGHTED (red glow):</w:t>
      </w:r>
    </w:p>
    <w:p w14:paraId="24B63EA3" w14:textId="77777777" w:rsidR="00786878" w:rsidRPr="00786878" w:rsidRDefault="00786878" w:rsidP="00786878">
      <w:r w:rsidRPr="00786878">
        <w:t>→ Vault coordinates: 29.9792° N, 31.1342° E</w:t>
      </w:r>
    </w:p>
    <w:p w14:paraId="7E8DC76E" w14:textId="77777777" w:rsidR="00786878" w:rsidRPr="00786878" w:rsidRDefault="00786878" w:rsidP="00786878">
      <w:r w:rsidRPr="00786878">
        <w:t>→ Shaft alignments shown (Orion, Sirius)</w:t>
      </w:r>
    </w:p>
    <w:p w14:paraId="2028CD76" w14:textId="77777777" w:rsidR="00786878" w:rsidRPr="00786878" w:rsidRDefault="00786878" w:rsidP="00786878">
      <w:r w:rsidRPr="00786878">
        <w:t>→ Mission unlocked: "Giza Excavation"</w:t>
      </w:r>
    </w:p>
    <w:p w14:paraId="585EDD24" w14:textId="77777777" w:rsidR="00786878" w:rsidRPr="00786878" w:rsidRDefault="00786878" w:rsidP="00786878"/>
    <w:p w14:paraId="4A568D89" w14:textId="77777777" w:rsidR="00786878" w:rsidRPr="00786878" w:rsidRDefault="00786878" w:rsidP="00786878">
      <w:r w:rsidRPr="00786878">
        <w:t>→ ARCHON voice-over:</w:t>
      </w:r>
    </w:p>
    <w:p w14:paraId="7580AA57" w14:textId="77777777" w:rsidR="00786878" w:rsidRPr="00786878" w:rsidRDefault="00786878" w:rsidP="00786878">
      <w:r w:rsidRPr="00786878">
        <w:t xml:space="preserve">   "The pyramids aren't tombs. They're markers.</w:t>
      </w:r>
    </w:p>
    <w:p w14:paraId="6413C92F" w14:textId="77777777" w:rsidR="00786878" w:rsidRPr="00786878" w:rsidRDefault="00786878" w:rsidP="00786878">
      <w:r w:rsidRPr="00786878">
        <w:t xml:space="preserve">    Beneath: vaults sealed </w:t>
      </w:r>
      <w:proofErr w:type="gramStart"/>
      <w:r w:rsidRPr="00786878">
        <w:t>since</w:t>
      </w:r>
      <w:proofErr w:type="gramEnd"/>
      <w:r w:rsidRPr="00786878">
        <w:t xml:space="preserve"> the Flood.</w:t>
      </w:r>
    </w:p>
    <w:p w14:paraId="6619FA65" w14:textId="77777777" w:rsidR="00786878" w:rsidRPr="00786878" w:rsidRDefault="00786878" w:rsidP="00786878">
      <w:r w:rsidRPr="00786878">
        <w:t xml:space="preserve">    The shafts point to Orion—Osiris, the god-king.</w:t>
      </w:r>
    </w:p>
    <w:p w14:paraId="0DA7EB3B" w14:textId="77777777" w:rsidR="00786878" w:rsidRPr="00786878" w:rsidRDefault="00786878" w:rsidP="00786878">
      <w:r w:rsidRPr="00786878">
        <w:t xml:space="preserve">    Osiris = memory of Nephilim rulers."</w:t>
      </w:r>
    </w:p>
    <w:p w14:paraId="7DF7F78B" w14:textId="77777777" w:rsidR="00786878" w:rsidRPr="00786878" w:rsidRDefault="00786878" w:rsidP="00786878"/>
    <w:p w14:paraId="2CE089C8" w14:textId="77777777" w:rsidR="00786878" w:rsidRPr="00786878" w:rsidRDefault="00786878" w:rsidP="00786878">
      <w:r w:rsidRPr="00786878">
        <w:t>→ Photo mode: Capture AR-annotated pyramid</w:t>
      </w:r>
    </w:p>
    <w:p w14:paraId="3D1281EB" w14:textId="77777777" w:rsidR="00786878" w:rsidRPr="00786878" w:rsidRDefault="00786878" w:rsidP="00786878">
      <w:r w:rsidRPr="00786878">
        <w:t>→ Share with community</w:t>
      </w:r>
    </w:p>
    <w:p w14:paraId="0A0EDA0F" w14:textId="77777777" w:rsidR="00786878" w:rsidRPr="00786878" w:rsidRDefault="00786878" w:rsidP="00786878">
      <w:r w:rsidRPr="00786878">
        <w:rPr>
          <w:i/>
          <w:iCs/>
        </w:rPr>
        <w:t>Example: Local Coffee Shop (Partner Location)</w:t>
      </w:r>
    </w:p>
    <w:p w14:paraId="76D02213" w14:textId="77777777" w:rsidR="00786878" w:rsidRPr="00786878" w:rsidRDefault="00786878" w:rsidP="00786878">
      <w:r w:rsidRPr="00786878">
        <w:t>[Walk into participating cafe]</w:t>
      </w:r>
    </w:p>
    <w:p w14:paraId="29B82EB0" w14:textId="77777777" w:rsidR="00786878" w:rsidRPr="00786878" w:rsidRDefault="00786878" w:rsidP="00786878">
      <w:r w:rsidRPr="00786878">
        <w:t>[Bluetooth beacon triggers AR]</w:t>
      </w:r>
    </w:p>
    <w:p w14:paraId="19E3CC1D" w14:textId="77777777" w:rsidR="00786878" w:rsidRPr="00786878" w:rsidRDefault="00786878" w:rsidP="00786878"/>
    <w:p w14:paraId="531A3486" w14:textId="77777777" w:rsidR="00786878" w:rsidRPr="00786878" w:rsidRDefault="00786878" w:rsidP="00786878">
      <w:r w:rsidRPr="00786878">
        <w:t>AR OVERLAY: Glowing symbol on wall (fictional)</w:t>
      </w:r>
    </w:p>
    <w:p w14:paraId="2F5DD72A" w14:textId="77777777" w:rsidR="00786878" w:rsidRPr="00786878" w:rsidRDefault="00786878" w:rsidP="00786878"/>
    <w:p w14:paraId="3E1441F8" w14:textId="77777777" w:rsidR="00786878" w:rsidRPr="00786878" w:rsidRDefault="00786878" w:rsidP="00786878">
      <w:r w:rsidRPr="00786878">
        <w:lastRenderedPageBreak/>
        <w:t>TAP SYMBOL:</w:t>
      </w:r>
    </w:p>
    <w:p w14:paraId="2A33AD86" w14:textId="77777777" w:rsidR="00786878" w:rsidRPr="00786878" w:rsidRDefault="00786878" w:rsidP="00786878">
      <w:r w:rsidRPr="00786878">
        <w:t xml:space="preserve">→ </w:t>
      </w:r>
      <w:proofErr w:type="gramStart"/>
      <w:r w:rsidRPr="00786878">
        <w:t>Mini-puzzle</w:t>
      </w:r>
      <w:proofErr w:type="gramEnd"/>
      <w:r w:rsidRPr="00786878">
        <w:t xml:space="preserve"> appears</w:t>
      </w:r>
    </w:p>
    <w:p w14:paraId="1B94ACC6" w14:textId="77777777" w:rsidR="00786878" w:rsidRPr="00786878" w:rsidRDefault="00786878" w:rsidP="00786878">
      <w:r w:rsidRPr="00786878">
        <w:t>→ Solve: Unlock coffee discount code + in-game credits</w:t>
      </w:r>
    </w:p>
    <w:p w14:paraId="31B4D929" w14:textId="77777777" w:rsidR="00786878" w:rsidRPr="00786878" w:rsidRDefault="00786878" w:rsidP="00786878"/>
    <w:p w14:paraId="01FBBA56" w14:textId="77777777" w:rsidR="00786878" w:rsidRPr="00786878" w:rsidRDefault="00786878" w:rsidP="00786878">
      <w:r w:rsidRPr="00786878">
        <w:t>→ NPC message (James):</w:t>
      </w:r>
    </w:p>
    <w:p w14:paraId="312830D0" w14:textId="77777777" w:rsidR="00786878" w:rsidRPr="00786878" w:rsidRDefault="00786878" w:rsidP="00786878">
      <w:r w:rsidRPr="00786878">
        <w:t xml:space="preserve">   "Good to see you resting. Sabbath principle.</w:t>
      </w:r>
    </w:p>
    <w:p w14:paraId="6DE55E8C" w14:textId="77777777" w:rsidR="00786878" w:rsidRPr="00786878" w:rsidRDefault="00786878" w:rsidP="00786878">
      <w:r w:rsidRPr="00786878">
        <w:t xml:space="preserve">    Here's credits for your next mission. Enjoy."</w:t>
      </w:r>
    </w:p>
    <w:p w14:paraId="1369208A" w14:textId="77777777" w:rsidR="00786878" w:rsidRPr="00786878" w:rsidRDefault="00786878" w:rsidP="00786878"/>
    <w:p w14:paraId="43121564" w14:textId="77777777" w:rsidR="00786878" w:rsidRPr="00786878" w:rsidRDefault="00786878" w:rsidP="00786878">
      <w:r w:rsidRPr="00786878">
        <w:t>→ Encourages real-world rest, community, local business</w:t>
      </w:r>
    </w:p>
    <w:p w14:paraId="27CB6D34" w14:textId="77777777" w:rsidR="00786878" w:rsidRPr="00786878" w:rsidRDefault="00786878" w:rsidP="00786878">
      <w:r w:rsidRPr="00786878">
        <w:rPr>
          <w:b/>
          <w:bCs/>
        </w:rPr>
        <w:t>Global AR Network:</w:t>
      </w:r>
    </w:p>
    <w:p w14:paraId="42292F7E" w14:textId="77777777" w:rsidR="00786878" w:rsidRPr="00786878" w:rsidRDefault="00786878" w:rsidP="00786878">
      <w:pPr>
        <w:numPr>
          <w:ilvl w:val="0"/>
          <w:numId w:val="60"/>
        </w:numPr>
      </w:pPr>
      <w:r w:rsidRPr="00786878">
        <w:rPr>
          <w:b/>
          <w:bCs/>
        </w:rPr>
        <w:t>100+ Locations Worldwide:</w:t>
      </w:r>
      <w:r w:rsidRPr="00786878">
        <w:t xml:space="preserve"> </w:t>
      </w:r>
    </w:p>
    <w:p w14:paraId="410FD92D" w14:textId="77777777" w:rsidR="00786878" w:rsidRPr="00786878" w:rsidRDefault="00786878" w:rsidP="00786878">
      <w:pPr>
        <w:numPr>
          <w:ilvl w:val="1"/>
          <w:numId w:val="60"/>
        </w:numPr>
      </w:pPr>
      <w:r w:rsidRPr="00786878">
        <w:t>Tier 1: Major sites (Giza, Stonehenge, Jerusalem, Machu Picchu)</w:t>
      </w:r>
    </w:p>
    <w:p w14:paraId="180B7C7A" w14:textId="77777777" w:rsidR="00786878" w:rsidRPr="00786878" w:rsidRDefault="00786878" w:rsidP="00786878">
      <w:pPr>
        <w:numPr>
          <w:ilvl w:val="1"/>
          <w:numId w:val="60"/>
        </w:numPr>
      </w:pPr>
      <w:r w:rsidRPr="00786878">
        <w:t>Tier 2: Museums (British Museum, Smithsonian, Louvre)</w:t>
      </w:r>
    </w:p>
    <w:p w14:paraId="0BB301BB" w14:textId="77777777" w:rsidR="00786878" w:rsidRPr="00786878" w:rsidRDefault="00786878" w:rsidP="00786878">
      <w:pPr>
        <w:numPr>
          <w:ilvl w:val="1"/>
          <w:numId w:val="60"/>
        </w:numPr>
      </w:pPr>
      <w:r w:rsidRPr="00786878">
        <w:t>Tier 3: Local partners (cafes, breweries, churches, historical markers)</w:t>
      </w:r>
    </w:p>
    <w:p w14:paraId="6D561941" w14:textId="77777777" w:rsidR="00786878" w:rsidRPr="00786878" w:rsidRDefault="00786878" w:rsidP="00786878">
      <w:pPr>
        <w:numPr>
          <w:ilvl w:val="0"/>
          <w:numId w:val="60"/>
        </w:numPr>
      </w:pPr>
      <w:r w:rsidRPr="00786878">
        <w:rPr>
          <w:b/>
          <w:bCs/>
        </w:rPr>
        <w:t>Travel Rewards:</w:t>
      </w:r>
      <w:r w:rsidRPr="00786878">
        <w:t xml:space="preserve"> </w:t>
      </w:r>
    </w:p>
    <w:p w14:paraId="1B13C6E8" w14:textId="77777777" w:rsidR="00786878" w:rsidRPr="00786878" w:rsidRDefault="00786878" w:rsidP="00786878">
      <w:pPr>
        <w:numPr>
          <w:ilvl w:val="1"/>
          <w:numId w:val="60"/>
        </w:numPr>
      </w:pPr>
      <w:r w:rsidRPr="00786878">
        <w:t>Visit site in person → Photo verification → Unlock bonuses</w:t>
      </w:r>
    </w:p>
    <w:p w14:paraId="60C26229" w14:textId="77777777" w:rsidR="00786878" w:rsidRPr="00786878" w:rsidRDefault="00786878" w:rsidP="00786878">
      <w:pPr>
        <w:numPr>
          <w:ilvl w:val="1"/>
          <w:numId w:val="60"/>
        </w:numPr>
      </w:pPr>
      <w:r w:rsidRPr="00786878">
        <w:t>Gold Tier (Jerusalem): +50% research speed for 30 days</w:t>
      </w:r>
    </w:p>
    <w:p w14:paraId="1C3C9B5C" w14:textId="77777777" w:rsidR="00786878" w:rsidRPr="00786878" w:rsidRDefault="00786878" w:rsidP="00786878">
      <w:pPr>
        <w:numPr>
          <w:ilvl w:val="1"/>
          <w:numId w:val="60"/>
        </w:numPr>
      </w:pPr>
      <w:r w:rsidRPr="00786878">
        <w:t>Platinum (walk where Jesus walked): Access "Testimony Vault"</w:t>
      </w:r>
    </w:p>
    <w:p w14:paraId="5C20D171" w14:textId="77777777" w:rsidR="00786878" w:rsidRPr="00786878" w:rsidRDefault="00786878" w:rsidP="00786878">
      <w:pPr>
        <w:numPr>
          <w:ilvl w:val="0"/>
          <w:numId w:val="60"/>
        </w:numPr>
      </w:pPr>
      <w:r w:rsidRPr="00786878">
        <w:rPr>
          <w:b/>
          <w:bCs/>
        </w:rPr>
        <w:t>Virtual Tours (Accessibility):</w:t>
      </w:r>
      <w:r w:rsidRPr="00786878">
        <w:t xml:space="preserve"> </w:t>
      </w:r>
    </w:p>
    <w:p w14:paraId="720FBEA7" w14:textId="77777777" w:rsidR="00786878" w:rsidRPr="00786878" w:rsidRDefault="00786878" w:rsidP="00786878">
      <w:pPr>
        <w:numPr>
          <w:ilvl w:val="1"/>
          <w:numId w:val="60"/>
        </w:numPr>
      </w:pPr>
      <w:r w:rsidRPr="00786878">
        <w:t>Can't travel? 360° virtual tours unlock 50% rewards</w:t>
      </w:r>
    </w:p>
    <w:p w14:paraId="61120E5E" w14:textId="77777777" w:rsidR="00786878" w:rsidRPr="00786878" w:rsidRDefault="00786878" w:rsidP="00786878">
      <w:pPr>
        <w:numPr>
          <w:ilvl w:val="1"/>
          <w:numId w:val="60"/>
        </w:numPr>
      </w:pPr>
      <w:r w:rsidRPr="00786878">
        <w:t>Equity: Everyone can participate</w:t>
      </w:r>
    </w:p>
    <w:p w14:paraId="0CBE162D" w14:textId="77777777" w:rsidR="00786878" w:rsidRPr="00786878" w:rsidRDefault="00786878" w:rsidP="00786878">
      <w:r w:rsidRPr="00786878">
        <w:pict w14:anchorId="72E5BD74">
          <v:rect id="_x0000_i1824" style="width:0;height:1.5pt" o:hralign="center" o:hrstd="t" o:hr="t" fillcolor="#a0a0a0" stroked="f"/>
        </w:pict>
      </w:r>
    </w:p>
    <w:p w14:paraId="736570A5" w14:textId="77777777" w:rsidR="00786878" w:rsidRPr="00786878" w:rsidRDefault="00786878" w:rsidP="00786878">
      <w:pPr>
        <w:rPr>
          <w:b/>
          <w:bCs/>
        </w:rPr>
      </w:pPr>
      <w:r w:rsidRPr="00786878">
        <w:rPr>
          <w:b/>
          <w:bCs/>
        </w:rPr>
        <w:t>Mission Control Dashboard</w:t>
      </w:r>
    </w:p>
    <w:p w14:paraId="159F61E8" w14:textId="77777777" w:rsidR="00786878" w:rsidRPr="00786878" w:rsidRDefault="00786878" w:rsidP="00786878">
      <w:r w:rsidRPr="00786878">
        <w:rPr>
          <w:b/>
          <w:bCs/>
        </w:rPr>
        <w:t>Resource Management:</w:t>
      </w:r>
    </w:p>
    <w:p w14:paraId="1E7BAD6B" w14:textId="77777777" w:rsidR="00786878" w:rsidRPr="00786878" w:rsidRDefault="00786878" w:rsidP="00786878">
      <w:pPr>
        <w:numPr>
          <w:ilvl w:val="0"/>
          <w:numId w:val="61"/>
        </w:numPr>
      </w:pPr>
      <w:r w:rsidRPr="00786878">
        <w:t>Approve/deny funding requests (swipe UI)</w:t>
      </w:r>
    </w:p>
    <w:p w14:paraId="09B894D3" w14:textId="77777777" w:rsidR="00786878" w:rsidRPr="00786878" w:rsidRDefault="00786878" w:rsidP="00786878">
      <w:pPr>
        <w:numPr>
          <w:ilvl w:val="0"/>
          <w:numId w:val="61"/>
        </w:numPr>
      </w:pPr>
      <w:r w:rsidRPr="00786878">
        <w:t>Allocate oxygen, fuel, materials</w:t>
      </w:r>
    </w:p>
    <w:p w14:paraId="093229EA" w14:textId="77777777" w:rsidR="00786878" w:rsidRPr="00786878" w:rsidRDefault="00786878" w:rsidP="00786878">
      <w:pPr>
        <w:numPr>
          <w:ilvl w:val="0"/>
          <w:numId w:val="61"/>
        </w:numPr>
      </w:pPr>
      <w:r w:rsidRPr="00786878">
        <w:lastRenderedPageBreak/>
        <w:t>Quick budget decisions</w:t>
      </w:r>
    </w:p>
    <w:p w14:paraId="647E9F84" w14:textId="77777777" w:rsidR="00786878" w:rsidRPr="00786878" w:rsidRDefault="00786878" w:rsidP="00786878">
      <w:r w:rsidRPr="00786878">
        <w:rPr>
          <w:b/>
          <w:bCs/>
        </w:rPr>
        <w:t>Crew Administration:</w:t>
      </w:r>
    </w:p>
    <w:p w14:paraId="68BA7CEB" w14:textId="77777777" w:rsidR="00786878" w:rsidRPr="00786878" w:rsidRDefault="00786878" w:rsidP="00786878">
      <w:pPr>
        <w:numPr>
          <w:ilvl w:val="0"/>
          <w:numId w:val="62"/>
        </w:numPr>
      </w:pPr>
      <w:r w:rsidRPr="00786878">
        <w:t>Review personnel issues (conflicts, morale, requests)</w:t>
      </w:r>
    </w:p>
    <w:p w14:paraId="555727C6" w14:textId="77777777" w:rsidR="00786878" w:rsidRPr="00786878" w:rsidRDefault="00786878" w:rsidP="00786878">
      <w:pPr>
        <w:numPr>
          <w:ilvl w:val="0"/>
          <w:numId w:val="62"/>
        </w:numPr>
      </w:pPr>
      <w:proofErr w:type="gramStart"/>
      <w:r w:rsidRPr="00786878">
        <w:t>Assign</w:t>
      </w:r>
      <w:proofErr w:type="gramEnd"/>
      <w:r w:rsidRPr="00786878">
        <w:t xml:space="preserve"> crew to missions</w:t>
      </w:r>
    </w:p>
    <w:p w14:paraId="0B9DC00F" w14:textId="77777777" w:rsidR="00786878" w:rsidRPr="00786878" w:rsidRDefault="00786878" w:rsidP="00786878">
      <w:pPr>
        <w:numPr>
          <w:ilvl w:val="0"/>
          <w:numId w:val="62"/>
        </w:numPr>
      </w:pPr>
      <w:r w:rsidRPr="00786878">
        <w:t>Handle emergencies (medical, psychological)</w:t>
      </w:r>
    </w:p>
    <w:p w14:paraId="3DDDACDB" w14:textId="77777777" w:rsidR="00786878" w:rsidRPr="00786878" w:rsidRDefault="00786878" w:rsidP="00786878">
      <w:r w:rsidRPr="00786878">
        <w:rPr>
          <w:b/>
          <w:bCs/>
        </w:rPr>
        <w:t>Research Queue:</w:t>
      </w:r>
    </w:p>
    <w:p w14:paraId="7C3D2A3E" w14:textId="77777777" w:rsidR="00786878" w:rsidRPr="00786878" w:rsidRDefault="00786878" w:rsidP="00786878">
      <w:pPr>
        <w:numPr>
          <w:ilvl w:val="0"/>
          <w:numId w:val="63"/>
        </w:numPr>
      </w:pPr>
      <w:r w:rsidRPr="00786878">
        <w:t>Prioritize tech tree progression</w:t>
      </w:r>
    </w:p>
    <w:p w14:paraId="518A80D0" w14:textId="77777777" w:rsidR="00786878" w:rsidRPr="00786878" w:rsidRDefault="00786878" w:rsidP="00786878">
      <w:pPr>
        <w:numPr>
          <w:ilvl w:val="0"/>
          <w:numId w:val="63"/>
        </w:numPr>
      </w:pPr>
      <w:proofErr w:type="gramStart"/>
      <w:r w:rsidRPr="00786878">
        <w:t>Review</w:t>
      </w:r>
      <w:proofErr w:type="gramEnd"/>
      <w:r w:rsidRPr="00786878">
        <w:t xml:space="preserve"> probe discoveries</w:t>
      </w:r>
    </w:p>
    <w:p w14:paraId="497C81CE" w14:textId="77777777" w:rsidR="00786878" w:rsidRPr="00786878" w:rsidRDefault="00786878" w:rsidP="00786878">
      <w:pPr>
        <w:numPr>
          <w:ilvl w:val="0"/>
          <w:numId w:val="63"/>
        </w:numPr>
      </w:pPr>
      <w:r w:rsidRPr="00786878">
        <w:t>Categorize findings (geology, biology, archaeology)</w:t>
      </w:r>
    </w:p>
    <w:p w14:paraId="488C984C" w14:textId="77777777" w:rsidR="00786878" w:rsidRPr="00786878" w:rsidRDefault="00786878" w:rsidP="00786878">
      <w:r w:rsidRPr="00786878">
        <w:rPr>
          <w:b/>
          <w:bCs/>
        </w:rPr>
        <w:t>Communications Hub:</w:t>
      </w:r>
    </w:p>
    <w:p w14:paraId="54BB7AFE" w14:textId="77777777" w:rsidR="00786878" w:rsidRPr="00786878" w:rsidRDefault="00786878" w:rsidP="00786878">
      <w:pPr>
        <w:numPr>
          <w:ilvl w:val="0"/>
          <w:numId w:val="64"/>
        </w:numPr>
      </w:pPr>
      <w:r w:rsidRPr="00786878">
        <w:t>Read mission logs (auto-summary)</w:t>
      </w:r>
    </w:p>
    <w:p w14:paraId="376A44E1" w14:textId="77777777" w:rsidR="00786878" w:rsidRPr="00786878" w:rsidRDefault="00786878" w:rsidP="00786878">
      <w:pPr>
        <w:numPr>
          <w:ilvl w:val="0"/>
          <w:numId w:val="64"/>
        </w:numPr>
      </w:pPr>
      <w:r w:rsidRPr="00786878">
        <w:t>Respond to NPC messages/calls</w:t>
      </w:r>
    </w:p>
    <w:p w14:paraId="02E14714" w14:textId="77777777" w:rsidR="00786878" w:rsidRPr="00786878" w:rsidRDefault="00786878" w:rsidP="00786878">
      <w:pPr>
        <w:numPr>
          <w:ilvl w:val="0"/>
          <w:numId w:val="64"/>
        </w:numPr>
      </w:pPr>
      <w:r w:rsidRPr="00786878">
        <w:t>Diplomacy with other factions</w:t>
      </w:r>
    </w:p>
    <w:p w14:paraId="17708DDB" w14:textId="77777777" w:rsidR="00786878" w:rsidRPr="00786878" w:rsidRDefault="00786878" w:rsidP="00786878">
      <w:r w:rsidRPr="00786878">
        <w:rPr>
          <w:b/>
          <w:bCs/>
        </w:rPr>
        <w:t>Discovery Triage:</w:t>
      </w:r>
    </w:p>
    <w:p w14:paraId="53FEB7E4" w14:textId="77777777" w:rsidR="00786878" w:rsidRPr="00786878" w:rsidRDefault="00786878" w:rsidP="00786878">
      <w:pPr>
        <w:numPr>
          <w:ilvl w:val="0"/>
          <w:numId w:val="65"/>
        </w:numPr>
      </w:pPr>
      <w:r w:rsidRPr="00786878">
        <w:t>Probes send constant data</w:t>
      </w:r>
    </w:p>
    <w:p w14:paraId="6DE1928C" w14:textId="77777777" w:rsidR="00786878" w:rsidRPr="00786878" w:rsidRDefault="00786878" w:rsidP="00786878">
      <w:pPr>
        <w:numPr>
          <w:ilvl w:val="0"/>
          <w:numId w:val="65"/>
        </w:numPr>
      </w:pPr>
      <w:r w:rsidRPr="00786878">
        <w:t>Swipe to investigate or archive</w:t>
      </w:r>
    </w:p>
    <w:p w14:paraId="01BFF435" w14:textId="77777777" w:rsidR="00786878" w:rsidRPr="00786878" w:rsidRDefault="00786878" w:rsidP="00786878">
      <w:pPr>
        <w:numPr>
          <w:ilvl w:val="0"/>
          <w:numId w:val="65"/>
        </w:numPr>
      </w:pPr>
      <w:r w:rsidRPr="00786878">
        <w:t xml:space="preserve">Pattern recognition </w:t>
      </w:r>
      <w:proofErr w:type="gramStart"/>
      <w:r w:rsidRPr="00786878">
        <w:t>mini-game</w:t>
      </w:r>
      <w:proofErr w:type="gramEnd"/>
    </w:p>
    <w:p w14:paraId="3C0845BC" w14:textId="77777777" w:rsidR="00786878" w:rsidRPr="00786878" w:rsidRDefault="00786878" w:rsidP="00786878">
      <w:r w:rsidRPr="00786878">
        <w:rPr>
          <w:b/>
          <w:bCs/>
        </w:rPr>
        <w:t>Example Session (10 min on Airplane):</w:t>
      </w:r>
    </w:p>
    <w:p w14:paraId="246804C8" w14:textId="77777777" w:rsidR="00786878" w:rsidRPr="00786878" w:rsidRDefault="00786878" w:rsidP="00786878">
      <w:r w:rsidRPr="00786878">
        <w:t>1. Open app (47 notifications)</w:t>
      </w:r>
    </w:p>
    <w:p w14:paraId="458C4213" w14:textId="77777777" w:rsidR="00786878" w:rsidRPr="00786878" w:rsidRDefault="00786878" w:rsidP="00786878">
      <w:r w:rsidRPr="00786878">
        <w:t>2. Text from Sarah: Europa data confirms heat signatures</w:t>
      </w:r>
    </w:p>
    <w:p w14:paraId="30CFAF71" w14:textId="77777777" w:rsidR="00786878" w:rsidRPr="00786878" w:rsidRDefault="00786878" w:rsidP="00786878">
      <w:r w:rsidRPr="00786878">
        <w:t xml:space="preserve">   → Reply: "Authorize submarine probe mission"</w:t>
      </w:r>
    </w:p>
    <w:p w14:paraId="2A8A420B" w14:textId="77777777" w:rsidR="00786878" w:rsidRPr="00786878" w:rsidRDefault="00786878" w:rsidP="00786878">
      <w:r w:rsidRPr="00786878">
        <w:t>3. Resource request: Mars colony needs more oxygen</w:t>
      </w:r>
    </w:p>
    <w:p w14:paraId="1514581F" w14:textId="77777777" w:rsidR="00786878" w:rsidRPr="00786878" w:rsidRDefault="00786878" w:rsidP="00786878">
      <w:r w:rsidRPr="00786878">
        <w:t xml:space="preserve">   → Approve (costs 500 credits)</w:t>
      </w:r>
    </w:p>
    <w:p w14:paraId="4885529C" w14:textId="77777777" w:rsidR="00786878" w:rsidRPr="00786878" w:rsidRDefault="00786878" w:rsidP="00786878">
      <w:r w:rsidRPr="00786878">
        <w:t>4. Crew issue: Mac and Sofia arguing over weapons policy</w:t>
      </w:r>
    </w:p>
    <w:p w14:paraId="3DBF1119" w14:textId="77777777" w:rsidR="00786878" w:rsidRPr="00786878" w:rsidRDefault="00786878" w:rsidP="00786878">
      <w:r w:rsidRPr="00786878">
        <w:t xml:space="preserve">   → Call Mac, mediate (2 min voice conversation)</w:t>
      </w:r>
    </w:p>
    <w:p w14:paraId="65FFD188" w14:textId="77777777" w:rsidR="00786878" w:rsidRPr="00786878" w:rsidRDefault="00786878" w:rsidP="00786878">
      <w:r w:rsidRPr="00786878">
        <w:t>5. Discovery alert: Anomaly on Titan</w:t>
      </w:r>
    </w:p>
    <w:p w14:paraId="22164C5D" w14:textId="77777777" w:rsidR="00786878" w:rsidRPr="00786878" w:rsidRDefault="00786878" w:rsidP="00786878">
      <w:r w:rsidRPr="00786878">
        <w:lastRenderedPageBreak/>
        <w:t xml:space="preserve">   → Swipe right: Investigate further</w:t>
      </w:r>
    </w:p>
    <w:p w14:paraId="4C7C4C39" w14:textId="77777777" w:rsidR="00786878" w:rsidRPr="00786878" w:rsidRDefault="00786878" w:rsidP="00786878">
      <w:r w:rsidRPr="00786878">
        <w:t>6. Mission log: Jupiter expedition successful, returning</w:t>
      </w:r>
    </w:p>
    <w:p w14:paraId="578508A3" w14:textId="77777777" w:rsidR="00786878" w:rsidRPr="00786878" w:rsidRDefault="00786878" w:rsidP="00786878">
      <w:r w:rsidRPr="00786878">
        <w:t xml:space="preserve">   → Read summary, commend crew</w:t>
      </w:r>
    </w:p>
    <w:p w14:paraId="25A93E91" w14:textId="77777777" w:rsidR="00786878" w:rsidRPr="00786878" w:rsidRDefault="00786878" w:rsidP="00786878">
      <w:r w:rsidRPr="00786878">
        <w:t>7. Close app (all decisions sync to PC/Console)</w:t>
      </w:r>
    </w:p>
    <w:p w14:paraId="68D202FC" w14:textId="77777777" w:rsidR="00786878" w:rsidRPr="00786878" w:rsidRDefault="00786878" w:rsidP="00786878">
      <w:r w:rsidRPr="00786878">
        <w:pict w14:anchorId="72A206D8">
          <v:rect id="_x0000_i1825" style="width:0;height:1.5pt" o:hralign="center" o:hrstd="t" o:hr="t" fillcolor="#a0a0a0" stroked="f"/>
        </w:pict>
      </w:r>
    </w:p>
    <w:p w14:paraId="5BC9743B" w14:textId="77777777" w:rsidR="00786878" w:rsidRPr="00786878" w:rsidRDefault="00786878" w:rsidP="00786878">
      <w:pPr>
        <w:rPr>
          <w:b/>
          <w:bCs/>
        </w:rPr>
      </w:pPr>
      <w:r w:rsidRPr="00786878">
        <w:rPr>
          <w:b/>
          <w:bCs/>
        </w:rPr>
        <w:t>TIER 2: PC/WEB - ENGINEERING, STRATEGY, BUILDING</w:t>
      </w:r>
    </w:p>
    <w:p w14:paraId="5A7CF0D8" w14:textId="77777777" w:rsidR="00786878" w:rsidRPr="00786878" w:rsidRDefault="00786878" w:rsidP="00786878">
      <w:r w:rsidRPr="00786878">
        <w:rPr>
          <w:b/>
          <w:bCs/>
        </w:rPr>
        <w:t>Platform:</w:t>
      </w:r>
      <w:r w:rsidRPr="00786878">
        <w:t xml:space="preserve"> Windows, macOS, Linux (browser or application)</w:t>
      </w:r>
    </w:p>
    <w:p w14:paraId="06308083" w14:textId="77777777" w:rsidR="00786878" w:rsidRPr="00786878" w:rsidRDefault="00786878" w:rsidP="00786878">
      <w:r w:rsidRPr="00786878">
        <w:rPr>
          <w:b/>
          <w:bCs/>
        </w:rPr>
        <w:t>Function:</w:t>
      </w:r>
      <w:r w:rsidRPr="00786878">
        <w:t xml:space="preserve"> Deep strategic planning, ship design, research, mission architecture</w:t>
      </w:r>
    </w:p>
    <w:p w14:paraId="0DBEE69A" w14:textId="77777777" w:rsidR="00786878" w:rsidRPr="00786878" w:rsidRDefault="00786878" w:rsidP="00786878">
      <w:r w:rsidRPr="00786878">
        <w:rPr>
          <w:b/>
          <w:bCs/>
        </w:rPr>
        <w:t>Session Length:</w:t>
      </w:r>
      <w:r w:rsidRPr="00786878">
        <w:t xml:space="preserve"> 30-120 minutes (focused sessions)</w:t>
      </w:r>
    </w:p>
    <w:p w14:paraId="6FA16095" w14:textId="77777777" w:rsidR="00786878" w:rsidRPr="00786878" w:rsidRDefault="00786878" w:rsidP="00786878">
      <w:r w:rsidRPr="00786878">
        <w:pict w14:anchorId="4CED887A">
          <v:rect id="_x0000_i1826" style="width:0;height:1.5pt" o:hralign="center" o:hrstd="t" o:hr="t" fillcolor="#a0a0a0" stroked="f"/>
        </w:pict>
      </w:r>
    </w:p>
    <w:p w14:paraId="1D032EA4" w14:textId="77777777" w:rsidR="00786878" w:rsidRPr="00786878" w:rsidRDefault="00786878" w:rsidP="00786878">
      <w:pPr>
        <w:rPr>
          <w:b/>
          <w:bCs/>
        </w:rPr>
      </w:pPr>
      <w:r w:rsidRPr="00786878">
        <w:rPr>
          <w:b/>
          <w:bCs/>
        </w:rPr>
        <w:t>AI-Assisted Ship Building System</w:t>
      </w:r>
    </w:p>
    <w:p w14:paraId="1E20FC75" w14:textId="77777777" w:rsidR="00786878" w:rsidRPr="00786878" w:rsidRDefault="00786878" w:rsidP="00786878">
      <w:r w:rsidRPr="00786878">
        <w:rPr>
          <w:b/>
          <w:bCs/>
        </w:rPr>
        <w:t>THE INNOVATION:</w:t>
      </w:r>
      <w:r w:rsidRPr="00786878">
        <w:t xml:space="preserve"> Describe your vision; AI renders it realistically.</w:t>
      </w:r>
    </w:p>
    <w:p w14:paraId="7281D4CA" w14:textId="77777777" w:rsidR="00786878" w:rsidRPr="00786878" w:rsidRDefault="00786878" w:rsidP="00786878">
      <w:r w:rsidRPr="00786878">
        <w:rPr>
          <w:b/>
          <w:bCs/>
        </w:rPr>
        <w:t>How It Works:</w:t>
      </w:r>
    </w:p>
    <w:p w14:paraId="79CD43BD" w14:textId="77777777" w:rsidR="00786878" w:rsidRPr="00786878" w:rsidRDefault="00786878" w:rsidP="00786878">
      <w:r w:rsidRPr="00786878">
        <w:rPr>
          <w:i/>
          <w:iCs/>
        </w:rPr>
        <w:t>Step 1: Conceptual Design (Natural Language)</w:t>
      </w:r>
    </w:p>
    <w:p w14:paraId="52AC9B53" w14:textId="77777777" w:rsidR="00786878" w:rsidRPr="00786878" w:rsidRDefault="00786878" w:rsidP="00786878">
      <w:r w:rsidRPr="00786878">
        <w:t>PLAYER (types or speaks):</w:t>
      </w:r>
    </w:p>
    <w:p w14:paraId="42CFAE1F" w14:textId="77777777" w:rsidR="00786878" w:rsidRPr="00786878" w:rsidRDefault="00786878" w:rsidP="00786878">
      <w:r w:rsidRPr="00786878">
        <w:t xml:space="preserve">"I want a ship that looks like the Millennium Falcon, </w:t>
      </w:r>
    </w:p>
    <w:p w14:paraId="3457B57A" w14:textId="77777777" w:rsidR="00786878" w:rsidRPr="00786878" w:rsidRDefault="00786878" w:rsidP="00786878">
      <w:r w:rsidRPr="00786878">
        <w:t xml:space="preserve">but more realistic. Make it asymmetrical, with a large </w:t>
      </w:r>
    </w:p>
    <w:p w14:paraId="23D9D779" w14:textId="77777777" w:rsidR="00786878" w:rsidRPr="00786878" w:rsidRDefault="00786878" w:rsidP="00786878">
      <w:r w:rsidRPr="00786878">
        <w:t>cargo bay, and capable of landing on planets."</w:t>
      </w:r>
    </w:p>
    <w:p w14:paraId="772C01BD" w14:textId="77777777" w:rsidR="00786878" w:rsidRPr="00786878" w:rsidRDefault="00786878" w:rsidP="00786878"/>
    <w:p w14:paraId="6E4BA61F" w14:textId="77777777" w:rsidR="00786878" w:rsidRPr="00786878" w:rsidRDefault="00786878" w:rsidP="00786878">
      <w:r w:rsidRPr="00786878">
        <w:t>AI ASSISTANT (ATHENA - different from ARCHON):</w:t>
      </w:r>
    </w:p>
    <w:p w14:paraId="6730D3D8" w14:textId="77777777" w:rsidR="00786878" w:rsidRPr="00786878" w:rsidRDefault="00786878" w:rsidP="00786878">
      <w:r w:rsidRPr="00786878">
        <w:t>"Understood. Generating concept based on:</w:t>
      </w:r>
    </w:p>
    <w:p w14:paraId="573BE48D" w14:textId="77777777" w:rsidR="00786878" w:rsidRPr="00786878" w:rsidRDefault="00786878" w:rsidP="00786878">
      <w:r w:rsidRPr="00786878">
        <w:t>- Asymmetrical design (Falcon-inspired)</w:t>
      </w:r>
    </w:p>
    <w:p w14:paraId="2FBBE252" w14:textId="77777777" w:rsidR="00786878" w:rsidRPr="00786878" w:rsidRDefault="00786878" w:rsidP="00786878">
      <w:r w:rsidRPr="00786878">
        <w:t>- Planetary landing capability (reinforced landing struts)</w:t>
      </w:r>
    </w:p>
    <w:p w14:paraId="55E6293F" w14:textId="77777777" w:rsidR="00786878" w:rsidRPr="00786878" w:rsidRDefault="00786878" w:rsidP="00786878">
      <w:r w:rsidRPr="00786878">
        <w:t>- Large cargo capacity (40% of hull volume)</w:t>
      </w:r>
    </w:p>
    <w:p w14:paraId="79C93E55" w14:textId="77777777" w:rsidR="00786878" w:rsidRPr="00786878" w:rsidRDefault="00786878" w:rsidP="00786878">
      <w:r w:rsidRPr="00786878">
        <w:t>- Realistic materials (titanium-alloy hull)</w:t>
      </w:r>
    </w:p>
    <w:p w14:paraId="38694B06" w14:textId="77777777" w:rsidR="00786878" w:rsidRPr="00786878" w:rsidRDefault="00786878" w:rsidP="00786878"/>
    <w:p w14:paraId="3A7000AB" w14:textId="77777777" w:rsidR="00786878" w:rsidRPr="00786878" w:rsidRDefault="00786878" w:rsidP="00786878">
      <w:r w:rsidRPr="00786878">
        <w:lastRenderedPageBreak/>
        <w:t>Rendering... [3D model appears]</w:t>
      </w:r>
    </w:p>
    <w:p w14:paraId="75D671A4" w14:textId="77777777" w:rsidR="00786878" w:rsidRPr="00786878" w:rsidRDefault="00786878" w:rsidP="00786878"/>
    <w:p w14:paraId="3ED29265" w14:textId="77777777" w:rsidR="00786878" w:rsidRPr="00786878" w:rsidRDefault="00786878" w:rsidP="00786878">
      <w:r w:rsidRPr="00786878">
        <w:t>[Shows ship: Falcon-</w:t>
      </w:r>
      <w:proofErr w:type="spellStart"/>
      <w:r w:rsidRPr="00786878">
        <w:t>esque</w:t>
      </w:r>
      <w:proofErr w:type="spellEnd"/>
      <w:r w:rsidRPr="00786878">
        <w:t xml:space="preserve"> but grounded in real engineering]</w:t>
      </w:r>
    </w:p>
    <w:p w14:paraId="2F47033C" w14:textId="77777777" w:rsidR="00786878" w:rsidRPr="00786878" w:rsidRDefault="00786878" w:rsidP="00786878"/>
    <w:p w14:paraId="5253E6C5" w14:textId="77777777" w:rsidR="00786878" w:rsidRPr="00786878" w:rsidRDefault="00786878" w:rsidP="00786878">
      <w:r w:rsidRPr="00786878">
        <w:t>Is this close to your vision?</w:t>
      </w:r>
    </w:p>
    <w:p w14:paraId="77C8E276" w14:textId="77777777" w:rsidR="00786878" w:rsidRPr="00786878" w:rsidRDefault="00786878" w:rsidP="00786878">
      <w:r w:rsidRPr="00786878">
        <w:t>→ Yes, refine details</w:t>
      </w:r>
    </w:p>
    <w:p w14:paraId="70A4D355" w14:textId="77777777" w:rsidR="00786878" w:rsidRPr="00786878" w:rsidRDefault="00786878" w:rsidP="00786878">
      <w:r w:rsidRPr="00786878">
        <w:t>→ No, adjust [specific parameters]</w:t>
      </w:r>
    </w:p>
    <w:p w14:paraId="7E4C577D" w14:textId="77777777" w:rsidR="00786878" w:rsidRPr="00786878" w:rsidRDefault="00786878" w:rsidP="00786878">
      <w:r w:rsidRPr="00786878">
        <w:t xml:space="preserve">→ Start over with different </w:t>
      </w:r>
      <w:proofErr w:type="gramStart"/>
      <w:r w:rsidRPr="00786878">
        <w:t>concept</w:t>
      </w:r>
      <w:proofErr w:type="gramEnd"/>
      <w:r w:rsidRPr="00786878">
        <w:t>"</w:t>
      </w:r>
    </w:p>
    <w:p w14:paraId="51C5611A" w14:textId="77777777" w:rsidR="00786878" w:rsidRPr="00786878" w:rsidRDefault="00786878" w:rsidP="00786878">
      <w:r w:rsidRPr="00786878">
        <w:rPr>
          <w:i/>
          <w:iCs/>
        </w:rPr>
        <w:t>Step 2: Engineering Refinement</w:t>
      </w:r>
    </w:p>
    <w:p w14:paraId="1C2B04AE" w14:textId="77777777" w:rsidR="00786878" w:rsidRPr="00786878" w:rsidRDefault="00786878" w:rsidP="00786878">
      <w:r w:rsidRPr="00786878">
        <w:t>ATHENA:</w:t>
      </w:r>
    </w:p>
    <w:p w14:paraId="395F3FB5" w14:textId="77777777" w:rsidR="00786878" w:rsidRPr="00786878" w:rsidRDefault="00786878" w:rsidP="00786878">
      <w:r w:rsidRPr="00786878">
        <w:t>"Based on your requirements, I've calculated:</w:t>
      </w:r>
    </w:p>
    <w:p w14:paraId="161BDAF3" w14:textId="77777777" w:rsidR="00786878" w:rsidRPr="00786878" w:rsidRDefault="00786878" w:rsidP="00786878">
      <w:r w:rsidRPr="00786878">
        <w:t>- Mass: 487 tons</w:t>
      </w:r>
    </w:p>
    <w:p w14:paraId="45AB47BC" w14:textId="77777777" w:rsidR="00786878" w:rsidRPr="00786878" w:rsidRDefault="00786878" w:rsidP="00786878">
      <w:r w:rsidRPr="00786878">
        <w:t>- Power needs: 12 MW (recommend fusion reactor)</w:t>
      </w:r>
    </w:p>
    <w:p w14:paraId="56EBDE9F" w14:textId="77777777" w:rsidR="00786878" w:rsidRPr="00786878" w:rsidRDefault="00786878" w:rsidP="00786878">
      <w:r w:rsidRPr="00786878">
        <w:t>- Crew capacity: 6-8 comfortably</w:t>
      </w:r>
    </w:p>
    <w:p w14:paraId="31C8661C" w14:textId="77777777" w:rsidR="00786878" w:rsidRPr="00786878" w:rsidRDefault="00786878" w:rsidP="00786878">
      <w:r w:rsidRPr="00786878">
        <w:t>- Delta-V budget: 45 km/s (sufficient for Mars round trip)</w:t>
      </w:r>
    </w:p>
    <w:p w14:paraId="70020CAC" w14:textId="77777777" w:rsidR="00786878" w:rsidRPr="00786878" w:rsidRDefault="00786878" w:rsidP="00786878"/>
    <w:p w14:paraId="19AD0DC9" w14:textId="77777777" w:rsidR="00786878" w:rsidRPr="00786878" w:rsidRDefault="00786878" w:rsidP="00786878">
      <w:r w:rsidRPr="00786878">
        <w:t>ISSUES DETECTED:</w:t>
      </w:r>
    </w:p>
    <w:p w14:paraId="1EF68FB2" w14:textId="77777777" w:rsidR="00786878" w:rsidRPr="00786878" w:rsidRDefault="00786878" w:rsidP="00786878">
      <w:r w:rsidRPr="00786878">
        <w:rPr>
          <w:rFonts w:ascii="Segoe UI Symbol" w:hAnsi="Segoe UI Symbol" w:cs="Segoe UI Symbol"/>
        </w:rPr>
        <w:t>⚠</w:t>
      </w:r>
      <w:r w:rsidRPr="00786878">
        <w:t xml:space="preserve"> Center of mass too far forward (unstable flight)</w:t>
      </w:r>
    </w:p>
    <w:p w14:paraId="73F35190" w14:textId="77777777" w:rsidR="00786878" w:rsidRPr="00786878" w:rsidRDefault="00786878" w:rsidP="00786878">
      <w:r w:rsidRPr="00786878">
        <w:rPr>
          <w:rFonts w:ascii="Segoe UI Symbol" w:hAnsi="Segoe UI Symbol" w:cs="Segoe UI Symbol"/>
        </w:rPr>
        <w:t>⚠</w:t>
      </w:r>
      <w:r w:rsidRPr="00786878">
        <w:t xml:space="preserve"> Insufficient radiation shielding (crew risk on long missions)</w:t>
      </w:r>
    </w:p>
    <w:p w14:paraId="588D0077" w14:textId="77777777" w:rsidR="00786878" w:rsidRPr="00786878" w:rsidRDefault="00786878" w:rsidP="00786878"/>
    <w:p w14:paraId="3457B883" w14:textId="77777777" w:rsidR="00786878" w:rsidRPr="00786878" w:rsidRDefault="00786878" w:rsidP="00786878">
      <w:r w:rsidRPr="00786878">
        <w:t>SUGGESTIONS:</w:t>
      </w:r>
    </w:p>
    <w:p w14:paraId="244E46EB" w14:textId="77777777" w:rsidR="00786878" w:rsidRPr="00786878" w:rsidRDefault="00786878" w:rsidP="00786878">
      <w:r w:rsidRPr="00786878">
        <w:t>→ Move cargo bay aft (balances center of mass)</w:t>
      </w:r>
    </w:p>
    <w:p w14:paraId="6A036A3A" w14:textId="77777777" w:rsidR="00786878" w:rsidRPr="00786878" w:rsidRDefault="00786878" w:rsidP="00786878">
      <w:r w:rsidRPr="00786878">
        <w:t>→ Add 2-ton lead shielding around crew quarters</w:t>
      </w:r>
    </w:p>
    <w:p w14:paraId="200F3081" w14:textId="77777777" w:rsidR="00786878" w:rsidRPr="00786878" w:rsidRDefault="00786878" w:rsidP="00786878"/>
    <w:p w14:paraId="01C47AE4" w14:textId="77777777" w:rsidR="00786878" w:rsidRPr="00786878" w:rsidRDefault="00786878" w:rsidP="00786878">
      <w:r w:rsidRPr="00786878">
        <w:t>Apply suggestions?</w:t>
      </w:r>
    </w:p>
    <w:p w14:paraId="69AB2EE1" w14:textId="77777777" w:rsidR="00786878" w:rsidRPr="00786878" w:rsidRDefault="00786878" w:rsidP="00786878">
      <w:r w:rsidRPr="00786878">
        <w:t>→ Yes, auto-apply</w:t>
      </w:r>
    </w:p>
    <w:p w14:paraId="67325477" w14:textId="77777777" w:rsidR="00786878" w:rsidRPr="00786878" w:rsidRDefault="00786878" w:rsidP="00786878">
      <w:r w:rsidRPr="00786878">
        <w:lastRenderedPageBreak/>
        <w:t>→ No, I'll adjust manually</w:t>
      </w:r>
    </w:p>
    <w:p w14:paraId="10DF4B33" w14:textId="77777777" w:rsidR="00786878" w:rsidRPr="00786878" w:rsidRDefault="00786878" w:rsidP="00786878">
      <w:r w:rsidRPr="00786878">
        <w:t>→ Explain the physics to me (tutorial)</w:t>
      </w:r>
    </w:p>
    <w:p w14:paraId="6154A191" w14:textId="77777777" w:rsidR="00786878" w:rsidRPr="00786878" w:rsidRDefault="00786878" w:rsidP="00786878">
      <w:r w:rsidRPr="00786878">
        <w:rPr>
          <w:i/>
          <w:iCs/>
        </w:rPr>
        <w:t>Step 3: Component Selection</w:t>
      </w:r>
    </w:p>
    <w:p w14:paraId="06C720CE" w14:textId="77777777" w:rsidR="00786878" w:rsidRPr="00786878" w:rsidRDefault="00786878" w:rsidP="00786878">
      <w:r w:rsidRPr="00786878">
        <w:t>[3D model rotates, sections highlighted]</w:t>
      </w:r>
    </w:p>
    <w:p w14:paraId="20422C3F" w14:textId="77777777" w:rsidR="00786878" w:rsidRPr="00786878" w:rsidRDefault="00786878" w:rsidP="00786878"/>
    <w:p w14:paraId="25A82336" w14:textId="77777777" w:rsidR="00786878" w:rsidRPr="00786878" w:rsidRDefault="00786878" w:rsidP="00786878">
      <w:r w:rsidRPr="00786878">
        <w:t>SELECT SYSTEMS (click to customize):</w:t>
      </w:r>
    </w:p>
    <w:p w14:paraId="3E5B9C8B" w14:textId="77777777" w:rsidR="00786878" w:rsidRPr="00786878" w:rsidRDefault="00786878" w:rsidP="00786878"/>
    <w:p w14:paraId="5B9156BD" w14:textId="77777777" w:rsidR="00786878" w:rsidRPr="00786878" w:rsidRDefault="00786878" w:rsidP="00786878">
      <w:r w:rsidRPr="00786878">
        <w:t>POWER:</w:t>
      </w:r>
    </w:p>
    <w:p w14:paraId="71B96D1E" w14:textId="77777777" w:rsidR="00786878" w:rsidRPr="00786878" w:rsidRDefault="00786878" w:rsidP="00786878">
      <w:r w:rsidRPr="00786878">
        <w:t>→ Solar panels (cheap, weak in deep space)</w:t>
      </w:r>
    </w:p>
    <w:p w14:paraId="719C1DA5" w14:textId="77777777" w:rsidR="00786878" w:rsidRPr="00786878" w:rsidRDefault="00786878" w:rsidP="00786878">
      <w:r w:rsidRPr="00786878">
        <w:t>→ Nuclear fission (reliable, heavy)</w:t>
      </w:r>
    </w:p>
    <w:p w14:paraId="0D2A25A0" w14:textId="77777777" w:rsidR="00786878" w:rsidRPr="00786878" w:rsidRDefault="00786878" w:rsidP="00786878">
      <w:r w:rsidRPr="00786878">
        <w:t xml:space="preserve">→ Fusion reactor (high output, complex) </w:t>
      </w:r>
      <w:r w:rsidRPr="00786878">
        <w:rPr>
          <w:rFonts w:ascii="Segoe UI Symbol" w:hAnsi="Segoe UI Symbol" w:cs="Segoe UI Symbol"/>
        </w:rPr>
        <w:t>✓</w:t>
      </w:r>
      <w:r w:rsidRPr="00786878">
        <w:t xml:space="preserve"> SELECTED</w:t>
      </w:r>
    </w:p>
    <w:p w14:paraId="24F22725" w14:textId="77777777" w:rsidR="00786878" w:rsidRPr="00786878" w:rsidRDefault="00786878" w:rsidP="00786878"/>
    <w:p w14:paraId="78D47CDF" w14:textId="77777777" w:rsidR="00786878" w:rsidRPr="00786878" w:rsidRDefault="00786878" w:rsidP="00786878">
      <w:r w:rsidRPr="00786878">
        <w:t>PROPULSION:</w:t>
      </w:r>
    </w:p>
    <w:p w14:paraId="0AC76D54" w14:textId="77777777" w:rsidR="00786878" w:rsidRPr="00786878" w:rsidRDefault="00786878" w:rsidP="00786878">
      <w:r w:rsidRPr="00786878">
        <w:t>→ Chemical rockets (limited delta-V)</w:t>
      </w:r>
    </w:p>
    <w:p w14:paraId="1FB9DBCD" w14:textId="77777777" w:rsidR="00786878" w:rsidRPr="00786878" w:rsidRDefault="00786878" w:rsidP="00786878">
      <w:r w:rsidRPr="00786878">
        <w:t>→ Ion drive (efficient, slow acceleration)</w:t>
      </w:r>
    </w:p>
    <w:p w14:paraId="3832085D" w14:textId="77777777" w:rsidR="00786878" w:rsidRPr="00786878" w:rsidRDefault="00786878" w:rsidP="00786878">
      <w:r w:rsidRPr="00786878">
        <w:t xml:space="preserve">→ Fusion torch (best of both) </w:t>
      </w:r>
      <w:r w:rsidRPr="00786878">
        <w:rPr>
          <w:rFonts w:ascii="Segoe UI Symbol" w:hAnsi="Segoe UI Symbol" w:cs="Segoe UI Symbol"/>
        </w:rPr>
        <w:t>✓</w:t>
      </w:r>
      <w:r w:rsidRPr="00786878">
        <w:t xml:space="preserve"> SELECTED</w:t>
      </w:r>
    </w:p>
    <w:p w14:paraId="727796CC" w14:textId="77777777" w:rsidR="00786878" w:rsidRPr="00786878" w:rsidRDefault="00786878" w:rsidP="00786878"/>
    <w:p w14:paraId="70E10718" w14:textId="77777777" w:rsidR="00786878" w:rsidRPr="00786878" w:rsidRDefault="00786878" w:rsidP="00786878">
      <w:r w:rsidRPr="00786878">
        <w:t>LIFE SUPPORT:</w:t>
      </w:r>
    </w:p>
    <w:p w14:paraId="03DA0EA5" w14:textId="77777777" w:rsidR="00786878" w:rsidRPr="00786878" w:rsidRDefault="00786878" w:rsidP="00786878">
      <w:r w:rsidRPr="00786878">
        <w:t xml:space="preserve">→ </w:t>
      </w:r>
      <w:proofErr w:type="gramStart"/>
      <w:r w:rsidRPr="00786878">
        <w:t>Open-loop</w:t>
      </w:r>
      <w:proofErr w:type="gramEnd"/>
      <w:r w:rsidRPr="00786878">
        <w:t xml:space="preserve"> (consumables, limited duration)</w:t>
      </w:r>
    </w:p>
    <w:p w14:paraId="5F708B35" w14:textId="77777777" w:rsidR="00786878" w:rsidRPr="00786878" w:rsidRDefault="00786878" w:rsidP="00786878">
      <w:r w:rsidRPr="00786878">
        <w:t xml:space="preserve">→ </w:t>
      </w:r>
      <w:proofErr w:type="gramStart"/>
      <w:r w:rsidRPr="00786878">
        <w:t>Closed-loop</w:t>
      </w:r>
      <w:proofErr w:type="gramEnd"/>
      <w:r w:rsidRPr="00786878">
        <w:t xml:space="preserve"> (90% recycling)</w:t>
      </w:r>
    </w:p>
    <w:p w14:paraId="7B996417" w14:textId="77777777" w:rsidR="00786878" w:rsidRPr="00786878" w:rsidRDefault="00786878" w:rsidP="00786878">
      <w:r w:rsidRPr="00786878">
        <w:t xml:space="preserve">→ Nephilim tech (99.9% perfect recycling) </w:t>
      </w:r>
      <w:r w:rsidRPr="00786878">
        <w:rPr>
          <w:rFonts w:ascii="Segoe UI Symbol" w:hAnsi="Segoe UI Symbol" w:cs="Segoe UI Symbol"/>
        </w:rPr>
        <w:t>✓</w:t>
      </w:r>
      <w:r w:rsidRPr="00786878">
        <w:t xml:space="preserve"> REQUIRES: Vault unlock</w:t>
      </w:r>
    </w:p>
    <w:p w14:paraId="46A1BF84" w14:textId="77777777" w:rsidR="00786878" w:rsidRPr="00786878" w:rsidRDefault="00786878" w:rsidP="00786878"/>
    <w:p w14:paraId="463CF9DA" w14:textId="77777777" w:rsidR="00786878" w:rsidRPr="00786878" w:rsidRDefault="00786878" w:rsidP="00786878">
      <w:r w:rsidRPr="00786878">
        <w:t>WEAPONS:</w:t>
      </w:r>
    </w:p>
    <w:p w14:paraId="2C4A044D" w14:textId="77777777" w:rsidR="00786878" w:rsidRPr="00786878" w:rsidRDefault="00786878" w:rsidP="00786878">
      <w:r w:rsidRPr="00786878">
        <w:t>→ None (unarmed)</w:t>
      </w:r>
    </w:p>
    <w:p w14:paraId="2E93CB3A" w14:textId="77777777" w:rsidR="00786878" w:rsidRPr="00786878" w:rsidRDefault="00786878" w:rsidP="00786878">
      <w:r w:rsidRPr="00786878">
        <w:t>→ Point defense lasers (debris/missile protection)</w:t>
      </w:r>
    </w:p>
    <w:p w14:paraId="76E82DF5" w14:textId="77777777" w:rsidR="00786878" w:rsidRPr="00786878" w:rsidRDefault="00786878" w:rsidP="00786878">
      <w:r w:rsidRPr="00786878">
        <w:t xml:space="preserve">→ Railguns (offensive capability) </w:t>
      </w:r>
      <w:r w:rsidRPr="00786878">
        <w:rPr>
          <w:rFonts w:ascii="Segoe UI Symbol" w:hAnsi="Segoe UI Symbol" w:cs="Segoe UI Symbol"/>
        </w:rPr>
        <w:t>⚠</w:t>
      </w:r>
      <w:r w:rsidRPr="00786878">
        <w:t xml:space="preserve"> ETHICAL CONCERN</w:t>
      </w:r>
    </w:p>
    <w:p w14:paraId="4438118E" w14:textId="77777777" w:rsidR="00786878" w:rsidRPr="00786878" w:rsidRDefault="00786878" w:rsidP="00786878"/>
    <w:p w14:paraId="360650AC" w14:textId="77777777" w:rsidR="00786878" w:rsidRPr="00786878" w:rsidRDefault="00786878" w:rsidP="00786878">
      <w:r w:rsidRPr="00786878">
        <w:t>[Each choice affects mass, cost, performance]</w:t>
      </w:r>
    </w:p>
    <w:p w14:paraId="2B51B964" w14:textId="77777777" w:rsidR="00786878" w:rsidRPr="00786878" w:rsidRDefault="00786878" w:rsidP="00786878">
      <w:r w:rsidRPr="00786878">
        <w:rPr>
          <w:i/>
          <w:iCs/>
        </w:rPr>
        <w:t>Step 4: Simulation</w:t>
      </w:r>
    </w:p>
    <w:p w14:paraId="7942022C" w14:textId="77777777" w:rsidR="00786878" w:rsidRPr="00786878" w:rsidRDefault="00786878" w:rsidP="00786878">
      <w:r w:rsidRPr="00786878">
        <w:t>ATHENA:</w:t>
      </w:r>
    </w:p>
    <w:p w14:paraId="745A51CF" w14:textId="77777777" w:rsidR="00786878" w:rsidRPr="00786878" w:rsidRDefault="00786878" w:rsidP="00786878">
      <w:r w:rsidRPr="00786878">
        <w:t>"Design complete. Running simulation..."</w:t>
      </w:r>
    </w:p>
    <w:p w14:paraId="48016DE8" w14:textId="77777777" w:rsidR="00786878" w:rsidRPr="00786878" w:rsidRDefault="00786878" w:rsidP="00786878"/>
    <w:p w14:paraId="79E232EC" w14:textId="77777777" w:rsidR="00786878" w:rsidRPr="00786878" w:rsidRDefault="00786878" w:rsidP="00786878">
      <w:r w:rsidRPr="00786878">
        <w:t>TEST 1: Launch from Earth</w:t>
      </w:r>
    </w:p>
    <w:p w14:paraId="75C8792C"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PASS - Structural integrity maintained</w:t>
      </w:r>
    </w:p>
    <w:p w14:paraId="26DD8D7D"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PASS - Heat shielding adequate</w:t>
      </w:r>
    </w:p>
    <w:p w14:paraId="1C89BBAB"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PASS - Acceleration within crew tolerance (3.2 G)</w:t>
      </w:r>
    </w:p>
    <w:p w14:paraId="6AF15EFE" w14:textId="77777777" w:rsidR="00786878" w:rsidRPr="00786878" w:rsidRDefault="00786878" w:rsidP="00786878"/>
    <w:p w14:paraId="48D6283D" w14:textId="77777777" w:rsidR="00786878" w:rsidRPr="00786878" w:rsidRDefault="00786878" w:rsidP="00786878">
      <w:r w:rsidRPr="00786878">
        <w:t>TEST 2: Planetary landing (Mars)</w:t>
      </w:r>
    </w:p>
    <w:p w14:paraId="5AD290A3"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PASS - Landing struts support mass</w:t>
      </w:r>
    </w:p>
    <w:p w14:paraId="5B03AD4E"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WARNING - Dust storms may clog air intakes (add filters?)</w:t>
      </w:r>
    </w:p>
    <w:p w14:paraId="371C7F59" w14:textId="77777777" w:rsidR="00786878" w:rsidRPr="00786878" w:rsidRDefault="00786878" w:rsidP="00786878"/>
    <w:p w14:paraId="5B4E5664" w14:textId="77777777" w:rsidR="00786878" w:rsidRPr="00786878" w:rsidRDefault="00786878" w:rsidP="00786878">
      <w:r w:rsidRPr="00786878">
        <w:t>TEST 3: Combat scenario (asteroid impact)</w:t>
      </w:r>
    </w:p>
    <w:p w14:paraId="67552B18"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PASS - Point defense destroys 98% of debris</w:t>
      </w:r>
    </w:p>
    <w:p w14:paraId="49631FB8"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FAIL - Direct hit amidships causes critical damage</w:t>
      </w:r>
    </w:p>
    <w:p w14:paraId="7AC4B42D" w14:textId="77777777" w:rsidR="00786878" w:rsidRPr="00786878" w:rsidRDefault="00786878" w:rsidP="00786878">
      <w:r w:rsidRPr="00786878">
        <w:t>→ SUGGESTION: Add Whipple shielding (sacrificial layer)</w:t>
      </w:r>
    </w:p>
    <w:p w14:paraId="6741167C" w14:textId="77777777" w:rsidR="00786878" w:rsidRPr="00786878" w:rsidRDefault="00786878" w:rsidP="00786878"/>
    <w:p w14:paraId="470881DE" w14:textId="77777777" w:rsidR="00786878" w:rsidRPr="00786878" w:rsidRDefault="00786878" w:rsidP="00786878">
      <w:r w:rsidRPr="00786878">
        <w:t>Apply fixes?</w:t>
      </w:r>
    </w:p>
    <w:p w14:paraId="2C6AEDED" w14:textId="77777777" w:rsidR="00786878" w:rsidRPr="00786878" w:rsidRDefault="00786878" w:rsidP="00786878">
      <w:r w:rsidRPr="00786878">
        <w:t>→ Yes (auto-fix warnings)</w:t>
      </w:r>
    </w:p>
    <w:p w14:paraId="1D36737E" w14:textId="77777777" w:rsidR="00786878" w:rsidRPr="00786878" w:rsidRDefault="00786878" w:rsidP="00786878">
      <w:r w:rsidRPr="00786878">
        <w:t>→ Manual adjustments</w:t>
      </w:r>
    </w:p>
    <w:p w14:paraId="4CF96CCF" w14:textId="77777777" w:rsidR="00786878" w:rsidRPr="00786878" w:rsidRDefault="00786878" w:rsidP="00786878">
      <w:r w:rsidRPr="00786878">
        <w:t>→ Accept design as-is (risky)</w:t>
      </w:r>
    </w:p>
    <w:p w14:paraId="17D01858" w14:textId="77777777" w:rsidR="00786878" w:rsidRPr="00786878" w:rsidRDefault="00786878" w:rsidP="00786878">
      <w:r w:rsidRPr="00786878">
        <w:rPr>
          <w:i/>
          <w:iCs/>
        </w:rPr>
        <w:t>Step 5: Construction</w:t>
      </w:r>
    </w:p>
    <w:p w14:paraId="2542A4F6" w14:textId="77777777" w:rsidR="00786878" w:rsidRPr="00786878" w:rsidRDefault="00786878" w:rsidP="00786878">
      <w:r w:rsidRPr="00786878">
        <w:t>FINAL DESIGN APPROVED</w:t>
      </w:r>
    </w:p>
    <w:p w14:paraId="08BF45AA" w14:textId="77777777" w:rsidR="00786878" w:rsidRPr="00786878" w:rsidRDefault="00786878" w:rsidP="00786878"/>
    <w:p w14:paraId="2CE04B7F" w14:textId="77777777" w:rsidR="00786878" w:rsidRPr="00786878" w:rsidRDefault="00786878" w:rsidP="00786878">
      <w:r w:rsidRPr="00786878">
        <w:t xml:space="preserve">Cost: 47,000 credits (you have: 52,000 </w:t>
      </w:r>
      <w:r w:rsidRPr="00786878">
        <w:rPr>
          <w:rFonts w:ascii="Segoe UI Symbol" w:hAnsi="Segoe UI Symbol" w:cs="Segoe UI Symbol"/>
        </w:rPr>
        <w:t>✓</w:t>
      </w:r>
      <w:r w:rsidRPr="00786878">
        <w:t>)</w:t>
      </w:r>
    </w:p>
    <w:p w14:paraId="33BD1E94" w14:textId="77777777" w:rsidR="00786878" w:rsidRPr="00786878" w:rsidRDefault="00786878" w:rsidP="00786878">
      <w:r w:rsidRPr="00786878">
        <w:t>Build time: 14 days (can accelerate with more workers)</w:t>
      </w:r>
    </w:p>
    <w:p w14:paraId="794AECA1" w14:textId="77777777" w:rsidR="00786878" w:rsidRPr="00786878" w:rsidRDefault="00786878" w:rsidP="00786878">
      <w:r w:rsidRPr="00786878">
        <w:t>Materials needed:</w:t>
      </w:r>
    </w:p>
    <w:p w14:paraId="4A64C6A9" w14:textId="77777777" w:rsidR="00786878" w:rsidRPr="00786878" w:rsidRDefault="00786878" w:rsidP="00786878">
      <w:r w:rsidRPr="00786878">
        <w:t>→ Titanium: 200 tons (in stock)</w:t>
      </w:r>
    </w:p>
    <w:p w14:paraId="17262A12" w14:textId="77777777" w:rsidR="00786878" w:rsidRPr="00786878" w:rsidRDefault="00786878" w:rsidP="00786878">
      <w:r w:rsidRPr="00786878">
        <w:t>→ Electronics: 50 units (need 15 more)</w:t>
      </w:r>
    </w:p>
    <w:p w14:paraId="2E28C4DD" w14:textId="77777777" w:rsidR="00786878" w:rsidRPr="00786878" w:rsidRDefault="00786878" w:rsidP="00786878">
      <w:r w:rsidRPr="00786878">
        <w:t>→ Fusion fuel: 10 tons helium-3 (source from Moon)</w:t>
      </w:r>
    </w:p>
    <w:p w14:paraId="6D152155" w14:textId="77777777" w:rsidR="00786878" w:rsidRPr="00786878" w:rsidRDefault="00786878" w:rsidP="00786878"/>
    <w:p w14:paraId="5EACABEB" w14:textId="77777777" w:rsidR="00786878" w:rsidRPr="00786878" w:rsidRDefault="00786878" w:rsidP="00786878">
      <w:r w:rsidRPr="00786878">
        <w:t>BEGIN CONSTRUCTION?</w:t>
      </w:r>
    </w:p>
    <w:p w14:paraId="214C41E5" w14:textId="77777777" w:rsidR="00786878" w:rsidRPr="00786878" w:rsidRDefault="00786878" w:rsidP="00786878">
      <w:r w:rsidRPr="00786878">
        <w:t>→ Yes, start now</w:t>
      </w:r>
    </w:p>
    <w:p w14:paraId="0588BAC6" w14:textId="77777777" w:rsidR="00786878" w:rsidRPr="00786878" w:rsidRDefault="00786878" w:rsidP="00786878">
      <w:r w:rsidRPr="00786878">
        <w:t>→ Delay (stockpile materials first)</w:t>
      </w:r>
    </w:p>
    <w:p w14:paraId="6971E377" w14:textId="77777777" w:rsidR="00786878" w:rsidRPr="00786878" w:rsidRDefault="00786878" w:rsidP="00786878">
      <w:r w:rsidRPr="00786878">
        <w:t>→ Save design for later</w:t>
      </w:r>
    </w:p>
    <w:p w14:paraId="51304C82" w14:textId="77777777" w:rsidR="00786878" w:rsidRPr="00786878" w:rsidRDefault="00786878" w:rsidP="00786878"/>
    <w:p w14:paraId="44F3EFDE" w14:textId="77777777" w:rsidR="00786878" w:rsidRPr="00786878" w:rsidRDefault="00786878" w:rsidP="00786878">
      <w:r w:rsidRPr="00786878">
        <w:t>[If YES → Construction begins, progress bar in mobile app]</w:t>
      </w:r>
    </w:p>
    <w:p w14:paraId="5D45ECEA" w14:textId="77777777" w:rsidR="00786878" w:rsidRPr="00786878" w:rsidRDefault="00786878" w:rsidP="00786878">
      <w:r w:rsidRPr="00786878">
        <w:rPr>
          <w:b/>
          <w:bCs/>
        </w:rPr>
        <w:t>Other AI-Assisted Building:</w:t>
      </w:r>
    </w:p>
    <w:p w14:paraId="5E9EC1F8" w14:textId="77777777" w:rsidR="00786878" w:rsidRPr="00786878" w:rsidRDefault="00786878" w:rsidP="00786878">
      <w:r w:rsidRPr="00786878">
        <w:rPr>
          <w:i/>
          <w:iCs/>
        </w:rPr>
        <w:t>Space Stations:</w:t>
      </w:r>
    </w:p>
    <w:p w14:paraId="0B8435B1" w14:textId="77777777" w:rsidR="00786878" w:rsidRPr="00786878" w:rsidRDefault="00786878" w:rsidP="00786878">
      <w:r w:rsidRPr="00786878">
        <w:t xml:space="preserve">PLAYER: "I need a research station in Jupiter orbit. </w:t>
      </w:r>
    </w:p>
    <w:p w14:paraId="6A0C7EAC" w14:textId="77777777" w:rsidR="00786878" w:rsidRPr="00786878" w:rsidRDefault="00786878" w:rsidP="00786878">
      <w:r w:rsidRPr="00786878">
        <w:t xml:space="preserve">         Modular design, supports 20 scientists, </w:t>
      </w:r>
    </w:p>
    <w:p w14:paraId="7C646F3D" w14:textId="77777777" w:rsidR="00786878" w:rsidRPr="00786878" w:rsidRDefault="00786878" w:rsidP="00786878">
      <w:r w:rsidRPr="00786878">
        <w:t xml:space="preserve">         heavy radiation protection."</w:t>
      </w:r>
    </w:p>
    <w:p w14:paraId="340C606F" w14:textId="77777777" w:rsidR="00786878" w:rsidRPr="00786878" w:rsidRDefault="00786878" w:rsidP="00786878"/>
    <w:p w14:paraId="59DC641B" w14:textId="77777777" w:rsidR="00786878" w:rsidRPr="00786878" w:rsidRDefault="00786878" w:rsidP="00786878">
      <w:r w:rsidRPr="00786878">
        <w:t>ATHENA: "Generating Jupiter-class research hab..."</w:t>
      </w:r>
    </w:p>
    <w:p w14:paraId="76F93B38" w14:textId="77777777" w:rsidR="00786878" w:rsidRPr="00786878" w:rsidRDefault="00786878" w:rsidP="00786878">
      <w:r w:rsidRPr="00786878">
        <w:t>[Renders design: Rotating torus for gravity, thick shielding, solar arrays]</w:t>
      </w:r>
    </w:p>
    <w:p w14:paraId="5261C443" w14:textId="77777777" w:rsidR="00786878" w:rsidRPr="00786878" w:rsidRDefault="00786878" w:rsidP="00786878">
      <w:r w:rsidRPr="00786878">
        <w:rPr>
          <w:i/>
          <w:iCs/>
        </w:rPr>
        <w:t>EVA Suits:</w:t>
      </w:r>
    </w:p>
    <w:p w14:paraId="0BB30DFE" w14:textId="77777777" w:rsidR="00786878" w:rsidRPr="00786878" w:rsidRDefault="00786878" w:rsidP="00786878">
      <w:r w:rsidRPr="00786878">
        <w:t xml:space="preserve">PLAYER: "Design a suit for Titan exploration. </w:t>
      </w:r>
    </w:p>
    <w:p w14:paraId="6F2C7FF8" w14:textId="77777777" w:rsidR="00786878" w:rsidRPr="00786878" w:rsidRDefault="00786878" w:rsidP="00786878">
      <w:r w:rsidRPr="00786878">
        <w:t xml:space="preserve">         Methane atmosphere, extreme cold, low gravity."</w:t>
      </w:r>
    </w:p>
    <w:p w14:paraId="19363DDD" w14:textId="77777777" w:rsidR="00786878" w:rsidRPr="00786878" w:rsidRDefault="00786878" w:rsidP="00786878"/>
    <w:p w14:paraId="50F008FF" w14:textId="77777777" w:rsidR="00786878" w:rsidRPr="00786878" w:rsidRDefault="00786878" w:rsidP="00786878">
      <w:r w:rsidRPr="00786878">
        <w:lastRenderedPageBreak/>
        <w:t>ATHENA: "Creating Titan EVA suit..."</w:t>
      </w:r>
    </w:p>
    <w:p w14:paraId="239603F1" w14:textId="77777777" w:rsidR="00786878" w:rsidRPr="00786878" w:rsidRDefault="00786878" w:rsidP="00786878">
      <w:r w:rsidRPr="00786878">
        <w:t>[Renders: Insulated layers, sealed breathing system, magnetic boots, orange (high visibility)]</w:t>
      </w:r>
    </w:p>
    <w:p w14:paraId="4D21FE34" w14:textId="77777777" w:rsidR="00786878" w:rsidRPr="00786878" w:rsidRDefault="00786878" w:rsidP="00786878">
      <w:r w:rsidRPr="00786878">
        <w:rPr>
          <w:i/>
          <w:iCs/>
        </w:rPr>
        <w:t>Ground Vehicles:</w:t>
      </w:r>
    </w:p>
    <w:p w14:paraId="2C21FFF0" w14:textId="77777777" w:rsidR="00786878" w:rsidRPr="00786878" w:rsidRDefault="00786878" w:rsidP="00786878">
      <w:r w:rsidRPr="00786878">
        <w:t>PLAYER: "I want a Mars rover. Six wheels, autonomous navigation,</w:t>
      </w:r>
    </w:p>
    <w:p w14:paraId="2F645502" w14:textId="77777777" w:rsidR="00786878" w:rsidRPr="00786878" w:rsidRDefault="00786878" w:rsidP="00786878">
      <w:r w:rsidRPr="00786878">
        <w:t xml:space="preserve">         sample collection arm, looks like the Perseverance rover</w:t>
      </w:r>
    </w:p>
    <w:p w14:paraId="371DF7C2" w14:textId="77777777" w:rsidR="00786878" w:rsidRPr="00786878" w:rsidRDefault="00786878" w:rsidP="00786878">
      <w:r w:rsidRPr="00786878">
        <w:t xml:space="preserve">         but bigger and armed for defense."</w:t>
      </w:r>
    </w:p>
    <w:p w14:paraId="13B692A3" w14:textId="77777777" w:rsidR="00786878" w:rsidRPr="00786878" w:rsidRDefault="00786878" w:rsidP="00786878"/>
    <w:p w14:paraId="5E2443CA" w14:textId="77777777" w:rsidR="00786878" w:rsidRPr="00786878" w:rsidRDefault="00786878" w:rsidP="00786878">
      <w:r w:rsidRPr="00786878">
        <w:t>ATHENA: "Generating armed science rover..."</w:t>
      </w:r>
    </w:p>
    <w:p w14:paraId="30498EA6" w14:textId="77777777" w:rsidR="00786878" w:rsidRPr="00786878" w:rsidRDefault="00786878" w:rsidP="00786878">
      <w:r w:rsidRPr="00786878">
        <w:t>[Renders: Realistic Mars rover with sample arm and point defense turret]</w:t>
      </w:r>
    </w:p>
    <w:p w14:paraId="10F25039" w14:textId="77777777" w:rsidR="00786878" w:rsidRPr="00786878" w:rsidRDefault="00786878" w:rsidP="00786878">
      <w:proofErr w:type="gramStart"/>
      <w:r w:rsidRPr="00786878">
        <w:rPr>
          <w:b/>
          <w:bCs/>
        </w:rPr>
        <w:t>The Magic</w:t>
      </w:r>
      <w:proofErr w:type="gramEnd"/>
      <w:r w:rsidRPr="00786878">
        <w:rPr>
          <w:b/>
          <w:bCs/>
        </w:rPr>
        <w:t>:</w:t>
      </w:r>
    </w:p>
    <w:p w14:paraId="3AFC4CFC" w14:textId="77777777" w:rsidR="00786878" w:rsidRPr="00786878" w:rsidRDefault="00786878" w:rsidP="00786878">
      <w:pPr>
        <w:numPr>
          <w:ilvl w:val="0"/>
          <w:numId w:val="66"/>
        </w:numPr>
      </w:pPr>
      <w:r w:rsidRPr="00786878">
        <w:rPr>
          <w:b/>
          <w:bCs/>
        </w:rPr>
        <w:t>Speak naturally</w:t>
      </w:r>
      <w:r w:rsidRPr="00786878">
        <w:t xml:space="preserve"> (no technical jargon required)</w:t>
      </w:r>
    </w:p>
    <w:p w14:paraId="7C2234D0" w14:textId="77777777" w:rsidR="00786878" w:rsidRPr="00786878" w:rsidRDefault="00786878" w:rsidP="00786878">
      <w:pPr>
        <w:numPr>
          <w:ilvl w:val="0"/>
          <w:numId w:val="66"/>
        </w:numPr>
      </w:pPr>
      <w:r w:rsidRPr="00786878">
        <w:rPr>
          <w:b/>
          <w:bCs/>
        </w:rPr>
        <w:t>AI interprets</w:t>
      </w:r>
      <w:r w:rsidRPr="00786878">
        <w:t xml:space="preserve"> (understands "Falcon-like" = asymmetrical, fast, cargo-focused)</w:t>
      </w:r>
    </w:p>
    <w:p w14:paraId="47510487" w14:textId="77777777" w:rsidR="00786878" w:rsidRPr="00786878" w:rsidRDefault="00786878" w:rsidP="00786878">
      <w:pPr>
        <w:numPr>
          <w:ilvl w:val="0"/>
          <w:numId w:val="66"/>
        </w:numPr>
      </w:pPr>
      <w:r w:rsidRPr="00786878">
        <w:rPr>
          <w:b/>
          <w:bCs/>
        </w:rPr>
        <w:t>Real physics applied</w:t>
      </w:r>
      <w:r w:rsidRPr="00786878">
        <w:t xml:space="preserve"> (can't violate thermodynamics, structural limits)</w:t>
      </w:r>
    </w:p>
    <w:p w14:paraId="0A27775A" w14:textId="77777777" w:rsidR="00786878" w:rsidRPr="00786878" w:rsidRDefault="00786878" w:rsidP="00786878">
      <w:pPr>
        <w:numPr>
          <w:ilvl w:val="0"/>
          <w:numId w:val="66"/>
        </w:numPr>
      </w:pPr>
      <w:r w:rsidRPr="00786878">
        <w:rPr>
          <w:b/>
          <w:bCs/>
        </w:rPr>
        <w:t>Iterative refinement</w:t>
      </w:r>
      <w:r w:rsidRPr="00786878">
        <w:t xml:space="preserve"> (tweak until satisfied)</w:t>
      </w:r>
    </w:p>
    <w:p w14:paraId="271A760A" w14:textId="77777777" w:rsidR="00786878" w:rsidRPr="00786878" w:rsidRDefault="00786878" w:rsidP="00786878">
      <w:pPr>
        <w:numPr>
          <w:ilvl w:val="0"/>
          <w:numId w:val="66"/>
        </w:numPr>
      </w:pPr>
      <w:r w:rsidRPr="00786878">
        <w:rPr>
          <w:b/>
          <w:bCs/>
        </w:rPr>
        <w:t>Learning tool</w:t>
      </w:r>
      <w:r w:rsidRPr="00786878">
        <w:t xml:space="preserve"> (explains WHY things work or don't)</w:t>
      </w:r>
    </w:p>
    <w:p w14:paraId="3D2F15E8" w14:textId="77777777" w:rsidR="00786878" w:rsidRPr="00786878" w:rsidRDefault="00786878" w:rsidP="00786878">
      <w:r w:rsidRPr="00786878">
        <w:pict w14:anchorId="4F997B79">
          <v:rect id="_x0000_i1827" style="width:0;height:1.5pt" o:hralign="center" o:hrstd="t" o:hr="t" fillcolor="#a0a0a0" stroked="f"/>
        </w:pict>
      </w:r>
    </w:p>
    <w:p w14:paraId="52682891" w14:textId="77777777" w:rsidR="00786878" w:rsidRPr="00786878" w:rsidRDefault="00786878" w:rsidP="00786878">
      <w:pPr>
        <w:rPr>
          <w:b/>
          <w:bCs/>
        </w:rPr>
      </w:pPr>
      <w:r w:rsidRPr="00786878">
        <w:rPr>
          <w:b/>
          <w:bCs/>
        </w:rPr>
        <w:t>Deep Mission Planning</w:t>
      </w:r>
    </w:p>
    <w:p w14:paraId="00E920DD" w14:textId="77777777" w:rsidR="00786878" w:rsidRPr="00786878" w:rsidRDefault="00786878" w:rsidP="00786878">
      <w:r w:rsidRPr="00786878">
        <w:rPr>
          <w:b/>
          <w:bCs/>
        </w:rPr>
        <w:t>Example: Europa Submarine Mission</w:t>
      </w:r>
    </w:p>
    <w:p w14:paraId="0A9E7E21" w14:textId="77777777" w:rsidR="00786878" w:rsidRPr="00786878" w:rsidRDefault="00786878" w:rsidP="00786878">
      <w:r w:rsidRPr="00786878">
        <w:rPr>
          <w:i/>
          <w:iCs/>
        </w:rPr>
        <w:t>Objective:</w:t>
      </w:r>
      <w:r w:rsidRPr="00786878">
        <w:t xml:space="preserve"> Investigate subsurface ocean for life</w:t>
      </w:r>
    </w:p>
    <w:p w14:paraId="7D59622C" w14:textId="77777777" w:rsidR="00786878" w:rsidRPr="00786878" w:rsidRDefault="00786878" w:rsidP="00786878">
      <w:r w:rsidRPr="00786878">
        <w:rPr>
          <w:i/>
          <w:iCs/>
        </w:rPr>
        <w:t>Planning Interface:</w:t>
      </w:r>
    </w:p>
    <w:p w14:paraId="69182170" w14:textId="77777777" w:rsidR="00786878" w:rsidRPr="00786878" w:rsidRDefault="00786878" w:rsidP="00786878">
      <w:r w:rsidRPr="00786878">
        <w:rPr>
          <w:b/>
          <w:bCs/>
        </w:rPr>
        <w:t>STEP 1: Destination Analysis</w:t>
      </w:r>
    </w:p>
    <w:p w14:paraId="5DC7BA0D" w14:textId="77777777" w:rsidR="00786878" w:rsidRPr="00786878" w:rsidRDefault="00786878" w:rsidP="00786878">
      <w:r w:rsidRPr="00786878">
        <w:t>[3D model of Europa, rotate/zoom]</w:t>
      </w:r>
    </w:p>
    <w:p w14:paraId="523961EF" w14:textId="77777777" w:rsidR="00786878" w:rsidRPr="00786878" w:rsidRDefault="00786878" w:rsidP="00786878"/>
    <w:p w14:paraId="7E6EE629" w14:textId="77777777" w:rsidR="00786878" w:rsidRPr="00786878" w:rsidRDefault="00786878" w:rsidP="00786878">
      <w:r w:rsidRPr="00786878">
        <w:t>CHARACTERISTICS:</w:t>
      </w:r>
    </w:p>
    <w:p w14:paraId="7F80B903" w14:textId="77777777" w:rsidR="00786878" w:rsidRPr="00786878" w:rsidRDefault="00786878" w:rsidP="00786878">
      <w:r w:rsidRPr="00786878">
        <w:t>- Surface: Ice sheet, 10-30 km thick</w:t>
      </w:r>
    </w:p>
    <w:p w14:paraId="0846ADB1" w14:textId="77777777" w:rsidR="00786878" w:rsidRPr="00786878" w:rsidRDefault="00786878" w:rsidP="00786878">
      <w:r w:rsidRPr="00786878">
        <w:lastRenderedPageBreak/>
        <w:t>- Subsurface: Liquid water ocean, 100 km deep</w:t>
      </w:r>
    </w:p>
    <w:p w14:paraId="1A820DAF" w14:textId="77777777" w:rsidR="00786878" w:rsidRPr="00786878" w:rsidRDefault="00786878" w:rsidP="00786878">
      <w:r w:rsidRPr="00786878">
        <w:t>- Temperature: -160°C surface, -2°C ocean (salty, doesn't freeze)</w:t>
      </w:r>
    </w:p>
    <w:p w14:paraId="0A53B6C3" w14:textId="77777777" w:rsidR="00786878" w:rsidRPr="00786878" w:rsidRDefault="00786878" w:rsidP="00786878">
      <w:r w:rsidRPr="00786878">
        <w:t>- Radiation: 540 rem/day (Jupiter's magnetosphere)</w:t>
      </w:r>
    </w:p>
    <w:p w14:paraId="4897158E" w14:textId="77777777" w:rsidR="00786878" w:rsidRPr="00786878" w:rsidRDefault="00786878" w:rsidP="00786878">
      <w:r w:rsidRPr="00786878">
        <w:t>- Gravity: 0.134 G</w:t>
      </w:r>
    </w:p>
    <w:p w14:paraId="6722C3B2" w14:textId="77777777" w:rsidR="00786878" w:rsidRPr="00786878" w:rsidRDefault="00786878" w:rsidP="00786878"/>
    <w:p w14:paraId="3BBA7F12" w14:textId="77777777" w:rsidR="00786878" w:rsidRPr="00786878" w:rsidRDefault="00786878" w:rsidP="00786878">
      <w:r w:rsidRPr="00786878">
        <w:t>MISSION REQUIREMENTS:</w:t>
      </w:r>
    </w:p>
    <w:p w14:paraId="7CA9B598" w14:textId="77777777" w:rsidR="00786878" w:rsidRPr="00786878" w:rsidRDefault="00786878" w:rsidP="00786878">
      <w:r w:rsidRPr="00786878">
        <w:t>→ Ice penetration drill (30 km)</w:t>
      </w:r>
    </w:p>
    <w:p w14:paraId="15A8832E" w14:textId="77777777" w:rsidR="00786878" w:rsidRPr="00786878" w:rsidRDefault="00786878" w:rsidP="00786878">
      <w:r w:rsidRPr="00786878">
        <w:t>→ Submarine probe (pressure-resistant to 1000 bar)</w:t>
      </w:r>
    </w:p>
    <w:p w14:paraId="7CBD3208" w14:textId="77777777" w:rsidR="00786878" w:rsidRPr="00786878" w:rsidRDefault="00786878" w:rsidP="00786878">
      <w:r w:rsidRPr="00786878">
        <w:t>→ Life detection sensors (microscopy, spectrometry)</w:t>
      </w:r>
    </w:p>
    <w:p w14:paraId="01355133" w14:textId="77777777" w:rsidR="00786878" w:rsidRPr="00786878" w:rsidRDefault="00786878" w:rsidP="00786878">
      <w:r w:rsidRPr="00786878">
        <w:t>→ Radiation shielding (crew can't stay long)</w:t>
      </w:r>
    </w:p>
    <w:p w14:paraId="7578C167" w14:textId="77777777" w:rsidR="00786878" w:rsidRPr="00786878" w:rsidRDefault="00786878" w:rsidP="00786878">
      <w:r w:rsidRPr="00786878">
        <w:t>→ Sample return capability</w:t>
      </w:r>
    </w:p>
    <w:p w14:paraId="34A08F3F" w14:textId="77777777" w:rsidR="00786878" w:rsidRPr="00786878" w:rsidRDefault="00786878" w:rsidP="00786878">
      <w:r w:rsidRPr="00786878">
        <w:rPr>
          <w:b/>
          <w:bCs/>
        </w:rPr>
        <w:t>STEP 2: Trajectory Calculation</w:t>
      </w:r>
    </w:p>
    <w:p w14:paraId="0EA42873" w14:textId="77777777" w:rsidR="00786878" w:rsidRPr="00786878" w:rsidRDefault="00786878" w:rsidP="00786878">
      <w:r w:rsidRPr="00786878">
        <w:t>[Orrery view: Solar system with planetary positions]</w:t>
      </w:r>
    </w:p>
    <w:p w14:paraId="4AB07EF8" w14:textId="77777777" w:rsidR="00786878" w:rsidRPr="00786878" w:rsidRDefault="00786878" w:rsidP="00786878"/>
    <w:p w14:paraId="7003DCF6" w14:textId="77777777" w:rsidR="00786878" w:rsidRPr="00786878" w:rsidRDefault="00786878" w:rsidP="00786878">
      <w:r w:rsidRPr="00786878">
        <w:t>FROM: Earth orbit</w:t>
      </w:r>
    </w:p>
    <w:p w14:paraId="5F40C6A5" w14:textId="77777777" w:rsidR="00786878" w:rsidRPr="00786878" w:rsidRDefault="00786878" w:rsidP="00786878">
      <w:r w:rsidRPr="00786878">
        <w:t>TO: Europa (Jupiter's moon)</w:t>
      </w:r>
    </w:p>
    <w:p w14:paraId="53119CC1" w14:textId="77777777" w:rsidR="00786878" w:rsidRPr="00786878" w:rsidRDefault="00786878" w:rsidP="00786878"/>
    <w:p w14:paraId="65B778C5" w14:textId="77777777" w:rsidR="00786878" w:rsidRPr="00786878" w:rsidRDefault="00786878" w:rsidP="00786878">
      <w:r w:rsidRPr="00786878">
        <w:t>TRANSFER OPTIONS:</w:t>
      </w:r>
    </w:p>
    <w:p w14:paraId="4AA1038B" w14:textId="77777777" w:rsidR="00786878" w:rsidRPr="00786878" w:rsidRDefault="00786878" w:rsidP="00786878"/>
    <w:p w14:paraId="1E11CD81" w14:textId="77777777" w:rsidR="00786878" w:rsidRPr="00786878" w:rsidRDefault="00786878" w:rsidP="00786878">
      <w:r w:rsidRPr="00786878">
        <w:t>A) Hohmann Transfer (fuel-efficient)</w:t>
      </w:r>
    </w:p>
    <w:p w14:paraId="2C0597D2" w14:textId="77777777" w:rsidR="00786878" w:rsidRPr="00786878" w:rsidRDefault="00786878" w:rsidP="00786878">
      <w:r w:rsidRPr="00786878">
        <w:t xml:space="preserve">   - Duration: 2.7 years</w:t>
      </w:r>
    </w:p>
    <w:p w14:paraId="6D9E117A" w14:textId="77777777" w:rsidR="00786878" w:rsidRPr="00786878" w:rsidRDefault="00786878" w:rsidP="00786878">
      <w:r w:rsidRPr="00786878">
        <w:t xml:space="preserve">   - Delta-V: 8.2 km/s</w:t>
      </w:r>
    </w:p>
    <w:p w14:paraId="64116C61" w14:textId="77777777" w:rsidR="00786878" w:rsidRPr="00786878" w:rsidRDefault="00786878" w:rsidP="00786878">
      <w:r w:rsidRPr="00786878">
        <w:t xml:space="preserve">   - Launch window: Next available in 47 days</w:t>
      </w:r>
    </w:p>
    <w:p w14:paraId="0B77B735" w14:textId="77777777" w:rsidR="00786878" w:rsidRPr="00786878" w:rsidRDefault="00786878" w:rsidP="00786878"/>
    <w:p w14:paraId="0ABC2A4C" w14:textId="77777777" w:rsidR="00786878" w:rsidRPr="00786878" w:rsidRDefault="00786878" w:rsidP="00786878">
      <w:r w:rsidRPr="00786878">
        <w:t>B) Fast Transfer (Gravity Assist via Mars)</w:t>
      </w:r>
    </w:p>
    <w:p w14:paraId="6FAF685E" w14:textId="77777777" w:rsidR="00786878" w:rsidRPr="00786878" w:rsidRDefault="00786878" w:rsidP="00786878">
      <w:r w:rsidRPr="00786878">
        <w:t xml:space="preserve">   - Duration: 1.9 years</w:t>
      </w:r>
    </w:p>
    <w:p w14:paraId="3743D848" w14:textId="77777777" w:rsidR="00786878" w:rsidRPr="00786878" w:rsidRDefault="00786878" w:rsidP="00786878">
      <w:r w:rsidRPr="00786878">
        <w:lastRenderedPageBreak/>
        <w:t xml:space="preserve">   - Delta-V: 12.1 km/s</w:t>
      </w:r>
    </w:p>
    <w:p w14:paraId="40CD1EFE" w14:textId="77777777" w:rsidR="00786878" w:rsidRPr="00786878" w:rsidRDefault="00786878" w:rsidP="00786878">
      <w:r w:rsidRPr="00786878">
        <w:t xml:space="preserve">   - Launch window: 127 days</w:t>
      </w:r>
    </w:p>
    <w:p w14:paraId="182AD223" w14:textId="77777777" w:rsidR="00786878" w:rsidRPr="00786878" w:rsidRDefault="00786878" w:rsidP="00786878">
      <w:r w:rsidRPr="00786878">
        <w:t xml:space="preserve">   - +18% fuel cost</w:t>
      </w:r>
    </w:p>
    <w:p w14:paraId="3DCC56B7" w14:textId="77777777" w:rsidR="00786878" w:rsidRPr="00786878" w:rsidRDefault="00786878" w:rsidP="00786878"/>
    <w:p w14:paraId="632787B0" w14:textId="77777777" w:rsidR="00786878" w:rsidRPr="00786878" w:rsidRDefault="00786878" w:rsidP="00786878">
      <w:r w:rsidRPr="00786878">
        <w:t>C) Brachistochrone (Constant Acceleration - requires fusion drive)</w:t>
      </w:r>
    </w:p>
    <w:p w14:paraId="7E8D69A3" w14:textId="77777777" w:rsidR="00786878" w:rsidRPr="00786878" w:rsidRDefault="00786878" w:rsidP="00786878">
      <w:r w:rsidRPr="00786878">
        <w:t xml:space="preserve">   - Duration: 6 months</w:t>
      </w:r>
    </w:p>
    <w:p w14:paraId="121A9857" w14:textId="77777777" w:rsidR="00786878" w:rsidRPr="00786878" w:rsidRDefault="00786878" w:rsidP="00786878">
      <w:r w:rsidRPr="00786878">
        <w:t xml:space="preserve">   - Delta-V: 45 km/s</w:t>
      </w:r>
    </w:p>
    <w:p w14:paraId="2152FA7A" w14:textId="77777777" w:rsidR="00786878" w:rsidRPr="00786878" w:rsidRDefault="00786878" w:rsidP="00786878">
      <w:r w:rsidRPr="00786878">
        <w:t xml:space="preserve">   - Fuel cost: EXTREME (only if critical)</w:t>
      </w:r>
    </w:p>
    <w:p w14:paraId="075FEEFE" w14:textId="77777777" w:rsidR="00786878" w:rsidRPr="00786878" w:rsidRDefault="00786878" w:rsidP="00786878"/>
    <w:p w14:paraId="0660437E" w14:textId="77777777" w:rsidR="00786878" w:rsidRPr="00786878" w:rsidRDefault="00786878" w:rsidP="00786878">
      <w:r w:rsidRPr="00786878">
        <w:t>RECOMMENDED: Option A (fuel-efficient, acceptable duration)</w:t>
      </w:r>
    </w:p>
    <w:p w14:paraId="3609FB9C" w14:textId="77777777" w:rsidR="00786878" w:rsidRPr="00786878" w:rsidRDefault="00786878" w:rsidP="00786878"/>
    <w:p w14:paraId="38066A69" w14:textId="77777777" w:rsidR="00786878" w:rsidRPr="00786878" w:rsidRDefault="00786878" w:rsidP="00786878">
      <w:r w:rsidRPr="00786878">
        <w:t>PLOT TRAJECTORY?</w:t>
      </w:r>
    </w:p>
    <w:p w14:paraId="692D16B5" w14:textId="77777777" w:rsidR="00786878" w:rsidRPr="00786878" w:rsidRDefault="00786878" w:rsidP="00786878">
      <w:r w:rsidRPr="00786878">
        <w:t xml:space="preserve">→ Yes, calculate detailed flight </w:t>
      </w:r>
      <w:proofErr w:type="gramStart"/>
      <w:r w:rsidRPr="00786878">
        <w:t>plan</w:t>
      </w:r>
      <w:proofErr w:type="gramEnd"/>
    </w:p>
    <w:p w14:paraId="01CD126C" w14:textId="77777777" w:rsidR="00786878" w:rsidRPr="00786878" w:rsidRDefault="00786878" w:rsidP="00786878">
      <w:r w:rsidRPr="00786878">
        <w:t>→ Adjust parameters (prefer speed/fuel balance)</w:t>
      </w:r>
    </w:p>
    <w:p w14:paraId="33486598" w14:textId="77777777" w:rsidR="00786878" w:rsidRPr="00786878" w:rsidRDefault="00786878" w:rsidP="00786878">
      <w:r w:rsidRPr="00786878">
        <w:t>→ Wait for better launch window</w:t>
      </w:r>
    </w:p>
    <w:p w14:paraId="7B6E4013" w14:textId="77777777" w:rsidR="00786878" w:rsidRPr="00786878" w:rsidRDefault="00786878" w:rsidP="00786878">
      <w:r w:rsidRPr="00786878">
        <w:rPr>
          <w:b/>
          <w:bCs/>
        </w:rPr>
        <w:t>STEP 3: Ship Selection</w:t>
      </w:r>
    </w:p>
    <w:p w14:paraId="4F9D1129" w14:textId="77777777" w:rsidR="00786878" w:rsidRPr="00786878" w:rsidRDefault="00786878" w:rsidP="00786878">
      <w:r w:rsidRPr="00786878">
        <w:t>AVAILABLE SHIPS:</w:t>
      </w:r>
    </w:p>
    <w:p w14:paraId="57A84043" w14:textId="77777777" w:rsidR="00786878" w:rsidRPr="00786878" w:rsidRDefault="00786878" w:rsidP="00786878"/>
    <w:p w14:paraId="6CB63988" w14:textId="77777777" w:rsidR="00786878" w:rsidRPr="00786878" w:rsidRDefault="00786878" w:rsidP="00786878">
      <w:r w:rsidRPr="00786878">
        <w:t>1. "Cousteau" - Ice penetrator / submarine carrier</w:t>
      </w:r>
    </w:p>
    <w:p w14:paraId="25CA0587"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Designed for this mission type</w:t>
      </w:r>
    </w:p>
    <w:p w14:paraId="5242CDE7"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Nuclear fission power (long duration)</w:t>
      </w:r>
    </w:p>
    <w:p w14:paraId="67E20A28"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Crew capacity: 6</w:t>
      </w:r>
    </w:p>
    <w:p w14:paraId="65AC884E"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Status: Ready</w:t>
      </w:r>
    </w:p>
    <w:p w14:paraId="26F60821" w14:textId="77777777" w:rsidR="00786878" w:rsidRPr="00786878" w:rsidRDefault="00786878" w:rsidP="00786878">
      <w:r w:rsidRPr="00786878">
        <w:t xml:space="preserve">   </w:t>
      </w:r>
    </w:p>
    <w:p w14:paraId="47A2B420" w14:textId="77777777" w:rsidR="00786878" w:rsidRPr="00786878" w:rsidRDefault="00786878" w:rsidP="00786878">
      <w:r w:rsidRPr="00786878">
        <w:t>2. "Challenger" - General exploration vessel</w:t>
      </w:r>
    </w:p>
    <w:p w14:paraId="47E51D2C" w14:textId="77777777" w:rsidR="00786878" w:rsidRPr="00786878" w:rsidRDefault="00786878" w:rsidP="00786878">
      <w:r w:rsidRPr="00786878">
        <w:t xml:space="preserve">   </w:t>
      </w:r>
      <w:r w:rsidRPr="00786878">
        <w:rPr>
          <w:rFonts w:ascii="Segoe UI Symbol" w:hAnsi="Segoe UI Symbol" w:cs="Segoe UI Symbol"/>
        </w:rPr>
        <w:t>⚠</w:t>
      </w:r>
      <w:r w:rsidRPr="00786878">
        <w:t xml:space="preserve"> Not optimized for ice drilling</w:t>
      </w:r>
    </w:p>
    <w:p w14:paraId="3B9CE9E4" w14:textId="77777777" w:rsidR="00786878" w:rsidRPr="00786878" w:rsidRDefault="00786878" w:rsidP="00786878">
      <w:r w:rsidRPr="00786878">
        <w:lastRenderedPageBreak/>
        <w:t xml:space="preserve">   </w:t>
      </w:r>
      <w:r w:rsidRPr="00786878">
        <w:rPr>
          <w:rFonts w:ascii="Segoe UI Symbol" w:hAnsi="Segoe UI Symbol" w:cs="Segoe UI Symbol"/>
        </w:rPr>
        <w:t>✓</w:t>
      </w:r>
      <w:r w:rsidRPr="00786878">
        <w:t xml:space="preserve"> Crew capacity: 12</w:t>
      </w:r>
    </w:p>
    <w:p w14:paraId="0DC59F8E" w14:textId="77777777" w:rsidR="00786878" w:rsidRPr="00786878" w:rsidRDefault="00786878" w:rsidP="00786878">
      <w:r w:rsidRPr="00786878">
        <w:t xml:space="preserve">   △ Would need retrofit (14 days, 5,000 credits)</w:t>
      </w:r>
    </w:p>
    <w:p w14:paraId="7186C840" w14:textId="77777777" w:rsidR="00786878" w:rsidRPr="00786878" w:rsidRDefault="00786878" w:rsidP="00786878">
      <w:r w:rsidRPr="00786878">
        <w:t xml:space="preserve">   </w:t>
      </w:r>
    </w:p>
    <w:p w14:paraId="5ABD2BE5" w14:textId="77777777" w:rsidR="00786878" w:rsidRPr="00786878" w:rsidRDefault="00786878" w:rsidP="00786878">
      <w:r w:rsidRPr="00786878">
        <w:t>3. Design new ship</w:t>
      </w:r>
    </w:p>
    <w:p w14:paraId="2649D8B8" w14:textId="77777777" w:rsidR="00786878" w:rsidRPr="00786878" w:rsidRDefault="00786878" w:rsidP="00786878">
      <w:r w:rsidRPr="00786878">
        <w:t xml:space="preserve">   → Time cost: 30 days construction</w:t>
      </w:r>
    </w:p>
    <w:p w14:paraId="7A0BCD3A" w14:textId="77777777" w:rsidR="00786878" w:rsidRPr="00786878" w:rsidRDefault="00786878" w:rsidP="00786878">
      <w:r w:rsidRPr="00786878">
        <w:t xml:space="preserve">   → Can optimize exactly for mission</w:t>
      </w:r>
    </w:p>
    <w:p w14:paraId="31CD27BA" w14:textId="77777777" w:rsidR="00786878" w:rsidRPr="00786878" w:rsidRDefault="00786878" w:rsidP="00786878"/>
    <w:p w14:paraId="2679D593" w14:textId="77777777" w:rsidR="00786878" w:rsidRPr="00786878" w:rsidRDefault="00786878" w:rsidP="00786878">
      <w:r w:rsidRPr="00786878">
        <w:t>RECOMMENDED: "Cousteau" (ready now, purpose-built)</w:t>
      </w:r>
    </w:p>
    <w:p w14:paraId="2B033B6D" w14:textId="77777777" w:rsidR="00786878" w:rsidRPr="00786878" w:rsidRDefault="00786878" w:rsidP="00786878"/>
    <w:p w14:paraId="360B81F7" w14:textId="77777777" w:rsidR="00786878" w:rsidRPr="00786878" w:rsidRDefault="00786878" w:rsidP="00786878">
      <w:r w:rsidRPr="00786878">
        <w:t xml:space="preserve">SELECT: Cousteau </w:t>
      </w:r>
      <w:r w:rsidRPr="00786878">
        <w:rPr>
          <w:rFonts w:ascii="Segoe UI Symbol" w:hAnsi="Segoe UI Symbol" w:cs="Segoe UI Symbol"/>
        </w:rPr>
        <w:t>✓</w:t>
      </w:r>
    </w:p>
    <w:p w14:paraId="7285B180" w14:textId="77777777" w:rsidR="00786878" w:rsidRPr="00786878" w:rsidRDefault="00786878" w:rsidP="00786878">
      <w:r w:rsidRPr="00786878">
        <w:rPr>
          <w:b/>
          <w:bCs/>
        </w:rPr>
        <w:t>STEP 4: Crew Assignment</w:t>
      </w:r>
    </w:p>
    <w:p w14:paraId="0DF7745D" w14:textId="77777777" w:rsidR="00786878" w:rsidRPr="00786878" w:rsidRDefault="00786878" w:rsidP="00786878">
      <w:r w:rsidRPr="00786878">
        <w:t>ROLES NEEDED:</w:t>
      </w:r>
    </w:p>
    <w:p w14:paraId="6937C6CF" w14:textId="77777777" w:rsidR="00786878" w:rsidRPr="00786878" w:rsidRDefault="00786878" w:rsidP="00786878">
      <w:r w:rsidRPr="00786878">
        <w:t>- Pilot (spacecraft navigation)</w:t>
      </w:r>
    </w:p>
    <w:p w14:paraId="1BD2E7CA" w14:textId="77777777" w:rsidR="00786878" w:rsidRPr="00786878" w:rsidRDefault="00786878" w:rsidP="00786878">
      <w:r w:rsidRPr="00786878">
        <w:t>- Engineer (maintain systems)</w:t>
      </w:r>
    </w:p>
    <w:p w14:paraId="0512FC24" w14:textId="77777777" w:rsidR="00786878" w:rsidRPr="00786878" w:rsidRDefault="00786878" w:rsidP="00786878">
      <w:r w:rsidRPr="00786878">
        <w:t>- Scientist (biology/chemistry) x2</w:t>
      </w:r>
    </w:p>
    <w:p w14:paraId="445F96B1" w14:textId="77777777" w:rsidR="00786878" w:rsidRPr="00786878" w:rsidRDefault="00786878" w:rsidP="00786878">
      <w:r w:rsidRPr="00786878">
        <w:t>- Medical officer</w:t>
      </w:r>
    </w:p>
    <w:p w14:paraId="2224E52F" w14:textId="77777777" w:rsidR="00786878" w:rsidRPr="00786878" w:rsidRDefault="00786878" w:rsidP="00786878">
      <w:r w:rsidRPr="00786878">
        <w:t>- Security (mission duration 3 years, safety essential)</w:t>
      </w:r>
    </w:p>
    <w:p w14:paraId="7C791097" w14:textId="77777777" w:rsidR="00786878" w:rsidRPr="00786878" w:rsidRDefault="00786878" w:rsidP="00786878"/>
    <w:p w14:paraId="4B7E6CDD" w14:textId="77777777" w:rsidR="00786878" w:rsidRPr="00786878" w:rsidRDefault="00786878" w:rsidP="00786878">
      <w:r w:rsidRPr="00786878">
        <w:t>AVAILABLE CREW:</w:t>
      </w:r>
    </w:p>
    <w:p w14:paraId="4C232570" w14:textId="77777777" w:rsidR="00786878" w:rsidRPr="00786878" w:rsidRDefault="00786878" w:rsidP="00786878"/>
    <w:p w14:paraId="7B601AA4" w14:textId="77777777" w:rsidR="00786878" w:rsidRPr="00786878" w:rsidRDefault="00786878" w:rsidP="00786878">
      <w:r w:rsidRPr="00786878">
        <w:t>PILOT:</w:t>
      </w:r>
    </w:p>
    <w:p w14:paraId="30EB076E" w14:textId="77777777" w:rsidR="00786878" w:rsidRPr="00786878" w:rsidRDefault="00786878" w:rsidP="00786878">
      <w:r w:rsidRPr="00786878">
        <w:t>→ Sofia Ramirez (</w:t>
      </w:r>
      <w:r w:rsidRPr="00786878">
        <w:rPr>
          <w:rFonts w:ascii="Segoe UI Emoji" w:hAnsi="Segoe UI Emoji" w:cs="Segoe UI Emoji"/>
        </w:rPr>
        <w:t>⭐⭐⭐⭐⭐</w:t>
      </w:r>
      <w:r w:rsidRPr="00786878">
        <w:t xml:space="preserve"> Best pilot, morale: high)</w:t>
      </w:r>
    </w:p>
    <w:p w14:paraId="4388D88F" w14:textId="77777777" w:rsidR="00786878" w:rsidRPr="00786878" w:rsidRDefault="00786878" w:rsidP="00786878">
      <w:r w:rsidRPr="00786878">
        <w:t>→ NPC Pilot Jenkins (</w:t>
      </w:r>
      <w:r w:rsidRPr="00786878">
        <w:rPr>
          <w:rFonts w:ascii="Segoe UI Emoji" w:hAnsi="Segoe UI Emoji" w:cs="Segoe UI Emoji"/>
        </w:rPr>
        <w:t>⭐⭐⭐</w:t>
      </w:r>
      <w:r w:rsidRPr="00786878">
        <w:t xml:space="preserve"> Adequate, morale: low)</w:t>
      </w:r>
    </w:p>
    <w:p w14:paraId="73E8B85E" w14:textId="77777777" w:rsidR="00786878" w:rsidRPr="00786878" w:rsidRDefault="00786878" w:rsidP="00786878"/>
    <w:p w14:paraId="41F5E6DC" w14:textId="77777777" w:rsidR="00786878" w:rsidRPr="00786878" w:rsidRDefault="00786878" w:rsidP="00786878">
      <w:r w:rsidRPr="00786878">
        <w:t>ENGINEER:</w:t>
      </w:r>
    </w:p>
    <w:p w14:paraId="11A65161" w14:textId="77777777" w:rsidR="00786878" w:rsidRPr="00786878" w:rsidRDefault="00786878" w:rsidP="00786878">
      <w:r w:rsidRPr="00786878">
        <w:t>→ NPC Engineer Torres (</w:t>
      </w:r>
      <w:r w:rsidRPr="00786878">
        <w:rPr>
          <w:rFonts w:ascii="Segoe UI Emoji" w:hAnsi="Segoe UI Emoji" w:cs="Segoe UI Emoji"/>
        </w:rPr>
        <w:t>⭐⭐⭐⭐</w:t>
      </w:r>
      <w:r w:rsidRPr="00786878">
        <w:t xml:space="preserve"> Excellent, morale: high)</w:t>
      </w:r>
    </w:p>
    <w:p w14:paraId="348CA658" w14:textId="77777777" w:rsidR="00786878" w:rsidRPr="00786878" w:rsidRDefault="00786878" w:rsidP="00786878">
      <w:r w:rsidRPr="00786878">
        <w:lastRenderedPageBreak/>
        <w:t>→ You can assign yourself (not recommended for 3-year mission)</w:t>
      </w:r>
    </w:p>
    <w:p w14:paraId="12D648FA" w14:textId="77777777" w:rsidR="00786878" w:rsidRPr="00786878" w:rsidRDefault="00786878" w:rsidP="00786878"/>
    <w:p w14:paraId="41BA4B7A" w14:textId="77777777" w:rsidR="00786878" w:rsidRPr="00786878" w:rsidRDefault="00786878" w:rsidP="00786878">
      <w:r w:rsidRPr="00786878">
        <w:t>SCIENTIST:</w:t>
      </w:r>
    </w:p>
    <w:p w14:paraId="22EE6B0D" w14:textId="77777777" w:rsidR="00786878" w:rsidRPr="00786878" w:rsidRDefault="00786878" w:rsidP="00786878">
      <w:r w:rsidRPr="00786878">
        <w:t>→ Dr. Sarah Chen (</w:t>
      </w:r>
      <w:r w:rsidRPr="00786878">
        <w:rPr>
          <w:rFonts w:ascii="Segoe UI Emoji" w:hAnsi="Segoe UI Emoji" w:cs="Segoe UI Emoji"/>
        </w:rPr>
        <w:t>⭐⭐⭐⭐⭐</w:t>
      </w:r>
      <w:r w:rsidRPr="00786878">
        <w:t xml:space="preserve"> Linguistics/Biology, morale: high) </w:t>
      </w:r>
      <w:r w:rsidRPr="00786878">
        <w:rPr>
          <w:rFonts w:ascii="Segoe UI Symbol" w:hAnsi="Segoe UI Symbol" w:cs="Segoe UI Symbol"/>
        </w:rPr>
        <w:t>✓</w:t>
      </w:r>
    </w:p>
    <w:p w14:paraId="2F8DA27F" w14:textId="77777777" w:rsidR="00786878" w:rsidRPr="00786878" w:rsidRDefault="00786878" w:rsidP="00786878">
      <w:r w:rsidRPr="00786878">
        <w:t>→ Dr. Aaron Goldstein (</w:t>
      </w:r>
      <w:r w:rsidRPr="00786878">
        <w:rPr>
          <w:rFonts w:ascii="Segoe UI Emoji" w:hAnsi="Segoe UI Emoji" w:cs="Segoe UI Emoji"/>
        </w:rPr>
        <w:t>⭐⭐⭐⭐</w:t>
      </w:r>
      <w:r w:rsidRPr="00786878">
        <w:t xml:space="preserve"> Physics, morale: high) </w:t>
      </w:r>
      <w:r w:rsidRPr="00786878">
        <w:rPr>
          <w:rFonts w:ascii="Segoe UI Symbol" w:hAnsi="Segoe UI Symbol" w:cs="Segoe UI Symbol"/>
        </w:rPr>
        <w:t>✓</w:t>
      </w:r>
    </w:p>
    <w:p w14:paraId="679FB4A1" w14:textId="77777777" w:rsidR="00786878" w:rsidRPr="00786878" w:rsidRDefault="00786878" w:rsidP="00786878"/>
    <w:p w14:paraId="74E1842A" w14:textId="77777777" w:rsidR="00786878" w:rsidRPr="00786878" w:rsidRDefault="00786878" w:rsidP="00786878">
      <w:r w:rsidRPr="00786878">
        <w:t>MEDICAL:</w:t>
      </w:r>
    </w:p>
    <w:p w14:paraId="0A982CE2" w14:textId="77777777" w:rsidR="00786878" w:rsidRPr="00786878" w:rsidRDefault="00786878" w:rsidP="00786878">
      <w:r w:rsidRPr="00786878">
        <w:t>→ NPC Dr. Patel (</w:t>
      </w:r>
      <w:r w:rsidRPr="00786878">
        <w:rPr>
          <w:rFonts w:ascii="Segoe UI Emoji" w:hAnsi="Segoe UI Emoji" w:cs="Segoe UI Emoji"/>
        </w:rPr>
        <w:t>⭐⭐⭐⭐</w:t>
      </w:r>
      <w:r w:rsidRPr="00786878">
        <w:t xml:space="preserve"> Experienced, morale: medium)</w:t>
      </w:r>
    </w:p>
    <w:p w14:paraId="0AFE83B1" w14:textId="77777777" w:rsidR="00786878" w:rsidRPr="00786878" w:rsidRDefault="00786878" w:rsidP="00786878"/>
    <w:p w14:paraId="610EC982" w14:textId="77777777" w:rsidR="00786878" w:rsidRPr="00786878" w:rsidRDefault="00786878" w:rsidP="00786878">
      <w:r w:rsidRPr="00786878">
        <w:t>SECURITY:</w:t>
      </w:r>
    </w:p>
    <w:p w14:paraId="0F556083" w14:textId="77777777" w:rsidR="00786878" w:rsidRPr="00786878" w:rsidRDefault="00786878" w:rsidP="00786878">
      <w:r w:rsidRPr="00786878">
        <w:t>→ Mac Reynolds (</w:t>
      </w:r>
      <w:r w:rsidRPr="00786878">
        <w:rPr>
          <w:rFonts w:ascii="Segoe UI Emoji" w:hAnsi="Segoe UI Emoji" w:cs="Segoe UI Emoji"/>
        </w:rPr>
        <w:t>⭐⭐⭐⭐⭐</w:t>
      </w:r>
      <w:r w:rsidRPr="00786878">
        <w:t xml:space="preserve"> Elite, morale: high) </w:t>
      </w:r>
      <w:r w:rsidRPr="00786878">
        <w:rPr>
          <w:rFonts w:ascii="Segoe UI Symbol" w:hAnsi="Segoe UI Symbol" w:cs="Segoe UI Symbol"/>
        </w:rPr>
        <w:t>✓</w:t>
      </w:r>
    </w:p>
    <w:p w14:paraId="596444B9" w14:textId="77777777" w:rsidR="00786878" w:rsidRPr="00786878" w:rsidRDefault="00786878" w:rsidP="00786878"/>
    <w:p w14:paraId="76AD63D1" w14:textId="77777777" w:rsidR="00786878" w:rsidRPr="00786878" w:rsidRDefault="00786878" w:rsidP="00786878">
      <w:r w:rsidRPr="00786878">
        <w:t>CREW SELECTED:</w:t>
      </w:r>
    </w:p>
    <w:p w14:paraId="74DB375E" w14:textId="77777777" w:rsidR="00786878" w:rsidRPr="00786878" w:rsidRDefault="00786878" w:rsidP="00786878">
      <w:r w:rsidRPr="00786878">
        <w:t>Sofia, Torres, Sarah, Aaron, Patel, Mac (6/6)</w:t>
      </w:r>
    </w:p>
    <w:p w14:paraId="18E80777" w14:textId="77777777" w:rsidR="00786878" w:rsidRPr="00786878" w:rsidRDefault="00786878" w:rsidP="00786878"/>
    <w:p w14:paraId="18730C84" w14:textId="77777777" w:rsidR="00786878" w:rsidRPr="00786878" w:rsidRDefault="00786878" w:rsidP="00786878">
      <w:r w:rsidRPr="00786878">
        <w:rPr>
          <w:rFonts w:ascii="Segoe UI Symbol" w:hAnsi="Segoe UI Symbol" w:cs="Segoe UI Symbol"/>
        </w:rPr>
        <w:t>⚠</w:t>
      </w:r>
      <w:r w:rsidRPr="00786878">
        <w:t xml:space="preserve"> NOTE: Sarah and Aaron have personal </w:t>
      </w:r>
      <w:proofErr w:type="gramStart"/>
      <w:r w:rsidRPr="00786878">
        <w:t>relationship developing</w:t>
      </w:r>
      <w:proofErr w:type="gramEnd"/>
      <w:r w:rsidRPr="00786878">
        <w:t>.</w:t>
      </w:r>
    </w:p>
    <w:p w14:paraId="10B3E4D8" w14:textId="77777777" w:rsidR="00786878" w:rsidRPr="00786878" w:rsidRDefault="00786878" w:rsidP="00786878">
      <w:r w:rsidRPr="00786878">
        <w:t xml:space="preserve">        Long mission may strengthen </w:t>
      </w:r>
      <w:proofErr w:type="gramStart"/>
      <w:r w:rsidRPr="00786878">
        <w:t>bond</w:t>
      </w:r>
      <w:proofErr w:type="gramEnd"/>
      <w:r w:rsidRPr="00786878">
        <w:t xml:space="preserve"> or create conflict.</w:t>
      </w:r>
    </w:p>
    <w:p w14:paraId="605EF17B" w14:textId="77777777" w:rsidR="00786878" w:rsidRPr="00786878" w:rsidRDefault="00786878" w:rsidP="00786878">
      <w:r w:rsidRPr="00786878">
        <w:t xml:space="preserve">        Monitor morale closely.</w:t>
      </w:r>
    </w:p>
    <w:p w14:paraId="3562F2AC" w14:textId="77777777" w:rsidR="00786878" w:rsidRPr="00786878" w:rsidRDefault="00786878" w:rsidP="00786878">
      <w:r w:rsidRPr="00786878">
        <w:rPr>
          <w:b/>
          <w:bCs/>
        </w:rPr>
        <w:t>STEP 5: Logistics Planning</w:t>
      </w:r>
    </w:p>
    <w:p w14:paraId="3004750C" w14:textId="77777777" w:rsidR="00786878" w:rsidRPr="00786878" w:rsidRDefault="00786878" w:rsidP="00786878">
      <w:r w:rsidRPr="00786878">
        <w:t>MISSION DURATION: 2.7 years outbound + 6 months on-site + 2.7 years return = ~6 years total</w:t>
      </w:r>
    </w:p>
    <w:p w14:paraId="360B088E" w14:textId="77777777" w:rsidR="00786878" w:rsidRPr="00786878" w:rsidRDefault="00786878" w:rsidP="00786878"/>
    <w:p w14:paraId="6053F618" w14:textId="77777777" w:rsidR="00786878" w:rsidRPr="00786878" w:rsidRDefault="00786878" w:rsidP="00786878">
      <w:r w:rsidRPr="00786878">
        <w:t>CONSUMABLES NEEDED:</w:t>
      </w:r>
    </w:p>
    <w:p w14:paraId="1014CDA4" w14:textId="77777777" w:rsidR="00786878" w:rsidRPr="00786878" w:rsidRDefault="00786878" w:rsidP="00786878"/>
    <w:p w14:paraId="0921B4AB" w14:textId="77777777" w:rsidR="00786878" w:rsidRPr="00786878" w:rsidRDefault="00786878" w:rsidP="00786878">
      <w:r w:rsidRPr="00786878">
        <w:t>OXYGEN:</w:t>
      </w:r>
    </w:p>
    <w:p w14:paraId="6D1CBE6A" w14:textId="77777777" w:rsidR="00786878" w:rsidRPr="00786878" w:rsidRDefault="00786878" w:rsidP="00786878">
      <w:r w:rsidRPr="00786878">
        <w:t>- 6 crew × 0.84 kg/day × 2,190 days = 11,059 kg</w:t>
      </w:r>
    </w:p>
    <w:p w14:paraId="02C1CE7D" w14:textId="77777777" w:rsidR="00786878" w:rsidRPr="00786878" w:rsidRDefault="00786878" w:rsidP="00786878">
      <w:r w:rsidRPr="00786878">
        <w:lastRenderedPageBreak/>
        <w:t xml:space="preserve">- Closed-loop recycling (90% efficiency) = 1,106 kg reserve </w:t>
      </w:r>
      <w:r w:rsidRPr="00786878">
        <w:rPr>
          <w:rFonts w:ascii="Segoe UI Symbol" w:hAnsi="Segoe UI Symbol" w:cs="Segoe UI Symbol"/>
        </w:rPr>
        <w:t>✓</w:t>
      </w:r>
      <w:r w:rsidRPr="00786878">
        <w:t xml:space="preserve"> In stock</w:t>
      </w:r>
    </w:p>
    <w:p w14:paraId="601B4D20" w14:textId="77777777" w:rsidR="00786878" w:rsidRPr="00786878" w:rsidRDefault="00786878" w:rsidP="00786878"/>
    <w:p w14:paraId="126ABBEB" w14:textId="77777777" w:rsidR="00786878" w:rsidRPr="00786878" w:rsidRDefault="00786878" w:rsidP="00786878">
      <w:r w:rsidRPr="00786878">
        <w:t>WATER:</w:t>
      </w:r>
    </w:p>
    <w:p w14:paraId="23B7D115" w14:textId="77777777" w:rsidR="00786878" w:rsidRPr="00786878" w:rsidRDefault="00786878" w:rsidP="00786878">
      <w:r w:rsidRPr="00786878">
        <w:t>- 6 crew × 3.5 kg/day × 2,190 days = 46,000 kg</w:t>
      </w:r>
    </w:p>
    <w:p w14:paraId="5DDCDAA2" w14:textId="77777777" w:rsidR="00786878" w:rsidRPr="00786878" w:rsidRDefault="00786878" w:rsidP="00786878">
      <w:r w:rsidRPr="00786878">
        <w:t xml:space="preserve">- Recycling (95% efficiency) = 2,300 kg reserve </w:t>
      </w:r>
      <w:r w:rsidRPr="00786878">
        <w:rPr>
          <w:rFonts w:ascii="Segoe UI Symbol" w:hAnsi="Segoe UI Symbol" w:cs="Segoe UI Symbol"/>
        </w:rPr>
        <w:t>✓</w:t>
      </w:r>
      <w:r w:rsidRPr="00786878">
        <w:t xml:space="preserve"> In stock</w:t>
      </w:r>
    </w:p>
    <w:p w14:paraId="7CBC680B" w14:textId="77777777" w:rsidR="00786878" w:rsidRPr="00786878" w:rsidRDefault="00786878" w:rsidP="00786878"/>
    <w:p w14:paraId="62F05D1D" w14:textId="77777777" w:rsidR="00786878" w:rsidRPr="00786878" w:rsidRDefault="00786878" w:rsidP="00786878">
      <w:r w:rsidRPr="00786878">
        <w:t>FOOD:</w:t>
      </w:r>
    </w:p>
    <w:p w14:paraId="3A3109C3" w14:textId="77777777" w:rsidR="00786878" w:rsidRPr="00786878" w:rsidRDefault="00786878" w:rsidP="00786878">
      <w:r w:rsidRPr="00786878">
        <w:t>- 6 crew × 1.8 kg/day × 2,190 days = 23,652 kg</w:t>
      </w:r>
    </w:p>
    <w:p w14:paraId="06504AB8" w14:textId="77777777" w:rsidR="00786878" w:rsidRPr="00786878" w:rsidRDefault="00786878" w:rsidP="00786878">
      <w:r w:rsidRPr="00786878">
        <w:t xml:space="preserve">- Hydroponics (50% self-sufficient) = 11,826 kg needed </w:t>
      </w:r>
      <w:r w:rsidRPr="00786878">
        <w:rPr>
          <w:rFonts w:ascii="Segoe UI Symbol" w:hAnsi="Segoe UI Symbol" w:cs="Segoe UI Symbol"/>
        </w:rPr>
        <w:t>✓</w:t>
      </w:r>
      <w:r w:rsidRPr="00786878">
        <w:t xml:space="preserve"> Can stock</w:t>
      </w:r>
    </w:p>
    <w:p w14:paraId="514F3641" w14:textId="77777777" w:rsidR="00786878" w:rsidRPr="00786878" w:rsidRDefault="00786878" w:rsidP="00786878"/>
    <w:p w14:paraId="66E14B67" w14:textId="77777777" w:rsidR="00786878" w:rsidRPr="00786878" w:rsidRDefault="00786878" w:rsidP="00786878">
      <w:r w:rsidRPr="00786878">
        <w:t>FUEL:</w:t>
      </w:r>
    </w:p>
    <w:p w14:paraId="6C16AEEB" w14:textId="77777777" w:rsidR="00786878" w:rsidRPr="00786878" w:rsidRDefault="00786878" w:rsidP="00786878">
      <w:r w:rsidRPr="00786878">
        <w:t>- Outbound delta-V: 8.2 km/s</w:t>
      </w:r>
    </w:p>
    <w:p w14:paraId="3D415AEB" w14:textId="77777777" w:rsidR="00786878" w:rsidRPr="00786878" w:rsidRDefault="00786878" w:rsidP="00786878">
      <w:r w:rsidRPr="00786878">
        <w:t>- Return delta-V: 8.2 km/s</w:t>
      </w:r>
    </w:p>
    <w:p w14:paraId="0F49B26E" w14:textId="77777777" w:rsidR="00786878" w:rsidRPr="00786878" w:rsidRDefault="00786878" w:rsidP="00786878">
      <w:r w:rsidRPr="00786878">
        <w:t>- Safety margin: +20%</w:t>
      </w:r>
    </w:p>
    <w:p w14:paraId="194EDD43" w14:textId="77777777" w:rsidR="00786878" w:rsidRPr="00786878" w:rsidRDefault="00786878" w:rsidP="00786878">
      <w:r w:rsidRPr="00786878">
        <w:t xml:space="preserve">- Total: 47 tons reaction mass </w:t>
      </w:r>
      <w:r w:rsidRPr="00786878">
        <w:rPr>
          <w:rFonts w:ascii="Segoe UI Symbol" w:hAnsi="Segoe UI Symbol" w:cs="Segoe UI Symbol"/>
        </w:rPr>
        <w:t>✓</w:t>
      </w:r>
      <w:r w:rsidRPr="00786878">
        <w:t xml:space="preserve"> Available</w:t>
      </w:r>
    </w:p>
    <w:p w14:paraId="018B08C5" w14:textId="77777777" w:rsidR="00786878" w:rsidRPr="00786878" w:rsidRDefault="00786878" w:rsidP="00786878"/>
    <w:p w14:paraId="4DDC0E3C" w14:textId="77777777" w:rsidR="00786878" w:rsidRPr="00786878" w:rsidRDefault="00786878" w:rsidP="00786878">
      <w:r w:rsidRPr="00786878">
        <w:t>SPECIALIZED EQUIPMENT:</w:t>
      </w:r>
    </w:p>
    <w:p w14:paraId="0E1AF522" w14:textId="77777777" w:rsidR="00786878" w:rsidRPr="00786878" w:rsidRDefault="00786878" w:rsidP="00786878">
      <w:r w:rsidRPr="00786878">
        <w:t xml:space="preserve">- Ice drill (robust, redundant systems) </w:t>
      </w:r>
      <w:r w:rsidRPr="00786878">
        <w:rPr>
          <w:rFonts w:ascii="Segoe UI Symbol" w:hAnsi="Segoe UI Symbol" w:cs="Segoe UI Symbol"/>
        </w:rPr>
        <w:t>✓</w:t>
      </w:r>
      <w:r w:rsidRPr="00786878">
        <w:t xml:space="preserve"> Installed</w:t>
      </w:r>
    </w:p>
    <w:p w14:paraId="3B3AD66B" w14:textId="77777777" w:rsidR="00786878" w:rsidRPr="00786878" w:rsidRDefault="00786878" w:rsidP="00786878">
      <w:r w:rsidRPr="00786878">
        <w:t xml:space="preserve">- Submarine probe (autonomous, sample return) </w:t>
      </w:r>
      <w:r w:rsidRPr="00786878">
        <w:rPr>
          <w:rFonts w:ascii="Segoe UI Symbol" w:hAnsi="Segoe UI Symbol" w:cs="Segoe UI Symbol"/>
        </w:rPr>
        <w:t>✓</w:t>
      </w:r>
      <w:r w:rsidRPr="00786878">
        <w:t xml:space="preserve"> Onboard</w:t>
      </w:r>
    </w:p>
    <w:p w14:paraId="5B40A222" w14:textId="77777777" w:rsidR="00786878" w:rsidRPr="00786878" w:rsidRDefault="00786878" w:rsidP="00786878">
      <w:r w:rsidRPr="00786878">
        <w:t xml:space="preserve">- Life detection lab (microscopes, gene sequencers) </w:t>
      </w:r>
      <w:r w:rsidRPr="00786878">
        <w:rPr>
          <w:rFonts w:ascii="Segoe UI Symbol" w:hAnsi="Segoe UI Symbol" w:cs="Segoe UI Symbol"/>
        </w:rPr>
        <w:t>✓</w:t>
      </w:r>
      <w:r w:rsidRPr="00786878">
        <w:t xml:space="preserve"> Equipped</w:t>
      </w:r>
    </w:p>
    <w:p w14:paraId="5998D555" w14:textId="77777777" w:rsidR="00786878" w:rsidRPr="00786878" w:rsidRDefault="00786878" w:rsidP="00786878"/>
    <w:p w14:paraId="573CF5B2" w14:textId="77777777" w:rsidR="00786878" w:rsidRPr="00786878" w:rsidRDefault="00786878" w:rsidP="00786878">
      <w:r w:rsidRPr="00786878">
        <w:t xml:space="preserve">TOTAL COST: 23,000 credits (you have: 52,000 </w:t>
      </w:r>
      <w:r w:rsidRPr="00786878">
        <w:rPr>
          <w:rFonts w:ascii="Segoe UI Symbol" w:hAnsi="Segoe UI Symbol" w:cs="Segoe UI Symbol"/>
        </w:rPr>
        <w:t>✓</w:t>
      </w:r>
      <w:r w:rsidRPr="00786878">
        <w:t>)</w:t>
      </w:r>
    </w:p>
    <w:p w14:paraId="58AA8302" w14:textId="77777777" w:rsidR="00786878" w:rsidRPr="00786878" w:rsidRDefault="00786878" w:rsidP="00786878"/>
    <w:p w14:paraId="2070B94C" w14:textId="77777777" w:rsidR="00786878" w:rsidRPr="00786878" w:rsidRDefault="00786878" w:rsidP="00786878">
      <w:r w:rsidRPr="00786878">
        <w:t xml:space="preserve">MISSION VIABLE: YES </w:t>
      </w:r>
      <w:r w:rsidRPr="00786878">
        <w:rPr>
          <w:rFonts w:ascii="Segoe UI Symbol" w:hAnsi="Segoe UI Symbol" w:cs="Segoe UI Symbol"/>
        </w:rPr>
        <w:t>✓</w:t>
      </w:r>
    </w:p>
    <w:p w14:paraId="1F815CB9" w14:textId="77777777" w:rsidR="00786878" w:rsidRPr="00786878" w:rsidRDefault="00786878" w:rsidP="00786878">
      <w:r w:rsidRPr="00786878">
        <w:rPr>
          <w:b/>
          <w:bCs/>
        </w:rPr>
        <w:t>STEP 6: Contingency Planning</w:t>
      </w:r>
    </w:p>
    <w:p w14:paraId="40CEDCF4" w14:textId="77777777" w:rsidR="00786878" w:rsidRPr="00786878" w:rsidRDefault="00786878" w:rsidP="00786878">
      <w:r w:rsidRPr="00786878">
        <w:lastRenderedPageBreak/>
        <w:t>RISK ASSESSMENT:</w:t>
      </w:r>
    </w:p>
    <w:p w14:paraId="5AFF5BE0" w14:textId="77777777" w:rsidR="00786878" w:rsidRPr="00786878" w:rsidRDefault="00786878" w:rsidP="00786878"/>
    <w:p w14:paraId="1174750C" w14:textId="77777777" w:rsidR="00786878" w:rsidRPr="00786878" w:rsidRDefault="00786878" w:rsidP="00786878">
      <w:r w:rsidRPr="00786878">
        <w:t>HIGH RISK:</w:t>
      </w:r>
    </w:p>
    <w:p w14:paraId="3BBB0A94" w14:textId="77777777" w:rsidR="00786878" w:rsidRPr="00786878" w:rsidRDefault="00786878" w:rsidP="00786878">
      <w:r w:rsidRPr="00786878">
        <w:rPr>
          <w:rFonts w:ascii="Segoe UI Symbol" w:hAnsi="Segoe UI Symbol" w:cs="Segoe UI Symbol"/>
        </w:rPr>
        <w:t>⚠</w:t>
      </w:r>
      <w:r w:rsidRPr="00786878">
        <w:t xml:space="preserve"> Ice drill failure (30 km is extreme depth)</w:t>
      </w:r>
    </w:p>
    <w:p w14:paraId="1191929B" w14:textId="77777777" w:rsidR="00786878" w:rsidRPr="00786878" w:rsidRDefault="00786878" w:rsidP="00786878">
      <w:r w:rsidRPr="00786878">
        <w:t xml:space="preserve">  → Mitigation: Redundant drill bits, manual override</w:t>
      </w:r>
    </w:p>
    <w:p w14:paraId="18B1F8B0" w14:textId="77777777" w:rsidR="00786878" w:rsidRPr="00786878" w:rsidRDefault="00786878" w:rsidP="00786878">
      <w:r w:rsidRPr="00786878">
        <w:t xml:space="preserve">  </w:t>
      </w:r>
    </w:p>
    <w:p w14:paraId="7E9E2A23" w14:textId="77777777" w:rsidR="00786878" w:rsidRPr="00786878" w:rsidRDefault="00786878" w:rsidP="00786878">
      <w:r w:rsidRPr="00786878">
        <w:rPr>
          <w:rFonts w:ascii="Segoe UI Symbol" w:hAnsi="Segoe UI Symbol" w:cs="Segoe UI Symbol"/>
        </w:rPr>
        <w:t>⚠</w:t>
      </w:r>
      <w:r w:rsidRPr="00786878">
        <w:t xml:space="preserve"> Submarine lost in ocean (communication cut, can't retrieve)</w:t>
      </w:r>
    </w:p>
    <w:p w14:paraId="14C37562" w14:textId="77777777" w:rsidR="00786878" w:rsidRPr="00786878" w:rsidRDefault="00786878" w:rsidP="00786878">
      <w:r w:rsidRPr="00786878">
        <w:t xml:space="preserve">  → Mitigation: Tether cable (limited depth), accept loss if necessary</w:t>
      </w:r>
    </w:p>
    <w:p w14:paraId="297ADD09" w14:textId="77777777" w:rsidR="00786878" w:rsidRPr="00786878" w:rsidRDefault="00786878" w:rsidP="00786878">
      <w:r w:rsidRPr="00786878">
        <w:t xml:space="preserve">  </w:t>
      </w:r>
    </w:p>
    <w:p w14:paraId="697E7118" w14:textId="77777777" w:rsidR="00786878" w:rsidRPr="00786878" w:rsidRDefault="00786878" w:rsidP="00786878">
      <w:r w:rsidRPr="00786878">
        <w:rPr>
          <w:rFonts w:ascii="Segoe UI Symbol" w:hAnsi="Segoe UI Symbol" w:cs="Segoe UI Symbol"/>
        </w:rPr>
        <w:t>⚠</w:t>
      </w:r>
      <w:r w:rsidRPr="00786878">
        <w:t xml:space="preserve"> Radiation exposure (Jupiter magnetosphere lethal)</w:t>
      </w:r>
    </w:p>
    <w:p w14:paraId="32C582DB" w14:textId="77777777" w:rsidR="00786878" w:rsidRPr="00786878" w:rsidRDefault="00786878" w:rsidP="00786878">
      <w:r w:rsidRPr="00786878">
        <w:t xml:space="preserve">  → Mitigation: Radiation shelter, limit surface time, remote operations</w:t>
      </w:r>
    </w:p>
    <w:p w14:paraId="5E39DCEE" w14:textId="77777777" w:rsidR="00786878" w:rsidRPr="00786878" w:rsidRDefault="00786878" w:rsidP="00786878"/>
    <w:p w14:paraId="6CDD7A57" w14:textId="77777777" w:rsidR="00786878" w:rsidRPr="00786878" w:rsidRDefault="00786878" w:rsidP="00786878">
      <w:r w:rsidRPr="00786878">
        <w:t>MEDIUM RISK:</w:t>
      </w:r>
    </w:p>
    <w:p w14:paraId="07AB3A52" w14:textId="77777777" w:rsidR="00786878" w:rsidRPr="00786878" w:rsidRDefault="00786878" w:rsidP="00786878">
      <w:r w:rsidRPr="00786878">
        <w:t>△ Crew psychological stress (isolation, duration)</w:t>
      </w:r>
    </w:p>
    <w:p w14:paraId="4EE8FFAE" w14:textId="77777777" w:rsidR="00786878" w:rsidRPr="00786878" w:rsidRDefault="00786878" w:rsidP="00786878">
      <w:r w:rsidRPr="00786878">
        <w:t xml:space="preserve">  → Mitigation: Counseling, recreation, regular Earth contact</w:t>
      </w:r>
    </w:p>
    <w:p w14:paraId="5BA59046" w14:textId="77777777" w:rsidR="00786878" w:rsidRPr="00786878" w:rsidRDefault="00786878" w:rsidP="00786878">
      <w:r w:rsidRPr="00786878">
        <w:t xml:space="preserve">  </w:t>
      </w:r>
    </w:p>
    <w:p w14:paraId="799CB401" w14:textId="77777777" w:rsidR="00786878" w:rsidRPr="00786878" w:rsidRDefault="00786878" w:rsidP="00786878">
      <w:r w:rsidRPr="00786878">
        <w:t>△ Equipment failure (long mission, wear and tear)</w:t>
      </w:r>
    </w:p>
    <w:p w14:paraId="0BB27DC2" w14:textId="77777777" w:rsidR="00786878" w:rsidRPr="00786878" w:rsidRDefault="00786878" w:rsidP="00786878">
      <w:r w:rsidRPr="00786878">
        <w:t xml:space="preserve">  → Mitigation: Spare parts inventory, repair training</w:t>
      </w:r>
    </w:p>
    <w:p w14:paraId="598F2476" w14:textId="77777777" w:rsidR="00786878" w:rsidRPr="00786878" w:rsidRDefault="00786878" w:rsidP="00786878"/>
    <w:p w14:paraId="6376AA6B" w14:textId="77777777" w:rsidR="00786878" w:rsidRPr="00786878" w:rsidRDefault="00786878" w:rsidP="00786878">
      <w:r w:rsidRPr="00786878">
        <w:t>LOW RISK:</w:t>
      </w:r>
    </w:p>
    <w:p w14:paraId="5A74A5C2" w14:textId="77777777" w:rsidR="00786878" w:rsidRPr="00786878" w:rsidRDefault="00786878" w:rsidP="00786878">
      <w:r w:rsidRPr="00786878">
        <w:rPr>
          <w:rFonts w:ascii="Segoe UI Symbol" w:hAnsi="Segoe UI Symbol" w:cs="Segoe UI Symbol"/>
        </w:rPr>
        <w:t>✓</w:t>
      </w:r>
      <w:r w:rsidRPr="00786878">
        <w:t xml:space="preserve"> Food/water shortage (well-stocked, recycling systems)</w:t>
      </w:r>
    </w:p>
    <w:p w14:paraId="4807E9FA" w14:textId="77777777" w:rsidR="00786878" w:rsidRPr="00786878" w:rsidRDefault="00786878" w:rsidP="00786878">
      <w:r w:rsidRPr="00786878">
        <w:rPr>
          <w:rFonts w:ascii="Segoe UI Symbol" w:hAnsi="Segoe UI Symbol" w:cs="Segoe UI Symbol"/>
        </w:rPr>
        <w:t>✓</w:t>
      </w:r>
      <w:r w:rsidRPr="00786878">
        <w:t xml:space="preserve"> Fuel shortage (calculated conservatively)</w:t>
      </w:r>
    </w:p>
    <w:p w14:paraId="72A8083D" w14:textId="77777777" w:rsidR="00786878" w:rsidRPr="00786878" w:rsidRDefault="00786878" w:rsidP="00786878"/>
    <w:p w14:paraId="335105FF" w14:textId="77777777" w:rsidR="00786878" w:rsidRPr="00786878" w:rsidRDefault="00786878" w:rsidP="00786878">
      <w:r w:rsidRPr="00786878">
        <w:t>ABORT OPTIONS:</w:t>
      </w:r>
    </w:p>
    <w:p w14:paraId="465FC899" w14:textId="77777777" w:rsidR="00786878" w:rsidRPr="00786878" w:rsidRDefault="00786878" w:rsidP="00786878">
      <w:r w:rsidRPr="00786878">
        <w:t>- Mid-flight: Can return to Earth (costly, mission failed)</w:t>
      </w:r>
    </w:p>
    <w:p w14:paraId="639F81ED" w14:textId="77777777" w:rsidR="00786878" w:rsidRPr="00786878" w:rsidRDefault="00786878" w:rsidP="00786878">
      <w:r w:rsidRPr="00786878">
        <w:t>- On-site: Can skip submarine deployment, return with surface samples</w:t>
      </w:r>
    </w:p>
    <w:p w14:paraId="794853F6" w14:textId="77777777" w:rsidR="00786878" w:rsidRPr="00786878" w:rsidRDefault="00786878" w:rsidP="00786878">
      <w:r w:rsidRPr="00786878">
        <w:lastRenderedPageBreak/>
        <w:t xml:space="preserve">- Emergency: </w:t>
      </w:r>
      <w:proofErr w:type="spellStart"/>
      <w:r w:rsidRPr="00786878">
        <w:t>Cryosleep</w:t>
      </w:r>
      <w:proofErr w:type="spellEnd"/>
      <w:r w:rsidRPr="00786878">
        <w:t xml:space="preserve"> crew, autopilot return (last resort)</w:t>
      </w:r>
    </w:p>
    <w:p w14:paraId="66C9EFAA" w14:textId="77777777" w:rsidR="00786878" w:rsidRPr="00786878" w:rsidRDefault="00786878" w:rsidP="00786878"/>
    <w:p w14:paraId="6BFC2ACA" w14:textId="77777777" w:rsidR="00786878" w:rsidRPr="00786878" w:rsidRDefault="00786878" w:rsidP="00786878">
      <w:r w:rsidRPr="00786878">
        <w:t>APPROVE MISSION?</w:t>
      </w:r>
    </w:p>
    <w:p w14:paraId="44028603" w14:textId="77777777" w:rsidR="00786878" w:rsidRPr="00786878" w:rsidRDefault="00786878" w:rsidP="00786878">
      <w:r w:rsidRPr="00786878">
        <w:t>→ Yes, launch when window opens (47 days)</w:t>
      </w:r>
    </w:p>
    <w:p w14:paraId="2FDBFA08" w14:textId="77777777" w:rsidR="00786878" w:rsidRPr="00786878" w:rsidRDefault="00786878" w:rsidP="00786878">
      <w:r w:rsidRPr="00786878">
        <w:t>→ Request modifications (specify)</w:t>
      </w:r>
    </w:p>
    <w:p w14:paraId="2513CFB0" w14:textId="77777777" w:rsidR="00786878" w:rsidRPr="00786878" w:rsidRDefault="00786878" w:rsidP="00786878">
      <w:r w:rsidRPr="00786878">
        <w:t>→ Cancel mission (too risky)</w:t>
      </w:r>
    </w:p>
    <w:p w14:paraId="0413510F" w14:textId="77777777" w:rsidR="00786878" w:rsidRPr="00786878" w:rsidRDefault="00786878" w:rsidP="00786878">
      <w:r w:rsidRPr="00786878">
        <w:rPr>
          <w:b/>
          <w:bCs/>
        </w:rPr>
        <w:t>STEP 7: Launch Authorization</w:t>
      </w:r>
    </w:p>
    <w:p w14:paraId="74194FD0" w14:textId="77777777" w:rsidR="00786878" w:rsidRPr="00786878" w:rsidRDefault="00786878" w:rsidP="00786878">
      <w:r w:rsidRPr="00786878">
        <w:t>FINAL CONFIRMATION:</w:t>
      </w:r>
    </w:p>
    <w:p w14:paraId="0A17D494" w14:textId="77777777" w:rsidR="00786878" w:rsidRPr="00786878" w:rsidRDefault="00786878" w:rsidP="00786878"/>
    <w:p w14:paraId="4F42E88A" w14:textId="77777777" w:rsidR="00786878" w:rsidRPr="00786878" w:rsidRDefault="00786878" w:rsidP="00786878">
      <w:r w:rsidRPr="00786878">
        <w:t>Mission: Europa Subsurface Life Search</w:t>
      </w:r>
    </w:p>
    <w:p w14:paraId="54DFC781" w14:textId="77777777" w:rsidR="00786878" w:rsidRPr="00786878" w:rsidRDefault="00786878" w:rsidP="00786878">
      <w:r w:rsidRPr="00786878">
        <w:t>Ship: "Cousteau"</w:t>
      </w:r>
    </w:p>
    <w:p w14:paraId="27F583BF" w14:textId="77777777" w:rsidR="00786878" w:rsidRPr="00786878" w:rsidRDefault="00786878" w:rsidP="00786878">
      <w:r w:rsidRPr="00786878">
        <w:t>Crew: 6 (Sofia, Torres, Sarah, Aaron, Patel, Mac)</w:t>
      </w:r>
    </w:p>
    <w:p w14:paraId="10CBEEBC" w14:textId="77777777" w:rsidR="00786878" w:rsidRPr="00786878" w:rsidRDefault="00786878" w:rsidP="00786878">
      <w:r w:rsidRPr="00786878">
        <w:t>Duration: ~6 years</w:t>
      </w:r>
    </w:p>
    <w:p w14:paraId="7A926C8C" w14:textId="77777777" w:rsidR="00786878" w:rsidRPr="00786878" w:rsidRDefault="00786878" w:rsidP="00786878">
      <w:r w:rsidRPr="00786878">
        <w:t>Cost: 23,000 credits</w:t>
      </w:r>
    </w:p>
    <w:p w14:paraId="5E5B3749" w14:textId="77777777" w:rsidR="00786878" w:rsidRPr="00786878" w:rsidRDefault="00786878" w:rsidP="00786878">
      <w:r w:rsidRPr="00786878">
        <w:t>Launch: 47 days (optimal window)</w:t>
      </w:r>
    </w:p>
    <w:p w14:paraId="6C64D23E" w14:textId="77777777" w:rsidR="00786878" w:rsidRPr="00786878" w:rsidRDefault="00786878" w:rsidP="00786878">
      <w:r w:rsidRPr="00786878">
        <w:t>Success probability: 78% (high)</w:t>
      </w:r>
    </w:p>
    <w:p w14:paraId="72E295D9" w14:textId="77777777" w:rsidR="00786878" w:rsidRPr="00786878" w:rsidRDefault="00786878" w:rsidP="00786878"/>
    <w:p w14:paraId="799B9373" w14:textId="77777777" w:rsidR="00786878" w:rsidRPr="00786878" w:rsidRDefault="00786878" w:rsidP="00786878">
      <w:r w:rsidRPr="00786878">
        <w:t>SIGN-OFF REQUIRED:</w:t>
      </w:r>
    </w:p>
    <w:p w14:paraId="60749916" w14:textId="77777777" w:rsidR="00786878" w:rsidRPr="00786878" w:rsidRDefault="00786878" w:rsidP="00786878"/>
    <w:p w14:paraId="7421DA00" w14:textId="77777777" w:rsidR="00786878" w:rsidRPr="00786878" w:rsidRDefault="00786878" w:rsidP="00786878">
      <w:r w:rsidRPr="00786878">
        <w:t>[Type your name]: _____________</w:t>
      </w:r>
    </w:p>
    <w:p w14:paraId="51B51940" w14:textId="77777777" w:rsidR="00786878" w:rsidRPr="00786878" w:rsidRDefault="00786878" w:rsidP="00786878"/>
    <w:p w14:paraId="2B9691C8" w14:textId="77777777" w:rsidR="00786878" w:rsidRPr="00786878" w:rsidRDefault="00786878" w:rsidP="00786878">
      <w:r w:rsidRPr="00786878">
        <w:t>[AUTHORIZE] [CANCEL]</w:t>
      </w:r>
    </w:p>
    <w:p w14:paraId="4A635DDA" w14:textId="77777777" w:rsidR="00786878" w:rsidRPr="00786878" w:rsidRDefault="00786878" w:rsidP="00786878"/>
    <w:p w14:paraId="611456E0" w14:textId="77777777" w:rsidR="00786878" w:rsidRPr="00786878" w:rsidRDefault="00786878" w:rsidP="00786878">
      <w:r w:rsidRPr="00786878">
        <w:t>[If AUTHORIZE]:</w:t>
      </w:r>
    </w:p>
    <w:p w14:paraId="6455B1AE" w14:textId="77777777" w:rsidR="00786878" w:rsidRPr="00786878" w:rsidRDefault="00786878" w:rsidP="00786878">
      <w:r w:rsidRPr="00786878">
        <w:t>→ Mission enters queue</w:t>
      </w:r>
    </w:p>
    <w:p w14:paraId="468E460A" w14:textId="77777777" w:rsidR="00786878" w:rsidRPr="00786878" w:rsidRDefault="00786878" w:rsidP="00786878">
      <w:r w:rsidRPr="00786878">
        <w:t>→ Countdown begins (Mobile app notifications)</w:t>
      </w:r>
    </w:p>
    <w:p w14:paraId="5B21C1B3" w14:textId="77777777" w:rsidR="00786878" w:rsidRPr="00786878" w:rsidRDefault="00786878" w:rsidP="00786878">
      <w:r w:rsidRPr="00786878">
        <w:lastRenderedPageBreak/>
        <w:t>→ Launch day transitions to Console mode (cinematic)</w:t>
      </w:r>
    </w:p>
    <w:p w14:paraId="3910E896" w14:textId="77777777" w:rsidR="00786878" w:rsidRPr="00786878" w:rsidRDefault="00786878" w:rsidP="00786878">
      <w:r w:rsidRPr="00786878">
        <w:t>→ During mission: Monitor via Mobile/PC</w:t>
      </w:r>
    </w:p>
    <w:p w14:paraId="58B7A64C" w14:textId="77777777" w:rsidR="00786878" w:rsidRPr="00786878" w:rsidRDefault="00786878" w:rsidP="00786878">
      <w:r w:rsidRPr="00786878">
        <w:t>→ Critical moments: Console (landing, submarine deployment, discovery)</w:t>
      </w:r>
    </w:p>
    <w:p w14:paraId="1873895A" w14:textId="77777777" w:rsidR="00786878" w:rsidRPr="00786878" w:rsidRDefault="00786878" w:rsidP="00786878">
      <w:r w:rsidRPr="00786878">
        <w:pict w14:anchorId="4E22B1EA">
          <v:rect id="_x0000_i1828" style="width:0;height:1.5pt" o:hralign="center" o:hrstd="t" o:hr="t" fillcolor="#a0a0a0" stroked="f"/>
        </w:pict>
      </w:r>
    </w:p>
    <w:p w14:paraId="23691013" w14:textId="77777777" w:rsidR="00786878" w:rsidRPr="00786878" w:rsidRDefault="00786878" w:rsidP="00786878">
      <w:pPr>
        <w:rPr>
          <w:b/>
          <w:bCs/>
        </w:rPr>
      </w:pPr>
      <w:r w:rsidRPr="00786878">
        <w:rPr>
          <w:b/>
          <w:bCs/>
        </w:rPr>
        <w:t>Research &amp; Technology Tree</w:t>
      </w:r>
    </w:p>
    <w:p w14:paraId="109A5C3B" w14:textId="77777777" w:rsidR="00786878" w:rsidRPr="00786878" w:rsidRDefault="00786878" w:rsidP="00786878">
      <w:r w:rsidRPr="00786878">
        <w:rPr>
          <w:b/>
          <w:bCs/>
        </w:rPr>
        <w:t>Structure:</w:t>
      </w:r>
      <w:r w:rsidRPr="00786878">
        <w:t xml:space="preserve"> Not arbitrary "unlock next tier." Each tech requires discovery + understanding.</w:t>
      </w:r>
    </w:p>
    <w:p w14:paraId="0CD1072C" w14:textId="77777777" w:rsidR="00786878" w:rsidRPr="00786878" w:rsidRDefault="00786878" w:rsidP="00786878">
      <w:r w:rsidRPr="00786878">
        <w:rPr>
          <w:b/>
          <w:bCs/>
        </w:rPr>
        <w:t>Research Categories:</w:t>
      </w:r>
    </w:p>
    <w:p w14:paraId="4A0CDE41" w14:textId="77777777" w:rsidR="00786878" w:rsidRPr="00786878" w:rsidRDefault="00786878" w:rsidP="00786878">
      <w:pPr>
        <w:numPr>
          <w:ilvl w:val="0"/>
          <w:numId w:val="67"/>
        </w:numPr>
      </w:pPr>
      <w:r w:rsidRPr="00786878">
        <w:rPr>
          <w:b/>
          <w:bCs/>
        </w:rPr>
        <w:t>Propulsion</w:t>
      </w:r>
      <w:r w:rsidRPr="00786878">
        <w:t xml:space="preserve"> (Chemical → Ion → Nuclear → Fusion → FTL)</w:t>
      </w:r>
    </w:p>
    <w:p w14:paraId="6AB73116" w14:textId="77777777" w:rsidR="00786878" w:rsidRPr="00786878" w:rsidRDefault="00786878" w:rsidP="00786878">
      <w:pPr>
        <w:numPr>
          <w:ilvl w:val="0"/>
          <w:numId w:val="67"/>
        </w:numPr>
      </w:pPr>
      <w:r w:rsidRPr="00786878">
        <w:rPr>
          <w:b/>
          <w:bCs/>
        </w:rPr>
        <w:t>Energy</w:t>
      </w:r>
      <w:r w:rsidRPr="00786878">
        <w:t xml:space="preserve"> (Solar → Fission → Fusion → Antimatter → Zero-Point)</w:t>
      </w:r>
    </w:p>
    <w:p w14:paraId="10E31228" w14:textId="77777777" w:rsidR="00786878" w:rsidRPr="00786878" w:rsidRDefault="00786878" w:rsidP="00786878">
      <w:pPr>
        <w:numPr>
          <w:ilvl w:val="0"/>
          <w:numId w:val="67"/>
        </w:numPr>
      </w:pPr>
      <w:r w:rsidRPr="00786878">
        <w:rPr>
          <w:b/>
          <w:bCs/>
        </w:rPr>
        <w:t>Life Support</w:t>
      </w:r>
      <w:r w:rsidRPr="00786878">
        <w:t xml:space="preserve"> (</w:t>
      </w:r>
      <w:proofErr w:type="gramStart"/>
      <w:r w:rsidRPr="00786878">
        <w:t>Open-loop</w:t>
      </w:r>
      <w:proofErr w:type="gramEnd"/>
      <w:r w:rsidRPr="00786878">
        <w:t xml:space="preserve"> → Recycling → Closed → Edenic)</w:t>
      </w:r>
    </w:p>
    <w:p w14:paraId="723C30FD" w14:textId="77777777" w:rsidR="00786878" w:rsidRPr="00786878" w:rsidRDefault="00786878" w:rsidP="00786878">
      <w:pPr>
        <w:numPr>
          <w:ilvl w:val="0"/>
          <w:numId w:val="67"/>
        </w:numPr>
      </w:pPr>
      <w:r w:rsidRPr="00786878">
        <w:rPr>
          <w:b/>
          <w:bCs/>
        </w:rPr>
        <w:t>Materials</w:t>
      </w:r>
      <w:r w:rsidRPr="00786878">
        <w:t xml:space="preserve"> (Earth metals → Asteroid → Exotic → Nephilim)</w:t>
      </w:r>
    </w:p>
    <w:p w14:paraId="0A305D6A" w14:textId="77777777" w:rsidR="00786878" w:rsidRPr="00786878" w:rsidRDefault="00786878" w:rsidP="00786878">
      <w:pPr>
        <w:numPr>
          <w:ilvl w:val="0"/>
          <w:numId w:val="67"/>
        </w:numPr>
      </w:pPr>
      <w:r w:rsidRPr="00786878">
        <w:rPr>
          <w:b/>
          <w:bCs/>
        </w:rPr>
        <w:t>Medicine</w:t>
      </w:r>
      <w:r w:rsidRPr="00786878">
        <w:t xml:space="preserve"> (Modern → Gene therapy → Life extension → Pre-Fall restoration)</w:t>
      </w:r>
    </w:p>
    <w:p w14:paraId="7C7C5697" w14:textId="77777777" w:rsidR="00786878" w:rsidRPr="00786878" w:rsidRDefault="00786878" w:rsidP="00786878">
      <w:pPr>
        <w:numPr>
          <w:ilvl w:val="0"/>
          <w:numId w:val="67"/>
        </w:numPr>
      </w:pPr>
      <w:r w:rsidRPr="00786878">
        <w:rPr>
          <w:b/>
          <w:bCs/>
        </w:rPr>
        <w:t>Genetics</w:t>
      </w:r>
      <w:r w:rsidRPr="00786878">
        <w:t xml:space="preserve"> </w:t>
      </w:r>
      <w:r w:rsidRPr="00786878">
        <w:rPr>
          <w:rFonts w:ascii="Segoe UI Symbol" w:hAnsi="Segoe UI Symbol" w:cs="Segoe UI Symbol"/>
        </w:rPr>
        <w:t>⚠</w:t>
      </w:r>
      <w:r w:rsidRPr="00786878">
        <w:t xml:space="preserve"> (Disease cure </w:t>
      </w:r>
      <w:r w:rsidRPr="00786878">
        <w:rPr>
          <w:rFonts w:ascii="Cambria" w:hAnsi="Cambria" w:cs="Cambria"/>
        </w:rPr>
        <w:t>→</w:t>
      </w:r>
      <w:r w:rsidRPr="00786878">
        <w:t xml:space="preserve"> Enhancement </w:t>
      </w:r>
      <w:r w:rsidRPr="00786878">
        <w:rPr>
          <w:rFonts w:ascii="Cambria" w:hAnsi="Cambria" w:cs="Cambria"/>
        </w:rPr>
        <w:t>→</w:t>
      </w:r>
      <w:r w:rsidRPr="00786878">
        <w:t xml:space="preserve"> Designer humans </w:t>
      </w:r>
      <w:r w:rsidRPr="00786878">
        <w:rPr>
          <w:rFonts w:ascii="Cambria" w:hAnsi="Cambria" w:cs="Cambria"/>
        </w:rPr>
        <w:t>→</w:t>
      </w:r>
      <w:r w:rsidRPr="00786878">
        <w:t xml:space="preserve"> Nephilim 2.0?)</w:t>
      </w:r>
    </w:p>
    <w:p w14:paraId="4912C9B4" w14:textId="77777777" w:rsidR="00786878" w:rsidRPr="00786878" w:rsidRDefault="00786878" w:rsidP="00786878">
      <w:pPr>
        <w:numPr>
          <w:ilvl w:val="0"/>
          <w:numId w:val="67"/>
        </w:numPr>
      </w:pPr>
      <w:r w:rsidRPr="00786878">
        <w:rPr>
          <w:b/>
          <w:bCs/>
        </w:rPr>
        <w:t>Archaeology</w:t>
      </w:r>
      <w:r w:rsidRPr="00786878">
        <w:t xml:space="preserve"> (Translation → Vault access → Prophecy interpretation)</w:t>
      </w:r>
    </w:p>
    <w:p w14:paraId="70D0D920" w14:textId="77777777" w:rsidR="00786878" w:rsidRPr="00786878" w:rsidRDefault="00786878" w:rsidP="00786878">
      <w:pPr>
        <w:numPr>
          <w:ilvl w:val="0"/>
          <w:numId w:val="67"/>
        </w:numPr>
      </w:pPr>
      <w:r w:rsidRPr="00786878">
        <w:rPr>
          <w:b/>
          <w:bCs/>
        </w:rPr>
        <w:t>Quantum Physics</w:t>
      </w:r>
      <w:r w:rsidRPr="00786878">
        <w:t xml:space="preserve"> (Entanglement → Dimensional → Creation </w:t>
      </w:r>
      <w:proofErr w:type="gramStart"/>
      <w:r w:rsidRPr="00786878">
        <w:t>physics</w:t>
      </w:r>
      <w:proofErr w:type="gramEnd"/>
      <w:r w:rsidRPr="00786878">
        <w:t>)</w:t>
      </w:r>
    </w:p>
    <w:p w14:paraId="17269F8E" w14:textId="77777777" w:rsidR="00786878" w:rsidRPr="00786878" w:rsidRDefault="00786878" w:rsidP="00786878">
      <w:r w:rsidRPr="00786878">
        <w:rPr>
          <w:b/>
          <w:bCs/>
        </w:rPr>
        <w:t>Example: Unlocking FTL</w:t>
      </w:r>
    </w:p>
    <w:p w14:paraId="3FC3D909" w14:textId="77777777" w:rsidR="00786878" w:rsidRPr="00786878" w:rsidRDefault="00786878" w:rsidP="00786878">
      <w:r w:rsidRPr="00786878">
        <w:rPr>
          <w:i/>
          <w:iCs/>
        </w:rPr>
        <w:t>Prerequisites:</w:t>
      </w:r>
    </w:p>
    <w:p w14:paraId="576A0EED" w14:textId="77777777" w:rsidR="00786878" w:rsidRPr="00786878" w:rsidRDefault="00786878" w:rsidP="00786878">
      <w:pPr>
        <w:numPr>
          <w:ilvl w:val="0"/>
          <w:numId w:val="68"/>
        </w:numPr>
      </w:pPr>
      <w:r w:rsidRPr="00786878">
        <w:t>Discover 10+ vaults (find FTL schematics)</w:t>
      </w:r>
    </w:p>
    <w:p w14:paraId="1ACB8014" w14:textId="77777777" w:rsidR="00786878" w:rsidRPr="00786878" w:rsidRDefault="00786878" w:rsidP="00786878">
      <w:pPr>
        <w:numPr>
          <w:ilvl w:val="0"/>
          <w:numId w:val="68"/>
        </w:numPr>
      </w:pPr>
      <w:r w:rsidRPr="00786878">
        <w:t>Research "Waters Above/Below" principle (Genesis physics)</w:t>
      </w:r>
    </w:p>
    <w:p w14:paraId="0BFD3AE9" w14:textId="77777777" w:rsidR="00786878" w:rsidRPr="00786878" w:rsidRDefault="00786878" w:rsidP="00786878">
      <w:pPr>
        <w:numPr>
          <w:ilvl w:val="0"/>
          <w:numId w:val="68"/>
        </w:numPr>
      </w:pPr>
      <w:r w:rsidRPr="00786878">
        <w:t>Build prototype dimensional resonator</w:t>
      </w:r>
    </w:p>
    <w:p w14:paraId="0CC9C69A" w14:textId="77777777" w:rsidR="00786878" w:rsidRPr="00786878" w:rsidRDefault="00786878" w:rsidP="00786878">
      <w:pPr>
        <w:numPr>
          <w:ilvl w:val="0"/>
          <w:numId w:val="68"/>
        </w:numPr>
      </w:pPr>
      <w:r w:rsidRPr="00786878">
        <w:t>Test in safe environment (simulate hyperspace entry)</w:t>
      </w:r>
    </w:p>
    <w:p w14:paraId="33D4C023" w14:textId="77777777" w:rsidR="00786878" w:rsidRPr="00786878" w:rsidRDefault="00786878" w:rsidP="00786878">
      <w:r w:rsidRPr="00786878">
        <w:rPr>
          <w:i/>
          <w:iCs/>
        </w:rPr>
        <w:t>Research Process:</w:t>
      </w:r>
    </w:p>
    <w:p w14:paraId="03DBCF6B" w14:textId="77777777" w:rsidR="00786878" w:rsidRPr="00786878" w:rsidRDefault="00786878" w:rsidP="00786878">
      <w:r w:rsidRPr="00786878">
        <w:t>TECH: Faster-Than-Light Travel (Alcubierre-Based)</w:t>
      </w:r>
    </w:p>
    <w:p w14:paraId="22B0E10A" w14:textId="77777777" w:rsidR="00786878" w:rsidRPr="00786878" w:rsidRDefault="00786878" w:rsidP="00786878"/>
    <w:p w14:paraId="76B5F3B4" w14:textId="77777777" w:rsidR="00786878" w:rsidRPr="00786878" w:rsidRDefault="00786878" w:rsidP="00786878">
      <w:r w:rsidRPr="00786878">
        <w:t>CURRENT UNDERSTANDING:</w:t>
      </w:r>
    </w:p>
    <w:p w14:paraId="3D532DA3" w14:textId="77777777" w:rsidR="00786878" w:rsidRPr="00786878" w:rsidRDefault="00786878" w:rsidP="00786878">
      <w:r w:rsidRPr="00786878">
        <w:t>- Conventional physics: FTL violates relativity (impossible)</w:t>
      </w:r>
    </w:p>
    <w:p w14:paraId="3B0A99C3" w14:textId="77777777" w:rsidR="00786878" w:rsidRPr="00786878" w:rsidRDefault="00786878" w:rsidP="00786878">
      <w:r w:rsidRPr="00786878">
        <w:lastRenderedPageBreak/>
        <w:t>- Ancient schematics: Describe dimensional jumping</w:t>
      </w:r>
    </w:p>
    <w:p w14:paraId="20B995A0" w14:textId="77777777" w:rsidR="00786878" w:rsidRPr="00786878" w:rsidRDefault="00786878" w:rsidP="00786878">
      <w:r w:rsidRPr="00786878">
        <w:t>- Hypothesis: Universe has layered structure (Genesis "firmament")</w:t>
      </w:r>
    </w:p>
    <w:p w14:paraId="0AADCF0E" w14:textId="77777777" w:rsidR="00786878" w:rsidRPr="00786878" w:rsidRDefault="00786878" w:rsidP="00786878"/>
    <w:p w14:paraId="48ECFAD7" w14:textId="77777777" w:rsidR="00786878" w:rsidRPr="00786878" w:rsidRDefault="00786878" w:rsidP="00786878">
      <w:r w:rsidRPr="00786878">
        <w:t>RESEARCH STEPS:</w:t>
      </w:r>
    </w:p>
    <w:p w14:paraId="465FF122" w14:textId="77777777" w:rsidR="00786878" w:rsidRPr="00786878" w:rsidRDefault="00786878" w:rsidP="00786878"/>
    <w:p w14:paraId="69B275D3" w14:textId="77777777" w:rsidR="00786878" w:rsidRPr="00786878" w:rsidRDefault="00786878" w:rsidP="00786878">
      <w:r w:rsidRPr="00786878">
        <w:t>1. Theoretical Foundation (14 days, 5,000 credits)</w:t>
      </w:r>
    </w:p>
    <w:p w14:paraId="7E5EFCA3" w14:textId="77777777" w:rsidR="00786878" w:rsidRPr="00786878" w:rsidRDefault="00786878" w:rsidP="00786878">
      <w:r w:rsidRPr="00786878">
        <w:t xml:space="preserve">   → Study ancient texts on "separation of waters"</w:t>
      </w:r>
    </w:p>
    <w:p w14:paraId="1D0EE304" w14:textId="77777777" w:rsidR="00786878" w:rsidRPr="00786878" w:rsidRDefault="00786878" w:rsidP="00786878">
      <w:r w:rsidRPr="00786878">
        <w:t xml:space="preserve">   → Cross-reference with quantum field theory</w:t>
      </w:r>
    </w:p>
    <w:p w14:paraId="5F27D636" w14:textId="77777777" w:rsidR="00786878" w:rsidRPr="00786878" w:rsidRDefault="00786878" w:rsidP="00786878">
      <w:r w:rsidRPr="00786878">
        <w:t xml:space="preserve">   → Develop mathematical </w:t>
      </w:r>
      <w:proofErr w:type="gramStart"/>
      <w:r w:rsidRPr="00786878">
        <w:t>model</w:t>
      </w:r>
      <w:proofErr w:type="gramEnd"/>
    </w:p>
    <w:p w14:paraId="1651B395" w14:textId="77777777" w:rsidR="00786878" w:rsidRPr="00786878" w:rsidRDefault="00786878" w:rsidP="00786878">
      <w:r w:rsidRPr="00786878">
        <w:t xml:space="preserve">   </w:t>
      </w:r>
    </w:p>
    <w:p w14:paraId="57630610" w14:textId="77777777" w:rsidR="00786878" w:rsidRPr="00786878" w:rsidRDefault="00786878" w:rsidP="00786878">
      <w:r w:rsidRPr="00786878">
        <w:t>2. Component Development (30 days, 12,000 credits)</w:t>
      </w:r>
    </w:p>
    <w:p w14:paraId="0CEC70BA" w14:textId="77777777" w:rsidR="00786878" w:rsidRPr="00786878" w:rsidRDefault="00786878" w:rsidP="00786878">
      <w:r w:rsidRPr="00786878">
        <w:t xml:space="preserve">   → Build dimensional resonator (exotic materials needed)</w:t>
      </w:r>
    </w:p>
    <w:p w14:paraId="65AD4C09" w14:textId="77777777" w:rsidR="00786878" w:rsidRPr="00786878" w:rsidRDefault="00786878" w:rsidP="00786878">
      <w:r w:rsidRPr="00786878">
        <w:t xml:space="preserve">   → Create stable warp bubble generator</w:t>
      </w:r>
    </w:p>
    <w:p w14:paraId="444AE583" w14:textId="77777777" w:rsidR="00786878" w:rsidRPr="00786878" w:rsidRDefault="00786878" w:rsidP="00786878">
      <w:r w:rsidRPr="00786878">
        <w:t xml:space="preserve">   → Test in lab (small-scale)</w:t>
      </w:r>
    </w:p>
    <w:p w14:paraId="0853B02E" w14:textId="77777777" w:rsidR="00786878" w:rsidRPr="00786878" w:rsidRDefault="00786878" w:rsidP="00786878">
      <w:r w:rsidRPr="00786878">
        <w:t xml:space="preserve">   </w:t>
      </w:r>
    </w:p>
    <w:p w14:paraId="0D9A832B" w14:textId="77777777" w:rsidR="00786878" w:rsidRPr="00786878" w:rsidRDefault="00786878" w:rsidP="00786878">
      <w:r w:rsidRPr="00786878">
        <w:t>3. Prototype Testing (60 days, 25,000 credits)</w:t>
      </w:r>
    </w:p>
    <w:p w14:paraId="7BA6D3C5" w14:textId="77777777" w:rsidR="00786878" w:rsidRPr="00786878" w:rsidRDefault="00786878" w:rsidP="00786878">
      <w:r w:rsidRPr="00786878">
        <w:t xml:space="preserve">   → Install on small drone ship</w:t>
      </w:r>
    </w:p>
    <w:p w14:paraId="4A1733E3" w14:textId="77777777" w:rsidR="00786878" w:rsidRPr="00786878" w:rsidRDefault="00786878" w:rsidP="00786878">
      <w:r w:rsidRPr="00786878">
        <w:t xml:space="preserve">   → Attempt short jump (Earth to Moon)</w:t>
      </w:r>
    </w:p>
    <w:p w14:paraId="772E6719" w14:textId="77777777" w:rsidR="00786878" w:rsidRPr="00786878" w:rsidRDefault="00786878" w:rsidP="00786878">
      <w:r w:rsidRPr="00786878">
        <w:t xml:space="preserve">   → Analyze results, refine</w:t>
      </w:r>
    </w:p>
    <w:p w14:paraId="4A362FE7" w14:textId="77777777" w:rsidR="00786878" w:rsidRPr="00786878" w:rsidRDefault="00786878" w:rsidP="00786878">
      <w:r w:rsidRPr="00786878">
        <w:t xml:space="preserve">   </w:t>
      </w:r>
    </w:p>
    <w:p w14:paraId="1BD89AA5" w14:textId="77777777" w:rsidR="00786878" w:rsidRPr="00786878" w:rsidRDefault="00786878" w:rsidP="00786878">
      <w:r w:rsidRPr="00786878">
        <w:t>4. Full Implementation (90 days, 50,000 credits)</w:t>
      </w:r>
    </w:p>
    <w:p w14:paraId="5FB16ABB" w14:textId="77777777" w:rsidR="00786878" w:rsidRPr="00786878" w:rsidRDefault="00786878" w:rsidP="00786878">
      <w:r w:rsidRPr="00786878">
        <w:t xml:space="preserve">   → Scale up to crewed vessel</w:t>
      </w:r>
    </w:p>
    <w:p w14:paraId="34586A04" w14:textId="77777777" w:rsidR="00786878" w:rsidRPr="00786878" w:rsidRDefault="00786878" w:rsidP="00786878">
      <w:r w:rsidRPr="00786878">
        <w:t xml:space="preserve">   → Safety protocols</w:t>
      </w:r>
    </w:p>
    <w:p w14:paraId="3EE7EC60" w14:textId="77777777" w:rsidR="00786878" w:rsidRPr="00786878" w:rsidRDefault="00786878" w:rsidP="00786878">
      <w:r w:rsidRPr="00786878">
        <w:t xml:space="preserve">   → First manned FTL flight</w:t>
      </w:r>
    </w:p>
    <w:p w14:paraId="6263FF4E" w14:textId="77777777" w:rsidR="00786878" w:rsidRPr="00786878" w:rsidRDefault="00786878" w:rsidP="00786878"/>
    <w:p w14:paraId="31464AC6" w14:textId="77777777" w:rsidR="00786878" w:rsidRPr="00786878" w:rsidRDefault="00786878" w:rsidP="00786878">
      <w:r w:rsidRPr="00786878">
        <w:t>TOTAL: 194 days, 92,000 credits</w:t>
      </w:r>
    </w:p>
    <w:p w14:paraId="70AF55EF" w14:textId="77777777" w:rsidR="00786878" w:rsidRPr="00786878" w:rsidRDefault="00786878" w:rsidP="00786878"/>
    <w:p w14:paraId="1180A105" w14:textId="77777777" w:rsidR="00786878" w:rsidRPr="00786878" w:rsidRDefault="00786878" w:rsidP="00786878">
      <w:r w:rsidRPr="00786878">
        <w:t>BEGIN RESEARCH?</w:t>
      </w:r>
    </w:p>
    <w:p w14:paraId="0EAE0593" w14:textId="77777777" w:rsidR="00786878" w:rsidRPr="00786878" w:rsidRDefault="00786878" w:rsidP="00786878">
      <w:r w:rsidRPr="00786878">
        <w:t>→ Yes, assign teams</w:t>
      </w:r>
    </w:p>
    <w:p w14:paraId="45189A30" w14:textId="77777777" w:rsidR="00786878" w:rsidRPr="00786878" w:rsidRDefault="00786878" w:rsidP="00786878">
      <w:r w:rsidRPr="00786878">
        <w:t>→ Delay (need more resources)</w:t>
      </w:r>
    </w:p>
    <w:p w14:paraId="5BE00FB5" w14:textId="77777777" w:rsidR="00786878" w:rsidRPr="00786878" w:rsidRDefault="00786878" w:rsidP="00786878">
      <w:r w:rsidRPr="00786878">
        <w:t>→ Cancel (too expensive/risky)</w:t>
      </w:r>
    </w:p>
    <w:p w14:paraId="3DC77EA7" w14:textId="77777777" w:rsidR="00786878" w:rsidRPr="00786878" w:rsidRDefault="00786878" w:rsidP="00786878">
      <w:r w:rsidRPr="00786878">
        <w:rPr>
          <w:i/>
          <w:iCs/>
        </w:rPr>
        <w:t>Ethical Dilemma:</w:t>
      </w:r>
    </w:p>
    <w:p w14:paraId="295295BA" w14:textId="77777777" w:rsidR="00786878" w:rsidRPr="00786878" w:rsidRDefault="00786878" w:rsidP="00786878">
      <w:r w:rsidRPr="00786878">
        <w:rPr>
          <w:rFonts w:ascii="Segoe UI Symbol" w:hAnsi="Segoe UI Symbol" w:cs="Segoe UI Symbol"/>
        </w:rPr>
        <w:t>⚠</w:t>
      </w:r>
      <w:r w:rsidRPr="00786878">
        <w:t xml:space="preserve"> TEAM CONCERN (Dr. Aaron Goldstein):</w:t>
      </w:r>
    </w:p>
    <w:p w14:paraId="6046B7DE" w14:textId="77777777" w:rsidR="00786878" w:rsidRPr="00786878" w:rsidRDefault="00786878" w:rsidP="00786878"/>
    <w:p w14:paraId="14089B70" w14:textId="77777777" w:rsidR="00786878" w:rsidRPr="00786878" w:rsidRDefault="00786878" w:rsidP="00786878">
      <w:r w:rsidRPr="00786878">
        <w:t>"Captain, I've been reviewing the FTL equations.</w:t>
      </w:r>
    </w:p>
    <w:p w14:paraId="293FDEB9" w14:textId="77777777" w:rsidR="00786878" w:rsidRPr="00786878" w:rsidRDefault="00786878" w:rsidP="00786878">
      <w:r w:rsidRPr="00786878">
        <w:t>They work by piercing the 'firmament'—the boundary God established.</w:t>
      </w:r>
    </w:p>
    <w:p w14:paraId="12501A2E" w14:textId="77777777" w:rsidR="00786878" w:rsidRPr="00786878" w:rsidRDefault="00786878" w:rsidP="00786878"/>
    <w:p w14:paraId="26090851" w14:textId="77777777" w:rsidR="00786878" w:rsidRPr="00786878" w:rsidRDefault="00786878" w:rsidP="00786878">
      <w:r w:rsidRPr="00786878">
        <w:t>Genesis describes separating 'waters above' from 'waters below.'</w:t>
      </w:r>
    </w:p>
    <w:p w14:paraId="4390C858" w14:textId="77777777" w:rsidR="00786878" w:rsidRPr="00786878" w:rsidRDefault="00786878" w:rsidP="00786878">
      <w:r w:rsidRPr="00786878">
        <w:t>Are we violating divine order by crossing this boundary?</w:t>
      </w:r>
    </w:p>
    <w:p w14:paraId="2462A54C" w14:textId="77777777" w:rsidR="00786878" w:rsidRPr="00786878" w:rsidRDefault="00786878" w:rsidP="00786878"/>
    <w:p w14:paraId="776C1977" w14:textId="77777777" w:rsidR="00786878" w:rsidRPr="00786878" w:rsidRDefault="00786878" w:rsidP="00786878">
      <w:r w:rsidRPr="00786878">
        <w:t xml:space="preserve">Or is this knowledge left for us to </w:t>
      </w:r>
      <w:proofErr w:type="gramStart"/>
      <w:r w:rsidRPr="00786878">
        <w:t>find,</w:t>
      </w:r>
      <w:proofErr w:type="gramEnd"/>
      <w:r w:rsidRPr="00786878">
        <w:t xml:space="preserve"> meant to be used?</w:t>
      </w:r>
    </w:p>
    <w:p w14:paraId="0919E7AA" w14:textId="77777777" w:rsidR="00786878" w:rsidRPr="00786878" w:rsidRDefault="00786878" w:rsidP="00786878"/>
    <w:p w14:paraId="41D91AEE" w14:textId="77777777" w:rsidR="00786878" w:rsidRPr="00786878" w:rsidRDefault="00786878" w:rsidP="00786878">
      <w:r w:rsidRPr="00786878">
        <w:t>I don't have the answer. But we should consider it carefully."</w:t>
      </w:r>
    </w:p>
    <w:p w14:paraId="40EB02D0" w14:textId="77777777" w:rsidR="00786878" w:rsidRPr="00786878" w:rsidRDefault="00786878" w:rsidP="00786878"/>
    <w:p w14:paraId="12D7C40D" w14:textId="77777777" w:rsidR="00786878" w:rsidRPr="00786878" w:rsidRDefault="00786878" w:rsidP="00786878">
      <w:r w:rsidRPr="00786878">
        <w:t>DECISION:</w:t>
      </w:r>
    </w:p>
    <w:p w14:paraId="7A88DC11" w14:textId="77777777" w:rsidR="00786878" w:rsidRPr="00786878" w:rsidRDefault="00786878" w:rsidP="00786878">
      <w:r w:rsidRPr="00786878">
        <w:t>→ Proceed anyway (knowledge is neutral, intent matters)</w:t>
      </w:r>
    </w:p>
    <w:p w14:paraId="6F6F84F7" w14:textId="77777777" w:rsidR="00786878" w:rsidRPr="00786878" w:rsidRDefault="00786878" w:rsidP="00786878">
      <w:r w:rsidRPr="00786878">
        <w:t>→ Halt research (respect divine boundaries)</w:t>
      </w:r>
    </w:p>
    <w:p w14:paraId="244CDD43" w14:textId="77777777" w:rsidR="00786878" w:rsidRPr="00786878" w:rsidRDefault="00786878" w:rsidP="00786878">
      <w:r w:rsidRPr="00786878">
        <w:t>→ Pray/seek guidance (Pattern Seeker mode)</w:t>
      </w:r>
    </w:p>
    <w:p w14:paraId="33D10B9D" w14:textId="77777777" w:rsidR="00786878" w:rsidRPr="00786878" w:rsidRDefault="00786878" w:rsidP="00786878">
      <w:r w:rsidRPr="00786878">
        <w:t>→ Discuss with crew (consensus decision)</w:t>
      </w:r>
    </w:p>
    <w:p w14:paraId="75B74951" w14:textId="77777777" w:rsidR="00786878" w:rsidRPr="00786878" w:rsidRDefault="00786878" w:rsidP="00786878"/>
    <w:p w14:paraId="1384ACFA" w14:textId="77777777" w:rsidR="00786878" w:rsidRPr="00786878" w:rsidRDefault="00786878" w:rsidP="00786878">
      <w:r w:rsidRPr="00786878">
        <w:t>[Your choice affects crew morale, future tech access, story]</w:t>
      </w:r>
    </w:p>
    <w:p w14:paraId="63ECB2BB" w14:textId="77777777" w:rsidR="00786878" w:rsidRPr="00786878" w:rsidRDefault="00786878" w:rsidP="00786878">
      <w:r w:rsidRPr="00786878">
        <w:pict w14:anchorId="2410397F">
          <v:rect id="_x0000_i1829" style="width:0;height:1.5pt" o:hralign="center" o:hrstd="t" o:hr="t" fillcolor="#a0a0a0" stroked="f"/>
        </w:pict>
      </w:r>
    </w:p>
    <w:p w14:paraId="0A91ADD1" w14:textId="77777777" w:rsidR="00786878" w:rsidRPr="00786878" w:rsidRDefault="00786878" w:rsidP="00786878">
      <w:pPr>
        <w:rPr>
          <w:b/>
          <w:bCs/>
        </w:rPr>
      </w:pPr>
      <w:r w:rsidRPr="00786878">
        <w:rPr>
          <w:b/>
          <w:bCs/>
        </w:rPr>
        <w:lastRenderedPageBreak/>
        <w:t>Galaxy Map &amp; Exploration</w:t>
      </w:r>
    </w:p>
    <w:p w14:paraId="11C5E466" w14:textId="77777777" w:rsidR="00786878" w:rsidRPr="00786878" w:rsidRDefault="00786878" w:rsidP="00786878">
      <w:r w:rsidRPr="00786878">
        <w:rPr>
          <w:b/>
          <w:bCs/>
        </w:rPr>
        <w:t>Infinite Procedural Universe:</w:t>
      </w:r>
    </w:p>
    <w:p w14:paraId="6FD7DCBE" w14:textId="77777777" w:rsidR="00786878" w:rsidRPr="00786878" w:rsidRDefault="00786878" w:rsidP="00786878">
      <w:r w:rsidRPr="00786878">
        <w:rPr>
          <w:i/>
          <w:iCs/>
        </w:rPr>
        <w:t>Scale 1: Sol System</w:t>
      </w:r>
    </w:p>
    <w:p w14:paraId="473C4DFF" w14:textId="77777777" w:rsidR="00786878" w:rsidRPr="00786878" w:rsidRDefault="00786878" w:rsidP="00786878">
      <w:pPr>
        <w:numPr>
          <w:ilvl w:val="0"/>
          <w:numId w:val="69"/>
        </w:numPr>
      </w:pPr>
      <w:r w:rsidRPr="00786878">
        <w:t>Handcrafted, detailed</w:t>
      </w:r>
    </w:p>
    <w:p w14:paraId="6F891BE8" w14:textId="77777777" w:rsidR="00786878" w:rsidRPr="00786878" w:rsidRDefault="00786878" w:rsidP="00786878">
      <w:pPr>
        <w:numPr>
          <w:ilvl w:val="0"/>
          <w:numId w:val="69"/>
        </w:numPr>
      </w:pPr>
      <w:r w:rsidRPr="00786878">
        <w:t>All planets, moons, asteroids</w:t>
      </w:r>
    </w:p>
    <w:p w14:paraId="7A007F2D" w14:textId="77777777" w:rsidR="00786878" w:rsidRPr="00786878" w:rsidRDefault="00786878" w:rsidP="00786878">
      <w:pPr>
        <w:numPr>
          <w:ilvl w:val="0"/>
          <w:numId w:val="69"/>
        </w:numPr>
      </w:pPr>
      <w:r w:rsidRPr="00786878">
        <w:t>Real-time orbital positions</w:t>
      </w:r>
    </w:p>
    <w:p w14:paraId="001BD0C5" w14:textId="77777777" w:rsidR="00786878" w:rsidRPr="00786878" w:rsidRDefault="00786878" w:rsidP="00786878">
      <w:pPr>
        <w:numPr>
          <w:ilvl w:val="0"/>
          <w:numId w:val="69"/>
        </w:numPr>
      </w:pPr>
      <w:r w:rsidRPr="00786878">
        <w:t>Vaults at specific locations (</w:t>
      </w:r>
      <w:proofErr w:type="spellStart"/>
      <w:r w:rsidRPr="00786878">
        <w:t>Göbekli</w:t>
      </w:r>
      <w:proofErr w:type="spellEnd"/>
      <w:r w:rsidRPr="00786878">
        <w:t xml:space="preserve"> Tepe coordinates, etc.)</w:t>
      </w:r>
    </w:p>
    <w:p w14:paraId="4624CCF0" w14:textId="77777777" w:rsidR="00786878" w:rsidRPr="00786878" w:rsidRDefault="00786878" w:rsidP="00786878">
      <w:r w:rsidRPr="00786878">
        <w:rPr>
          <w:i/>
          <w:iCs/>
        </w:rPr>
        <w:t>Scale 2: Nearby Stars (10-100 LY)</w:t>
      </w:r>
    </w:p>
    <w:p w14:paraId="0CD6F5F3" w14:textId="77777777" w:rsidR="00786878" w:rsidRPr="00786878" w:rsidRDefault="00786878" w:rsidP="00786878">
      <w:pPr>
        <w:numPr>
          <w:ilvl w:val="0"/>
          <w:numId w:val="70"/>
        </w:numPr>
      </w:pPr>
      <w:r w:rsidRPr="00786878">
        <w:t>Procedurally generated (biblical framework)</w:t>
      </w:r>
    </w:p>
    <w:p w14:paraId="2DA61636" w14:textId="77777777" w:rsidR="00786878" w:rsidRPr="00786878" w:rsidRDefault="00786878" w:rsidP="00786878">
      <w:pPr>
        <w:numPr>
          <w:ilvl w:val="0"/>
          <w:numId w:val="70"/>
        </w:numPr>
      </w:pPr>
      <w:r w:rsidRPr="00786878">
        <w:t>Alpha Centauri, Sirius, Tau Ceti, etc.</w:t>
      </w:r>
    </w:p>
    <w:p w14:paraId="57AEF287" w14:textId="77777777" w:rsidR="00786878" w:rsidRPr="00786878" w:rsidRDefault="00786878" w:rsidP="00786878">
      <w:pPr>
        <w:numPr>
          <w:ilvl w:val="0"/>
          <w:numId w:val="70"/>
        </w:numPr>
      </w:pPr>
      <w:r w:rsidRPr="00786878">
        <w:t>New vaults, mysteries</w:t>
      </w:r>
    </w:p>
    <w:p w14:paraId="6D9B07DF" w14:textId="77777777" w:rsidR="00786878" w:rsidRPr="00786878" w:rsidRDefault="00786878" w:rsidP="00786878">
      <w:pPr>
        <w:numPr>
          <w:ilvl w:val="0"/>
          <w:numId w:val="70"/>
        </w:numPr>
      </w:pPr>
      <w:r w:rsidRPr="00786878">
        <w:t>Habitable planets rare (reflects special creation)</w:t>
      </w:r>
    </w:p>
    <w:p w14:paraId="6F89E640" w14:textId="77777777" w:rsidR="00786878" w:rsidRPr="00786878" w:rsidRDefault="00786878" w:rsidP="00786878">
      <w:r w:rsidRPr="00786878">
        <w:rPr>
          <w:i/>
          <w:iCs/>
        </w:rPr>
        <w:t>Scale 3: Galactic Arm (1,000+ LY)</w:t>
      </w:r>
    </w:p>
    <w:p w14:paraId="1853295A" w14:textId="77777777" w:rsidR="00786878" w:rsidRPr="00786878" w:rsidRDefault="00786878" w:rsidP="00786878">
      <w:pPr>
        <w:numPr>
          <w:ilvl w:val="0"/>
          <w:numId w:val="71"/>
        </w:numPr>
      </w:pPr>
      <w:r w:rsidRPr="00786878">
        <w:t>Thousands of systems</w:t>
      </w:r>
    </w:p>
    <w:p w14:paraId="49661E2A" w14:textId="77777777" w:rsidR="00786878" w:rsidRPr="00786878" w:rsidRDefault="00786878" w:rsidP="00786878">
      <w:pPr>
        <w:numPr>
          <w:ilvl w:val="0"/>
          <w:numId w:val="71"/>
        </w:numPr>
      </w:pPr>
      <w:r w:rsidRPr="00786878">
        <w:t>Faction territories (multiplayer)</w:t>
      </w:r>
    </w:p>
    <w:p w14:paraId="6D9FFB22" w14:textId="77777777" w:rsidR="00786878" w:rsidRPr="00786878" w:rsidRDefault="00786878" w:rsidP="00786878">
      <w:pPr>
        <w:numPr>
          <w:ilvl w:val="0"/>
          <w:numId w:val="71"/>
        </w:numPr>
      </w:pPr>
      <w:r w:rsidRPr="00786878">
        <w:t>Economic networks</w:t>
      </w:r>
    </w:p>
    <w:p w14:paraId="2D724B4D" w14:textId="77777777" w:rsidR="00786878" w:rsidRPr="00786878" w:rsidRDefault="00786878" w:rsidP="00786878">
      <w:pPr>
        <w:numPr>
          <w:ilvl w:val="0"/>
          <w:numId w:val="71"/>
        </w:numPr>
      </w:pPr>
      <w:r w:rsidRPr="00786878">
        <w:t>Ancient megastructures (if tech allows)</w:t>
      </w:r>
    </w:p>
    <w:p w14:paraId="14BF9DDF" w14:textId="77777777" w:rsidR="00786878" w:rsidRPr="00786878" w:rsidRDefault="00786878" w:rsidP="00786878">
      <w:r w:rsidRPr="00786878">
        <w:rPr>
          <w:i/>
          <w:iCs/>
        </w:rPr>
        <w:t>Scale 4: Milky Way</w:t>
      </w:r>
    </w:p>
    <w:p w14:paraId="16181FC6" w14:textId="77777777" w:rsidR="00786878" w:rsidRPr="00786878" w:rsidRDefault="00786878" w:rsidP="00786878">
      <w:pPr>
        <w:numPr>
          <w:ilvl w:val="0"/>
          <w:numId w:val="72"/>
        </w:numPr>
      </w:pPr>
      <w:r w:rsidRPr="00786878">
        <w:t>Millions of potential systems</w:t>
      </w:r>
    </w:p>
    <w:p w14:paraId="3687A567" w14:textId="77777777" w:rsidR="00786878" w:rsidRPr="00786878" w:rsidRDefault="00786878" w:rsidP="00786878">
      <w:pPr>
        <w:numPr>
          <w:ilvl w:val="0"/>
          <w:numId w:val="72"/>
        </w:numPr>
      </w:pPr>
      <w:r w:rsidRPr="00786878">
        <w:t>Generated as approached (infinite content)</w:t>
      </w:r>
    </w:p>
    <w:p w14:paraId="0CE13C49" w14:textId="77777777" w:rsidR="00786878" w:rsidRPr="00786878" w:rsidRDefault="00786878" w:rsidP="00786878">
      <w:pPr>
        <w:numPr>
          <w:ilvl w:val="0"/>
          <w:numId w:val="72"/>
        </w:numPr>
      </w:pPr>
      <w:r w:rsidRPr="00786878">
        <w:t>Biblical constellations highlighted (Orion, Pleiades, etc.)</w:t>
      </w:r>
    </w:p>
    <w:p w14:paraId="37D26428" w14:textId="77777777" w:rsidR="00786878" w:rsidRPr="00786878" w:rsidRDefault="00786878" w:rsidP="00786878">
      <w:r w:rsidRPr="00786878">
        <w:rPr>
          <w:i/>
          <w:iCs/>
        </w:rPr>
        <w:t>Scale 5: Intergalactic (Endgame)</w:t>
      </w:r>
    </w:p>
    <w:p w14:paraId="1D592FBF" w14:textId="77777777" w:rsidR="00786878" w:rsidRPr="00786878" w:rsidRDefault="00786878" w:rsidP="00786878">
      <w:pPr>
        <w:numPr>
          <w:ilvl w:val="0"/>
          <w:numId w:val="73"/>
        </w:numPr>
      </w:pPr>
      <w:r w:rsidRPr="00786878">
        <w:t>Andromeda, Local Group</w:t>
      </w:r>
    </w:p>
    <w:p w14:paraId="0189645E" w14:textId="77777777" w:rsidR="00786878" w:rsidRPr="00786878" w:rsidRDefault="00786878" w:rsidP="00786878">
      <w:pPr>
        <w:numPr>
          <w:ilvl w:val="0"/>
          <w:numId w:val="73"/>
        </w:numPr>
      </w:pPr>
      <w:r w:rsidRPr="00786878">
        <w:t>Requires mastery of FTL</w:t>
      </w:r>
    </w:p>
    <w:p w14:paraId="0EDC238C" w14:textId="77777777" w:rsidR="00786878" w:rsidRPr="00786878" w:rsidRDefault="00786878" w:rsidP="00786878">
      <w:pPr>
        <w:numPr>
          <w:ilvl w:val="0"/>
          <w:numId w:val="73"/>
        </w:numPr>
      </w:pPr>
      <w:r w:rsidRPr="00786878">
        <w:t>Ultimate frontiers</w:t>
      </w:r>
    </w:p>
    <w:p w14:paraId="2E4C6A95" w14:textId="77777777" w:rsidR="00786878" w:rsidRPr="00786878" w:rsidRDefault="00786878" w:rsidP="00786878">
      <w:r w:rsidRPr="00786878">
        <w:rPr>
          <w:b/>
          <w:bCs/>
        </w:rPr>
        <w:t>Procedural Rules (Biblical Constraints):</w:t>
      </w:r>
    </w:p>
    <w:p w14:paraId="44A1A85D" w14:textId="77777777" w:rsidR="00786878" w:rsidRPr="00786878" w:rsidRDefault="00786878" w:rsidP="00786878">
      <w:pPr>
        <w:numPr>
          <w:ilvl w:val="0"/>
          <w:numId w:val="74"/>
        </w:numPr>
      </w:pPr>
      <w:r w:rsidRPr="00786878">
        <w:lastRenderedPageBreak/>
        <w:t>Stars follow realistic distribution (most red dwarfs, per creation)</w:t>
      </w:r>
    </w:p>
    <w:p w14:paraId="08C4CBE5" w14:textId="77777777" w:rsidR="00786878" w:rsidRPr="00786878" w:rsidRDefault="00786878" w:rsidP="00786878">
      <w:pPr>
        <w:numPr>
          <w:ilvl w:val="0"/>
          <w:numId w:val="74"/>
        </w:numPr>
      </w:pPr>
      <w:r w:rsidRPr="00786878">
        <w:t>Planets obey astrophysics (rocky inner, gas giant outer)</w:t>
      </w:r>
    </w:p>
    <w:p w14:paraId="00CED2BB" w14:textId="77777777" w:rsidR="00786878" w:rsidRPr="00786878" w:rsidRDefault="00786878" w:rsidP="00786878">
      <w:pPr>
        <w:numPr>
          <w:ilvl w:val="0"/>
          <w:numId w:val="74"/>
        </w:numPr>
      </w:pPr>
      <w:r w:rsidRPr="00786878">
        <w:t>Life extremely rare (special creation theology)</w:t>
      </w:r>
    </w:p>
    <w:p w14:paraId="19770ECD" w14:textId="77777777" w:rsidR="00786878" w:rsidRPr="00786878" w:rsidRDefault="00786878" w:rsidP="00786878">
      <w:pPr>
        <w:numPr>
          <w:ilvl w:val="0"/>
          <w:numId w:val="74"/>
        </w:numPr>
      </w:pPr>
      <w:r w:rsidRPr="00786878">
        <w:t>Vaults at biblically significant locations (Orion's belt stars, etc.)</w:t>
      </w:r>
    </w:p>
    <w:p w14:paraId="077F912A" w14:textId="77777777" w:rsidR="00786878" w:rsidRPr="00786878" w:rsidRDefault="00786878" w:rsidP="00786878">
      <w:pPr>
        <w:numPr>
          <w:ilvl w:val="0"/>
          <w:numId w:val="74"/>
        </w:numPr>
      </w:pPr>
      <w:r w:rsidRPr="00786878">
        <w:t>Universe is young (6,000 years) but vast (God's power)</w:t>
      </w:r>
    </w:p>
    <w:p w14:paraId="43F0AA33" w14:textId="77777777" w:rsidR="00786878" w:rsidRPr="00786878" w:rsidRDefault="00786878" w:rsidP="00786878">
      <w:r w:rsidRPr="00786878">
        <w:pict w14:anchorId="1D7A8EA9">
          <v:rect id="_x0000_i1830" style="width:0;height:1.5pt" o:hralign="center" o:hrstd="t" o:hr="t" fillcolor="#a0a0a0" stroked="f"/>
        </w:pict>
      </w:r>
    </w:p>
    <w:p w14:paraId="02BE2FA0" w14:textId="77777777" w:rsidR="00786878" w:rsidRPr="00786878" w:rsidRDefault="00786878" w:rsidP="00786878">
      <w:pPr>
        <w:rPr>
          <w:b/>
          <w:bCs/>
        </w:rPr>
      </w:pPr>
      <w:r w:rsidRPr="00786878">
        <w:rPr>
          <w:b/>
          <w:bCs/>
        </w:rPr>
        <w:t>TIER 3: CONSOLE - FIRST-PERSON EXPLORATION &amp; STORY</w:t>
      </w:r>
    </w:p>
    <w:p w14:paraId="5535B4B0" w14:textId="77777777" w:rsidR="00786878" w:rsidRPr="00786878" w:rsidRDefault="00786878" w:rsidP="00786878">
      <w:r w:rsidRPr="00786878">
        <w:rPr>
          <w:b/>
          <w:bCs/>
        </w:rPr>
        <w:t>Platform:</w:t>
      </w:r>
      <w:r w:rsidRPr="00786878">
        <w:t xml:space="preserve"> Xbox Series X|S, Xbox One, PlayStation 5/4, PC (controller)</w:t>
      </w:r>
    </w:p>
    <w:p w14:paraId="08619A30" w14:textId="77777777" w:rsidR="00786878" w:rsidRPr="00786878" w:rsidRDefault="00786878" w:rsidP="00786878">
      <w:r w:rsidRPr="00786878">
        <w:rPr>
          <w:b/>
          <w:bCs/>
        </w:rPr>
        <w:t>Function:</w:t>
      </w:r>
      <w:r w:rsidRPr="00786878">
        <w:t xml:space="preserve"> Immersive first-person/third-person gameplay, story missions, discoveries</w:t>
      </w:r>
    </w:p>
    <w:p w14:paraId="2364CA2D" w14:textId="77777777" w:rsidR="00786878" w:rsidRPr="00786878" w:rsidRDefault="00786878" w:rsidP="00786878">
      <w:r w:rsidRPr="00786878">
        <w:rPr>
          <w:b/>
          <w:bCs/>
        </w:rPr>
        <w:t>Session Length:</w:t>
      </w:r>
      <w:r w:rsidRPr="00786878">
        <w:t xml:space="preserve"> 1-4 hours (deep engagement)</w:t>
      </w:r>
    </w:p>
    <w:p w14:paraId="6CACF6AA" w14:textId="77777777" w:rsidR="00786878" w:rsidRPr="00786878" w:rsidRDefault="00786878" w:rsidP="00786878">
      <w:r w:rsidRPr="00786878">
        <w:pict w14:anchorId="01BFB4DA">
          <v:rect id="_x0000_i1831" style="width:0;height:1.5pt" o:hralign="center" o:hrstd="t" o:hr="t" fillcolor="#a0a0a0" stroked="f"/>
        </w:pict>
      </w:r>
    </w:p>
    <w:p w14:paraId="427FBB30" w14:textId="77777777" w:rsidR="00786878" w:rsidRPr="00786878" w:rsidRDefault="00786878" w:rsidP="00786878">
      <w:pPr>
        <w:rPr>
          <w:b/>
          <w:bCs/>
        </w:rPr>
      </w:pPr>
      <w:r w:rsidRPr="00786878">
        <w:rPr>
          <w:b/>
          <w:bCs/>
        </w:rPr>
        <w:t>Ship Operations (First-Person Command)</w:t>
      </w:r>
    </w:p>
    <w:p w14:paraId="393CFBC7" w14:textId="77777777" w:rsidR="00786878" w:rsidRPr="00786878" w:rsidRDefault="00786878" w:rsidP="00786878">
      <w:r w:rsidRPr="00786878">
        <w:rPr>
          <w:b/>
          <w:bCs/>
        </w:rPr>
        <w:t>Your Designed Ship, Fully Realized:</w:t>
      </w:r>
    </w:p>
    <w:p w14:paraId="7393C4E0" w14:textId="77777777" w:rsidR="00786878" w:rsidRPr="00786878" w:rsidRDefault="00786878" w:rsidP="00786878">
      <w:r w:rsidRPr="00786878">
        <w:rPr>
          <w:i/>
          <w:iCs/>
        </w:rPr>
        <w:t>Bridge:</w:t>
      </w:r>
    </w:p>
    <w:p w14:paraId="06F4BF70" w14:textId="77777777" w:rsidR="00786878" w:rsidRPr="00786878" w:rsidRDefault="00786878" w:rsidP="00786878">
      <w:pPr>
        <w:numPr>
          <w:ilvl w:val="0"/>
          <w:numId w:val="75"/>
        </w:numPr>
      </w:pPr>
      <w:r w:rsidRPr="00786878">
        <w:t>Captain's chair (command console)</w:t>
      </w:r>
    </w:p>
    <w:p w14:paraId="7660DB1D" w14:textId="77777777" w:rsidR="00786878" w:rsidRPr="00786878" w:rsidRDefault="00786878" w:rsidP="00786878">
      <w:pPr>
        <w:numPr>
          <w:ilvl w:val="0"/>
          <w:numId w:val="75"/>
        </w:numPr>
      </w:pPr>
      <w:r w:rsidRPr="00786878">
        <w:t>Helm controls (manual piloting or autopilot)</w:t>
      </w:r>
    </w:p>
    <w:p w14:paraId="7CC2E6E9" w14:textId="77777777" w:rsidR="00786878" w:rsidRPr="00786878" w:rsidRDefault="00786878" w:rsidP="00786878">
      <w:pPr>
        <w:numPr>
          <w:ilvl w:val="0"/>
          <w:numId w:val="75"/>
        </w:numPr>
      </w:pPr>
      <w:r w:rsidRPr="00786878">
        <w:t>Tactical station (shields, weapons)</w:t>
      </w:r>
    </w:p>
    <w:p w14:paraId="5C2170C1" w14:textId="77777777" w:rsidR="00786878" w:rsidRPr="00786878" w:rsidRDefault="00786878" w:rsidP="00786878">
      <w:pPr>
        <w:numPr>
          <w:ilvl w:val="0"/>
          <w:numId w:val="75"/>
        </w:numPr>
      </w:pPr>
      <w:r w:rsidRPr="00786878">
        <w:t>Communications (NPC interactions)</w:t>
      </w:r>
    </w:p>
    <w:p w14:paraId="09EF7C8D" w14:textId="77777777" w:rsidR="00786878" w:rsidRPr="00786878" w:rsidRDefault="00786878" w:rsidP="00786878">
      <w:pPr>
        <w:numPr>
          <w:ilvl w:val="0"/>
          <w:numId w:val="75"/>
        </w:numPr>
      </w:pPr>
      <w:r w:rsidRPr="00786878">
        <w:t>Science station (sensor data, anomalies)</w:t>
      </w:r>
    </w:p>
    <w:p w14:paraId="4389D7EF" w14:textId="77777777" w:rsidR="00786878" w:rsidRPr="00786878" w:rsidRDefault="00786878" w:rsidP="00786878">
      <w:pPr>
        <w:numPr>
          <w:ilvl w:val="0"/>
          <w:numId w:val="75"/>
        </w:numPr>
      </w:pPr>
      <w:r w:rsidRPr="00786878">
        <w:t>Navigation (plot courses)</w:t>
      </w:r>
    </w:p>
    <w:p w14:paraId="1A2DB3D5" w14:textId="77777777" w:rsidR="00786878" w:rsidRPr="00786878" w:rsidRDefault="00786878" w:rsidP="00786878">
      <w:r w:rsidRPr="00786878">
        <w:rPr>
          <w:i/>
          <w:iCs/>
        </w:rPr>
        <w:t>Engineering:</w:t>
      </w:r>
    </w:p>
    <w:p w14:paraId="6658BB35" w14:textId="77777777" w:rsidR="00786878" w:rsidRPr="00786878" w:rsidRDefault="00786878" w:rsidP="00786878">
      <w:pPr>
        <w:numPr>
          <w:ilvl w:val="0"/>
          <w:numId w:val="76"/>
        </w:numPr>
      </w:pPr>
      <w:r w:rsidRPr="00786878">
        <w:t>Reactor room (fusion core you designed, humming)</w:t>
      </w:r>
    </w:p>
    <w:p w14:paraId="7512CF5F" w14:textId="77777777" w:rsidR="00786878" w:rsidRPr="00786878" w:rsidRDefault="00786878" w:rsidP="00786878">
      <w:pPr>
        <w:numPr>
          <w:ilvl w:val="0"/>
          <w:numId w:val="76"/>
        </w:numPr>
      </w:pPr>
      <w:r w:rsidRPr="00786878">
        <w:t>Coolant systems (pipes, valves, temperature gauges)</w:t>
      </w:r>
    </w:p>
    <w:p w14:paraId="6DAA57A9" w14:textId="77777777" w:rsidR="00786878" w:rsidRPr="00786878" w:rsidRDefault="00786878" w:rsidP="00786878">
      <w:pPr>
        <w:numPr>
          <w:ilvl w:val="0"/>
          <w:numId w:val="76"/>
        </w:numPr>
      </w:pPr>
      <w:r w:rsidRPr="00786878">
        <w:t>Power distribution panels (reroute during crises)</w:t>
      </w:r>
    </w:p>
    <w:p w14:paraId="3AF1DAD1" w14:textId="77777777" w:rsidR="00786878" w:rsidRPr="00786878" w:rsidRDefault="00786878" w:rsidP="00786878">
      <w:pPr>
        <w:numPr>
          <w:ilvl w:val="0"/>
          <w:numId w:val="76"/>
        </w:numPr>
      </w:pPr>
      <w:r w:rsidRPr="00786878">
        <w:t>Life support controls (O2, CO2, temp)</w:t>
      </w:r>
    </w:p>
    <w:p w14:paraId="6B645778" w14:textId="77777777" w:rsidR="00786878" w:rsidRPr="00786878" w:rsidRDefault="00786878" w:rsidP="00786878">
      <w:pPr>
        <w:numPr>
          <w:ilvl w:val="0"/>
          <w:numId w:val="76"/>
        </w:numPr>
      </w:pPr>
      <w:r w:rsidRPr="00786878">
        <w:t>Damage control station</w:t>
      </w:r>
    </w:p>
    <w:p w14:paraId="037C84BE" w14:textId="77777777" w:rsidR="00786878" w:rsidRPr="00786878" w:rsidRDefault="00786878" w:rsidP="00786878">
      <w:r w:rsidRPr="00786878">
        <w:rPr>
          <w:i/>
          <w:iCs/>
        </w:rPr>
        <w:lastRenderedPageBreak/>
        <w:t>Crew Quarters:</w:t>
      </w:r>
    </w:p>
    <w:p w14:paraId="5AFD2119" w14:textId="77777777" w:rsidR="00786878" w:rsidRPr="00786878" w:rsidRDefault="00786878" w:rsidP="00786878">
      <w:pPr>
        <w:numPr>
          <w:ilvl w:val="0"/>
          <w:numId w:val="77"/>
        </w:numPr>
      </w:pPr>
      <w:r w:rsidRPr="00786878">
        <w:t>Your cabin (personal space, logs, decorations)</w:t>
      </w:r>
    </w:p>
    <w:p w14:paraId="3BEB9F23" w14:textId="77777777" w:rsidR="00786878" w:rsidRPr="00786878" w:rsidRDefault="00786878" w:rsidP="00786878">
      <w:pPr>
        <w:numPr>
          <w:ilvl w:val="0"/>
          <w:numId w:val="77"/>
        </w:numPr>
      </w:pPr>
      <w:r w:rsidRPr="00786878">
        <w:t>Crew bunks (visit NPCs for conversations)</w:t>
      </w:r>
    </w:p>
    <w:p w14:paraId="5944E07F" w14:textId="77777777" w:rsidR="00786878" w:rsidRPr="00786878" w:rsidRDefault="00786878" w:rsidP="00786878">
      <w:pPr>
        <w:numPr>
          <w:ilvl w:val="0"/>
          <w:numId w:val="77"/>
        </w:numPr>
      </w:pPr>
      <w:r w:rsidRPr="00786878">
        <w:t>Galley/Mess (social hub, morale visible)</w:t>
      </w:r>
    </w:p>
    <w:p w14:paraId="42655FB9" w14:textId="77777777" w:rsidR="00786878" w:rsidRPr="00786878" w:rsidRDefault="00786878" w:rsidP="00786878">
      <w:pPr>
        <w:numPr>
          <w:ilvl w:val="0"/>
          <w:numId w:val="77"/>
        </w:numPr>
      </w:pPr>
      <w:r w:rsidRPr="00786878">
        <w:t>Recreation (exercise, games—mandatory for long missions)</w:t>
      </w:r>
    </w:p>
    <w:p w14:paraId="46161226" w14:textId="77777777" w:rsidR="00786878" w:rsidRPr="00786878" w:rsidRDefault="00786878" w:rsidP="00786878">
      <w:pPr>
        <w:numPr>
          <w:ilvl w:val="0"/>
          <w:numId w:val="77"/>
        </w:numPr>
      </w:pPr>
      <w:r w:rsidRPr="00786878">
        <w:t xml:space="preserve">Medical </w:t>
      </w:r>
      <w:proofErr w:type="gramStart"/>
      <w:r w:rsidRPr="00786878">
        <w:t>bay</w:t>
      </w:r>
      <w:proofErr w:type="gramEnd"/>
    </w:p>
    <w:p w14:paraId="57C322C1" w14:textId="77777777" w:rsidR="00786878" w:rsidRPr="00786878" w:rsidRDefault="00786878" w:rsidP="00786878">
      <w:r w:rsidRPr="00786878">
        <w:rPr>
          <w:i/>
          <w:iCs/>
        </w:rPr>
        <w:t>Science Lab:</w:t>
      </w:r>
    </w:p>
    <w:p w14:paraId="741935FA" w14:textId="77777777" w:rsidR="00786878" w:rsidRPr="00786878" w:rsidRDefault="00786878" w:rsidP="00786878">
      <w:pPr>
        <w:numPr>
          <w:ilvl w:val="0"/>
          <w:numId w:val="78"/>
        </w:numPr>
      </w:pPr>
      <w:r w:rsidRPr="00786878">
        <w:t>Analyze samples (microscopes, spectrometers)</w:t>
      </w:r>
    </w:p>
    <w:p w14:paraId="0638BF4B" w14:textId="77777777" w:rsidR="00786878" w:rsidRPr="00786878" w:rsidRDefault="00786878" w:rsidP="00786878">
      <w:pPr>
        <w:numPr>
          <w:ilvl w:val="0"/>
          <w:numId w:val="78"/>
        </w:numPr>
      </w:pPr>
      <w:r w:rsidRPr="00786878">
        <w:t>Discovery moments (cutscenes for major finds)</w:t>
      </w:r>
    </w:p>
    <w:p w14:paraId="4A0F634E" w14:textId="77777777" w:rsidR="00786878" w:rsidRPr="00786878" w:rsidRDefault="00786878" w:rsidP="00786878">
      <w:pPr>
        <w:numPr>
          <w:ilvl w:val="0"/>
          <w:numId w:val="78"/>
        </w:numPr>
      </w:pPr>
      <w:r w:rsidRPr="00786878">
        <w:t>Gene sequencers (study alien life)</w:t>
      </w:r>
    </w:p>
    <w:p w14:paraId="4B6196FB" w14:textId="77777777" w:rsidR="00786878" w:rsidRPr="00786878" w:rsidRDefault="00786878" w:rsidP="00786878">
      <w:r w:rsidRPr="00786878">
        <w:rPr>
          <w:b/>
          <w:bCs/>
        </w:rPr>
        <w:t>Real-Time Crisis Management:</w:t>
      </w:r>
    </w:p>
    <w:p w14:paraId="79E9E762" w14:textId="77777777" w:rsidR="00786878" w:rsidRPr="00786878" w:rsidRDefault="00786878" w:rsidP="00786878">
      <w:r w:rsidRPr="00786878">
        <w:rPr>
          <w:i/>
          <w:iCs/>
        </w:rPr>
        <w:t>Example: Asteroid Field</w:t>
      </w:r>
    </w:p>
    <w:p w14:paraId="1D5E9064" w14:textId="77777777" w:rsidR="00786878" w:rsidRPr="00786878" w:rsidRDefault="00786878" w:rsidP="00786878">
      <w:r w:rsidRPr="00786878">
        <w:t>[Bridge, first-person view]</w:t>
      </w:r>
    </w:p>
    <w:p w14:paraId="4FD6147C" w14:textId="77777777" w:rsidR="00786878" w:rsidRPr="00786878" w:rsidRDefault="00786878" w:rsidP="00786878"/>
    <w:p w14:paraId="62DCAFD0" w14:textId="77777777" w:rsidR="00786878" w:rsidRPr="00786878" w:rsidRDefault="00786878" w:rsidP="00786878">
      <w:r w:rsidRPr="00786878">
        <w:t>Helm Officer: "Captain, dense debris field ahead. Shields at 60%."</w:t>
      </w:r>
    </w:p>
    <w:p w14:paraId="4751A570" w14:textId="77777777" w:rsidR="00786878" w:rsidRPr="00786878" w:rsidRDefault="00786878" w:rsidP="00786878"/>
    <w:p w14:paraId="2244A297" w14:textId="77777777" w:rsidR="00786878" w:rsidRPr="00786878" w:rsidRDefault="00786878" w:rsidP="00786878">
      <w:r w:rsidRPr="00786878">
        <w:t>YOU (real-time decisions):</w:t>
      </w:r>
    </w:p>
    <w:p w14:paraId="3E1E39B9" w14:textId="77777777" w:rsidR="00786878" w:rsidRPr="00786878" w:rsidRDefault="00786878" w:rsidP="00786878">
      <w:r w:rsidRPr="00786878">
        <w:t>→ "Reduce speed to 40%, plot evasive course."</w:t>
      </w:r>
    </w:p>
    <w:p w14:paraId="289930E5" w14:textId="77777777" w:rsidR="00786878" w:rsidRPr="00786878" w:rsidRDefault="00786878" w:rsidP="00786878">
      <w:r w:rsidRPr="00786878">
        <w:t>→ "Engineering, divert auxiliary power to forward shields."</w:t>
      </w:r>
    </w:p>
    <w:p w14:paraId="17F58DFF" w14:textId="77777777" w:rsidR="00786878" w:rsidRPr="00786878" w:rsidRDefault="00786878" w:rsidP="00786878">
      <w:r w:rsidRPr="00786878">
        <w:t>→ "Science, continuous sensor sweeps—watch for large debris."</w:t>
      </w:r>
    </w:p>
    <w:p w14:paraId="42552A15" w14:textId="77777777" w:rsidR="00786878" w:rsidRPr="00786878" w:rsidRDefault="00786878" w:rsidP="00786878"/>
    <w:p w14:paraId="583C352E" w14:textId="77777777" w:rsidR="00786878" w:rsidRPr="00786878" w:rsidRDefault="00786878" w:rsidP="00786878">
      <w:r w:rsidRPr="00786878">
        <w:t>[Crew executes]</w:t>
      </w:r>
    </w:p>
    <w:p w14:paraId="18D0FF7A" w14:textId="77777777" w:rsidR="00786878" w:rsidRPr="00786878" w:rsidRDefault="00786878" w:rsidP="00786878"/>
    <w:p w14:paraId="24E5B607" w14:textId="77777777" w:rsidR="00786878" w:rsidRPr="00786878" w:rsidRDefault="00786878" w:rsidP="00786878">
      <w:r w:rsidRPr="00786878">
        <w:t>Engineering: "Power diverted. Shields 85% forward, 30% aft."</w:t>
      </w:r>
    </w:p>
    <w:p w14:paraId="1B84E1B1" w14:textId="77777777" w:rsidR="00786878" w:rsidRPr="00786878" w:rsidRDefault="00786878" w:rsidP="00786878">
      <w:r w:rsidRPr="00786878">
        <w:t>Helm: "Speed reduced. Navigating... impact in 3... 2..."</w:t>
      </w:r>
    </w:p>
    <w:p w14:paraId="53D31127" w14:textId="77777777" w:rsidR="00786878" w:rsidRPr="00786878" w:rsidRDefault="00786878" w:rsidP="00786878"/>
    <w:p w14:paraId="6345D471" w14:textId="77777777" w:rsidR="00786878" w:rsidRPr="00786878" w:rsidRDefault="00786878" w:rsidP="00786878">
      <w:r w:rsidRPr="00786878">
        <w:lastRenderedPageBreak/>
        <w:t>[COLLISION - minor damage]</w:t>
      </w:r>
    </w:p>
    <w:p w14:paraId="08F3D3A3" w14:textId="77777777" w:rsidR="00786878" w:rsidRPr="00786878" w:rsidRDefault="00786878" w:rsidP="00786878"/>
    <w:p w14:paraId="0D0ACCDD" w14:textId="77777777" w:rsidR="00786878" w:rsidRPr="00786878" w:rsidRDefault="00786878" w:rsidP="00786878">
      <w:r w:rsidRPr="00786878">
        <w:t>Science: "Hull breach, Section 7! Automatic bulkheads failing!"</w:t>
      </w:r>
    </w:p>
    <w:p w14:paraId="7261FA0C" w14:textId="77777777" w:rsidR="00786878" w:rsidRPr="00786878" w:rsidRDefault="00786878" w:rsidP="00786878"/>
    <w:p w14:paraId="33C28E4E" w14:textId="77777777" w:rsidR="00786878" w:rsidRPr="00786878" w:rsidRDefault="00786878" w:rsidP="00786878">
      <w:r w:rsidRPr="00786878">
        <w:t>YOU:</w:t>
      </w:r>
    </w:p>
    <w:p w14:paraId="49DA0833" w14:textId="77777777" w:rsidR="00786878" w:rsidRPr="00786878" w:rsidRDefault="00786878" w:rsidP="00786878">
      <w:r w:rsidRPr="00786878">
        <w:t>→ Sprint to engineering (first-person running)</w:t>
      </w:r>
    </w:p>
    <w:p w14:paraId="4C795967" w14:textId="77777777" w:rsidR="00786878" w:rsidRPr="00786878" w:rsidRDefault="00786878" w:rsidP="00786878">
      <w:r w:rsidRPr="00786878">
        <w:t>→ Pull up damage control interface (interactive console)</w:t>
      </w:r>
    </w:p>
    <w:p w14:paraId="6667AC31" w14:textId="77777777" w:rsidR="00786878" w:rsidRPr="00786878" w:rsidRDefault="00786878" w:rsidP="00786878">
      <w:r w:rsidRPr="00786878">
        <w:t>→ "Seal emergency bulkheads manually!" (button prompt)</w:t>
      </w:r>
    </w:p>
    <w:p w14:paraId="3245C398" w14:textId="77777777" w:rsidR="00786878" w:rsidRPr="00786878" w:rsidRDefault="00786878" w:rsidP="00786878">
      <w:r w:rsidRPr="00786878">
        <w:t>→ Direct crew: "Medical to Section 6, we have wounded!"</w:t>
      </w:r>
    </w:p>
    <w:p w14:paraId="396D785C" w14:textId="77777777" w:rsidR="00786878" w:rsidRPr="00786878" w:rsidRDefault="00786878" w:rsidP="00786878">
      <w:r w:rsidRPr="00786878">
        <w:t>→ Critical choice: "Vent Section 7 to space—save the ship."</w:t>
      </w:r>
    </w:p>
    <w:p w14:paraId="37AF289B" w14:textId="77777777" w:rsidR="00786878" w:rsidRPr="00786878" w:rsidRDefault="00786878" w:rsidP="00786878"/>
    <w:p w14:paraId="55B58B36" w14:textId="77777777" w:rsidR="00786878" w:rsidRPr="00786878" w:rsidRDefault="00786878" w:rsidP="00786878">
      <w:r w:rsidRPr="00786878">
        <w:t>[Section vents, breach sealed, survive]</w:t>
      </w:r>
    </w:p>
    <w:p w14:paraId="30AA8CB5" w14:textId="77777777" w:rsidR="00786878" w:rsidRPr="00786878" w:rsidRDefault="00786878" w:rsidP="00786878"/>
    <w:p w14:paraId="19E4B96C" w14:textId="77777777" w:rsidR="00786878" w:rsidRPr="00786878" w:rsidRDefault="00786878" w:rsidP="00786878">
      <w:r w:rsidRPr="00786878">
        <w:t>Engineering: "Structural integrity holding. Good call, Captain."</w:t>
      </w:r>
    </w:p>
    <w:p w14:paraId="76AA2A84" w14:textId="77777777" w:rsidR="00786878" w:rsidRPr="00786878" w:rsidRDefault="00786878" w:rsidP="00786878"/>
    <w:p w14:paraId="792DF253" w14:textId="77777777" w:rsidR="00786878" w:rsidRPr="00786878" w:rsidRDefault="00786878" w:rsidP="00786878">
      <w:r w:rsidRPr="00786878">
        <w:t>YOUR DESIGN CHOICES MATTER:</w:t>
      </w:r>
    </w:p>
    <w:p w14:paraId="72B65B67" w14:textId="77777777" w:rsidR="00786878" w:rsidRPr="00786878" w:rsidRDefault="00786878" w:rsidP="00786878">
      <w:r w:rsidRPr="00786878">
        <w:t>- Did you include redundant bulkheads? (Saved)</w:t>
      </w:r>
    </w:p>
    <w:p w14:paraId="58DD64FE" w14:textId="77777777" w:rsidR="00786878" w:rsidRPr="00786878" w:rsidRDefault="00786878" w:rsidP="00786878">
      <w:r w:rsidRPr="00786878">
        <w:t>- Skimped on backup systems? (More damage, deaths)</w:t>
      </w:r>
    </w:p>
    <w:p w14:paraId="407857BD" w14:textId="77777777" w:rsidR="00786878" w:rsidRPr="00786878" w:rsidRDefault="00786878" w:rsidP="00786878">
      <w:r w:rsidRPr="00786878">
        <w:pict w14:anchorId="3289BF4D">
          <v:rect id="_x0000_i1832" style="width:0;height:1.5pt" o:hralign="center" o:hrstd="t" o:hr="t" fillcolor="#a0a0a0" stroked="f"/>
        </w:pict>
      </w:r>
    </w:p>
    <w:p w14:paraId="63CAC3FA" w14:textId="77777777" w:rsidR="00786878" w:rsidRPr="00786878" w:rsidRDefault="00786878" w:rsidP="00786878">
      <w:pPr>
        <w:rPr>
          <w:b/>
          <w:bCs/>
        </w:rPr>
      </w:pPr>
      <w:r w:rsidRPr="00786878">
        <w:rPr>
          <w:b/>
          <w:bCs/>
        </w:rPr>
        <w:t>Planetary Exploration</w:t>
      </w:r>
    </w:p>
    <w:p w14:paraId="74CD313F" w14:textId="77777777" w:rsidR="00786878" w:rsidRPr="00786878" w:rsidRDefault="00786878" w:rsidP="00786878">
      <w:r w:rsidRPr="00786878">
        <w:rPr>
          <w:b/>
          <w:bCs/>
        </w:rPr>
        <w:t>Landing Sequence:</w:t>
      </w:r>
    </w:p>
    <w:p w14:paraId="7EE73F82" w14:textId="77777777" w:rsidR="00786878" w:rsidRPr="00786878" w:rsidRDefault="00786878" w:rsidP="00786878">
      <w:r w:rsidRPr="00786878">
        <w:rPr>
          <w:i/>
          <w:iCs/>
        </w:rPr>
        <w:t>Orbit → Survey:</w:t>
      </w:r>
    </w:p>
    <w:p w14:paraId="087C67B9" w14:textId="77777777" w:rsidR="00786878" w:rsidRPr="00786878" w:rsidRDefault="00786878" w:rsidP="00786878">
      <w:pPr>
        <w:numPr>
          <w:ilvl w:val="0"/>
          <w:numId w:val="79"/>
        </w:numPr>
      </w:pPr>
      <w:r w:rsidRPr="00786878">
        <w:t>Fly in orbit (manual or autopilot)</w:t>
      </w:r>
    </w:p>
    <w:p w14:paraId="27A3E3AC" w14:textId="77777777" w:rsidR="00786878" w:rsidRPr="00786878" w:rsidRDefault="00786878" w:rsidP="00786878">
      <w:pPr>
        <w:numPr>
          <w:ilvl w:val="0"/>
          <w:numId w:val="79"/>
        </w:numPr>
      </w:pPr>
      <w:r w:rsidRPr="00786878">
        <w:t>Scan surface (identify landing sites, resources, anomalies)</w:t>
      </w:r>
    </w:p>
    <w:p w14:paraId="5562118E" w14:textId="77777777" w:rsidR="00786878" w:rsidRPr="00786878" w:rsidRDefault="00786878" w:rsidP="00786878">
      <w:pPr>
        <w:numPr>
          <w:ilvl w:val="0"/>
          <w:numId w:val="79"/>
        </w:numPr>
      </w:pPr>
      <w:r w:rsidRPr="00786878">
        <w:t>Check conditions (atmosphere, temperature, radiation)</w:t>
      </w:r>
    </w:p>
    <w:p w14:paraId="2E4846C9" w14:textId="77777777" w:rsidR="00786878" w:rsidRPr="00786878" w:rsidRDefault="00786878" w:rsidP="00786878">
      <w:r w:rsidRPr="00786878">
        <w:rPr>
          <w:i/>
          <w:iCs/>
        </w:rPr>
        <w:t>Entry:</w:t>
      </w:r>
    </w:p>
    <w:p w14:paraId="25D04A76" w14:textId="77777777" w:rsidR="00786878" w:rsidRPr="00786878" w:rsidRDefault="00786878" w:rsidP="00786878">
      <w:pPr>
        <w:numPr>
          <w:ilvl w:val="0"/>
          <w:numId w:val="80"/>
        </w:numPr>
      </w:pPr>
      <w:r w:rsidRPr="00786878">
        <w:lastRenderedPageBreak/>
        <w:t xml:space="preserve">Atmospheric entry (if applicable) </w:t>
      </w:r>
    </w:p>
    <w:p w14:paraId="42C5689C" w14:textId="77777777" w:rsidR="00786878" w:rsidRPr="00786878" w:rsidRDefault="00786878" w:rsidP="00786878">
      <w:pPr>
        <w:numPr>
          <w:ilvl w:val="1"/>
          <w:numId w:val="80"/>
        </w:numPr>
      </w:pPr>
      <w:r w:rsidRPr="00786878">
        <w:t>Heat shield glows (thermodynamics visualized)</w:t>
      </w:r>
    </w:p>
    <w:p w14:paraId="2A4AF70C" w14:textId="77777777" w:rsidR="00786878" w:rsidRPr="00786878" w:rsidRDefault="00786878" w:rsidP="00786878">
      <w:pPr>
        <w:numPr>
          <w:ilvl w:val="1"/>
          <w:numId w:val="80"/>
        </w:numPr>
      </w:pPr>
      <w:r w:rsidRPr="00786878">
        <w:t>Pilot through corridor (too steep = burn, too shallow = skip off)</w:t>
      </w:r>
    </w:p>
    <w:p w14:paraId="18F4610D" w14:textId="77777777" w:rsidR="00786878" w:rsidRPr="00786878" w:rsidRDefault="00786878" w:rsidP="00786878">
      <w:pPr>
        <w:numPr>
          <w:ilvl w:val="0"/>
          <w:numId w:val="80"/>
        </w:numPr>
      </w:pPr>
      <w:r w:rsidRPr="00786878">
        <w:t>Deploy parachutes/retrorockets (timing critical)</w:t>
      </w:r>
    </w:p>
    <w:p w14:paraId="723BF375" w14:textId="77777777" w:rsidR="00786878" w:rsidRPr="00786878" w:rsidRDefault="00786878" w:rsidP="00786878">
      <w:r w:rsidRPr="00786878">
        <w:rPr>
          <w:i/>
          <w:iCs/>
        </w:rPr>
        <w:t>Touchdown:</w:t>
      </w:r>
    </w:p>
    <w:p w14:paraId="00F7B124" w14:textId="77777777" w:rsidR="00786878" w:rsidRPr="00786878" w:rsidRDefault="00786878" w:rsidP="00786878">
      <w:pPr>
        <w:numPr>
          <w:ilvl w:val="0"/>
          <w:numId w:val="81"/>
        </w:numPr>
      </w:pPr>
      <w:r w:rsidRPr="00786878">
        <w:t>Final descent (manual control)</w:t>
      </w:r>
    </w:p>
    <w:p w14:paraId="39535944" w14:textId="77777777" w:rsidR="00786878" w:rsidRPr="00786878" w:rsidRDefault="00786878" w:rsidP="00786878">
      <w:pPr>
        <w:numPr>
          <w:ilvl w:val="0"/>
          <w:numId w:val="81"/>
        </w:numPr>
      </w:pPr>
      <w:r w:rsidRPr="00786878">
        <w:t>First-person view as you land</w:t>
      </w:r>
    </w:p>
    <w:p w14:paraId="4D945F78" w14:textId="77777777" w:rsidR="00786878" w:rsidRPr="00786878" w:rsidRDefault="00786878" w:rsidP="00786878">
      <w:pPr>
        <w:numPr>
          <w:ilvl w:val="0"/>
          <w:numId w:val="81"/>
        </w:numPr>
      </w:pPr>
      <w:r w:rsidRPr="00786878">
        <w:t>Stirring music, "One small step..." moment</w:t>
      </w:r>
    </w:p>
    <w:p w14:paraId="501F54C3" w14:textId="77777777" w:rsidR="00786878" w:rsidRPr="00786878" w:rsidRDefault="00786878" w:rsidP="00786878">
      <w:pPr>
        <w:numPr>
          <w:ilvl w:val="0"/>
          <w:numId w:val="81"/>
        </w:numPr>
      </w:pPr>
      <w:r w:rsidRPr="00786878">
        <w:t>You're first human here EVER</w:t>
      </w:r>
    </w:p>
    <w:p w14:paraId="5D039255" w14:textId="77777777" w:rsidR="00786878" w:rsidRPr="00786878" w:rsidRDefault="00786878" w:rsidP="00786878">
      <w:r w:rsidRPr="00786878">
        <w:rPr>
          <w:b/>
          <w:bCs/>
        </w:rPr>
        <w:t>Example: Europa Subsurface Ocean</w:t>
      </w:r>
    </w:p>
    <w:p w14:paraId="6D11AA62" w14:textId="77777777" w:rsidR="00786878" w:rsidRPr="00786878" w:rsidRDefault="00786878" w:rsidP="00786878">
      <w:r w:rsidRPr="00786878">
        <w:t>[You've landed on ice sheet]</w:t>
      </w:r>
    </w:p>
    <w:p w14:paraId="59C253D5" w14:textId="77777777" w:rsidR="00786878" w:rsidRPr="00786878" w:rsidRDefault="00786878" w:rsidP="00786878"/>
    <w:p w14:paraId="0F16F151" w14:textId="77777777" w:rsidR="00786878" w:rsidRPr="00786878" w:rsidRDefault="00786878" w:rsidP="00786878">
      <w:r w:rsidRPr="00786878">
        <w:t>OBJECTIVE: Deploy submarine probe, investigate ocean</w:t>
      </w:r>
    </w:p>
    <w:p w14:paraId="7E346938" w14:textId="77777777" w:rsidR="00786878" w:rsidRPr="00786878" w:rsidRDefault="00786878" w:rsidP="00786878"/>
    <w:p w14:paraId="3BB57D69" w14:textId="77777777" w:rsidR="00786878" w:rsidRPr="00786878" w:rsidRDefault="00786878" w:rsidP="00786878">
      <w:r w:rsidRPr="00786878">
        <w:t>EVA PREPARATION:</w:t>
      </w:r>
    </w:p>
    <w:p w14:paraId="3C98E68F" w14:textId="77777777" w:rsidR="00786878" w:rsidRPr="00786878" w:rsidRDefault="00786878" w:rsidP="00786878">
      <w:r w:rsidRPr="00786878">
        <w:t>- Don suit (first-person, interactive)</w:t>
      </w:r>
    </w:p>
    <w:p w14:paraId="50D1C561" w14:textId="77777777" w:rsidR="00786878" w:rsidRPr="00786878" w:rsidRDefault="00786878" w:rsidP="00786878">
      <w:r w:rsidRPr="00786878">
        <w:t>- Check seals, oxygen (6 hours), battery</w:t>
      </w:r>
    </w:p>
    <w:p w14:paraId="1A8DF461" w14:textId="77777777" w:rsidR="00786878" w:rsidRPr="00786878" w:rsidRDefault="00786878" w:rsidP="00786878">
      <w:r w:rsidRPr="00786878">
        <w:t>- Radiation meter (Jupiter's belts dangerous)</w:t>
      </w:r>
    </w:p>
    <w:p w14:paraId="52E4F46B" w14:textId="77777777" w:rsidR="00786878" w:rsidRPr="00786878" w:rsidRDefault="00786878" w:rsidP="00786878">
      <w:r w:rsidRPr="00786878">
        <w:t>- Exit airlock</w:t>
      </w:r>
    </w:p>
    <w:p w14:paraId="34819C24" w14:textId="77777777" w:rsidR="00786878" w:rsidRPr="00786878" w:rsidRDefault="00786878" w:rsidP="00786878"/>
    <w:p w14:paraId="6B4FE0CD" w14:textId="77777777" w:rsidR="00786878" w:rsidRPr="00786878" w:rsidRDefault="00786878" w:rsidP="00786878">
      <w:r w:rsidRPr="00786878">
        <w:t>SURFACE OPERATIONS:</w:t>
      </w:r>
    </w:p>
    <w:p w14:paraId="726FFC80" w14:textId="77777777" w:rsidR="00786878" w:rsidRPr="00786878" w:rsidRDefault="00786878" w:rsidP="00786878">
      <w:r w:rsidRPr="00786878">
        <w:t>- Trek to drill site (1 km, manage oxygen)</w:t>
      </w:r>
    </w:p>
    <w:p w14:paraId="4D36A738" w14:textId="77777777" w:rsidR="00786878" w:rsidRPr="00786878" w:rsidRDefault="00786878" w:rsidP="00786878">
      <w:r w:rsidRPr="00786878">
        <w:t>- Set up drilling rig (physics puzzle: stable on ice)</w:t>
      </w:r>
    </w:p>
    <w:p w14:paraId="44B9FEC3" w14:textId="77777777" w:rsidR="00786878" w:rsidRPr="00786878" w:rsidRDefault="00786878" w:rsidP="00786878">
      <w:r w:rsidRPr="00786878">
        <w:t>- Activate drill (watch progress: 0m → 10km → 20km → 30km)</w:t>
      </w:r>
    </w:p>
    <w:p w14:paraId="2E6F5C80" w14:textId="77777777" w:rsidR="00786878" w:rsidRPr="00786878" w:rsidRDefault="00786878" w:rsidP="00786878">
      <w:r w:rsidRPr="00786878">
        <w:t>- [Time-lapse: Takes hours in-game, minutes real-time]</w:t>
      </w:r>
    </w:p>
    <w:p w14:paraId="013C764B" w14:textId="77777777" w:rsidR="00786878" w:rsidRPr="00786878" w:rsidRDefault="00786878" w:rsidP="00786878"/>
    <w:p w14:paraId="0792BBEB" w14:textId="77777777" w:rsidR="00786878" w:rsidRPr="00786878" w:rsidRDefault="00786878" w:rsidP="00786878">
      <w:r w:rsidRPr="00786878">
        <w:lastRenderedPageBreak/>
        <w:t>SUBMARINE LAUNCH:</w:t>
      </w:r>
    </w:p>
    <w:p w14:paraId="233FE158" w14:textId="77777777" w:rsidR="00786878" w:rsidRPr="00786878" w:rsidRDefault="00786878" w:rsidP="00786878">
      <w:r w:rsidRPr="00786878">
        <w:t>- Drill breaches ocean (water gushes up, freezes instantly)</w:t>
      </w:r>
    </w:p>
    <w:p w14:paraId="64B4AA12" w14:textId="77777777" w:rsidR="00786878" w:rsidRPr="00786878" w:rsidRDefault="00786878" w:rsidP="00786878">
      <w:r w:rsidRPr="00786878">
        <w:t>- Lower probe through hole</w:t>
      </w:r>
    </w:p>
    <w:p w14:paraId="01ED6679" w14:textId="77777777" w:rsidR="00786878" w:rsidRPr="00786878" w:rsidRDefault="00786878" w:rsidP="00786878">
      <w:r w:rsidRPr="00786878">
        <w:t>- Switch to submarine control</w:t>
      </w:r>
    </w:p>
    <w:p w14:paraId="0B80D75F" w14:textId="77777777" w:rsidR="00786878" w:rsidRPr="00786878" w:rsidRDefault="00786878" w:rsidP="00786878"/>
    <w:p w14:paraId="68D31FD1" w14:textId="77777777" w:rsidR="00786878" w:rsidRPr="00786878" w:rsidRDefault="00786878" w:rsidP="00786878">
      <w:r w:rsidRPr="00786878">
        <w:t>SUBMARINE PILOTING:</w:t>
      </w:r>
    </w:p>
    <w:p w14:paraId="067890A0" w14:textId="77777777" w:rsidR="00786878" w:rsidRPr="00786878" w:rsidRDefault="00786878" w:rsidP="00786878">
      <w:r w:rsidRPr="00786878">
        <w:t>- Descend into pitch-black ocean</w:t>
      </w:r>
    </w:p>
    <w:p w14:paraId="5A511068" w14:textId="77777777" w:rsidR="00786878" w:rsidRPr="00786878" w:rsidRDefault="00786878" w:rsidP="00786878">
      <w:r w:rsidRPr="00786878">
        <w:t>- Sonar only (navigation by sound)</w:t>
      </w:r>
    </w:p>
    <w:p w14:paraId="72EF4E27" w14:textId="77777777" w:rsidR="00786878" w:rsidRPr="00786878" w:rsidRDefault="00786878" w:rsidP="00786878">
      <w:r w:rsidRPr="00786878">
        <w:t>- Temperature: -2°C (salty, liquid despite cold)</w:t>
      </w:r>
    </w:p>
    <w:p w14:paraId="61962F58" w14:textId="77777777" w:rsidR="00786878" w:rsidRPr="00786878" w:rsidRDefault="00786878" w:rsidP="00786878">
      <w:r w:rsidRPr="00786878">
        <w:t>- Depth: 500m... 1000m... 2000m...</w:t>
      </w:r>
    </w:p>
    <w:p w14:paraId="59A32280" w14:textId="77777777" w:rsidR="00786878" w:rsidRPr="00786878" w:rsidRDefault="00786878" w:rsidP="00786878"/>
    <w:p w14:paraId="626F790A" w14:textId="77777777" w:rsidR="00786878" w:rsidRPr="00786878" w:rsidRDefault="00786878" w:rsidP="00786878">
      <w:r w:rsidRPr="00786878">
        <w:t>[Tense music, darkness, you're navigating blind]</w:t>
      </w:r>
    </w:p>
    <w:p w14:paraId="69836E17" w14:textId="77777777" w:rsidR="00786878" w:rsidRPr="00786878" w:rsidRDefault="00786878" w:rsidP="00786878"/>
    <w:p w14:paraId="7223530D" w14:textId="77777777" w:rsidR="00786878" w:rsidRPr="00786878" w:rsidRDefault="00786878" w:rsidP="00786878">
      <w:r w:rsidRPr="00786878">
        <w:t>DISCOVERY:</w:t>
      </w:r>
    </w:p>
    <w:p w14:paraId="50360CBD" w14:textId="77777777" w:rsidR="00786878" w:rsidRPr="00786878" w:rsidRDefault="00786878" w:rsidP="00786878">
      <w:r w:rsidRPr="00786878">
        <w:t>- Sonar detects structures (hydrothermal vents)</w:t>
      </w:r>
    </w:p>
    <w:p w14:paraId="4493819B" w14:textId="77777777" w:rsidR="00786878" w:rsidRPr="00786878" w:rsidRDefault="00786878" w:rsidP="00786878">
      <w:r w:rsidRPr="00786878">
        <w:t>- Approach carefully (extreme heat + pressure)</w:t>
      </w:r>
    </w:p>
    <w:p w14:paraId="69DFF411" w14:textId="77777777" w:rsidR="00786878" w:rsidRPr="00786878" w:rsidRDefault="00786878" w:rsidP="00786878">
      <w:r w:rsidRPr="00786878">
        <w:t>- Floodlights on</w:t>
      </w:r>
    </w:p>
    <w:p w14:paraId="4FA32B6F" w14:textId="77777777" w:rsidR="00786878" w:rsidRPr="00786878" w:rsidRDefault="00786878" w:rsidP="00786878">
      <w:r w:rsidRPr="00786878">
        <w:t>- LIFE:</w:t>
      </w:r>
    </w:p>
    <w:p w14:paraId="41C61372" w14:textId="77777777" w:rsidR="00786878" w:rsidRPr="00786878" w:rsidRDefault="00786878" w:rsidP="00786878">
      <w:r w:rsidRPr="00786878">
        <w:t xml:space="preserve">  - Microbial mats (coating rocks)</w:t>
      </w:r>
    </w:p>
    <w:p w14:paraId="66E4D940" w14:textId="77777777" w:rsidR="00786878" w:rsidRPr="00786878" w:rsidRDefault="00786878" w:rsidP="00786878">
      <w:r w:rsidRPr="00786878">
        <w:t xml:space="preserve">  - Shrimp-like creatures</w:t>
      </w:r>
    </w:p>
    <w:p w14:paraId="746F481C" w14:textId="77777777" w:rsidR="00786878" w:rsidRPr="00786878" w:rsidRDefault="00786878" w:rsidP="00786878">
      <w:r w:rsidRPr="00786878">
        <w:t xml:space="preserve">  - Bioluminescent organisms</w:t>
      </w:r>
    </w:p>
    <w:p w14:paraId="6C2E4E88" w14:textId="77777777" w:rsidR="00786878" w:rsidRPr="00786878" w:rsidRDefault="00786878" w:rsidP="00786878">
      <w:r w:rsidRPr="00786878">
        <w:t xml:space="preserve">  - FIRST EXTRATERRESTRIAL LIFE</w:t>
      </w:r>
    </w:p>
    <w:p w14:paraId="4787BB0E" w14:textId="77777777" w:rsidR="00786878" w:rsidRPr="00786878" w:rsidRDefault="00786878" w:rsidP="00786878"/>
    <w:p w14:paraId="3D1FE778" w14:textId="77777777" w:rsidR="00786878" w:rsidRPr="00786878" w:rsidRDefault="00786878" w:rsidP="00786878">
      <w:r w:rsidRPr="00786878">
        <w:t>[Emotional crescendo, crew reacts]</w:t>
      </w:r>
    </w:p>
    <w:p w14:paraId="0BFFC934" w14:textId="77777777" w:rsidR="00786878" w:rsidRPr="00786878" w:rsidRDefault="00786878" w:rsidP="00786878"/>
    <w:p w14:paraId="6ED684DD" w14:textId="77777777" w:rsidR="00786878" w:rsidRPr="00786878" w:rsidRDefault="00786878" w:rsidP="00786878">
      <w:r w:rsidRPr="00786878">
        <w:t>Sarah (radio): "My God... we're not alone."</w:t>
      </w:r>
    </w:p>
    <w:p w14:paraId="36B3FC3C" w14:textId="77777777" w:rsidR="00786878" w:rsidRPr="00786878" w:rsidRDefault="00786878" w:rsidP="00786878">
      <w:r w:rsidRPr="00786878">
        <w:lastRenderedPageBreak/>
        <w:t>Aaron (radio): "Or... God created life here too. His creativity is infinite."</w:t>
      </w:r>
    </w:p>
    <w:p w14:paraId="31E05DA5" w14:textId="77777777" w:rsidR="00786878" w:rsidRPr="00786878" w:rsidRDefault="00786878" w:rsidP="00786878"/>
    <w:p w14:paraId="0775403D" w14:textId="77777777" w:rsidR="00786878" w:rsidRPr="00786878" w:rsidRDefault="00786878" w:rsidP="00786878">
      <w:r w:rsidRPr="00786878">
        <w:t>SAMPLE COLLECTION:</w:t>
      </w:r>
    </w:p>
    <w:p w14:paraId="382E079A" w14:textId="77777777" w:rsidR="00786878" w:rsidRPr="00786878" w:rsidRDefault="00786878" w:rsidP="00786878">
      <w:r w:rsidRPr="00786878">
        <w:t>- Robotic arm minigame (grab specimens)</w:t>
      </w:r>
    </w:p>
    <w:p w14:paraId="58E67590" w14:textId="77777777" w:rsidR="00786878" w:rsidRPr="00786878" w:rsidRDefault="00786878" w:rsidP="00786878">
      <w:r w:rsidRPr="00786878">
        <w:t>- Document (photos, video, sensor data)</w:t>
      </w:r>
    </w:p>
    <w:p w14:paraId="1C38EE41" w14:textId="77777777" w:rsidR="00786878" w:rsidRPr="00786878" w:rsidRDefault="00786878" w:rsidP="00786878">
      <w:r w:rsidRPr="00786878">
        <w:t>- Surface probe</w:t>
      </w:r>
    </w:p>
    <w:p w14:paraId="4F18FE64" w14:textId="77777777" w:rsidR="00786878" w:rsidRPr="00786878" w:rsidRDefault="00786878" w:rsidP="00786878"/>
    <w:p w14:paraId="0CE426CF" w14:textId="77777777" w:rsidR="00786878" w:rsidRPr="00786878" w:rsidRDefault="00786878" w:rsidP="00786878">
      <w:r w:rsidRPr="00786878">
        <w:t>RETURN:</w:t>
      </w:r>
    </w:p>
    <w:p w14:paraId="27B19CEE" w14:textId="77777777" w:rsidR="00786878" w:rsidRPr="00786878" w:rsidRDefault="00786878" w:rsidP="00786878">
      <w:r w:rsidRPr="00786878">
        <w:t>- Ascend, recover submarine</w:t>
      </w:r>
    </w:p>
    <w:p w14:paraId="63DE261C" w14:textId="77777777" w:rsidR="00786878" w:rsidRPr="00786878" w:rsidRDefault="00786878" w:rsidP="00786878">
      <w:r w:rsidRPr="00786878">
        <w:t>- Trek back to ship</w:t>
      </w:r>
    </w:p>
    <w:p w14:paraId="5C68DD3B" w14:textId="77777777" w:rsidR="00786878" w:rsidRPr="00786878" w:rsidRDefault="00786878" w:rsidP="00786878">
      <w:r w:rsidRPr="00786878">
        <w:t>- Return to orbit</w:t>
      </w:r>
    </w:p>
    <w:p w14:paraId="3DFC1133" w14:textId="77777777" w:rsidR="00786878" w:rsidRPr="00786878" w:rsidRDefault="00786878" w:rsidP="00786878"/>
    <w:p w14:paraId="0A2CB988" w14:textId="77777777" w:rsidR="00786878" w:rsidRPr="00786878" w:rsidRDefault="00786878" w:rsidP="00786878">
      <w:r w:rsidRPr="00786878">
        <w:t>LAB ANALYSIS:</w:t>
      </w:r>
    </w:p>
    <w:p w14:paraId="70D64E60" w14:textId="77777777" w:rsidR="00786878" w:rsidRPr="00786878" w:rsidRDefault="00786878" w:rsidP="00786878">
      <w:r w:rsidRPr="00786878">
        <w:t>- Examine samples (microscope, first-person)</w:t>
      </w:r>
    </w:p>
    <w:p w14:paraId="6889AD03" w14:textId="77777777" w:rsidR="00786878" w:rsidRPr="00786878" w:rsidRDefault="00786878" w:rsidP="00786878">
      <w:r w:rsidRPr="00786878">
        <w:t>- DNA sequencing (different genetic code entirely)</w:t>
      </w:r>
    </w:p>
    <w:p w14:paraId="04BF3AEA" w14:textId="77777777" w:rsidR="00786878" w:rsidRPr="00786878" w:rsidRDefault="00786878" w:rsidP="00786878">
      <w:r w:rsidRPr="00786878">
        <w:t>- Biochemistry (alien amino acids, proteins)</w:t>
      </w:r>
    </w:p>
    <w:p w14:paraId="3743C8EC" w14:textId="77777777" w:rsidR="00786878" w:rsidRPr="00786878" w:rsidRDefault="00786878" w:rsidP="00786878">
      <w:r w:rsidRPr="00786878">
        <w:t>- Conclusion: Independent origin (not Earth contamination)</w:t>
      </w:r>
    </w:p>
    <w:p w14:paraId="3E7FDC21" w14:textId="77777777" w:rsidR="00786878" w:rsidRPr="00786878" w:rsidRDefault="00786878" w:rsidP="00786878"/>
    <w:p w14:paraId="4A2CA206" w14:textId="77777777" w:rsidR="00786878" w:rsidRPr="00786878" w:rsidRDefault="00786878" w:rsidP="00786878">
      <w:r w:rsidRPr="00786878">
        <w:t>DATA UNLOCKS:</w:t>
      </w:r>
    </w:p>
    <w:p w14:paraId="2D509753" w14:textId="77777777" w:rsidR="00786878" w:rsidRPr="00786878" w:rsidRDefault="00786878" w:rsidP="00786878">
      <w:r w:rsidRPr="00786878">
        <w:t>- Xenobiology research tree</w:t>
      </w:r>
    </w:p>
    <w:p w14:paraId="07CA0826" w14:textId="77777777" w:rsidR="00786878" w:rsidRPr="00786878" w:rsidRDefault="00786878" w:rsidP="00786878">
      <w:r w:rsidRPr="00786878">
        <w:t>- New mission: Search other ocean worlds (Enceladus, Titan)</w:t>
      </w:r>
    </w:p>
    <w:p w14:paraId="6CA747BC" w14:textId="77777777" w:rsidR="00786878" w:rsidRPr="00786878" w:rsidRDefault="00786878" w:rsidP="00786878">
      <w:r w:rsidRPr="00786878">
        <w:t>- Philosophical questions: Do aliens have souls? Did Christ die for them?</w:t>
      </w:r>
    </w:p>
    <w:p w14:paraId="6877DE65" w14:textId="77777777" w:rsidR="00786878" w:rsidRPr="00786878" w:rsidRDefault="00786878" w:rsidP="00786878">
      <w:r w:rsidRPr="00786878">
        <w:t>- No answers given—player ponders</w:t>
      </w:r>
    </w:p>
    <w:p w14:paraId="599BC67F" w14:textId="77777777" w:rsidR="00786878" w:rsidRPr="00786878" w:rsidRDefault="00786878" w:rsidP="00786878">
      <w:r w:rsidRPr="00786878">
        <w:pict w14:anchorId="697CB7FA">
          <v:rect id="_x0000_i1833" style="width:0;height:1.5pt" o:hralign="center" o:hrstd="t" o:hr="t" fillcolor="#a0a0a0" stroked="f"/>
        </w:pict>
      </w:r>
    </w:p>
    <w:p w14:paraId="481ACF00" w14:textId="77777777" w:rsidR="00786878" w:rsidRPr="00786878" w:rsidRDefault="00786878" w:rsidP="00786878">
      <w:pPr>
        <w:rPr>
          <w:b/>
          <w:bCs/>
        </w:rPr>
      </w:pPr>
      <w:r w:rsidRPr="00786878">
        <w:rPr>
          <w:b/>
          <w:bCs/>
        </w:rPr>
        <w:t>Space Walks &amp; Repairs</w:t>
      </w:r>
    </w:p>
    <w:p w14:paraId="47841D2C" w14:textId="77777777" w:rsidR="00786878" w:rsidRPr="00786878" w:rsidRDefault="00786878" w:rsidP="00786878">
      <w:r w:rsidRPr="00786878">
        <w:rPr>
          <w:b/>
          <w:bCs/>
        </w:rPr>
        <w:t>EVA Missions:</w:t>
      </w:r>
    </w:p>
    <w:p w14:paraId="32600996" w14:textId="77777777" w:rsidR="00786878" w:rsidRPr="00786878" w:rsidRDefault="00786878" w:rsidP="00786878">
      <w:r w:rsidRPr="00786878">
        <w:rPr>
          <w:i/>
          <w:iCs/>
        </w:rPr>
        <w:lastRenderedPageBreak/>
        <w:t>Routine:</w:t>
      </w:r>
    </w:p>
    <w:p w14:paraId="295C88D9" w14:textId="77777777" w:rsidR="00786878" w:rsidRPr="00786878" w:rsidRDefault="00786878" w:rsidP="00786878">
      <w:pPr>
        <w:numPr>
          <w:ilvl w:val="0"/>
          <w:numId w:val="82"/>
        </w:numPr>
      </w:pPr>
      <w:r w:rsidRPr="00786878">
        <w:t>Inspect hull (micrometeorite damage common)</w:t>
      </w:r>
    </w:p>
    <w:p w14:paraId="5DFAC000" w14:textId="77777777" w:rsidR="00786878" w:rsidRPr="00786878" w:rsidRDefault="00786878" w:rsidP="00786878">
      <w:pPr>
        <w:numPr>
          <w:ilvl w:val="0"/>
          <w:numId w:val="82"/>
        </w:numPr>
      </w:pPr>
      <w:r w:rsidRPr="00786878">
        <w:t>Replace solar panels</w:t>
      </w:r>
    </w:p>
    <w:p w14:paraId="77A4B1AA" w14:textId="77777777" w:rsidR="00786878" w:rsidRPr="00786878" w:rsidRDefault="00786878" w:rsidP="00786878">
      <w:pPr>
        <w:numPr>
          <w:ilvl w:val="0"/>
          <w:numId w:val="82"/>
        </w:numPr>
      </w:pPr>
      <w:r w:rsidRPr="00786878">
        <w:t>Clean sensors</w:t>
      </w:r>
    </w:p>
    <w:p w14:paraId="0440B5A8" w14:textId="77777777" w:rsidR="00786878" w:rsidRPr="00786878" w:rsidRDefault="00786878" w:rsidP="00786878">
      <w:pPr>
        <w:numPr>
          <w:ilvl w:val="0"/>
          <w:numId w:val="82"/>
        </w:numPr>
      </w:pPr>
      <w:proofErr w:type="gramStart"/>
      <w:r w:rsidRPr="00786878">
        <w:t>Deploy</w:t>
      </w:r>
      <w:proofErr w:type="gramEnd"/>
      <w:r w:rsidRPr="00786878">
        <w:t xml:space="preserve"> satellites</w:t>
      </w:r>
    </w:p>
    <w:p w14:paraId="41859AEA" w14:textId="77777777" w:rsidR="00786878" w:rsidRPr="00786878" w:rsidRDefault="00786878" w:rsidP="00786878">
      <w:r w:rsidRPr="00786878">
        <w:rPr>
          <w:i/>
          <w:iCs/>
        </w:rPr>
        <w:t>Emergency:</w:t>
      </w:r>
    </w:p>
    <w:p w14:paraId="3D94D548" w14:textId="77777777" w:rsidR="00786878" w:rsidRPr="00786878" w:rsidRDefault="00786878" w:rsidP="00786878">
      <w:r w:rsidRPr="00786878">
        <w:t>ALERT: "Reactor coolant leak—EVA required NOW!"</w:t>
      </w:r>
    </w:p>
    <w:p w14:paraId="11C6EF92" w14:textId="77777777" w:rsidR="00786878" w:rsidRPr="00786878" w:rsidRDefault="00786878" w:rsidP="00786878"/>
    <w:p w14:paraId="17E1614C" w14:textId="77777777" w:rsidR="00786878" w:rsidRPr="00786878" w:rsidRDefault="00786878" w:rsidP="00786878">
      <w:r w:rsidRPr="00786878">
        <w:t>YOU:</w:t>
      </w:r>
    </w:p>
    <w:p w14:paraId="3C5E6F5C" w14:textId="77777777" w:rsidR="00786878" w:rsidRPr="00786878" w:rsidRDefault="00786878" w:rsidP="00786878">
      <w:r w:rsidRPr="00786878">
        <w:t>- Suit up (fast, timer running)</w:t>
      </w:r>
    </w:p>
    <w:p w14:paraId="0DE2F298" w14:textId="77777777" w:rsidR="00786878" w:rsidRPr="00786878" w:rsidRDefault="00786878" w:rsidP="00786878">
      <w:r w:rsidRPr="00786878">
        <w:t>- Exit airlock</w:t>
      </w:r>
    </w:p>
    <w:p w14:paraId="56816059" w14:textId="77777777" w:rsidR="00786878" w:rsidRPr="00786878" w:rsidRDefault="00786878" w:rsidP="00786878">
      <w:r w:rsidRPr="00786878">
        <w:t>- Navigate to damaged section (RCS thrusters, manage fuel)</w:t>
      </w:r>
    </w:p>
    <w:p w14:paraId="3C5A19D6" w14:textId="77777777" w:rsidR="00786878" w:rsidRPr="00786878" w:rsidRDefault="00786878" w:rsidP="00786878">
      <w:r w:rsidRPr="00786878">
        <w:t>- Zero-G physics (momentum continues, disorienting)</w:t>
      </w:r>
    </w:p>
    <w:p w14:paraId="679E08F9" w14:textId="77777777" w:rsidR="00786878" w:rsidRPr="00786878" w:rsidRDefault="00786878" w:rsidP="00786878"/>
    <w:p w14:paraId="34CB1751" w14:textId="77777777" w:rsidR="00786878" w:rsidRPr="00786878" w:rsidRDefault="00786878" w:rsidP="00786878">
      <w:r w:rsidRPr="00786878">
        <w:t>REPAIR MINIGAME:</w:t>
      </w:r>
    </w:p>
    <w:p w14:paraId="6E4A569D" w14:textId="77777777" w:rsidR="00786878" w:rsidRPr="00786878" w:rsidRDefault="00786878" w:rsidP="00786878">
      <w:r w:rsidRPr="00786878">
        <w:t>- Welding (electron beam, no oxygen for flame)</w:t>
      </w:r>
    </w:p>
    <w:p w14:paraId="34E9BD39" w14:textId="77777777" w:rsidR="00786878" w:rsidRPr="00786878" w:rsidRDefault="00786878" w:rsidP="00786878">
      <w:r w:rsidRPr="00786878">
        <w:t>- Patching (seal leak, pressure test)</w:t>
      </w:r>
    </w:p>
    <w:p w14:paraId="060CF4AC" w14:textId="77777777" w:rsidR="00786878" w:rsidRPr="00786878" w:rsidRDefault="00786878" w:rsidP="00786878">
      <w:r w:rsidRPr="00786878">
        <w:t>- Reroute coolant (bypass damaged pipe)</w:t>
      </w:r>
    </w:p>
    <w:p w14:paraId="3A133078" w14:textId="77777777" w:rsidR="00786878" w:rsidRPr="00786878" w:rsidRDefault="00786878" w:rsidP="00786878">
      <w:r w:rsidRPr="00786878">
        <w:t>- Time pressure (radiation exposure, oxygen draining)</w:t>
      </w:r>
    </w:p>
    <w:p w14:paraId="0D373819" w14:textId="77777777" w:rsidR="00786878" w:rsidRPr="00786878" w:rsidRDefault="00786878" w:rsidP="00786878"/>
    <w:p w14:paraId="1A6FDC05" w14:textId="77777777" w:rsidR="00786878" w:rsidRPr="00786878" w:rsidRDefault="00786878" w:rsidP="00786878">
      <w:r w:rsidRPr="00786878">
        <w:t>SUCCESS: Ship saved, mission continues</w:t>
      </w:r>
    </w:p>
    <w:p w14:paraId="5058637D" w14:textId="77777777" w:rsidR="00786878" w:rsidRPr="00786878" w:rsidRDefault="00786878" w:rsidP="00786878">
      <w:r w:rsidRPr="00786878">
        <w:t>FAILURE: Reactor breach, catastrophic explosion</w:t>
      </w:r>
    </w:p>
    <w:p w14:paraId="69ED8AAC" w14:textId="77777777" w:rsidR="00786878" w:rsidRPr="00786878" w:rsidRDefault="00786878" w:rsidP="00786878"/>
    <w:p w14:paraId="58EDE7A3" w14:textId="77777777" w:rsidR="00786878" w:rsidRPr="00786878" w:rsidRDefault="00786878" w:rsidP="00786878">
      <w:r w:rsidRPr="00786878">
        <w:t>[Tense, high-stakes, skill-based]</w:t>
      </w:r>
    </w:p>
    <w:p w14:paraId="39DC3B6C" w14:textId="77777777" w:rsidR="00786878" w:rsidRPr="00786878" w:rsidRDefault="00786878" w:rsidP="00786878">
      <w:r w:rsidRPr="00786878">
        <w:pict w14:anchorId="70AADBD7">
          <v:rect id="_x0000_i1834" style="width:0;height:1.5pt" o:hralign="center" o:hrstd="t" o:hr="t" fillcolor="#a0a0a0" stroked="f"/>
        </w:pict>
      </w:r>
    </w:p>
    <w:p w14:paraId="50E06497" w14:textId="77777777" w:rsidR="00786878" w:rsidRPr="00786878" w:rsidRDefault="00786878" w:rsidP="00786878">
      <w:pPr>
        <w:rPr>
          <w:b/>
          <w:bCs/>
        </w:rPr>
      </w:pPr>
      <w:r w:rsidRPr="00786878">
        <w:rPr>
          <w:b/>
          <w:bCs/>
        </w:rPr>
        <w:t>Deep Space Phenomena</w:t>
      </w:r>
    </w:p>
    <w:p w14:paraId="4B7FE433" w14:textId="77777777" w:rsidR="00786878" w:rsidRPr="00786878" w:rsidRDefault="00786878" w:rsidP="00786878">
      <w:r w:rsidRPr="00786878">
        <w:rPr>
          <w:b/>
          <w:bCs/>
        </w:rPr>
        <w:lastRenderedPageBreak/>
        <w:t>Black Hole Encounter:</w:t>
      </w:r>
    </w:p>
    <w:p w14:paraId="04624F39" w14:textId="77777777" w:rsidR="00786878" w:rsidRPr="00786878" w:rsidRDefault="00786878" w:rsidP="00786878">
      <w:r w:rsidRPr="00786878">
        <w:t>[Approaching event horizon]</w:t>
      </w:r>
    </w:p>
    <w:p w14:paraId="4A85F740" w14:textId="77777777" w:rsidR="00786878" w:rsidRPr="00786878" w:rsidRDefault="00786878" w:rsidP="00786878"/>
    <w:p w14:paraId="106B3F46" w14:textId="77777777" w:rsidR="00786878" w:rsidRPr="00786878" w:rsidRDefault="00786878" w:rsidP="00786878">
      <w:r w:rsidRPr="00786878">
        <w:t>EFFECTS:</w:t>
      </w:r>
    </w:p>
    <w:p w14:paraId="7D671EEB" w14:textId="77777777" w:rsidR="00786878" w:rsidRPr="00786878" w:rsidRDefault="00786878" w:rsidP="00786878">
      <w:r w:rsidRPr="00786878">
        <w:t>- Gravitational lensing (stars appear in wrong positions)</w:t>
      </w:r>
    </w:p>
    <w:p w14:paraId="781A09F0" w14:textId="77777777" w:rsidR="00786878" w:rsidRPr="00786878" w:rsidRDefault="00786878" w:rsidP="00786878">
      <w:r w:rsidRPr="00786878">
        <w:t>- Time dilation (ship's clock slows relative to outside universe)</w:t>
      </w:r>
    </w:p>
    <w:p w14:paraId="19FC4409" w14:textId="77777777" w:rsidR="00786878" w:rsidRPr="00786878" w:rsidRDefault="00786878" w:rsidP="00786878">
      <w:r w:rsidRPr="00786878">
        <w:t>- Spaghettification risk (tidal forces)</w:t>
      </w:r>
    </w:p>
    <w:p w14:paraId="7DCACCE1" w14:textId="77777777" w:rsidR="00786878" w:rsidRPr="00786878" w:rsidRDefault="00786878" w:rsidP="00786878"/>
    <w:p w14:paraId="6822DC1B" w14:textId="77777777" w:rsidR="00786878" w:rsidRPr="00786878" w:rsidRDefault="00786878" w:rsidP="00786878">
      <w:r w:rsidRPr="00786878">
        <w:t>SCIENCE:</w:t>
      </w:r>
    </w:p>
    <w:p w14:paraId="1C62E821" w14:textId="77777777" w:rsidR="00786878" w:rsidRPr="00786878" w:rsidRDefault="00786878" w:rsidP="00786878">
      <w:r w:rsidRPr="00786878">
        <w:t>- Measure Hawking radiation</w:t>
      </w:r>
    </w:p>
    <w:p w14:paraId="196FF82E" w14:textId="77777777" w:rsidR="00786878" w:rsidRPr="00786878" w:rsidRDefault="00786878" w:rsidP="00786878">
      <w:r w:rsidRPr="00786878">
        <w:t>- Test relativity predictions</w:t>
      </w:r>
    </w:p>
    <w:p w14:paraId="7790CD68" w14:textId="77777777" w:rsidR="00786878" w:rsidRPr="00786878" w:rsidRDefault="00786878" w:rsidP="00786878">
      <w:r w:rsidRPr="00786878">
        <w:t>- Collect data on singularity</w:t>
      </w:r>
    </w:p>
    <w:p w14:paraId="092500AD" w14:textId="77777777" w:rsidR="00786878" w:rsidRPr="00786878" w:rsidRDefault="00786878" w:rsidP="00786878"/>
    <w:p w14:paraId="6B97A3EB" w14:textId="77777777" w:rsidR="00786878" w:rsidRPr="00786878" w:rsidRDefault="00786878" w:rsidP="00786878">
      <w:r w:rsidRPr="00786878">
        <w:t>DANGER:</w:t>
      </w:r>
    </w:p>
    <w:p w14:paraId="33785B9E" w14:textId="77777777" w:rsidR="00786878" w:rsidRPr="00786878" w:rsidRDefault="00786878" w:rsidP="00786878">
      <w:r w:rsidRPr="00786878">
        <w:t>- Too close = can't escape</w:t>
      </w:r>
    </w:p>
    <w:p w14:paraId="2B5F8FF2" w14:textId="77777777" w:rsidR="00786878" w:rsidRPr="00786878" w:rsidRDefault="00786878" w:rsidP="00786878">
      <w:r w:rsidRPr="00786878">
        <w:t>- Crew experiences time weirdly (aging slower than universe)</w:t>
      </w:r>
    </w:p>
    <w:p w14:paraId="0C21FEB3" w14:textId="77777777" w:rsidR="00786878" w:rsidRPr="00786878" w:rsidRDefault="00786878" w:rsidP="00786878"/>
    <w:p w14:paraId="0F34CCF5" w14:textId="77777777" w:rsidR="00786878" w:rsidRPr="00786878" w:rsidRDefault="00786878" w:rsidP="00786878">
      <w:r w:rsidRPr="00786878">
        <w:t>PHILOSOPHY:</w:t>
      </w:r>
    </w:p>
    <w:p w14:paraId="77A781C2" w14:textId="77777777" w:rsidR="00786878" w:rsidRPr="00786878" w:rsidRDefault="00786878" w:rsidP="00786878">
      <w:r w:rsidRPr="00786878">
        <w:t>Aaron: "A place where physics breaks down. Where even light can't escape.</w:t>
      </w:r>
    </w:p>
    <w:p w14:paraId="7029D680" w14:textId="77777777" w:rsidR="00786878" w:rsidRPr="00786878" w:rsidRDefault="00786878" w:rsidP="00786878">
      <w:r w:rsidRPr="00786878">
        <w:t xml:space="preserve">        A reminder: some things are beyond us. Only God is infinite."</w:t>
      </w:r>
    </w:p>
    <w:p w14:paraId="1016E36A" w14:textId="77777777" w:rsidR="00786878" w:rsidRPr="00786878" w:rsidRDefault="00786878" w:rsidP="00786878">
      <w:r w:rsidRPr="00786878">
        <w:rPr>
          <w:b/>
          <w:bCs/>
        </w:rPr>
        <w:t>Supernova Remnant:</w:t>
      </w:r>
    </w:p>
    <w:p w14:paraId="591F172C" w14:textId="77777777" w:rsidR="00786878" w:rsidRPr="00786878" w:rsidRDefault="00786878" w:rsidP="00786878">
      <w:r w:rsidRPr="00786878">
        <w:t>[Stellar corpse, expanding gas cloud]</w:t>
      </w:r>
    </w:p>
    <w:p w14:paraId="18C8DFA2" w14:textId="77777777" w:rsidR="00786878" w:rsidRPr="00786878" w:rsidRDefault="00786878" w:rsidP="00786878"/>
    <w:p w14:paraId="6D380BDC" w14:textId="77777777" w:rsidR="00786878" w:rsidRPr="00786878" w:rsidRDefault="00786878" w:rsidP="00786878">
      <w:r w:rsidRPr="00786878">
        <w:t>EFFECTS:</w:t>
      </w:r>
    </w:p>
    <w:p w14:paraId="1A2BF81A" w14:textId="77777777" w:rsidR="00786878" w:rsidRPr="00786878" w:rsidRDefault="00786878" w:rsidP="00786878">
      <w:r w:rsidRPr="00786878">
        <w:t>- Intense radiation (short visits only)</w:t>
      </w:r>
    </w:p>
    <w:p w14:paraId="23D9B69E" w14:textId="77777777" w:rsidR="00786878" w:rsidRPr="00786878" w:rsidRDefault="00786878" w:rsidP="00786878">
      <w:r w:rsidRPr="00786878">
        <w:t>- Heavy elements (gold, platinum, uranium created here)</w:t>
      </w:r>
    </w:p>
    <w:p w14:paraId="723F9593" w14:textId="77777777" w:rsidR="00786878" w:rsidRPr="00786878" w:rsidRDefault="00786878" w:rsidP="00786878">
      <w:r w:rsidRPr="00786878">
        <w:lastRenderedPageBreak/>
        <w:t>- Shockwave turbulence</w:t>
      </w:r>
    </w:p>
    <w:p w14:paraId="0C5A21DD" w14:textId="77777777" w:rsidR="00786878" w:rsidRPr="00786878" w:rsidRDefault="00786878" w:rsidP="00786878"/>
    <w:p w14:paraId="78D1DFB1" w14:textId="77777777" w:rsidR="00786878" w:rsidRPr="00786878" w:rsidRDefault="00786878" w:rsidP="00786878">
      <w:r w:rsidRPr="00786878">
        <w:t>SCIENCE:</w:t>
      </w:r>
    </w:p>
    <w:p w14:paraId="267F8349" w14:textId="77777777" w:rsidR="00786878" w:rsidRPr="00786878" w:rsidRDefault="00786878" w:rsidP="00786878">
      <w:r w:rsidRPr="00786878">
        <w:t>- Study nucleosynthesis (element formation)</w:t>
      </w:r>
    </w:p>
    <w:p w14:paraId="04DC5646" w14:textId="77777777" w:rsidR="00786878" w:rsidRPr="00786878" w:rsidRDefault="00786878" w:rsidP="00786878">
      <w:r w:rsidRPr="00786878">
        <w:t>- Collect exotic materials</w:t>
      </w:r>
    </w:p>
    <w:p w14:paraId="13E66B3D" w14:textId="77777777" w:rsidR="00786878" w:rsidRPr="00786878" w:rsidRDefault="00786878" w:rsidP="00786878"/>
    <w:p w14:paraId="09ACB24B" w14:textId="77777777" w:rsidR="00786878" w:rsidRPr="00786878" w:rsidRDefault="00786878" w:rsidP="00786878">
      <w:r w:rsidRPr="00786878">
        <w:t>BEAUTY:</w:t>
      </w:r>
    </w:p>
    <w:p w14:paraId="4140A463" w14:textId="77777777" w:rsidR="00786878" w:rsidRPr="00786878" w:rsidRDefault="00786878" w:rsidP="00786878">
      <w:r w:rsidRPr="00786878">
        <w:t>- Visually stunning (glowing gases, X-ray emissions)</w:t>
      </w:r>
    </w:p>
    <w:p w14:paraId="67EF4C32" w14:textId="77777777" w:rsidR="00786878" w:rsidRPr="00786878" w:rsidRDefault="00786878" w:rsidP="00786878">
      <w:r w:rsidRPr="00786878">
        <w:t>- Sense of scale (explosion visible across galaxy)</w:t>
      </w:r>
    </w:p>
    <w:p w14:paraId="624AF906" w14:textId="77777777" w:rsidR="00786878" w:rsidRPr="00786878" w:rsidRDefault="00786878" w:rsidP="00786878"/>
    <w:p w14:paraId="7140335E" w14:textId="77777777" w:rsidR="00786878" w:rsidRPr="00786878" w:rsidRDefault="00786878" w:rsidP="00786878">
      <w:r w:rsidRPr="00786878">
        <w:t>THEOLOGY:</w:t>
      </w:r>
    </w:p>
    <w:p w14:paraId="46FF9555" w14:textId="77777777" w:rsidR="00786878" w:rsidRPr="00786878" w:rsidRDefault="00786878" w:rsidP="00786878">
      <w:r w:rsidRPr="00786878">
        <w:t>Sarah: "Destruction and creation. Death of a star births elements for life.</w:t>
      </w:r>
    </w:p>
    <w:p w14:paraId="5610C534" w14:textId="77777777" w:rsidR="00786878" w:rsidRPr="00786878" w:rsidRDefault="00786878" w:rsidP="00786878">
      <w:r w:rsidRPr="00786878">
        <w:t xml:space="preserve">        Reminds me of the cross. Death brought life."</w:t>
      </w:r>
    </w:p>
    <w:p w14:paraId="5C6A483C" w14:textId="77777777" w:rsidR="00786878" w:rsidRPr="00786878" w:rsidRDefault="00786878" w:rsidP="00786878">
      <w:r w:rsidRPr="00786878">
        <w:pict w14:anchorId="65C0C821">
          <v:rect id="_x0000_i1835" style="width:0;height:1.5pt" o:hralign="center" o:hrstd="t" o:hr="t" fillcolor="#a0a0a0" stroked="f"/>
        </w:pict>
      </w:r>
    </w:p>
    <w:p w14:paraId="746218A9" w14:textId="77777777" w:rsidR="00786878" w:rsidRPr="00786878" w:rsidRDefault="00786878" w:rsidP="00786878">
      <w:pPr>
        <w:rPr>
          <w:b/>
          <w:bCs/>
        </w:rPr>
      </w:pPr>
      <w:r w:rsidRPr="00786878">
        <w:rPr>
          <w:b/>
          <w:bCs/>
        </w:rPr>
        <w:t>Crew Relationships (Mass Effect Style)</w:t>
      </w:r>
    </w:p>
    <w:p w14:paraId="7258F6B0" w14:textId="77777777" w:rsidR="00786878" w:rsidRPr="00786878" w:rsidRDefault="00786878" w:rsidP="00786878">
      <w:r w:rsidRPr="00786878">
        <w:rPr>
          <w:b/>
          <w:bCs/>
        </w:rPr>
        <w:t>Dialogue System:</w:t>
      </w:r>
    </w:p>
    <w:p w14:paraId="59FCC256" w14:textId="77777777" w:rsidR="00786878" w:rsidRPr="00786878" w:rsidRDefault="00786878" w:rsidP="00786878">
      <w:r w:rsidRPr="00786878">
        <w:rPr>
          <w:i/>
          <w:iCs/>
        </w:rPr>
        <w:t>Conversation Locations:</w:t>
      </w:r>
    </w:p>
    <w:p w14:paraId="50B83595" w14:textId="77777777" w:rsidR="00786878" w:rsidRPr="00786878" w:rsidRDefault="00786878" w:rsidP="00786878">
      <w:pPr>
        <w:numPr>
          <w:ilvl w:val="0"/>
          <w:numId w:val="83"/>
        </w:numPr>
      </w:pPr>
      <w:r w:rsidRPr="00786878">
        <w:t>Crew quarters, lab, rec room, bridge</w:t>
      </w:r>
    </w:p>
    <w:p w14:paraId="45EC74E3" w14:textId="77777777" w:rsidR="00786878" w:rsidRPr="00786878" w:rsidRDefault="00786878" w:rsidP="00786878">
      <w:pPr>
        <w:numPr>
          <w:ilvl w:val="0"/>
          <w:numId w:val="83"/>
        </w:numPr>
      </w:pPr>
      <w:r w:rsidRPr="00786878">
        <w:t>Walk up, initiate conversation</w:t>
      </w:r>
    </w:p>
    <w:p w14:paraId="1B4D078D" w14:textId="77777777" w:rsidR="00786878" w:rsidRPr="00786878" w:rsidRDefault="00786878" w:rsidP="00786878">
      <w:pPr>
        <w:numPr>
          <w:ilvl w:val="0"/>
          <w:numId w:val="83"/>
        </w:numPr>
      </w:pPr>
      <w:r w:rsidRPr="00786878">
        <w:t>Voice-acted, face animations</w:t>
      </w:r>
    </w:p>
    <w:p w14:paraId="752772F4" w14:textId="77777777" w:rsidR="00786878" w:rsidRPr="00786878" w:rsidRDefault="00786878" w:rsidP="00786878">
      <w:r w:rsidRPr="00786878">
        <w:rPr>
          <w:i/>
          <w:iCs/>
        </w:rPr>
        <w:t>Relationship Tracks:</w:t>
      </w:r>
    </w:p>
    <w:p w14:paraId="0571E677" w14:textId="77777777" w:rsidR="00786878" w:rsidRPr="00786878" w:rsidRDefault="00786878" w:rsidP="00786878">
      <w:pPr>
        <w:numPr>
          <w:ilvl w:val="0"/>
          <w:numId w:val="84"/>
        </w:numPr>
      </w:pPr>
      <w:r w:rsidRPr="00786878">
        <w:t>Trust (affected by decisions)</w:t>
      </w:r>
    </w:p>
    <w:p w14:paraId="7DA32564" w14:textId="77777777" w:rsidR="00786878" w:rsidRPr="00786878" w:rsidRDefault="00786878" w:rsidP="00786878">
      <w:pPr>
        <w:numPr>
          <w:ilvl w:val="0"/>
          <w:numId w:val="84"/>
        </w:numPr>
      </w:pPr>
      <w:r w:rsidRPr="00786878">
        <w:t>Loyalty (will they follow you into danger?)</w:t>
      </w:r>
    </w:p>
    <w:p w14:paraId="76DE5613" w14:textId="77777777" w:rsidR="00786878" w:rsidRPr="00786878" w:rsidRDefault="00786878" w:rsidP="00786878">
      <w:pPr>
        <w:numPr>
          <w:ilvl w:val="0"/>
          <w:numId w:val="84"/>
        </w:numPr>
      </w:pPr>
      <w:r w:rsidRPr="00786878">
        <w:t>Morale (happy = better performance)</w:t>
      </w:r>
    </w:p>
    <w:p w14:paraId="4A9914B5" w14:textId="77777777" w:rsidR="00786878" w:rsidRPr="00786878" w:rsidRDefault="00786878" w:rsidP="00786878">
      <w:pPr>
        <w:numPr>
          <w:ilvl w:val="0"/>
          <w:numId w:val="84"/>
        </w:numPr>
      </w:pPr>
      <w:r w:rsidRPr="00786878">
        <w:t>Romance (optional, tasteful, leads to marriage)</w:t>
      </w:r>
    </w:p>
    <w:p w14:paraId="6DBC3CB1" w14:textId="77777777" w:rsidR="00786878" w:rsidRPr="00786878" w:rsidRDefault="00786878" w:rsidP="00786878">
      <w:r w:rsidRPr="00786878">
        <w:rPr>
          <w:b/>
          <w:bCs/>
        </w:rPr>
        <w:t>Example: Aaron's Faith Journey</w:t>
      </w:r>
    </w:p>
    <w:p w14:paraId="69714371" w14:textId="77777777" w:rsidR="00786878" w:rsidRPr="00786878" w:rsidRDefault="00786878" w:rsidP="00786878">
      <w:r w:rsidRPr="00786878">
        <w:rPr>
          <w:i/>
          <w:iCs/>
        </w:rPr>
        <w:lastRenderedPageBreak/>
        <w:t>Conversation 1 (Hour 10):</w:t>
      </w:r>
    </w:p>
    <w:p w14:paraId="39352AAE" w14:textId="77777777" w:rsidR="00786878" w:rsidRPr="00786878" w:rsidRDefault="00786878" w:rsidP="00786878">
      <w:r w:rsidRPr="00786878">
        <w:t>Aaron: "I'm Jewish. Torah is my foundation.</w:t>
      </w:r>
    </w:p>
    <w:p w14:paraId="47B32CE0" w14:textId="77777777" w:rsidR="00786878" w:rsidRPr="00786878" w:rsidRDefault="00786878" w:rsidP="00786878">
      <w:r w:rsidRPr="00786878">
        <w:t xml:space="preserve">        But these prophecies we're finding... they describe the Messiah.</w:t>
      </w:r>
    </w:p>
    <w:p w14:paraId="3FCD7B25" w14:textId="77777777" w:rsidR="00786878" w:rsidRPr="00786878" w:rsidRDefault="00786878" w:rsidP="00786878">
      <w:r w:rsidRPr="00786878">
        <w:t xml:space="preserve">        And they sound like Jesus. I don't know what to do with that."</w:t>
      </w:r>
    </w:p>
    <w:p w14:paraId="48FA1840" w14:textId="77777777" w:rsidR="00786878" w:rsidRPr="00786878" w:rsidRDefault="00786878" w:rsidP="00786878"/>
    <w:p w14:paraId="3D8138F9" w14:textId="77777777" w:rsidR="00786878" w:rsidRPr="00786878" w:rsidRDefault="00786878" w:rsidP="00786878">
      <w:r w:rsidRPr="00786878">
        <w:t>YOU:</w:t>
      </w:r>
    </w:p>
    <w:p w14:paraId="21738D9D" w14:textId="77777777" w:rsidR="00786878" w:rsidRPr="00786878" w:rsidRDefault="00786878" w:rsidP="00786878">
      <w:r w:rsidRPr="00786878">
        <w:t>→ "Explore it. Follow the evidence."</w:t>
      </w:r>
    </w:p>
    <w:p w14:paraId="690C7BC0" w14:textId="77777777" w:rsidR="00786878" w:rsidRPr="00786878" w:rsidRDefault="00786878" w:rsidP="00786878">
      <w:r w:rsidRPr="00786878">
        <w:t>→ "Your tradition is valid. Don't abandon it."</w:t>
      </w:r>
    </w:p>
    <w:p w14:paraId="1EF46C0A" w14:textId="77777777" w:rsidR="00786878" w:rsidRPr="00786878" w:rsidRDefault="00786878" w:rsidP="00786878">
      <w:r w:rsidRPr="00786878">
        <w:t>→ "What if Jesus IS the Messiah your people awaited?"</w:t>
      </w:r>
    </w:p>
    <w:p w14:paraId="21E175B4" w14:textId="77777777" w:rsidR="00786878" w:rsidRPr="00786878" w:rsidRDefault="00786878" w:rsidP="00786878"/>
    <w:p w14:paraId="616D4B76" w14:textId="77777777" w:rsidR="00786878" w:rsidRPr="00786878" w:rsidRDefault="00786878" w:rsidP="00786878">
      <w:r w:rsidRPr="00786878">
        <w:t>[Your response affects his journey]</w:t>
      </w:r>
    </w:p>
    <w:p w14:paraId="38F4DC3D" w14:textId="77777777" w:rsidR="00786878" w:rsidRPr="00786878" w:rsidRDefault="00786878" w:rsidP="00786878">
      <w:r w:rsidRPr="00786878">
        <w:rPr>
          <w:i/>
          <w:iCs/>
        </w:rPr>
        <w:t>Conversation 10 (Hour 150):</w:t>
      </w:r>
    </w:p>
    <w:p w14:paraId="24B1D8FE" w14:textId="77777777" w:rsidR="00786878" w:rsidRPr="00786878" w:rsidRDefault="00786878" w:rsidP="00786878">
      <w:r w:rsidRPr="00786878">
        <w:t>Aaron: "I've been studying Isaiah 53. The suffering servant.</w:t>
      </w:r>
    </w:p>
    <w:p w14:paraId="55DE5107" w14:textId="77777777" w:rsidR="00786878" w:rsidRPr="00786878" w:rsidRDefault="00786878" w:rsidP="00786878">
      <w:r w:rsidRPr="00786878">
        <w:t xml:space="preserve">        My rabbis said it's Israel personified.</w:t>
      </w:r>
    </w:p>
    <w:p w14:paraId="4CD761B1" w14:textId="77777777" w:rsidR="00786878" w:rsidRPr="00786878" w:rsidRDefault="00786878" w:rsidP="00786878">
      <w:r w:rsidRPr="00786878">
        <w:t xml:space="preserve">        But... it reads like a person. A specific person.</w:t>
      </w:r>
    </w:p>
    <w:p w14:paraId="7DCBAF92" w14:textId="77777777" w:rsidR="00786878" w:rsidRPr="00786878" w:rsidRDefault="00786878" w:rsidP="00786878">
      <w:r w:rsidRPr="00786878">
        <w:t xml:space="preserve">        'Pierced for our transgressions... by his wounds we are healed.'</w:t>
      </w:r>
    </w:p>
    <w:p w14:paraId="0A1B5FF0" w14:textId="77777777" w:rsidR="00786878" w:rsidRPr="00786878" w:rsidRDefault="00786878" w:rsidP="00786878">
      <w:r w:rsidRPr="00786878">
        <w:t xml:space="preserve">        I think... I think it's Jesus. The Christian Messiah.</w:t>
      </w:r>
    </w:p>
    <w:p w14:paraId="573C433E" w14:textId="77777777" w:rsidR="00786878" w:rsidRPr="00786878" w:rsidRDefault="00786878" w:rsidP="00786878">
      <w:r w:rsidRPr="00786878">
        <w:t xml:space="preserve">        Which means... my Messiah. The Jewish Messiah."</w:t>
      </w:r>
    </w:p>
    <w:p w14:paraId="3DEC7F2F" w14:textId="77777777" w:rsidR="00786878" w:rsidRPr="00786878" w:rsidRDefault="00786878" w:rsidP="00786878"/>
    <w:p w14:paraId="34D809DD" w14:textId="77777777" w:rsidR="00786878" w:rsidRPr="00786878" w:rsidRDefault="00786878" w:rsidP="00786878">
      <w:r w:rsidRPr="00786878">
        <w:t>[Emotional moment, faith transformation]</w:t>
      </w:r>
    </w:p>
    <w:p w14:paraId="5EFF2A51" w14:textId="77777777" w:rsidR="00786878" w:rsidRPr="00786878" w:rsidRDefault="00786878" w:rsidP="00786878">
      <w:r w:rsidRPr="00786878">
        <w:rPr>
          <w:i/>
          <w:iCs/>
        </w:rPr>
        <w:t>Conversation 20 (Hour 400):</w:t>
      </w:r>
    </w:p>
    <w:p w14:paraId="7E0746C1" w14:textId="77777777" w:rsidR="00786878" w:rsidRPr="00786878" w:rsidRDefault="00786878" w:rsidP="00786878">
      <w:r w:rsidRPr="00786878">
        <w:t xml:space="preserve">Aaron: "I believe now. Yeshua </w:t>
      </w:r>
      <w:proofErr w:type="spellStart"/>
      <w:r w:rsidRPr="00786878">
        <w:t>HaMashiach</w:t>
      </w:r>
      <w:proofErr w:type="spellEnd"/>
      <w:r w:rsidRPr="00786878">
        <w:t>—Jesus the Messiah.</w:t>
      </w:r>
    </w:p>
    <w:p w14:paraId="78325870" w14:textId="77777777" w:rsidR="00786878" w:rsidRPr="00786878" w:rsidRDefault="00786878" w:rsidP="00786878">
      <w:r w:rsidRPr="00786878">
        <w:t xml:space="preserve">        He fulfilled the Torah, the Prophets, everything.</w:t>
      </w:r>
    </w:p>
    <w:p w14:paraId="3E77CA7B" w14:textId="77777777" w:rsidR="00786878" w:rsidRPr="00786878" w:rsidRDefault="00786878" w:rsidP="00786878">
      <w:r w:rsidRPr="00786878">
        <w:t xml:space="preserve">        I'm still Jewish. But now I'm a completed Jew.</w:t>
      </w:r>
    </w:p>
    <w:p w14:paraId="149FAC06" w14:textId="77777777" w:rsidR="00786878" w:rsidRPr="00786878" w:rsidRDefault="00786878" w:rsidP="00786878">
      <w:r w:rsidRPr="00786878">
        <w:t xml:space="preserve">        A Messianic Jew. Thank you for this journey."</w:t>
      </w:r>
    </w:p>
    <w:p w14:paraId="4C9725C4" w14:textId="77777777" w:rsidR="00786878" w:rsidRPr="00786878" w:rsidRDefault="00786878" w:rsidP="00786878"/>
    <w:p w14:paraId="5D90A3E6" w14:textId="77777777" w:rsidR="00786878" w:rsidRPr="00786878" w:rsidRDefault="00786878" w:rsidP="00786878">
      <w:r w:rsidRPr="00786878">
        <w:lastRenderedPageBreak/>
        <w:t>[If player Christian: Deep theological discussions unlock]</w:t>
      </w:r>
    </w:p>
    <w:p w14:paraId="10EC8447" w14:textId="77777777" w:rsidR="00786878" w:rsidRPr="00786878" w:rsidRDefault="00786878" w:rsidP="00786878">
      <w:r w:rsidRPr="00786878">
        <w:t>[If player non-Christian: Aaron becomes mentor, gentle witness]</w:t>
      </w:r>
    </w:p>
    <w:p w14:paraId="5C9B437A" w14:textId="77777777" w:rsidR="00786878" w:rsidRPr="00786878" w:rsidRDefault="00786878" w:rsidP="00786878">
      <w:r w:rsidRPr="00786878">
        <w:rPr>
          <w:b/>
          <w:bCs/>
        </w:rPr>
        <w:t>Sarah's Skeptic-to-Believer Arc:</w:t>
      </w:r>
    </w:p>
    <w:p w14:paraId="4B787530" w14:textId="77777777" w:rsidR="00786878" w:rsidRPr="00786878" w:rsidRDefault="00786878" w:rsidP="00786878">
      <w:r w:rsidRPr="00786878">
        <w:rPr>
          <w:i/>
          <w:iCs/>
        </w:rPr>
        <w:t>Conversation 1 (Hour 5):</w:t>
      </w:r>
    </w:p>
    <w:p w14:paraId="6734926B" w14:textId="77777777" w:rsidR="00786878" w:rsidRPr="00786878" w:rsidRDefault="00786878" w:rsidP="00786878">
      <w:r w:rsidRPr="00786878">
        <w:t>Sarah: "I don't believe in God. I believe in evidence.</w:t>
      </w:r>
    </w:p>
    <w:p w14:paraId="66E206DC" w14:textId="77777777" w:rsidR="00786878" w:rsidRPr="00786878" w:rsidRDefault="00786878" w:rsidP="00786878">
      <w:r w:rsidRPr="00786878">
        <w:t xml:space="preserve">        Show me proof, I'll consider it. Until then, science is my guide."</w:t>
      </w:r>
    </w:p>
    <w:p w14:paraId="082E06A8" w14:textId="77777777" w:rsidR="00786878" w:rsidRPr="00786878" w:rsidRDefault="00786878" w:rsidP="00786878">
      <w:r w:rsidRPr="00786878">
        <w:rPr>
          <w:i/>
          <w:iCs/>
        </w:rPr>
        <w:t>Conversation 15 (Hour 200):</w:t>
      </w:r>
    </w:p>
    <w:p w14:paraId="68C2219D" w14:textId="77777777" w:rsidR="00786878" w:rsidRPr="00786878" w:rsidRDefault="00786878" w:rsidP="00786878">
      <w:r w:rsidRPr="00786878">
        <w:t>Sarah: "These prophecies... 300+ describing one person.</w:t>
      </w:r>
    </w:p>
    <w:p w14:paraId="7A9061EB" w14:textId="77777777" w:rsidR="00786878" w:rsidRPr="00786878" w:rsidRDefault="00786878" w:rsidP="00786878">
      <w:r w:rsidRPr="00786878">
        <w:t xml:space="preserve">        Written centuries before Jesus </w:t>
      </w:r>
      <w:proofErr w:type="gramStart"/>
      <w:r w:rsidRPr="00786878">
        <w:t>was</w:t>
      </w:r>
      <w:proofErr w:type="gramEnd"/>
      <w:r w:rsidRPr="00786878">
        <w:t xml:space="preserve"> born.</w:t>
      </w:r>
    </w:p>
    <w:p w14:paraId="10096511" w14:textId="77777777" w:rsidR="00786878" w:rsidRPr="00786878" w:rsidRDefault="00786878" w:rsidP="00786878">
      <w:r w:rsidRPr="00786878">
        <w:t xml:space="preserve">        He fulfilled them all. The probability is... astronomical.</w:t>
      </w:r>
    </w:p>
    <w:p w14:paraId="5376F7D8" w14:textId="77777777" w:rsidR="00786878" w:rsidRPr="00786878" w:rsidRDefault="00786878" w:rsidP="00786878">
      <w:r w:rsidRPr="00786878">
        <w:t xml:space="preserve">        I can't deny this is evidence. Strong evidence."</w:t>
      </w:r>
    </w:p>
    <w:p w14:paraId="160EFBED" w14:textId="77777777" w:rsidR="00786878" w:rsidRPr="00786878" w:rsidRDefault="00786878" w:rsidP="00786878">
      <w:r w:rsidRPr="00786878">
        <w:rPr>
          <w:i/>
          <w:iCs/>
        </w:rPr>
        <w:t>Conversation 25 (Hour 450):</w:t>
      </w:r>
    </w:p>
    <w:p w14:paraId="57E3807F" w14:textId="77777777" w:rsidR="00786878" w:rsidRPr="00786878" w:rsidRDefault="00786878" w:rsidP="00786878">
      <w:r w:rsidRPr="00786878">
        <w:t>Sarah: "I'm a Christian now. Took me long enough, right?</w:t>
      </w:r>
    </w:p>
    <w:p w14:paraId="4DC57A54" w14:textId="77777777" w:rsidR="00786878" w:rsidRPr="00786878" w:rsidRDefault="00786878" w:rsidP="00786878">
      <w:r w:rsidRPr="00786878">
        <w:t xml:space="preserve">        The evidence was overwhelming. Jesus rose from the dead.</w:t>
      </w:r>
    </w:p>
    <w:p w14:paraId="2BF2BB76" w14:textId="77777777" w:rsidR="00786878" w:rsidRPr="00786878" w:rsidRDefault="00786878" w:rsidP="00786878">
      <w:r w:rsidRPr="00786878">
        <w:t xml:space="preserve">        500+ witnesses, empty tomb, transformed disciples.</w:t>
      </w:r>
    </w:p>
    <w:p w14:paraId="1A0E7AA2" w14:textId="77777777" w:rsidR="00786878" w:rsidRPr="00786878" w:rsidRDefault="00786878" w:rsidP="00786878">
      <w:r w:rsidRPr="00786878">
        <w:t xml:space="preserve">        As a historian, I can't dismiss this. As a person, I can't ignore it.</w:t>
      </w:r>
    </w:p>
    <w:p w14:paraId="38834762" w14:textId="77777777" w:rsidR="00786878" w:rsidRPr="00786878" w:rsidRDefault="00786878" w:rsidP="00786878">
      <w:r w:rsidRPr="00786878">
        <w:t xml:space="preserve">        He's real. And He's offered me reconciliation. I accepted."</w:t>
      </w:r>
    </w:p>
    <w:p w14:paraId="1F564CBA" w14:textId="77777777" w:rsidR="00786878" w:rsidRPr="00786878" w:rsidRDefault="00786878" w:rsidP="00786878"/>
    <w:p w14:paraId="4CCA320B" w14:textId="77777777" w:rsidR="00786878" w:rsidRPr="00786878" w:rsidRDefault="00786878" w:rsidP="00786878">
      <w:r w:rsidRPr="00786878">
        <w:t xml:space="preserve">[Player </w:t>
      </w:r>
      <w:proofErr w:type="gramStart"/>
      <w:r w:rsidRPr="00786878">
        <w:t>witnesses</w:t>
      </w:r>
      <w:proofErr w:type="gramEnd"/>
      <w:r w:rsidRPr="00786878">
        <w:t xml:space="preserve"> conversion through investigation—exactly the game's goal]</w:t>
      </w:r>
    </w:p>
    <w:p w14:paraId="03EEABDD" w14:textId="77777777" w:rsidR="00786878" w:rsidRPr="00786878" w:rsidRDefault="00786878" w:rsidP="00786878">
      <w:r w:rsidRPr="00786878">
        <w:pict w14:anchorId="2FCA921A">
          <v:rect id="_x0000_i1836" style="width:0;height:1.5pt" o:hralign="center" o:hrstd="t" o:hr="t" fillcolor="#a0a0a0" stroked="f"/>
        </w:pict>
      </w:r>
    </w:p>
    <w:p w14:paraId="7643E4EB" w14:textId="77777777" w:rsidR="00786878" w:rsidRPr="00786878" w:rsidRDefault="00786878" w:rsidP="00786878">
      <w:pPr>
        <w:rPr>
          <w:b/>
          <w:bCs/>
        </w:rPr>
      </w:pPr>
      <w:r w:rsidRPr="00786878">
        <w:rPr>
          <w:b/>
          <w:bCs/>
        </w:rPr>
        <w:t>TIER 4 (REVISITED): PATTERN SEEKER - GENESIS PUZZLES</w:t>
      </w:r>
    </w:p>
    <w:p w14:paraId="25B20EF2" w14:textId="77777777" w:rsidR="00786878" w:rsidRPr="00786878" w:rsidRDefault="00786878" w:rsidP="00786878">
      <w:r w:rsidRPr="00786878">
        <w:t>(Already covered extensively in Section 4.1, but emphasizing no direct Bible quotes)</w:t>
      </w:r>
    </w:p>
    <w:p w14:paraId="3AF43241" w14:textId="77777777" w:rsidR="00786878" w:rsidRPr="00786878" w:rsidRDefault="00786878" w:rsidP="00786878">
      <w:r w:rsidRPr="00786878">
        <w:rPr>
          <w:b/>
          <w:bCs/>
        </w:rPr>
        <w:t>Design Principle:</w:t>
      </w:r>
      <w:r w:rsidRPr="00786878">
        <w:t xml:space="preserve"> Present Genesis creation physics as "ancient technology principles" discovered in vaults. Never quote Scripture. Players solve engineering puzzles using creation order.</w:t>
      </w:r>
    </w:p>
    <w:p w14:paraId="4538C75F" w14:textId="77777777" w:rsidR="00786878" w:rsidRPr="00786878" w:rsidRDefault="00786878" w:rsidP="00786878">
      <w:r w:rsidRPr="00786878">
        <w:rPr>
          <w:b/>
          <w:bCs/>
        </w:rPr>
        <w:t>Examples:</w:t>
      </w:r>
    </w:p>
    <w:p w14:paraId="2E456699" w14:textId="77777777" w:rsidR="00786878" w:rsidRPr="00786878" w:rsidRDefault="00786878" w:rsidP="00786878">
      <w:pPr>
        <w:numPr>
          <w:ilvl w:val="0"/>
          <w:numId w:val="85"/>
        </w:numPr>
      </w:pPr>
      <w:r w:rsidRPr="00786878">
        <w:rPr>
          <w:b/>
          <w:bCs/>
        </w:rPr>
        <w:t>FTL Drive:</w:t>
      </w:r>
      <w:r w:rsidRPr="00786878">
        <w:t xml:space="preserve"> "Waters above/below" = Dimensional layers</w:t>
      </w:r>
    </w:p>
    <w:p w14:paraId="377DC251" w14:textId="77777777" w:rsidR="00786878" w:rsidRPr="00786878" w:rsidRDefault="00786878" w:rsidP="00786878">
      <w:pPr>
        <w:numPr>
          <w:ilvl w:val="0"/>
          <w:numId w:val="85"/>
        </w:numPr>
      </w:pPr>
      <w:r w:rsidRPr="00786878">
        <w:rPr>
          <w:b/>
          <w:bCs/>
        </w:rPr>
        <w:lastRenderedPageBreak/>
        <w:t>Zero-Point Energy:</w:t>
      </w:r>
      <w:r w:rsidRPr="00786878">
        <w:t xml:space="preserve"> "Primordial light" = </w:t>
      </w:r>
      <w:proofErr w:type="gramStart"/>
      <w:r w:rsidRPr="00786878">
        <w:t>Pre-stellar</w:t>
      </w:r>
      <w:proofErr w:type="gramEnd"/>
      <w:r w:rsidRPr="00786878">
        <w:t xml:space="preserve"> energy</w:t>
      </w:r>
    </w:p>
    <w:p w14:paraId="6E9462E2" w14:textId="77777777" w:rsidR="00786878" w:rsidRPr="00786878" w:rsidRDefault="00786878" w:rsidP="00786878">
      <w:pPr>
        <w:numPr>
          <w:ilvl w:val="0"/>
          <w:numId w:val="85"/>
        </w:numPr>
      </w:pPr>
      <w:r w:rsidRPr="00786878">
        <w:rPr>
          <w:b/>
          <w:bCs/>
        </w:rPr>
        <w:t>Perfect Recycling:</w:t>
      </w:r>
      <w:r w:rsidRPr="00786878">
        <w:t xml:space="preserve"> "Edenic ecosystem" = Pre-Fall biology</w:t>
      </w:r>
    </w:p>
    <w:p w14:paraId="4DA2608D" w14:textId="77777777" w:rsidR="00786878" w:rsidRPr="00786878" w:rsidRDefault="00786878" w:rsidP="00786878">
      <w:pPr>
        <w:numPr>
          <w:ilvl w:val="0"/>
          <w:numId w:val="85"/>
        </w:numPr>
      </w:pPr>
      <w:r w:rsidRPr="00786878">
        <w:rPr>
          <w:b/>
          <w:bCs/>
        </w:rPr>
        <w:t>Genetic Healing:</w:t>
      </w:r>
      <w:r w:rsidRPr="00786878">
        <w:t xml:space="preserve"> "Original human template" = Pre-corruption genome</w:t>
      </w:r>
    </w:p>
    <w:p w14:paraId="695EE327" w14:textId="77777777" w:rsidR="00786878" w:rsidRPr="00786878" w:rsidRDefault="00786878" w:rsidP="00786878">
      <w:pPr>
        <w:numPr>
          <w:ilvl w:val="0"/>
          <w:numId w:val="85"/>
        </w:numPr>
      </w:pPr>
      <w:r w:rsidRPr="00786878">
        <w:rPr>
          <w:b/>
          <w:bCs/>
        </w:rPr>
        <w:t>Time Dilation Control:</w:t>
      </w:r>
      <w:r w:rsidRPr="00786878">
        <w:t xml:space="preserve"> "Days of creation" = Relativistic time management</w:t>
      </w:r>
    </w:p>
    <w:p w14:paraId="783D3884" w14:textId="77777777" w:rsidR="00786878" w:rsidRPr="00786878" w:rsidRDefault="00786878" w:rsidP="00786878">
      <w:pPr>
        <w:numPr>
          <w:ilvl w:val="0"/>
          <w:numId w:val="85"/>
        </w:numPr>
      </w:pPr>
      <w:r w:rsidRPr="00786878">
        <w:rPr>
          <w:b/>
          <w:bCs/>
        </w:rPr>
        <w:t>Terraforming:</w:t>
      </w:r>
      <w:r w:rsidRPr="00786878">
        <w:t xml:space="preserve"> "Let the earth sprout vegetation" = Encoded biological templates</w:t>
      </w:r>
    </w:p>
    <w:p w14:paraId="5FAE08A0" w14:textId="77777777" w:rsidR="00786878" w:rsidRPr="00786878" w:rsidRDefault="00786878" w:rsidP="00786878">
      <w:r w:rsidRPr="00786878">
        <w:rPr>
          <w:b/>
          <w:bCs/>
        </w:rPr>
        <w:t>Player learns:</w:t>
      </w:r>
    </w:p>
    <w:p w14:paraId="328DD8E3" w14:textId="77777777" w:rsidR="00786878" w:rsidRPr="00786878" w:rsidRDefault="00786878" w:rsidP="00786878">
      <w:pPr>
        <w:numPr>
          <w:ilvl w:val="0"/>
          <w:numId w:val="86"/>
        </w:numPr>
      </w:pPr>
      <w:r w:rsidRPr="00786878">
        <w:t>Genesis describes actual physics</w:t>
      </w:r>
    </w:p>
    <w:p w14:paraId="06C6527D" w14:textId="77777777" w:rsidR="00786878" w:rsidRPr="00786878" w:rsidRDefault="00786878" w:rsidP="00786878">
      <w:pPr>
        <w:numPr>
          <w:ilvl w:val="0"/>
          <w:numId w:val="86"/>
        </w:numPr>
      </w:pPr>
      <w:r w:rsidRPr="00786878">
        <w:t>Creation followed specific order (not random)</w:t>
      </w:r>
    </w:p>
    <w:p w14:paraId="0157269C" w14:textId="77777777" w:rsidR="00786878" w:rsidRPr="00786878" w:rsidRDefault="00786878" w:rsidP="00786878">
      <w:pPr>
        <w:numPr>
          <w:ilvl w:val="0"/>
          <w:numId w:val="86"/>
        </w:numPr>
      </w:pPr>
      <w:r w:rsidRPr="00786878">
        <w:t>Technology that aligns with creation principles WORKS better</w:t>
      </w:r>
    </w:p>
    <w:p w14:paraId="0770CDB2" w14:textId="77777777" w:rsidR="00786878" w:rsidRPr="00786878" w:rsidRDefault="00786878" w:rsidP="00786878">
      <w:pPr>
        <w:numPr>
          <w:ilvl w:val="0"/>
          <w:numId w:val="86"/>
        </w:numPr>
      </w:pPr>
      <w:r w:rsidRPr="00786878">
        <w:t>Biblical cosmology is scientifically coherent (when properly understood)</w:t>
      </w:r>
    </w:p>
    <w:p w14:paraId="0D8FE0C9" w14:textId="77777777" w:rsidR="00786878" w:rsidRPr="00786878" w:rsidRDefault="00786878" w:rsidP="00786878">
      <w:r w:rsidRPr="00786878">
        <w:rPr>
          <w:b/>
          <w:bCs/>
        </w:rPr>
        <w:t>Never said explicitly. Always discovered through gameplay.</w:t>
      </w:r>
    </w:p>
    <w:p w14:paraId="63AF4A0F" w14:textId="77777777" w:rsidR="00786878" w:rsidRPr="00786878" w:rsidRDefault="00786878" w:rsidP="00786878">
      <w:r w:rsidRPr="00786878">
        <w:pict w14:anchorId="0953A972">
          <v:rect id="_x0000_i1837" style="width:0;height:1.5pt" o:hralign="center" o:hrstd="t" o:hr="t" fillcolor="#a0a0a0" stroked="f"/>
        </w:pict>
      </w:r>
    </w:p>
    <w:p w14:paraId="56B90B22" w14:textId="77777777" w:rsidR="00786878" w:rsidRPr="00786878" w:rsidRDefault="00786878" w:rsidP="00786878">
      <w:pPr>
        <w:rPr>
          <w:b/>
          <w:bCs/>
        </w:rPr>
      </w:pPr>
      <w:r w:rsidRPr="00786878">
        <w:rPr>
          <w:b/>
          <w:bCs/>
        </w:rPr>
        <w:t>5. BUILDING &amp; CRAFTING SYSTEMS</w:t>
      </w:r>
    </w:p>
    <w:p w14:paraId="13ED0C3E" w14:textId="77777777" w:rsidR="00786878" w:rsidRPr="00786878" w:rsidRDefault="00786878" w:rsidP="00786878">
      <w:pPr>
        <w:rPr>
          <w:b/>
          <w:bCs/>
        </w:rPr>
      </w:pPr>
      <w:r w:rsidRPr="00786878">
        <w:rPr>
          <w:b/>
          <w:bCs/>
        </w:rPr>
        <w:t>Open-World Building Philosophy</w:t>
      </w:r>
    </w:p>
    <w:p w14:paraId="07FB67CA" w14:textId="77777777" w:rsidR="00786878" w:rsidRPr="00786878" w:rsidRDefault="00786878" w:rsidP="00786878">
      <w:r w:rsidRPr="00786878">
        <w:rPr>
          <w:b/>
          <w:bCs/>
        </w:rPr>
        <w:t>Inspiration:</w:t>
      </w:r>
      <w:r w:rsidRPr="00786878">
        <w:t xml:space="preserve"> Minecraft meets </w:t>
      </w:r>
      <w:proofErr w:type="spellStart"/>
      <w:r w:rsidRPr="00786878">
        <w:t>Kerbal</w:t>
      </w:r>
      <w:proofErr w:type="spellEnd"/>
      <w:r w:rsidRPr="00786878">
        <w:t xml:space="preserve"> Space Program meets No Man's Sky</w:t>
      </w:r>
    </w:p>
    <w:p w14:paraId="52C96BE0" w14:textId="77777777" w:rsidR="00786878" w:rsidRPr="00786878" w:rsidRDefault="00786878" w:rsidP="00786878">
      <w:r w:rsidRPr="00786878">
        <w:rPr>
          <w:b/>
          <w:bCs/>
        </w:rPr>
        <w:t>Player Freedom:</w:t>
      </w:r>
    </w:p>
    <w:p w14:paraId="143C52C2" w14:textId="77777777" w:rsidR="00786878" w:rsidRPr="00786878" w:rsidRDefault="00786878" w:rsidP="00786878">
      <w:pPr>
        <w:numPr>
          <w:ilvl w:val="0"/>
          <w:numId w:val="87"/>
        </w:numPr>
      </w:pPr>
      <w:r w:rsidRPr="00786878">
        <w:t>Build anywhere (space stations, planetary bases, orbital platforms)</w:t>
      </w:r>
    </w:p>
    <w:p w14:paraId="693FA2E8" w14:textId="77777777" w:rsidR="00786878" w:rsidRPr="00786878" w:rsidRDefault="00786878" w:rsidP="00786878">
      <w:pPr>
        <w:numPr>
          <w:ilvl w:val="0"/>
          <w:numId w:val="87"/>
        </w:numPr>
      </w:pPr>
      <w:r w:rsidRPr="00786878">
        <w:t>Design custom vehicles (ships, rovers, submarines, aircraft)</w:t>
      </w:r>
    </w:p>
    <w:p w14:paraId="49599498" w14:textId="77777777" w:rsidR="00786878" w:rsidRPr="00786878" w:rsidRDefault="00786878" w:rsidP="00786878">
      <w:pPr>
        <w:numPr>
          <w:ilvl w:val="0"/>
          <w:numId w:val="87"/>
        </w:numPr>
      </w:pPr>
      <w:r w:rsidRPr="00786878">
        <w:t>Craft components from raw materials</w:t>
      </w:r>
    </w:p>
    <w:p w14:paraId="0CA65DCB" w14:textId="77777777" w:rsidR="00786878" w:rsidRPr="00786878" w:rsidRDefault="00786878" w:rsidP="00786878">
      <w:pPr>
        <w:numPr>
          <w:ilvl w:val="0"/>
          <w:numId w:val="87"/>
        </w:numPr>
      </w:pPr>
      <w:r w:rsidRPr="00786878">
        <w:t>Upgrade and modify existing structures</w:t>
      </w:r>
    </w:p>
    <w:p w14:paraId="6568EEAA" w14:textId="77777777" w:rsidR="00786878" w:rsidRPr="00786878" w:rsidRDefault="00786878" w:rsidP="00786878">
      <w:pPr>
        <w:numPr>
          <w:ilvl w:val="0"/>
          <w:numId w:val="87"/>
        </w:numPr>
      </w:pPr>
      <w:r w:rsidRPr="00786878">
        <w:t>Share designs with community</w:t>
      </w:r>
    </w:p>
    <w:p w14:paraId="0598D943" w14:textId="77777777" w:rsidR="00786878" w:rsidRPr="00786878" w:rsidRDefault="00786878" w:rsidP="00786878">
      <w:r w:rsidRPr="00786878">
        <w:pict w14:anchorId="69981E27">
          <v:rect id="_x0000_i1838" style="width:0;height:1.5pt" o:hralign="center" o:hrstd="t" o:hr="t" fillcolor="#a0a0a0" stroked="f"/>
        </w:pict>
      </w:r>
    </w:p>
    <w:p w14:paraId="53D38939" w14:textId="77777777" w:rsidR="00786878" w:rsidRPr="00786878" w:rsidRDefault="00786878" w:rsidP="00786878">
      <w:pPr>
        <w:rPr>
          <w:b/>
          <w:bCs/>
        </w:rPr>
      </w:pPr>
      <w:r w:rsidRPr="00786878">
        <w:rPr>
          <w:b/>
          <w:bCs/>
        </w:rPr>
        <w:t>Resource Gathering &amp; Processing</w:t>
      </w:r>
    </w:p>
    <w:p w14:paraId="75443E26" w14:textId="77777777" w:rsidR="00786878" w:rsidRPr="00786878" w:rsidRDefault="00786878" w:rsidP="00786878">
      <w:r w:rsidRPr="00786878">
        <w:rPr>
          <w:b/>
          <w:bCs/>
        </w:rPr>
        <w:t>Raw Materials:</w:t>
      </w:r>
    </w:p>
    <w:p w14:paraId="56112DF7" w14:textId="77777777" w:rsidR="00786878" w:rsidRPr="00786878" w:rsidRDefault="00786878" w:rsidP="00786878">
      <w:r w:rsidRPr="00786878">
        <w:rPr>
          <w:i/>
          <w:iCs/>
        </w:rPr>
        <w:t>Asteroid Mining:</w:t>
      </w:r>
    </w:p>
    <w:p w14:paraId="6C1D47CD" w14:textId="77777777" w:rsidR="00786878" w:rsidRPr="00786878" w:rsidRDefault="00786878" w:rsidP="00786878">
      <w:r w:rsidRPr="00786878">
        <w:t>[Target asteroid, land rover]</w:t>
      </w:r>
    </w:p>
    <w:p w14:paraId="3A5872F7" w14:textId="77777777" w:rsidR="00786878" w:rsidRPr="00786878" w:rsidRDefault="00786878" w:rsidP="00786878"/>
    <w:p w14:paraId="6E3F525B" w14:textId="77777777" w:rsidR="00786878" w:rsidRPr="00786878" w:rsidRDefault="00786878" w:rsidP="00786878">
      <w:r w:rsidRPr="00786878">
        <w:t>SCAN COMPOSITION:</w:t>
      </w:r>
    </w:p>
    <w:p w14:paraId="0E476B17" w14:textId="77777777" w:rsidR="00786878" w:rsidRPr="00786878" w:rsidRDefault="00786878" w:rsidP="00786878">
      <w:r w:rsidRPr="00786878">
        <w:t>- Iron: 45%</w:t>
      </w:r>
    </w:p>
    <w:p w14:paraId="64E418E9" w14:textId="77777777" w:rsidR="00786878" w:rsidRPr="00786878" w:rsidRDefault="00786878" w:rsidP="00786878">
      <w:r w:rsidRPr="00786878">
        <w:t>- Nickel: 12%</w:t>
      </w:r>
    </w:p>
    <w:p w14:paraId="1D9C8E65" w14:textId="77777777" w:rsidR="00786878" w:rsidRPr="00786878" w:rsidRDefault="00786878" w:rsidP="00786878">
      <w:r w:rsidRPr="00786878">
        <w:t>- Silicon: 8%</w:t>
      </w:r>
    </w:p>
    <w:p w14:paraId="1A0F73D0" w14:textId="77777777" w:rsidR="00786878" w:rsidRPr="00786878" w:rsidRDefault="00786878" w:rsidP="00786878">
      <w:r w:rsidRPr="00786878">
        <w:t>- Rare earth elements: 2%</w:t>
      </w:r>
    </w:p>
    <w:p w14:paraId="5DDAB21A" w14:textId="77777777" w:rsidR="00786878" w:rsidRPr="00786878" w:rsidRDefault="00786878" w:rsidP="00786878">
      <w:r w:rsidRPr="00786878">
        <w:t>- Water ice: 15%</w:t>
      </w:r>
    </w:p>
    <w:p w14:paraId="29EF6A7C" w14:textId="77777777" w:rsidR="00786878" w:rsidRPr="00786878" w:rsidRDefault="00786878" w:rsidP="00786878"/>
    <w:p w14:paraId="60D4E51F" w14:textId="77777777" w:rsidR="00786878" w:rsidRPr="00786878" w:rsidRDefault="00786878" w:rsidP="00786878">
      <w:r w:rsidRPr="00786878">
        <w:t>MINING OPERATION:</w:t>
      </w:r>
    </w:p>
    <w:p w14:paraId="6266BA70" w14:textId="77777777" w:rsidR="00786878" w:rsidRPr="00786878" w:rsidRDefault="00786878" w:rsidP="00786878">
      <w:r w:rsidRPr="00786878">
        <w:t>1. Deploy drills (automated or manual)</w:t>
      </w:r>
    </w:p>
    <w:p w14:paraId="1A0B5546" w14:textId="77777777" w:rsidR="00786878" w:rsidRPr="00786878" w:rsidRDefault="00786878" w:rsidP="00786878">
      <w:r w:rsidRPr="00786878">
        <w:t>2. Extract ore (minigame: precision drilling)</w:t>
      </w:r>
    </w:p>
    <w:p w14:paraId="3FD31833" w14:textId="77777777" w:rsidR="00786878" w:rsidRPr="00786878" w:rsidRDefault="00786878" w:rsidP="00786878">
      <w:r w:rsidRPr="00786878">
        <w:t>3. Load into cargo hold</w:t>
      </w:r>
    </w:p>
    <w:p w14:paraId="20543818" w14:textId="77777777" w:rsidR="00786878" w:rsidRPr="00786878" w:rsidRDefault="00786878" w:rsidP="00786878">
      <w:r w:rsidRPr="00786878">
        <w:t>4. Return to refinery</w:t>
      </w:r>
    </w:p>
    <w:p w14:paraId="59F8A2D8" w14:textId="77777777" w:rsidR="00786878" w:rsidRPr="00786878" w:rsidRDefault="00786878" w:rsidP="00786878"/>
    <w:p w14:paraId="328C262A" w14:textId="77777777" w:rsidR="00786878" w:rsidRPr="00786878" w:rsidRDefault="00786878" w:rsidP="00786878">
      <w:r w:rsidRPr="00786878">
        <w:t>REFINING:</w:t>
      </w:r>
    </w:p>
    <w:p w14:paraId="45A0F01A" w14:textId="77777777" w:rsidR="00786878" w:rsidRPr="00786878" w:rsidRDefault="00786878" w:rsidP="00786878">
      <w:r w:rsidRPr="00786878">
        <w:t>[At orbital refinery station]</w:t>
      </w:r>
    </w:p>
    <w:p w14:paraId="4A27DCED" w14:textId="77777777" w:rsidR="00786878" w:rsidRPr="00786878" w:rsidRDefault="00786878" w:rsidP="00786878">
      <w:r w:rsidRPr="00786878">
        <w:t>- Smelt ore → Pure metals</w:t>
      </w:r>
    </w:p>
    <w:p w14:paraId="765354E0" w14:textId="77777777" w:rsidR="00786878" w:rsidRPr="00786878" w:rsidRDefault="00786878" w:rsidP="00786878">
      <w:r w:rsidRPr="00786878">
        <w:t>- Separate elements (chemical processes)</w:t>
      </w:r>
    </w:p>
    <w:p w14:paraId="75EBFAFA" w14:textId="77777777" w:rsidR="00786878" w:rsidRPr="00786878" w:rsidRDefault="00786878" w:rsidP="00786878">
      <w:r w:rsidRPr="00786878">
        <w:t>- Store in inventory</w:t>
      </w:r>
    </w:p>
    <w:p w14:paraId="79082E58" w14:textId="77777777" w:rsidR="00786878" w:rsidRPr="00786878" w:rsidRDefault="00786878" w:rsidP="00786878"/>
    <w:p w14:paraId="49E6EAF7" w14:textId="77777777" w:rsidR="00786878" w:rsidRPr="00786878" w:rsidRDefault="00786878" w:rsidP="00786878">
      <w:r w:rsidRPr="00786878">
        <w:t>USAGE:</w:t>
      </w:r>
    </w:p>
    <w:p w14:paraId="3AD0EF74" w14:textId="77777777" w:rsidR="00786878" w:rsidRPr="00786878" w:rsidRDefault="00786878" w:rsidP="00786878">
      <w:r w:rsidRPr="00786878">
        <w:t>- Titanium (50 tons) → Build ship hull</w:t>
      </w:r>
    </w:p>
    <w:p w14:paraId="7C7F1A4A" w14:textId="77777777" w:rsidR="00786878" w:rsidRPr="00786878" w:rsidRDefault="00786878" w:rsidP="00786878">
      <w:r w:rsidRPr="00786878">
        <w:t>- Silicon (10 tons) → Electronics manufacturing</w:t>
      </w:r>
    </w:p>
    <w:p w14:paraId="33209154" w14:textId="77777777" w:rsidR="00786878" w:rsidRPr="00786878" w:rsidRDefault="00786878" w:rsidP="00786878">
      <w:r w:rsidRPr="00786878">
        <w:t>- Water (5 tons) → Life support reserves</w:t>
      </w:r>
    </w:p>
    <w:p w14:paraId="03741484" w14:textId="77777777" w:rsidR="00786878" w:rsidRPr="00786878" w:rsidRDefault="00786878" w:rsidP="00786878">
      <w:r w:rsidRPr="00786878">
        <w:rPr>
          <w:i/>
          <w:iCs/>
        </w:rPr>
        <w:t>Planetary Harvesting:</w:t>
      </w:r>
    </w:p>
    <w:p w14:paraId="1743CCFE" w14:textId="77777777" w:rsidR="00786878" w:rsidRPr="00786878" w:rsidRDefault="00786878" w:rsidP="00786878">
      <w:r w:rsidRPr="00786878">
        <w:t>[Mars surface, ice deposit]</w:t>
      </w:r>
    </w:p>
    <w:p w14:paraId="1F1BF93A" w14:textId="77777777" w:rsidR="00786878" w:rsidRPr="00786878" w:rsidRDefault="00786878" w:rsidP="00786878"/>
    <w:p w14:paraId="0F34EE74" w14:textId="77777777" w:rsidR="00786878" w:rsidRPr="00786878" w:rsidRDefault="00786878" w:rsidP="00786878">
      <w:r w:rsidRPr="00786878">
        <w:t>EXTRACT RESOURCES:</w:t>
      </w:r>
    </w:p>
    <w:p w14:paraId="7CAC9D72" w14:textId="77777777" w:rsidR="00786878" w:rsidRPr="00786878" w:rsidRDefault="00786878" w:rsidP="00786878">
      <w:r w:rsidRPr="00786878">
        <w:t>- Mine ice (water for life support, hydrogen for fuel)</w:t>
      </w:r>
    </w:p>
    <w:p w14:paraId="05211F4B" w14:textId="77777777" w:rsidR="00786878" w:rsidRPr="00786878" w:rsidRDefault="00786878" w:rsidP="00786878">
      <w:r w:rsidRPr="00786878">
        <w:t>- Collect regolith (raw material for concrete, metals)</w:t>
      </w:r>
    </w:p>
    <w:p w14:paraId="62BA43E8" w14:textId="77777777" w:rsidR="00786878" w:rsidRPr="00786878" w:rsidRDefault="00786878" w:rsidP="00786878">
      <w:r w:rsidRPr="00786878">
        <w:t>- Drill for subsurface deposits (minerals, rare elements)</w:t>
      </w:r>
    </w:p>
    <w:p w14:paraId="1ECBF5F2" w14:textId="77777777" w:rsidR="00786878" w:rsidRPr="00786878" w:rsidRDefault="00786878" w:rsidP="00786878"/>
    <w:p w14:paraId="11A71684" w14:textId="77777777" w:rsidR="00786878" w:rsidRPr="00786878" w:rsidRDefault="00786878" w:rsidP="00786878">
      <w:r w:rsidRPr="00786878">
        <w:t>PROCESSING:</w:t>
      </w:r>
    </w:p>
    <w:p w14:paraId="52177203" w14:textId="77777777" w:rsidR="00786878" w:rsidRPr="00786878" w:rsidRDefault="00786878" w:rsidP="00786878">
      <w:r w:rsidRPr="00786878">
        <w:t>- Electrolysis (water → oxygen + hydrogen)</w:t>
      </w:r>
    </w:p>
    <w:p w14:paraId="687DAF6F" w14:textId="77777777" w:rsidR="00786878" w:rsidRPr="00786878" w:rsidRDefault="00786878" w:rsidP="00786878">
      <w:r w:rsidRPr="00786878">
        <w:t>- Smelting (regolith → iron, aluminum)</w:t>
      </w:r>
    </w:p>
    <w:p w14:paraId="38C02711" w14:textId="77777777" w:rsidR="00786878" w:rsidRPr="00786878" w:rsidRDefault="00786878" w:rsidP="00786878">
      <w:r w:rsidRPr="00786878">
        <w:t>- Refining (concentrated ores → pure materials)</w:t>
      </w:r>
    </w:p>
    <w:p w14:paraId="3EA786AD" w14:textId="77777777" w:rsidR="00786878" w:rsidRPr="00786878" w:rsidRDefault="00786878" w:rsidP="00786878"/>
    <w:p w14:paraId="3BE669F9" w14:textId="77777777" w:rsidR="00786878" w:rsidRPr="00786878" w:rsidRDefault="00786878" w:rsidP="00786878">
      <w:r w:rsidRPr="00786878">
        <w:t>BUILD SUPPLY CHAIN:</w:t>
      </w:r>
    </w:p>
    <w:p w14:paraId="117C481B" w14:textId="77777777" w:rsidR="00786878" w:rsidRPr="00786878" w:rsidRDefault="00786878" w:rsidP="00786878">
      <w:r w:rsidRPr="00786878">
        <w:t>- Mining outpost (automated extractors)</w:t>
      </w:r>
    </w:p>
    <w:p w14:paraId="67E6F4B2" w14:textId="77777777" w:rsidR="00786878" w:rsidRPr="00786878" w:rsidRDefault="00786878" w:rsidP="00786878">
      <w:r w:rsidRPr="00786878">
        <w:t>- Processing facility (refinery)</w:t>
      </w:r>
    </w:p>
    <w:p w14:paraId="2246360B" w14:textId="77777777" w:rsidR="00786878" w:rsidRPr="00786878" w:rsidRDefault="00786878" w:rsidP="00786878">
      <w:r w:rsidRPr="00786878">
        <w:t>- Storage depot (hold materials)</w:t>
      </w:r>
    </w:p>
    <w:p w14:paraId="7A94149E" w14:textId="77777777" w:rsidR="00786878" w:rsidRPr="00786878" w:rsidRDefault="00786878" w:rsidP="00786878">
      <w:r w:rsidRPr="00786878">
        <w:t>- Transportation (shuttles ferry to main base)</w:t>
      </w:r>
    </w:p>
    <w:p w14:paraId="1DE7DC53" w14:textId="77777777" w:rsidR="00786878" w:rsidRPr="00786878" w:rsidRDefault="00786878" w:rsidP="00786878">
      <w:r w:rsidRPr="00786878">
        <w:pict w14:anchorId="0BC9B0A9">
          <v:rect id="_x0000_i1839" style="width:0;height:1.5pt" o:hralign="center" o:hrstd="t" o:hr="t" fillcolor="#a0a0a0" stroked="f"/>
        </w:pict>
      </w:r>
    </w:p>
    <w:p w14:paraId="62FC176B" w14:textId="77777777" w:rsidR="00786878" w:rsidRPr="00786878" w:rsidRDefault="00786878" w:rsidP="00786878">
      <w:pPr>
        <w:rPr>
          <w:b/>
          <w:bCs/>
        </w:rPr>
      </w:pPr>
      <w:r w:rsidRPr="00786878">
        <w:rPr>
          <w:b/>
          <w:bCs/>
        </w:rPr>
        <w:t>Construction System</w:t>
      </w:r>
    </w:p>
    <w:p w14:paraId="7C1B57B5" w14:textId="77777777" w:rsidR="00786878" w:rsidRPr="00786878" w:rsidRDefault="00786878" w:rsidP="00786878">
      <w:r w:rsidRPr="00786878">
        <w:rPr>
          <w:b/>
          <w:bCs/>
        </w:rPr>
        <w:t>Space Stations:</w:t>
      </w:r>
    </w:p>
    <w:p w14:paraId="4000B3EA" w14:textId="77777777" w:rsidR="00786878" w:rsidRPr="00786878" w:rsidRDefault="00786878" w:rsidP="00786878">
      <w:r w:rsidRPr="00786878">
        <w:rPr>
          <w:i/>
          <w:iCs/>
        </w:rPr>
        <w:t>Design Phase (PC):</w:t>
      </w:r>
    </w:p>
    <w:p w14:paraId="7602E6E8" w14:textId="77777777" w:rsidR="00786878" w:rsidRPr="00786878" w:rsidRDefault="00786878" w:rsidP="00786878">
      <w:r w:rsidRPr="00786878">
        <w:t>ATHENA (AI Assistant):</w:t>
      </w:r>
    </w:p>
    <w:p w14:paraId="68613662" w14:textId="77777777" w:rsidR="00786878" w:rsidRPr="00786878" w:rsidRDefault="00786878" w:rsidP="00786878">
      <w:r w:rsidRPr="00786878">
        <w:t>"You want to build a research station in Mars orbit. What's your vision?"</w:t>
      </w:r>
    </w:p>
    <w:p w14:paraId="74704137" w14:textId="77777777" w:rsidR="00786878" w:rsidRPr="00786878" w:rsidRDefault="00786878" w:rsidP="00786878"/>
    <w:p w14:paraId="1182BF3D" w14:textId="77777777" w:rsidR="00786878" w:rsidRPr="00786878" w:rsidRDefault="00786878" w:rsidP="00786878">
      <w:r w:rsidRPr="00786878">
        <w:t>PLAYER:</w:t>
      </w:r>
    </w:p>
    <w:p w14:paraId="5FEF3C22" w14:textId="77777777" w:rsidR="00786878" w:rsidRPr="00786878" w:rsidRDefault="00786878" w:rsidP="00786878">
      <w:r w:rsidRPr="00786878">
        <w:t>"I want a ring-shaped station with rotating sections for gravity.</w:t>
      </w:r>
    </w:p>
    <w:p w14:paraId="77E2CE4C" w14:textId="77777777" w:rsidR="00786878" w:rsidRPr="00786878" w:rsidRDefault="00786878" w:rsidP="00786878">
      <w:r w:rsidRPr="00786878">
        <w:t>Central hub for docking. Solar panels for power. Supports 50 people."</w:t>
      </w:r>
    </w:p>
    <w:p w14:paraId="531133AB" w14:textId="77777777" w:rsidR="00786878" w:rsidRPr="00786878" w:rsidRDefault="00786878" w:rsidP="00786878"/>
    <w:p w14:paraId="55F7FCEA" w14:textId="77777777" w:rsidR="00786878" w:rsidRPr="00786878" w:rsidRDefault="00786878" w:rsidP="00786878">
      <w:r w:rsidRPr="00786878">
        <w:t>ATHENA:</w:t>
      </w:r>
    </w:p>
    <w:p w14:paraId="25AE7606" w14:textId="77777777" w:rsidR="00786878" w:rsidRPr="00786878" w:rsidRDefault="00786878" w:rsidP="00786878">
      <w:r w:rsidRPr="00786878">
        <w:t>"Understood. Generating design..."</w:t>
      </w:r>
    </w:p>
    <w:p w14:paraId="30F295ED" w14:textId="77777777" w:rsidR="00786878" w:rsidRPr="00786878" w:rsidRDefault="00786878" w:rsidP="00786878"/>
    <w:p w14:paraId="656E8574" w14:textId="77777777" w:rsidR="00786878" w:rsidRPr="00786878" w:rsidRDefault="00786878" w:rsidP="00786878">
      <w:r w:rsidRPr="00786878">
        <w:t>[3D MODEL APPEARS]</w:t>
      </w:r>
    </w:p>
    <w:p w14:paraId="5C02A39B" w14:textId="77777777" w:rsidR="00786878" w:rsidRPr="00786878" w:rsidRDefault="00786878" w:rsidP="00786878"/>
    <w:p w14:paraId="6C4B63CC" w14:textId="77777777" w:rsidR="00786878" w:rsidRPr="00786878" w:rsidRDefault="00786878" w:rsidP="00786878">
      <w:r w:rsidRPr="00786878">
        <w:t>Specs:</w:t>
      </w:r>
    </w:p>
    <w:p w14:paraId="234077EE" w14:textId="77777777" w:rsidR="00786878" w:rsidRPr="00786878" w:rsidRDefault="00786878" w:rsidP="00786878">
      <w:r w:rsidRPr="00786878">
        <w:t>- Ring diameter: 200m (rotation creates 0.38 G, Mars-equivalent)</w:t>
      </w:r>
    </w:p>
    <w:p w14:paraId="7B45B1CF" w14:textId="77777777" w:rsidR="00786878" w:rsidRPr="00786878" w:rsidRDefault="00786878" w:rsidP="00786878">
      <w:r w:rsidRPr="00786878">
        <w:t>- Central hub: 50m diameter (zero-G docking, storage)</w:t>
      </w:r>
    </w:p>
    <w:p w14:paraId="3BC355EC" w14:textId="77777777" w:rsidR="00786878" w:rsidRPr="00786878" w:rsidRDefault="00786878" w:rsidP="00786878">
      <w:r w:rsidRPr="00786878">
        <w:t xml:space="preserve">- Modules: 10 </w:t>
      </w:r>
      <w:proofErr w:type="spellStart"/>
      <w:r w:rsidRPr="00786878">
        <w:t>hab</w:t>
      </w:r>
      <w:proofErr w:type="spellEnd"/>
      <w:r w:rsidRPr="00786878">
        <w:t xml:space="preserve"> sections (5 people each)</w:t>
      </w:r>
    </w:p>
    <w:p w14:paraId="4FC42529" w14:textId="77777777" w:rsidR="00786878" w:rsidRPr="00786878" w:rsidRDefault="00786878" w:rsidP="00786878">
      <w:r w:rsidRPr="00786878">
        <w:t>- Power: Solar arrays (300 kW total)</w:t>
      </w:r>
    </w:p>
    <w:p w14:paraId="32D27B59" w14:textId="77777777" w:rsidR="00786878" w:rsidRPr="00786878" w:rsidRDefault="00786878" w:rsidP="00786878">
      <w:r w:rsidRPr="00786878">
        <w:t>- Life support: Closed-loop (95% recycling)</w:t>
      </w:r>
    </w:p>
    <w:p w14:paraId="4FD2DCEC" w14:textId="77777777" w:rsidR="00786878" w:rsidRPr="00786878" w:rsidRDefault="00786878" w:rsidP="00786878"/>
    <w:p w14:paraId="67723089" w14:textId="77777777" w:rsidR="00786878" w:rsidRPr="00786878" w:rsidRDefault="00786878" w:rsidP="00786878">
      <w:r w:rsidRPr="00786878">
        <w:t>CONSTRUCTION REQUIREMENTS:</w:t>
      </w:r>
    </w:p>
    <w:p w14:paraId="22BCD9B4" w14:textId="77777777" w:rsidR="00786878" w:rsidRPr="00786878" w:rsidRDefault="00786878" w:rsidP="00786878">
      <w:r w:rsidRPr="00786878">
        <w:t>- Titanium: 500 tons</w:t>
      </w:r>
    </w:p>
    <w:p w14:paraId="41F89160" w14:textId="77777777" w:rsidR="00786878" w:rsidRPr="00786878" w:rsidRDefault="00786878" w:rsidP="00786878">
      <w:r w:rsidRPr="00786878">
        <w:t>- Electronics: 200 units</w:t>
      </w:r>
    </w:p>
    <w:p w14:paraId="77EDF88C" w14:textId="77777777" w:rsidR="00786878" w:rsidRPr="00786878" w:rsidRDefault="00786878" w:rsidP="00786878">
      <w:r w:rsidRPr="00786878">
        <w:t xml:space="preserve">- </w:t>
      </w:r>
      <w:proofErr w:type="spellStart"/>
      <w:r w:rsidRPr="00786878">
        <w:t>Transparisteel</w:t>
      </w:r>
      <w:proofErr w:type="spellEnd"/>
      <w:r w:rsidRPr="00786878">
        <w:t xml:space="preserve"> (viewports): 50 m²</w:t>
      </w:r>
    </w:p>
    <w:p w14:paraId="7F65098B" w14:textId="77777777" w:rsidR="00786878" w:rsidRPr="00786878" w:rsidRDefault="00786878" w:rsidP="00786878">
      <w:r w:rsidRPr="00786878">
        <w:t>- Build time: 180 days (can use construction drones to accelerate)</w:t>
      </w:r>
    </w:p>
    <w:p w14:paraId="622C0EE8" w14:textId="77777777" w:rsidR="00786878" w:rsidRPr="00786878" w:rsidRDefault="00786878" w:rsidP="00786878">
      <w:r w:rsidRPr="00786878">
        <w:t>- Cost: 150,000 credits</w:t>
      </w:r>
    </w:p>
    <w:p w14:paraId="4F44CC65" w14:textId="77777777" w:rsidR="00786878" w:rsidRPr="00786878" w:rsidRDefault="00786878" w:rsidP="00786878"/>
    <w:p w14:paraId="1D623109" w14:textId="77777777" w:rsidR="00786878" w:rsidRPr="00786878" w:rsidRDefault="00786878" w:rsidP="00786878">
      <w:r w:rsidRPr="00786878">
        <w:t>BEGIN CONSTRUCTION?</w:t>
      </w:r>
    </w:p>
    <w:p w14:paraId="5AFFE0CA" w14:textId="77777777" w:rsidR="00786878" w:rsidRPr="00786878" w:rsidRDefault="00786878" w:rsidP="00786878">
      <w:r w:rsidRPr="00786878">
        <w:rPr>
          <w:i/>
          <w:iCs/>
        </w:rPr>
        <w:t>Construction Phase (Automated or Manual):</w:t>
      </w:r>
    </w:p>
    <w:p w14:paraId="255F79E7" w14:textId="77777777" w:rsidR="00786878" w:rsidRPr="00786878" w:rsidRDefault="00786878" w:rsidP="00786878">
      <w:r w:rsidRPr="00786878">
        <w:t>AUTOMATED (Set and forget):</w:t>
      </w:r>
    </w:p>
    <w:p w14:paraId="5AD4688F" w14:textId="77777777" w:rsidR="00786878" w:rsidRPr="00786878" w:rsidRDefault="00786878" w:rsidP="00786878">
      <w:r w:rsidRPr="00786878">
        <w:t>- Assign construction drones</w:t>
      </w:r>
    </w:p>
    <w:p w14:paraId="21BC2765" w14:textId="77777777" w:rsidR="00786878" w:rsidRPr="00786878" w:rsidRDefault="00786878" w:rsidP="00786878">
      <w:r w:rsidRPr="00786878">
        <w:t>- Deliver materials</w:t>
      </w:r>
    </w:p>
    <w:p w14:paraId="4A400151" w14:textId="77777777" w:rsidR="00786878" w:rsidRPr="00786878" w:rsidRDefault="00786878" w:rsidP="00786878">
      <w:r w:rsidRPr="00786878">
        <w:t>- Progress bar (track on mobile app)</w:t>
      </w:r>
    </w:p>
    <w:p w14:paraId="147F600A" w14:textId="77777777" w:rsidR="00786878" w:rsidRPr="00786878" w:rsidRDefault="00786878" w:rsidP="00786878">
      <w:r w:rsidRPr="00786878">
        <w:lastRenderedPageBreak/>
        <w:t>- Completion notification</w:t>
      </w:r>
    </w:p>
    <w:p w14:paraId="75940A6A" w14:textId="77777777" w:rsidR="00786878" w:rsidRPr="00786878" w:rsidRDefault="00786878" w:rsidP="00786878"/>
    <w:p w14:paraId="4B6079D8" w14:textId="77777777" w:rsidR="00786878" w:rsidRPr="00786878" w:rsidRDefault="00786878" w:rsidP="00786878">
      <w:r w:rsidRPr="00786878">
        <w:t>MANUAL (Console, first-person):</w:t>
      </w:r>
    </w:p>
    <w:p w14:paraId="4F2F3EB1" w14:textId="77777777" w:rsidR="00786878" w:rsidRPr="00786878" w:rsidRDefault="00786878" w:rsidP="00786878">
      <w:r w:rsidRPr="00786878">
        <w:t>- EVA to construction site</w:t>
      </w:r>
    </w:p>
    <w:p w14:paraId="6284E35E" w14:textId="77777777" w:rsidR="00786878" w:rsidRPr="00786878" w:rsidRDefault="00786878" w:rsidP="00786878">
      <w:r w:rsidRPr="00786878">
        <w:t>- Use tools (welders, riveters, assembly arms)</w:t>
      </w:r>
    </w:p>
    <w:p w14:paraId="1F13698A" w14:textId="77777777" w:rsidR="00786878" w:rsidRPr="00786878" w:rsidRDefault="00786878" w:rsidP="00786878">
      <w:r w:rsidRPr="00786878">
        <w:t>- Connect modules (puzzle: align connectors)</w:t>
      </w:r>
    </w:p>
    <w:p w14:paraId="46C4852F" w14:textId="77777777" w:rsidR="00786878" w:rsidRPr="00786878" w:rsidRDefault="00786878" w:rsidP="00786878">
      <w:r w:rsidRPr="00786878">
        <w:t>- Test systems (pressure, power, life support)</w:t>
      </w:r>
    </w:p>
    <w:p w14:paraId="7C3642CC" w14:textId="77777777" w:rsidR="00786878" w:rsidRPr="00786878" w:rsidRDefault="00786878" w:rsidP="00786878">
      <w:r w:rsidRPr="00786878">
        <w:t>- Immersive, satisfying (you BUILT this)</w:t>
      </w:r>
    </w:p>
    <w:p w14:paraId="48AD8D6F" w14:textId="77777777" w:rsidR="00786878" w:rsidRPr="00786878" w:rsidRDefault="00786878" w:rsidP="00786878"/>
    <w:p w14:paraId="4517C8F2" w14:textId="77777777" w:rsidR="00786878" w:rsidRPr="00786878" w:rsidRDefault="00786878" w:rsidP="00786878">
      <w:r w:rsidRPr="00786878">
        <w:t>COMPLETION:</w:t>
      </w:r>
    </w:p>
    <w:p w14:paraId="3C84BBCA" w14:textId="77777777" w:rsidR="00786878" w:rsidRPr="00786878" w:rsidRDefault="00786878" w:rsidP="00786878">
      <w:r w:rsidRPr="00786878">
        <w:t>- Station operational</w:t>
      </w:r>
    </w:p>
    <w:p w14:paraId="4B24FFFC" w14:textId="77777777" w:rsidR="00786878" w:rsidRPr="00786878" w:rsidRDefault="00786878" w:rsidP="00786878">
      <w:r w:rsidRPr="00786878">
        <w:t>- Crew can move in</w:t>
      </w:r>
    </w:p>
    <w:p w14:paraId="657D4AF3" w14:textId="77777777" w:rsidR="00786878" w:rsidRPr="00786878" w:rsidRDefault="00786878" w:rsidP="00786878">
      <w:r w:rsidRPr="00786878">
        <w:t>- Functions as research hub, waypoint, refueling depot</w:t>
      </w:r>
    </w:p>
    <w:p w14:paraId="12B13568" w14:textId="77777777" w:rsidR="00786878" w:rsidRPr="00786878" w:rsidRDefault="00786878" w:rsidP="00786878">
      <w:r w:rsidRPr="00786878">
        <w:rPr>
          <w:b/>
          <w:bCs/>
        </w:rPr>
        <w:t>Planetary Bases:</w:t>
      </w:r>
    </w:p>
    <w:p w14:paraId="335A8430" w14:textId="77777777" w:rsidR="00786878" w:rsidRPr="00786878" w:rsidRDefault="00786878" w:rsidP="00786878">
      <w:r w:rsidRPr="00786878">
        <w:rPr>
          <w:i/>
          <w:iCs/>
        </w:rPr>
        <w:t>Example: Mars Colony</w:t>
      </w:r>
    </w:p>
    <w:p w14:paraId="328E0220" w14:textId="77777777" w:rsidR="00786878" w:rsidRPr="00786878" w:rsidRDefault="00786878" w:rsidP="00786878">
      <w:r w:rsidRPr="00786878">
        <w:t>LOCATION: Hellas Basin (low altitude, warmer)</w:t>
      </w:r>
    </w:p>
    <w:p w14:paraId="0CF4538E" w14:textId="77777777" w:rsidR="00786878" w:rsidRPr="00786878" w:rsidRDefault="00786878" w:rsidP="00786878"/>
    <w:p w14:paraId="14361E78" w14:textId="77777777" w:rsidR="00786878" w:rsidRPr="00786878" w:rsidRDefault="00786878" w:rsidP="00786878">
      <w:r w:rsidRPr="00786878">
        <w:t>PHASE 1: Landing Site Prep</w:t>
      </w:r>
    </w:p>
    <w:p w14:paraId="7B3B97B0" w14:textId="77777777" w:rsidR="00786878" w:rsidRPr="00786878" w:rsidRDefault="00786878" w:rsidP="00786878">
      <w:r w:rsidRPr="00786878">
        <w:t>- Clear area (remove rocks, level ground)</w:t>
      </w:r>
    </w:p>
    <w:p w14:paraId="383740AF" w14:textId="77777777" w:rsidR="00786878" w:rsidRPr="00786878" w:rsidRDefault="00786878" w:rsidP="00786878">
      <w:r w:rsidRPr="00786878">
        <w:t>- Set up initial habitat (inflatable dome)</w:t>
      </w:r>
    </w:p>
    <w:p w14:paraId="3AB95C41" w14:textId="77777777" w:rsidR="00786878" w:rsidRPr="00786878" w:rsidRDefault="00786878" w:rsidP="00786878">
      <w:r w:rsidRPr="00786878">
        <w:t>- Deploy solar panels</w:t>
      </w:r>
    </w:p>
    <w:p w14:paraId="74150BEB" w14:textId="77777777" w:rsidR="00786878" w:rsidRPr="00786878" w:rsidRDefault="00786878" w:rsidP="00786878">
      <w:r w:rsidRPr="00786878">
        <w:t>- Establish water extraction (ice mining)</w:t>
      </w:r>
    </w:p>
    <w:p w14:paraId="66771C32" w14:textId="77777777" w:rsidR="00786878" w:rsidRPr="00786878" w:rsidRDefault="00786878" w:rsidP="00786878"/>
    <w:p w14:paraId="0281A4AD" w14:textId="77777777" w:rsidR="00786878" w:rsidRPr="00786878" w:rsidRDefault="00786878" w:rsidP="00786878">
      <w:r w:rsidRPr="00786878">
        <w:t>PHASE 2: Expansion</w:t>
      </w:r>
    </w:p>
    <w:p w14:paraId="429733A6" w14:textId="77777777" w:rsidR="00786878" w:rsidRPr="00786878" w:rsidRDefault="00786878" w:rsidP="00786878">
      <w:r w:rsidRPr="00786878">
        <w:t>- Build additional modules (3D-printed from regolith)</w:t>
      </w:r>
    </w:p>
    <w:p w14:paraId="3DA546FE" w14:textId="77777777" w:rsidR="00786878" w:rsidRPr="00786878" w:rsidRDefault="00786878" w:rsidP="00786878">
      <w:r w:rsidRPr="00786878">
        <w:t>- Connect via pressurized tunnels</w:t>
      </w:r>
    </w:p>
    <w:p w14:paraId="08A14708" w14:textId="77777777" w:rsidR="00786878" w:rsidRPr="00786878" w:rsidRDefault="00786878" w:rsidP="00786878">
      <w:r w:rsidRPr="00786878">
        <w:lastRenderedPageBreak/>
        <w:t>- Add greenhouse (food production)</w:t>
      </w:r>
    </w:p>
    <w:p w14:paraId="2E2EBFB2" w14:textId="77777777" w:rsidR="00786878" w:rsidRPr="00786878" w:rsidRDefault="00786878" w:rsidP="00786878">
      <w:r w:rsidRPr="00786878">
        <w:t>- Construct workshop (repair, manufacturing)</w:t>
      </w:r>
    </w:p>
    <w:p w14:paraId="527CD592" w14:textId="77777777" w:rsidR="00786878" w:rsidRPr="00786878" w:rsidRDefault="00786878" w:rsidP="00786878"/>
    <w:p w14:paraId="1A1A2DF0" w14:textId="77777777" w:rsidR="00786878" w:rsidRPr="00786878" w:rsidRDefault="00786878" w:rsidP="00786878">
      <w:r w:rsidRPr="00786878">
        <w:t>PHASE 3: Self-Sufficiency</w:t>
      </w:r>
    </w:p>
    <w:p w14:paraId="7961193D" w14:textId="77777777" w:rsidR="00786878" w:rsidRPr="00786878" w:rsidRDefault="00786878" w:rsidP="00786878">
      <w:r w:rsidRPr="00786878">
        <w:t>- Expand greenhouse (50% food independence)</w:t>
      </w:r>
    </w:p>
    <w:p w14:paraId="1D123D30" w14:textId="77777777" w:rsidR="00786878" w:rsidRPr="00786878" w:rsidRDefault="00786878" w:rsidP="00786878">
      <w:r w:rsidRPr="00786878">
        <w:t>- Water recycling (closed-loop)</w:t>
      </w:r>
    </w:p>
    <w:p w14:paraId="5FC21002" w14:textId="77777777" w:rsidR="00786878" w:rsidRPr="00786878" w:rsidRDefault="00786878" w:rsidP="00786878">
      <w:r w:rsidRPr="00786878">
        <w:t>- ISRU (In-Situ Resource Utilization):</w:t>
      </w:r>
    </w:p>
    <w:p w14:paraId="32ED180F" w14:textId="77777777" w:rsidR="00786878" w:rsidRPr="00786878" w:rsidRDefault="00786878" w:rsidP="00786878">
      <w:r w:rsidRPr="00786878">
        <w:t xml:space="preserve">  - Produce oxygen from CO2 atmosphere</w:t>
      </w:r>
    </w:p>
    <w:p w14:paraId="4CC0D08A" w14:textId="77777777" w:rsidR="00786878" w:rsidRPr="00786878" w:rsidRDefault="00786878" w:rsidP="00786878">
      <w:r w:rsidRPr="00786878">
        <w:t xml:space="preserve">  - Manufacture fuel (methane from Sabatier reaction)</w:t>
      </w:r>
    </w:p>
    <w:p w14:paraId="1C0D16DA" w14:textId="77777777" w:rsidR="00786878" w:rsidRPr="00786878" w:rsidRDefault="00786878" w:rsidP="00786878">
      <w:r w:rsidRPr="00786878">
        <w:t xml:space="preserve">  - Smelt metals from regolith</w:t>
      </w:r>
    </w:p>
    <w:p w14:paraId="3D325F12" w14:textId="77777777" w:rsidR="00786878" w:rsidRPr="00786878" w:rsidRDefault="00786878" w:rsidP="00786878"/>
    <w:p w14:paraId="50760004" w14:textId="77777777" w:rsidR="00786878" w:rsidRPr="00786878" w:rsidRDefault="00786878" w:rsidP="00786878">
      <w:r w:rsidRPr="00786878">
        <w:t>PHASE 4: Colony</w:t>
      </w:r>
    </w:p>
    <w:p w14:paraId="59EB886C" w14:textId="77777777" w:rsidR="00786878" w:rsidRPr="00786878" w:rsidRDefault="00786878" w:rsidP="00786878">
      <w:r w:rsidRPr="00786878">
        <w:t>- Population: 50+</w:t>
      </w:r>
    </w:p>
    <w:p w14:paraId="3BDD7173" w14:textId="77777777" w:rsidR="00786878" w:rsidRPr="00786878" w:rsidRDefault="00786878" w:rsidP="00786878">
      <w:r w:rsidRPr="00786878">
        <w:t>- Economy (trade with other bases, Earth)</w:t>
      </w:r>
    </w:p>
    <w:p w14:paraId="395616EE" w14:textId="77777777" w:rsidR="00786878" w:rsidRPr="00786878" w:rsidRDefault="00786878" w:rsidP="00786878">
      <w:r w:rsidRPr="00786878">
        <w:t>- Culture (recreation, art, community)</w:t>
      </w:r>
    </w:p>
    <w:p w14:paraId="36BA6D3F" w14:textId="77777777" w:rsidR="00786878" w:rsidRPr="00786878" w:rsidRDefault="00786878" w:rsidP="00786878">
      <w:r w:rsidRPr="00786878">
        <w:t>- Expansion (multiple bases across Mars)</w:t>
      </w:r>
    </w:p>
    <w:p w14:paraId="28FDD9FD" w14:textId="77777777" w:rsidR="00786878" w:rsidRPr="00786878" w:rsidRDefault="00786878" w:rsidP="00786878">
      <w:r w:rsidRPr="00786878">
        <w:pict w14:anchorId="538B0BD9">
          <v:rect id="_x0000_i1840" style="width:0;height:1.5pt" o:hralign="center" o:hrstd="t" o:hr="t" fillcolor="#a0a0a0" stroked="f"/>
        </w:pict>
      </w:r>
    </w:p>
    <w:p w14:paraId="2DA0790E" w14:textId="77777777" w:rsidR="00786878" w:rsidRPr="00786878" w:rsidRDefault="00786878" w:rsidP="00786878">
      <w:pPr>
        <w:rPr>
          <w:b/>
          <w:bCs/>
        </w:rPr>
      </w:pPr>
      <w:r w:rsidRPr="00786878">
        <w:rPr>
          <w:b/>
          <w:bCs/>
        </w:rPr>
        <w:t>Vehicle Crafting</w:t>
      </w:r>
    </w:p>
    <w:p w14:paraId="0050E622" w14:textId="77777777" w:rsidR="00786878" w:rsidRPr="00786878" w:rsidRDefault="00786878" w:rsidP="00786878">
      <w:r w:rsidRPr="00786878">
        <w:rPr>
          <w:b/>
          <w:bCs/>
        </w:rPr>
        <w:t>Ground Rovers:</w:t>
      </w:r>
    </w:p>
    <w:p w14:paraId="3A9943E0" w14:textId="77777777" w:rsidR="00786878" w:rsidRPr="00786878" w:rsidRDefault="00786878" w:rsidP="00786878">
      <w:r w:rsidRPr="00786878">
        <w:rPr>
          <w:i/>
          <w:iCs/>
        </w:rPr>
        <w:t>Design (AI-Assisted):</w:t>
      </w:r>
    </w:p>
    <w:p w14:paraId="24CDB195" w14:textId="77777777" w:rsidR="00786878" w:rsidRPr="00786878" w:rsidRDefault="00786878" w:rsidP="00786878">
      <w:r w:rsidRPr="00786878">
        <w:t>PLAYER: "I need a rover for Titan. Methane lakes, low gravity, extreme cold."</w:t>
      </w:r>
    </w:p>
    <w:p w14:paraId="022274C1" w14:textId="77777777" w:rsidR="00786878" w:rsidRPr="00786878" w:rsidRDefault="00786878" w:rsidP="00786878"/>
    <w:p w14:paraId="7EE5B87F" w14:textId="77777777" w:rsidR="00786878" w:rsidRPr="00786878" w:rsidRDefault="00786878" w:rsidP="00786878">
      <w:r w:rsidRPr="00786878">
        <w:t>ATHENA:</w:t>
      </w:r>
    </w:p>
    <w:p w14:paraId="4DE3DCAB" w14:textId="77777777" w:rsidR="00786878" w:rsidRPr="00786878" w:rsidRDefault="00786878" w:rsidP="00786878">
      <w:r w:rsidRPr="00786878">
        <w:t>"Creating Titan exploration rover..."</w:t>
      </w:r>
    </w:p>
    <w:p w14:paraId="399578B1" w14:textId="77777777" w:rsidR="00786878" w:rsidRPr="00786878" w:rsidRDefault="00786878" w:rsidP="00786878"/>
    <w:p w14:paraId="3643FFB5" w14:textId="77777777" w:rsidR="00786878" w:rsidRPr="00786878" w:rsidRDefault="00786878" w:rsidP="00786878">
      <w:r w:rsidRPr="00786878">
        <w:t>SPECIFICATIONS:</w:t>
      </w:r>
    </w:p>
    <w:p w14:paraId="69B5A1B0" w14:textId="77777777" w:rsidR="00786878" w:rsidRPr="00786878" w:rsidRDefault="00786878" w:rsidP="00786878">
      <w:r w:rsidRPr="00786878">
        <w:lastRenderedPageBreak/>
        <w:t>- 6 wheels (low-pressure tires for sand/ice)</w:t>
      </w:r>
    </w:p>
    <w:p w14:paraId="7808BC18" w14:textId="77777777" w:rsidR="00786878" w:rsidRPr="00786878" w:rsidRDefault="00786878" w:rsidP="00786878">
      <w:r w:rsidRPr="00786878">
        <w:t>- Sealed cabin (prevents methane ingress)</w:t>
      </w:r>
    </w:p>
    <w:p w14:paraId="0224D8C9" w14:textId="77777777" w:rsidR="00786878" w:rsidRPr="00786878" w:rsidRDefault="00786878" w:rsidP="00786878">
      <w:r w:rsidRPr="00786878">
        <w:t>- Heating system (maintain -179°C exterior, +20°C interior)</w:t>
      </w:r>
    </w:p>
    <w:p w14:paraId="5A9D586E" w14:textId="77777777" w:rsidR="00786878" w:rsidRPr="00786878" w:rsidRDefault="00786878" w:rsidP="00786878">
      <w:r w:rsidRPr="00786878">
        <w:t>- Buoyancy (can float if falls in methane lake)</w:t>
      </w:r>
    </w:p>
    <w:p w14:paraId="615663C1" w14:textId="77777777" w:rsidR="00786878" w:rsidRPr="00786878" w:rsidRDefault="00786878" w:rsidP="00786878">
      <w:r w:rsidRPr="00786878">
        <w:t>- Sample collection arm</w:t>
      </w:r>
    </w:p>
    <w:p w14:paraId="4A3DD441" w14:textId="77777777" w:rsidR="00786878" w:rsidRPr="00786878" w:rsidRDefault="00786878" w:rsidP="00786878">
      <w:r w:rsidRPr="00786878">
        <w:t>- Range: 500 km</w:t>
      </w:r>
    </w:p>
    <w:p w14:paraId="4104A618" w14:textId="77777777" w:rsidR="00786878" w:rsidRPr="00786878" w:rsidRDefault="00786878" w:rsidP="00786878"/>
    <w:p w14:paraId="6A64B072" w14:textId="77777777" w:rsidR="00786878" w:rsidRPr="00786878" w:rsidRDefault="00786878" w:rsidP="00786878">
      <w:r w:rsidRPr="00786878">
        <w:t>MATERIALS:</w:t>
      </w:r>
    </w:p>
    <w:p w14:paraId="33D1FB6D" w14:textId="77777777" w:rsidR="00786878" w:rsidRPr="00786878" w:rsidRDefault="00786878" w:rsidP="00786878">
      <w:r w:rsidRPr="00786878">
        <w:t>- Aluminum frame (15 tons)</w:t>
      </w:r>
    </w:p>
    <w:p w14:paraId="19A761A9" w14:textId="77777777" w:rsidR="00786878" w:rsidRPr="00786878" w:rsidRDefault="00786878" w:rsidP="00786878">
      <w:r w:rsidRPr="00786878">
        <w:t>- Insulation (aerogel, 2 tons)</w:t>
      </w:r>
    </w:p>
    <w:p w14:paraId="455A5ACC" w14:textId="77777777" w:rsidR="00786878" w:rsidRPr="00786878" w:rsidRDefault="00786878" w:rsidP="00786878">
      <w:r w:rsidRPr="00786878">
        <w:t>- Electronics (cold-rated)</w:t>
      </w:r>
    </w:p>
    <w:p w14:paraId="365A2C1C" w14:textId="77777777" w:rsidR="00786878" w:rsidRPr="00786878" w:rsidRDefault="00786878" w:rsidP="00786878"/>
    <w:p w14:paraId="3C5B0C82" w14:textId="77777777" w:rsidR="00786878" w:rsidRPr="00786878" w:rsidRDefault="00786878" w:rsidP="00786878">
      <w:r w:rsidRPr="00786878">
        <w:t>BUILD TIME: 14 days</w:t>
      </w:r>
    </w:p>
    <w:p w14:paraId="0BFBA501" w14:textId="77777777" w:rsidR="00786878" w:rsidRPr="00786878" w:rsidRDefault="00786878" w:rsidP="00786878">
      <w:r w:rsidRPr="00786878">
        <w:t>COST: 8,000 credits</w:t>
      </w:r>
    </w:p>
    <w:p w14:paraId="4FF5DFAB" w14:textId="77777777" w:rsidR="00786878" w:rsidRPr="00786878" w:rsidRDefault="00786878" w:rsidP="00786878"/>
    <w:p w14:paraId="269287D4" w14:textId="77777777" w:rsidR="00786878" w:rsidRPr="00786878" w:rsidRDefault="00786878" w:rsidP="00786878">
      <w:r w:rsidRPr="00786878">
        <w:t xml:space="preserve">[Player </w:t>
      </w:r>
      <w:proofErr w:type="gramStart"/>
      <w:r w:rsidRPr="00786878">
        <w:t>approves,</w:t>
      </w:r>
      <w:proofErr w:type="gramEnd"/>
      <w:r w:rsidRPr="00786878">
        <w:t xml:space="preserve"> construction begins]</w:t>
      </w:r>
    </w:p>
    <w:p w14:paraId="5E718849" w14:textId="77777777" w:rsidR="00786878" w:rsidRPr="00786878" w:rsidRDefault="00786878" w:rsidP="00786878">
      <w:r w:rsidRPr="00786878">
        <w:rPr>
          <w:i/>
          <w:iCs/>
        </w:rPr>
        <w:t>Deployment:</w:t>
      </w:r>
    </w:p>
    <w:p w14:paraId="4486422B" w14:textId="77777777" w:rsidR="00786878" w:rsidRPr="00786878" w:rsidRDefault="00786878" w:rsidP="00786878">
      <w:r w:rsidRPr="00786878">
        <w:t>[Land on Titan, deploy rover from ship's cargo bay]</w:t>
      </w:r>
    </w:p>
    <w:p w14:paraId="6DA549CE" w14:textId="77777777" w:rsidR="00786878" w:rsidRPr="00786878" w:rsidRDefault="00786878" w:rsidP="00786878"/>
    <w:p w14:paraId="790D4A09" w14:textId="77777777" w:rsidR="00786878" w:rsidRPr="00786878" w:rsidRDefault="00786878" w:rsidP="00786878">
      <w:r w:rsidRPr="00786878">
        <w:t>FIRST-PERSON DRIVING:</w:t>
      </w:r>
    </w:p>
    <w:p w14:paraId="0DDE322F" w14:textId="77777777" w:rsidR="00786878" w:rsidRPr="00786878" w:rsidRDefault="00786878" w:rsidP="00786878">
      <w:r w:rsidRPr="00786878">
        <w:t>- Enter rover (cockpit view)</w:t>
      </w:r>
    </w:p>
    <w:p w14:paraId="2037F2BE" w14:textId="77777777" w:rsidR="00786878" w:rsidRPr="00786878" w:rsidRDefault="00786878" w:rsidP="00786878">
      <w:r w:rsidRPr="00786878">
        <w:t>- Drive across frozen landscape (methane rain, lakes visible)</w:t>
      </w:r>
    </w:p>
    <w:p w14:paraId="1D68294F" w14:textId="77777777" w:rsidR="00786878" w:rsidRPr="00786878" w:rsidRDefault="00786878" w:rsidP="00786878">
      <w:r w:rsidRPr="00786878">
        <w:t>- Low gravity (6-wheel drive prevents flipping)</w:t>
      </w:r>
    </w:p>
    <w:p w14:paraId="40057DB6" w14:textId="77777777" w:rsidR="00786878" w:rsidRPr="00786878" w:rsidRDefault="00786878" w:rsidP="00786878">
      <w:r w:rsidRPr="00786878">
        <w:t>- Collect samples (stop, extend arm, grab rock/liquid)</w:t>
      </w:r>
    </w:p>
    <w:p w14:paraId="2DB489EF" w14:textId="77777777" w:rsidR="00786878" w:rsidRPr="00786878" w:rsidRDefault="00786878" w:rsidP="00786878">
      <w:r w:rsidRPr="00786878">
        <w:t>- Navigate hazards (crevasses, lakes)</w:t>
      </w:r>
    </w:p>
    <w:p w14:paraId="021C4F00" w14:textId="77777777" w:rsidR="00786878" w:rsidRPr="00786878" w:rsidRDefault="00786878" w:rsidP="00786878">
      <w:r w:rsidRPr="00786878">
        <w:t>- Return to ship with data/samples</w:t>
      </w:r>
    </w:p>
    <w:p w14:paraId="130F56D2" w14:textId="77777777" w:rsidR="00786878" w:rsidRPr="00786878" w:rsidRDefault="00786878" w:rsidP="00786878">
      <w:r w:rsidRPr="00786878">
        <w:rPr>
          <w:b/>
          <w:bCs/>
        </w:rPr>
        <w:lastRenderedPageBreak/>
        <w:t>Submarines:</w:t>
      </w:r>
    </w:p>
    <w:p w14:paraId="4E826306" w14:textId="77777777" w:rsidR="00786878" w:rsidRPr="00786878" w:rsidRDefault="00786878" w:rsidP="00786878">
      <w:r w:rsidRPr="00786878">
        <w:rPr>
          <w:i/>
          <w:iCs/>
        </w:rPr>
        <w:t>Example: Europa Ice-Penetrating Sub</w:t>
      </w:r>
    </w:p>
    <w:p w14:paraId="7B1DB884" w14:textId="77777777" w:rsidR="00786878" w:rsidRPr="00786878" w:rsidRDefault="00786878" w:rsidP="00786878">
      <w:r w:rsidRPr="00786878">
        <w:t>DESIGN CONSTRAINTS:</w:t>
      </w:r>
    </w:p>
    <w:p w14:paraId="3E3C89E7" w14:textId="77777777" w:rsidR="00786878" w:rsidRPr="00786878" w:rsidRDefault="00786878" w:rsidP="00786878">
      <w:r w:rsidRPr="00786878">
        <w:t xml:space="preserve">- Pressure: 1,000 </w:t>
      </w:r>
      <w:proofErr w:type="gramStart"/>
      <w:r w:rsidRPr="00786878">
        <w:t>bar</w:t>
      </w:r>
      <w:proofErr w:type="gramEnd"/>
      <w:r w:rsidRPr="00786878">
        <w:t xml:space="preserve"> (10x deeper than Earth's oceans)</w:t>
      </w:r>
    </w:p>
    <w:p w14:paraId="338336C4" w14:textId="77777777" w:rsidR="00786878" w:rsidRPr="00786878" w:rsidRDefault="00786878" w:rsidP="00786878">
      <w:r w:rsidRPr="00786878">
        <w:t>- Temperature: -2°C to +400°C (near vents)</w:t>
      </w:r>
    </w:p>
    <w:p w14:paraId="4BD8BA7E" w14:textId="77777777" w:rsidR="00786878" w:rsidRPr="00786878" w:rsidRDefault="00786878" w:rsidP="00786878">
      <w:r w:rsidRPr="00786878">
        <w:t>- Darkness: No sunlight, rely on sonar/lights</w:t>
      </w:r>
    </w:p>
    <w:p w14:paraId="547763F1" w14:textId="77777777" w:rsidR="00786878" w:rsidRPr="00786878" w:rsidRDefault="00786878" w:rsidP="00786878">
      <w:r w:rsidRPr="00786878">
        <w:t>- Communication: Limited (water blocks radio)</w:t>
      </w:r>
    </w:p>
    <w:p w14:paraId="0341EB2C" w14:textId="77777777" w:rsidR="00786878" w:rsidRPr="00786878" w:rsidRDefault="00786878" w:rsidP="00786878"/>
    <w:p w14:paraId="12E7A990" w14:textId="77777777" w:rsidR="00786878" w:rsidRPr="00786878" w:rsidRDefault="00786878" w:rsidP="00786878">
      <w:r w:rsidRPr="00786878">
        <w:t>ATHENA DESIGN:</w:t>
      </w:r>
    </w:p>
    <w:p w14:paraId="5C60C418" w14:textId="77777777" w:rsidR="00786878" w:rsidRPr="00786878" w:rsidRDefault="00786878" w:rsidP="00786878">
      <w:r w:rsidRPr="00786878">
        <w:t>- Hull: Titanium sphere (pressure-resistant)</w:t>
      </w:r>
    </w:p>
    <w:p w14:paraId="074FA1D7" w14:textId="77777777" w:rsidR="00786878" w:rsidRPr="00786878" w:rsidRDefault="00786878" w:rsidP="00786878">
      <w:r w:rsidRPr="00786878">
        <w:t>- Propulsion: Electric thrusters (quiet, efficient)</w:t>
      </w:r>
    </w:p>
    <w:p w14:paraId="150075C6" w14:textId="77777777" w:rsidR="00786878" w:rsidRPr="00786878" w:rsidRDefault="00786878" w:rsidP="00786878">
      <w:r w:rsidRPr="00786878">
        <w:t>- Sensors: Sonar, cameras, spectrometers</w:t>
      </w:r>
    </w:p>
    <w:p w14:paraId="4DB2D70A" w14:textId="77777777" w:rsidR="00786878" w:rsidRPr="00786878" w:rsidRDefault="00786878" w:rsidP="00786878">
      <w:r w:rsidRPr="00786878">
        <w:t>- Sample arms: Collect organisms, water, rock</w:t>
      </w:r>
    </w:p>
    <w:p w14:paraId="60F0779E" w14:textId="77777777" w:rsidR="00786878" w:rsidRPr="00786878" w:rsidRDefault="00786878" w:rsidP="00786878">
      <w:r w:rsidRPr="00786878">
        <w:t>- Tether: 5km cable (communicate with surface, limits range)</w:t>
      </w:r>
    </w:p>
    <w:p w14:paraId="0429D233" w14:textId="77777777" w:rsidR="00786878" w:rsidRPr="00786878" w:rsidRDefault="00786878" w:rsidP="00786878"/>
    <w:p w14:paraId="5371B449" w14:textId="77777777" w:rsidR="00786878" w:rsidRPr="00786878" w:rsidRDefault="00786878" w:rsidP="00786878">
      <w:r w:rsidRPr="00786878">
        <w:t>PLAYER BUILDS:</w:t>
      </w:r>
    </w:p>
    <w:p w14:paraId="4C1E327B" w14:textId="77777777" w:rsidR="00786878" w:rsidRPr="00786878" w:rsidRDefault="00786878" w:rsidP="00786878">
      <w:r w:rsidRPr="00786878">
        <w:t>- Manufacture hull (precision metalwork)</w:t>
      </w:r>
    </w:p>
    <w:p w14:paraId="3D8369FB" w14:textId="77777777" w:rsidR="00786878" w:rsidRPr="00786878" w:rsidRDefault="00786878" w:rsidP="00786878">
      <w:r w:rsidRPr="00786878">
        <w:t>- Install systems (power, propulsion, sensors)</w:t>
      </w:r>
    </w:p>
    <w:p w14:paraId="75859F17" w14:textId="77777777" w:rsidR="00786878" w:rsidRPr="00786878" w:rsidRDefault="00786878" w:rsidP="00786878">
      <w:r w:rsidRPr="00786878">
        <w:t>- Test in simulator (pressure chamber)</w:t>
      </w:r>
    </w:p>
    <w:p w14:paraId="22353E8D" w14:textId="77777777" w:rsidR="00786878" w:rsidRPr="00786878" w:rsidRDefault="00786878" w:rsidP="00786878"/>
    <w:p w14:paraId="6FAD712D" w14:textId="77777777" w:rsidR="00786878" w:rsidRPr="00786878" w:rsidRDefault="00786878" w:rsidP="00786878">
      <w:r w:rsidRPr="00786878">
        <w:t>DEPLOYMENT (Already described in Section 4.3)</w:t>
      </w:r>
    </w:p>
    <w:p w14:paraId="6BDBAFE6" w14:textId="77777777" w:rsidR="00786878" w:rsidRPr="00786878" w:rsidRDefault="00786878" w:rsidP="00786878">
      <w:r w:rsidRPr="00786878">
        <w:pict w14:anchorId="1852767A">
          <v:rect id="_x0000_i1841" style="width:0;height:1.5pt" o:hralign="center" o:hrstd="t" o:hr="t" fillcolor="#a0a0a0" stroked="f"/>
        </w:pict>
      </w:r>
    </w:p>
    <w:p w14:paraId="65F801C3" w14:textId="77777777" w:rsidR="00786878" w:rsidRPr="00786878" w:rsidRDefault="00786878" w:rsidP="00786878">
      <w:pPr>
        <w:rPr>
          <w:b/>
          <w:bCs/>
        </w:rPr>
      </w:pPr>
      <w:r w:rsidRPr="00786878">
        <w:rPr>
          <w:b/>
          <w:bCs/>
        </w:rPr>
        <w:t>EVA Suit Customization</w:t>
      </w:r>
    </w:p>
    <w:p w14:paraId="766895BD" w14:textId="77777777" w:rsidR="00786878" w:rsidRPr="00786878" w:rsidRDefault="00786878" w:rsidP="00786878">
      <w:r w:rsidRPr="00786878">
        <w:rPr>
          <w:b/>
          <w:bCs/>
        </w:rPr>
        <w:t>Design Philosophy:</w:t>
      </w:r>
      <w:r w:rsidRPr="00786878">
        <w:t xml:space="preserve"> Different environments require different suits.</w:t>
      </w:r>
    </w:p>
    <w:p w14:paraId="25457630" w14:textId="77777777" w:rsidR="00786878" w:rsidRPr="00786878" w:rsidRDefault="00786878" w:rsidP="00786878">
      <w:r w:rsidRPr="00786878">
        <w:rPr>
          <w:i/>
          <w:iCs/>
        </w:rPr>
        <w:t>Moon Suit:</w:t>
      </w:r>
    </w:p>
    <w:p w14:paraId="74D3D318" w14:textId="77777777" w:rsidR="00786878" w:rsidRPr="00786878" w:rsidRDefault="00786878" w:rsidP="00786878">
      <w:r w:rsidRPr="00786878">
        <w:t>REQUIREMENTS:</w:t>
      </w:r>
    </w:p>
    <w:p w14:paraId="7D5640BE" w14:textId="77777777" w:rsidR="00786878" w:rsidRPr="00786878" w:rsidRDefault="00786878" w:rsidP="00786878">
      <w:r w:rsidRPr="00786878">
        <w:lastRenderedPageBreak/>
        <w:t>- Vacuum protection</w:t>
      </w:r>
    </w:p>
    <w:p w14:paraId="70FEB121" w14:textId="77777777" w:rsidR="00786878" w:rsidRPr="00786878" w:rsidRDefault="00786878" w:rsidP="00786878">
      <w:r w:rsidRPr="00786878">
        <w:t>- Micrometeorite shielding</w:t>
      </w:r>
    </w:p>
    <w:p w14:paraId="75DE45C8" w14:textId="77777777" w:rsidR="00786878" w:rsidRPr="00786878" w:rsidRDefault="00786878" w:rsidP="00786878">
      <w:r w:rsidRPr="00786878">
        <w:t>- Temperature extremes (-173°C night, +127°</w:t>
      </w:r>
      <w:proofErr w:type="gramStart"/>
      <w:r w:rsidRPr="00786878">
        <w:t>C day</w:t>
      </w:r>
      <w:proofErr w:type="gramEnd"/>
      <w:r w:rsidRPr="00786878">
        <w:t>)</w:t>
      </w:r>
    </w:p>
    <w:p w14:paraId="6B28012A" w14:textId="77777777" w:rsidR="00786878" w:rsidRPr="00786878" w:rsidRDefault="00786878" w:rsidP="00786878">
      <w:r w:rsidRPr="00786878">
        <w:t>- Mobility (walking, climbing)</w:t>
      </w:r>
    </w:p>
    <w:p w14:paraId="78C19DAB" w14:textId="77777777" w:rsidR="00786878" w:rsidRPr="00786878" w:rsidRDefault="00786878" w:rsidP="00786878"/>
    <w:p w14:paraId="36CA9B3D" w14:textId="77777777" w:rsidR="00786878" w:rsidRPr="00786878" w:rsidRDefault="00786878" w:rsidP="00786878">
      <w:r w:rsidRPr="00786878">
        <w:t>DESIGN:</w:t>
      </w:r>
    </w:p>
    <w:p w14:paraId="15B23F37" w14:textId="77777777" w:rsidR="00786878" w:rsidRPr="00786878" w:rsidRDefault="00786878" w:rsidP="00786878">
      <w:r w:rsidRPr="00786878">
        <w:t>- Hard shell torso (protection)</w:t>
      </w:r>
    </w:p>
    <w:p w14:paraId="722FE277" w14:textId="77777777" w:rsidR="00786878" w:rsidRPr="00786878" w:rsidRDefault="00786878" w:rsidP="00786878">
      <w:r w:rsidRPr="00786878">
        <w:t>- Flexible joints (mobility)</w:t>
      </w:r>
    </w:p>
    <w:p w14:paraId="320FE5FE" w14:textId="77777777" w:rsidR="00786878" w:rsidRPr="00786878" w:rsidRDefault="00786878" w:rsidP="00786878">
      <w:r w:rsidRPr="00786878">
        <w:t>- Reflective coating (thermal management)</w:t>
      </w:r>
    </w:p>
    <w:p w14:paraId="26F7175E" w14:textId="77777777" w:rsidR="00786878" w:rsidRPr="00786878" w:rsidRDefault="00786878" w:rsidP="00786878">
      <w:r w:rsidRPr="00786878">
        <w:t>- Oxygen: 8 hours</w:t>
      </w:r>
    </w:p>
    <w:p w14:paraId="70483FAC" w14:textId="77777777" w:rsidR="00786878" w:rsidRPr="00786878" w:rsidRDefault="00786878" w:rsidP="00786878">
      <w:r w:rsidRPr="00786878">
        <w:t>- Jetpack (low gravity maneuvering)</w:t>
      </w:r>
    </w:p>
    <w:p w14:paraId="1EBF911D" w14:textId="77777777" w:rsidR="00786878" w:rsidRPr="00786878" w:rsidRDefault="00786878" w:rsidP="00786878">
      <w:r w:rsidRPr="00786878">
        <w:rPr>
          <w:i/>
          <w:iCs/>
        </w:rPr>
        <w:t>Titan Suit:</w:t>
      </w:r>
    </w:p>
    <w:p w14:paraId="362EC11B" w14:textId="77777777" w:rsidR="00786878" w:rsidRPr="00786878" w:rsidRDefault="00786878" w:rsidP="00786878">
      <w:r w:rsidRPr="00786878">
        <w:t>REQUIREMENTS:</w:t>
      </w:r>
    </w:p>
    <w:p w14:paraId="3AB2EBCC" w14:textId="77777777" w:rsidR="00786878" w:rsidRPr="00786878" w:rsidRDefault="00786878" w:rsidP="00786878">
      <w:r w:rsidRPr="00786878">
        <w:t>- Methane atmosphere (seal against liquid methane)</w:t>
      </w:r>
    </w:p>
    <w:p w14:paraId="7D0CB36B" w14:textId="77777777" w:rsidR="00786878" w:rsidRPr="00786878" w:rsidRDefault="00786878" w:rsidP="00786878">
      <w:r w:rsidRPr="00786878">
        <w:t>- Extreme cold (-179°C)</w:t>
      </w:r>
    </w:p>
    <w:p w14:paraId="6B4C068E" w14:textId="77777777" w:rsidR="00786878" w:rsidRPr="00786878" w:rsidRDefault="00786878" w:rsidP="00786878">
      <w:r w:rsidRPr="00786878">
        <w:t>- Low gravity (avoid floating away)</w:t>
      </w:r>
    </w:p>
    <w:p w14:paraId="5EA46AFF" w14:textId="77777777" w:rsidR="00786878" w:rsidRPr="00786878" w:rsidRDefault="00786878" w:rsidP="00786878"/>
    <w:p w14:paraId="64A9AAC0" w14:textId="77777777" w:rsidR="00786878" w:rsidRPr="00786878" w:rsidRDefault="00786878" w:rsidP="00786878">
      <w:r w:rsidRPr="00786878">
        <w:t>DESIGN:</w:t>
      </w:r>
    </w:p>
    <w:p w14:paraId="5C087A17" w14:textId="77777777" w:rsidR="00786878" w:rsidRPr="00786878" w:rsidRDefault="00786878" w:rsidP="00786878">
      <w:r w:rsidRPr="00786878">
        <w:t>- Heavy insulation (aerogel layers)</w:t>
      </w:r>
    </w:p>
    <w:p w14:paraId="4C40A53D" w14:textId="77777777" w:rsidR="00786878" w:rsidRPr="00786878" w:rsidRDefault="00786878" w:rsidP="00786878">
      <w:r w:rsidRPr="00786878">
        <w:t>- Magnetic boots (traction on ice)</w:t>
      </w:r>
    </w:p>
    <w:p w14:paraId="670FE9AD" w14:textId="77777777" w:rsidR="00786878" w:rsidRPr="00786878" w:rsidRDefault="00786878" w:rsidP="00786878">
      <w:r w:rsidRPr="00786878">
        <w:t>- Heating system (active warmth)</w:t>
      </w:r>
    </w:p>
    <w:p w14:paraId="68848DDA" w14:textId="77777777" w:rsidR="00786878" w:rsidRPr="00786878" w:rsidRDefault="00786878" w:rsidP="00786878">
      <w:r w:rsidRPr="00786878">
        <w:t>- Respirator (no oxygen in atmosphere)</w:t>
      </w:r>
    </w:p>
    <w:p w14:paraId="4042D5A3" w14:textId="77777777" w:rsidR="00786878" w:rsidRPr="00786878" w:rsidRDefault="00786878" w:rsidP="00786878">
      <w:r w:rsidRPr="00786878">
        <w:rPr>
          <w:i/>
          <w:iCs/>
        </w:rPr>
        <w:t>Radiation Suit (Jupiter System):</w:t>
      </w:r>
    </w:p>
    <w:p w14:paraId="5F0AA834" w14:textId="77777777" w:rsidR="00786878" w:rsidRPr="00786878" w:rsidRDefault="00786878" w:rsidP="00786878">
      <w:r w:rsidRPr="00786878">
        <w:t>REQUIREMENTS:</w:t>
      </w:r>
    </w:p>
    <w:p w14:paraId="36E3B280" w14:textId="77777777" w:rsidR="00786878" w:rsidRPr="00786878" w:rsidRDefault="00786878" w:rsidP="00786878">
      <w:r w:rsidRPr="00786878">
        <w:t>- Intense radiation (540 rem/day near Europa)</w:t>
      </w:r>
    </w:p>
    <w:p w14:paraId="5843A9A5" w14:textId="77777777" w:rsidR="00786878" w:rsidRPr="00786878" w:rsidRDefault="00786878" w:rsidP="00786878">
      <w:r w:rsidRPr="00786878">
        <w:t>- Lead shielding (heavy but necessary)</w:t>
      </w:r>
    </w:p>
    <w:p w14:paraId="36D01448" w14:textId="77777777" w:rsidR="00786878" w:rsidRPr="00786878" w:rsidRDefault="00786878" w:rsidP="00786878">
      <w:r w:rsidRPr="00786878">
        <w:lastRenderedPageBreak/>
        <w:t>- Limited exposure time (hours max)</w:t>
      </w:r>
    </w:p>
    <w:p w14:paraId="67A6D2DD" w14:textId="77777777" w:rsidR="00786878" w:rsidRPr="00786878" w:rsidRDefault="00786878" w:rsidP="00786878"/>
    <w:p w14:paraId="05F457C8" w14:textId="77777777" w:rsidR="00786878" w:rsidRPr="00786878" w:rsidRDefault="00786878" w:rsidP="00786878">
      <w:r w:rsidRPr="00786878">
        <w:t>DESIGN:</w:t>
      </w:r>
    </w:p>
    <w:p w14:paraId="09D851ED" w14:textId="77777777" w:rsidR="00786878" w:rsidRPr="00786878" w:rsidRDefault="00786878" w:rsidP="00786878">
      <w:r w:rsidRPr="00786878">
        <w:t>- Lead-lined layers (100 kg suit weight)</w:t>
      </w:r>
    </w:p>
    <w:p w14:paraId="4ACBA266" w14:textId="77777777" w:rsidR="00786878" w:rsidRPr="00786878" w:rsidRDefault="00786878" w:rsidP="00786878">
      <w:r w:rsidRPr="00786878">
        <w:t>- Dosimeter (track exposure)</w:t>
      </w:r>
    </w:p>
    <w:p w14:paraId="012210D4" w14:textId="77777777" w:rsidR="00786878" w:rsidRPr="00786878" w:rsidRDefault="00786878" w:rsidP="00786878">
      <w:r w:rsidRPr="00786878">
        <w:t>- Emergency alarm (lethal dose warning)</w:t>
      </w:r>
    </w:p>
    <w:p w14:paraId="12EC4C77" w14:textId="77777777" w:rsidR="00786878" w:rsidRPr="00786878" w:rsidRDefault="00786878" w:rsidP="00786878">
      <w:r w:rsidRPr="00786878">
        <w:t>- Recommend: Remote drones instead of EVA when possible</w:t>
      </w:r>
    </w:p>
    <w:p w14:paraId="0E3E3498" w14:textId="77777777" w:rsidR="00786878" w:rsidRPr="00786878" w:rsidRDefault="00786878" w:rsidP="00786878">
      <w:r w:rsidRPr="00786878">
        <w:rPr>
          <w:b/>
          <w:bCs/>
        </w:rPr>
        <w:t>Crafting System:</w:t>
      </w:r>
    </w:p>
    <w:p w14:paraId="03747584" w14:textId="77777777" w:rsidR="00786878" w:rsidRPr="00786878" w:rsidRDefault="00786878" w:rsidP="00786878">
      <w:r w:rsidRPr="00786878">
        <w:t>[Workbench interface]</w:t>
      </w:r>
    </w:p>
    <w:p w14:paraId="25CCECF5" w14:textId="77777777" w:rsidR="00786878" w:rsidRPr="00786878" w:rsidRDefault="00786878" w:rsidP="00786878"/>
    <w:p w14:paraId="41AB4457" w14:textId="77777777" w:rsidR="00786878" w:rsidRPr="00786878" w:rsidRDefault="00786878" w:rsidP="00786878">
      <w:r w:rsidRPr="00786878">
        <w:t>SELECT SUIT TYPE: Titan Exploration Suit</w:t>
      </w:r>
    </w:p>
    <w:p w14:paraId="62698AD1" w14:textId="77777777" w:rsidR="00786878" w:rsidRPr="00786878" w:rsidRDefault="00786878" w:rsidP="00786878"/>
    <w:p w14:paraId="05FF67EB" w14:textId="77777777" w:rsidR="00786878" w:rsidRPr="00786878" w:rsidRDefault="00786878" w:rsidP="00786878">
      <w:r w:rsidRPr="00786878">
        <w:t>MATERIALS NEEDED:</w:t>
      </w:r>
    </w:p>
    <w:p w14:paraId="32425CBE" w14:textId="77777777" w:rsidR="00786878" w:rsidRPr="00786878" w:rsidRDefault="00786878" w:rsidP="00786878">
      <w:r w:rsidRPr="00786878">
        <w:t xml:space="preserve">- Aerogel insulation: 5 kg </w:t>
      </w:r>
      <w:r w:rsidRPr="00786878">
        <w:rPr>
          <w:rFonts w:ascii="Segoe UI Symbol" w:hAnsi="Segoe UI Symbol" w:cs="Segoe UI Symbol"/>
        </w:rPr>
        <w:t>✓</w:t>
      </w:r>
      <w:r w:rsidRPr="00786878">
        <w:t xml:space="preserve"> In stock</w:t>
      </w:r>
    </w:p>
    <w:p w14:paraId="36ECAB9B" w14:textId="77777777" w:rsidR="00786878" w:rsidRPr="00786878" w:rsidRDefault="00786878" w:rsidP="00786878">
      <w:r w:rsidRPr="00786878">
        <w:t xml:space="preserve">- Aluminum frame: 20 kg </w:t>
      </w:r>
      <w:r w:rsidRPr="00786878">
        <w:rPr>
          <w:rFonts w:ascii="Segoe UI Symbol" w:hAnsi="Segoe UI Symbol" w:cs="Segoe UI Symbol"/>
        </w:rPr>
        <w:t>✓</w:t>
      </w:r>
    </w:p>
    <w:p w14:paraId="30803732" w14:textId="77777777" w:rsidR="00786878" w:rsidRPr="00786878" w:rsidRDefault="00786878" w:rsidP="00786878">
      <w:r w:rsidRPr="00786878">
        <w:t xml:space="preserve">- Heating elements: 10 units </w:t>
      </w:r>
      <w:r w:rsidRPr="00786878">
        <w:rPr>
          <w:rFonts w:ascii="Segoe UI Symbol" w:hAnsi="Segoe UI Symbol" w:cs="Segoe UI Symbol"/>
        </w:rPr>
        <w:t>✓</w:t>
      </w:r>
    </w:p>
    <w:p w14:paraId="41D2437E" w14:textId="77777777" w:rsidR="00786878" w:rsidRPr="00786878" w:rsidRDefault="00786878" w:rsidP="00786878">
      <w:r w:rsidRPr="00786878">
        <w:t>- Faceplate (</w:t>
      </w:r>
      <w:proofErr w:type="spellStart"/>
      <w:r w:rsidRPr="00786878">
        <w:t>transparisteel</w:t>
      </w:r>
      <w:proofErr w:type="spellEnd"/>
      <w:r w:rsidRPr="00786878">
        <w:t xml:space="preserve">): 1 m² </w:t>
      </w:r>
      <w:r w:rsidRPr="00786878">
        <w:rPr>
          <w:rFonts w:ascii="Segoe UI Symbol" w:hAnsi="Segoe UI Symbol" w:cs="Segoe UI Symbol"/>
        </w:rPr>
        <w:t>✗</w:t>
      </w:r>
      <w:r w:rsidRPr="00786878">
        <w:t xml:space="preserve"> NEED 0.5 m</w:t>
      </w:r>
      <w:r w:rsidRPr="00786878">
        <w:rPr>
          <w:rFonts w:ascii="Cambria" w:hAnsi="Cambria" w:cs="Cambria"/>
        </w:rPr>
        <w:t>²</w:t>
      </w:r>
      <w:r w:rsidRPr="00786878">
        <w:t xml:space="preserve"> more</w:t>
      </w:r>
    </w:p>
    <w:p w14:paraId="3A7419CE" w14:textId="77777777" w:rsidR="00786878" w:rsidRPr="00786878" w:rsidRDefault="00786878" w:rsidP="00786878">
      <w:r w:rsidRPr="00786878">
        <w:t xml:space="preserve">- Electronics (life support): 15 units </w:t>
      </w:r>
      <w:r w:rsidRPr="00786878">
        <w:rPr>
          <w:rFonts w:ascii="Segoe UI Symbol" w:hAnsi="Segoe UI Symbol" w:cs="Segoe UI Symbol"/>
        </w:rPr>
        <w:t>✓</w:t>
      </w:r>
    </w:p>
    <w:p w14:paraId="130ED64B" w14:textId="77777777" w:rsidR="00786878" w:rsidRPr="00786878" w:rsidRDefault="00786878" w:rsidP="00786878"/>
    <w:p w14:paraId="3B3FC8A6" w14:textId="77777777" w:rsidR="00786878" w:rsidRPr="00786878" w:rsidRDefault="00786878" w:rsidP="00786878">
      <w:r w:rsidRPr="00786878">
        <w:t>CRAFT:</w:t>
      </w:r>
    </w:p>
    <w:p w14:paraId="19015423" w14:textId="77777777" w:rsidR="00786878" w:rsidRPr="00786878" w:rsidRDefault="00786878" w:rsidP="00786878">
      <w:r w:rsidRPr="00786878">
        <w:t>- Gather missing materials (mine/trade/buy)</w:t>
      </w:r>
    </w:p>
    <w:p w14:paraId="63056F4C" w14:textId="77777777" w:rsidR="00786878" w:rsidRPr="00786878" w:rsidRDefault="00786878" w:rsidP="00786878">
      <w:r w:rsidRPr="00786878">
        <w:t>- Assemble at workbench (minigame: follow blueprint)</w:t>
      </w:r>
    </w:p>
    <w:p w14:paraId="628B935E" w14:textId="77777777" w:rsidR="00786878" w:rsidRPr="00786878" w:rsidRDefault="00786878" w:rsidP="00786878">
      <w:r w:rsidRPr="00786878">
        <w:t>- Test suit (pressure test, thermal test)</w:t>
      </w:r>
    </w:p>
    <w:p w14:paraId="1FA17868" w14:textId="77777777" w:rsidR="00786878" w:rsidRPr="00786878" w:rsidRDefault="00786878" w:rsidP="00786878">
      <w:r w:rsidRPr="00786878">
        <w:t>- Ready for deployment</w:t>
      </w:r>
    </w:p>
    <w:p w14:paraId="1094FFE8" w14:textId="77777777" w:rsidR="00786878" w:rsidRPr="00786878" w:rsidRDefault="00786878" w:rsidP="00786878"/>
    <w:p w14:paraId="3F2A1DC1" w14:textId="77777777" w:rsidR="00786878" w:rsidRPr="00786878" w:rsidRDefault="00786878" w:rsidP="00786878">
      <w:r w:rsidRPr="00786878">
        <w:t>TIME: 6 hours (real-time or fast-forward)</w:t>
      </w:r>
    </w:p>
    <w:p w14:paraId="4DC450FA" w14:textId="77777777" w:rsidR="00786878" w:rsidRPr="00786878" w:rsidRDefault="00786878" w:rsidP="00786878">
      <w:r w:rsidRPr="00786878">
        <w:lastRenderedPageBreak/>
        <w:pict w14:anchorId="2E97D65A">
          <v:rect id="_x0000_i1842" style="width:0;height:1.5pt" o:hralign="center" o:hrstd="t" o:hr="t" fillcolor="#a0a0a0" stroked="f"/>
        </w:pict>
      </w:r>
    </w:p>
    <w:p w14:paraId="7F6354D1" w14:textId="77777777" w:rsidR="00786878" w:rsidRPr="00786878" w:rsidRDefault="00786878" w:rsidP="00786878">
      <w:pPr>
        <w:rPr>
          <w:b/>
          <w:bCs/>
        </w:rPr>
      </w:pPr>
      <w:r w:rsidRPr="00786878">
        <w:rPr>
          <w:b/>
          <w:bCs/>
        </w:rPr>
        <w:t>Weapons &amp; Defense Systems</w:t>
      </w:r>
    </w:p>
    <w:p w14:paraId="20B9D981" w14:textId="77777777" w:rsidR="00786878" w:rsidRPr="00786878" w:rsidRDefault="00786878" w:rsidP="00786878">
      <w:r w:rsidRPr="00786878">
        <w:rPr>
          <w:b/>
          <w:bCs/>
        </w:rPr>
        <w:t>Ethical Framework:</w:t>
      </w:r>
    </w:p>
    <w:p w14:paraId="14D9DBD8" w14:textId="77777777" w:rsidR="00786878" w:rsidRPr="00786878" w:rsidRDefault="00786878" w:rsidP="00786878">
      <w:r w:rsidRPr="00786878">
        <w:rPr>
          <w:i/>
          <w:iCs/>
        </w:rPr>
        <w:t>Biblical Principles:</w:t>
      </w:r>
    </w:p>
    <w:p w14:paraId="04D3A6DE" w14:textId="77777777" w:rsidR="00786878" w:rsidRPr="00786878" w:rsidRDefault="00786878" w:rsidP="00786878">
      <w:pPr>
        <w:numPr>
          <w:ilvl w:val="0"/>
          <w:numId w:val="88"/>
        </w:numPr>
      </w:pPr>
      <w:r w:rsidRPr="00786878">
        <w:t>"Blessed are the peacemakers" (Matthew 5:9)</w:t>
      </w:r>
    </w:p>
    <w:p w14:paraId="46B54B5E" w14:textId="77777777" w:rsidR="00786878" w:rsidRPr="00786878" w:rsidRDefault="00786878" w:rsidP="00786878">
      <w:pPr>
        <w:numPr>
          <w:ilvl w:val="0"/>
          <w:numId w:val="88"/>
        </w:numPr>
      </w:pPr>
      <w:r w:rsidRPr="00786878">
        <w:t>"Turn the other cheek" (Matthew 5:39)</w:t>
      </w:r>
    </w:p>
    <w:p w14:paraId="3419423F" w14:textId="77777777" w:rsidR="00786878" w:rsidRPr="00786878" w:rsidRDefault="00786878" w:rsidP="00786878">
      <w:pPr>
        <w:numPr>
          <w:ilvl w:val="0"/>
          <w:numId w:val="88"/>
        </w:numPr>
      </w:pPr>
      <w:r w:rsidRPr="00786878">
        <w:t>BUT: "Greater love has no one than this, that someone lay down his life for his friends" (John 15:13)</w:t>
      </w:r>
    </w:p>
    <w:p w14:paraId="480F3058" w14:textId="77777777" w:rsidR="00786878" w:rsidRPr="00786878" w:rsidRDefault="00786878" w:rsidP="00786878">
      <w:pPr>
        <w:numPr>
          <w:ilvl w:val="0"/>
          <w:numId w:val="88"/>
        </w:numPr>
      </w:pPr>
      <w:r w:rsidRPr="00786878">
        <w:t>Defense of innocent ≠ aggression</w:t>
      </w:r>
    </w:p>
    <w:p w14:paraId="09BE886C" w14:textId="77777777" w:rsidR="00786878" w:rsidRPr="00786878" w:rsidRDefault="00786878" w:rsidP="00786878">
      <w:r w:rsidRPr="00786878">
        <w:rPr>
          <w:i/>
          <w:iCs/>
        </w:rPr>
        <w:t>Game Implementation:</w:t>
      </w:r>
    </w:p>
    <w:p w14:paraId="6D8452A6" w14:textId="77777777" w:rsidR="00786878" w:rsidRPr="00786878" w:rsidRDefault="00786878" w:rsidP="00786878">
      <w:pPr>
        <w:numPr>
          <w:ilvl w:val="0"/>
          <w:numId w:val="89"/>
        </w:numPr>
      </w:pPr>
      <w:r w:rsidRPr="00786878">
        <w:t>Weapons available but morally weighted</w:t>
      </w:r>
    </w:p>
    <w:p w14:paraId="0863AC16" w14:textId="77777777" w:rsidR="00786878" w:rsidRPr="00786878" w:rsidRDefault="00786878" w:rsidP="00786878">
      <w:pPr>
        <w:numPr>
          <w:ilvl w:val="0"/>
          <w:numId w:val="89"/>
        </w:numPr>
      </w:pPr>
      <w:r w:rsidRPr="00786878">
        <w:t xml:space="preserve">Defensive systems encouraged (shields, </w:t>
      </w:r>
      <w:proofErr w:type="gramStart"/>
      <w:r w:rsidRPr="00786878">
        <w:t>point-defense</w:t>
      </w:r>
      <w:proofErr w:type="gramEnd"/>
      <w:r w:rsidRPr="00786878">
        <w:t>)</w:t>
      </w:r>
    </w:p>
    <w:p w14:paraId="72CD6C2E" w14:textId="77777777" w:rsidR="00786878" w:rsidRPr="00786878" w:rsidRDefault="00786878" w:rsidP="00786878">
      <w:pPr>
        <w:numPr>
          <w:ilvl w:val="0"/>
          <w:numId w:val="89"/>
        </w:numPr>
      </w:pPr>
      <w:r w:rsidRPr="00786878">
        <w:t>Offensive weapons costly (morale hit, resource drain)</w:t>
      </w:r>
    </w:p>
    <w:p w14:paraId="4DBC16A6" w14:textId="77777777" w:rsidR="00786878" w:rsidRPr="00786878" w:rsidRDefault="00786878" w:rsidP="00786878">
      <w:pPr>
        <w:numPr>
          <w:ilvl w:val="0"/>
          <w:numId w:val="89"/>
        </w:numPr>
      </w:pPr>
      <w:r w:rsidRPr="00786878">
        <w:t>Peaceful solutions rewarded (better long-term outcomes)</w:t>
      </w:r>
    </w:p>
    <w:p w14:paraId="43BDB48C" w14:textId="77777777" w:rsidR="00786878" w:rsidRPr="00786878" w:rsidRDefault="00786878" w:rsidP="00786878">
      <w:pPr>
        <w:numPr>
          <w:ilvl w:val="0"/>
          <w:numId w:val="89"/>
        </w:numPr>
      </w:pPr>
      <w:r w:rsidRPr="00786878">
        <w:t>Violence begets violence (escalation spirals)</w:t>
      </w:r>
    </w:p>
    <w:p w14:paraId="5FC43B52" w14:textId="77777777" w:rsidR="00786878" w:rsidRPr="00786878" w:rsidRDefault="00786878" w:rsidP="00786878">
      <w:r w:rsidRPr="00786878">
        <w:rPr>
          <w:b/>
          <w:bCs/>
        </w:rPr>
        <w:t>Defensive Systems:</w:t>
      </w:r>
    </w:p>
    <w:p w14:paraId="0624982D" w14:textId="77777777" w:rsidR="00786878" w:rsidRPr="00786878" w:rsidRDefault="00786878" w:rsidP="00786878">
      <w:r w:rsidRPr="00786878">
        <w:rPr>
          <w:i/>
          <w:iCs/>
        </w:rPr>
        <w:t>Point-Defense Lasers:</w:t>
      </w:r>
    </w:p>
    <w:p w14:paraId="44EEB297" w14:textId="77777777" w:rsidR="00786878" w:rsidRPr="00786878" w:rsidRDefault="00786878" w:rsidP="00786878">
      <w:r w:rsidRPr="00786878">
        <w:t>PURPOSE: Destroy incoming debris, missiles</w:t>
      </w:r>
    </w:p>
    <w:p w14:paraId="14462632" w14:textId="77777777" w:rsidR="00786878" w:rsidRPr="00786878" w:rsidRDefault="00786878" w:rsidP="00786878"/>
    <w:p w14:paraId="62340FBF" w14:textId="77777777" w:rsidR="00786878" w:rsidRPr="00786878" w:rsidRDefault="00786878" w:rsidP="00786878">
      <w:r w:rsidRPr="00786878">
        <w:t>DESIGN:</w:t>
      </w:r>
    </w:p>
    <w:p w14:paraId="024D0C73" w14:textId="77777777" w:rsidR="00786878" w:rsidRPr="00786878" w:rsidRDefault="00786878" w:rsidP="00786878">
      <w:r w:rsidRPr="00786878">
        <w:t>- Turret-mounted (360° coverage)</w:t>
      </w:r>
    </w:p>
    <w:p w14:paraId="60E34721" w14:textId="77777777" w:rsidR="00786878" w:rsidRPr="00786878" w:rsidRDefault="00786878" w:rsidP="00786878">
      <w:r w:rsidRPr="00786878">
        <w:t>- Automated targeting (AI-controlled)</w:t>
      </w:r>
    </w:p>
    <w:p w14:paraId="0A2CB567" w14:textId="77777777" w:rsidR="00786878" w:rsidRPr="00786878" w:rsidRDefault="00786878" w:rsidP="00786878">
      <w:r w:rsidRPr="00786878">
        <w:t>- Low power (continuous operation)</w:t>
      </w:r>
    </w:p>
    <w:p w14:paraId="7037F6EC" w14:textId="77777777" w:rsidR="00786878" w:rsidRPr="00786878" w:rsidRDefault="00786878" w:rsidP="00786878"/>
    <w:p w14:paraId="2E08B904" w14:textId="77777777" w:rsidR="00786878" w:rsidRPr="00786878" w:rsidRDefault="00786878" w:rsidP="00786878">
      <w:r w:rsidRPr="00786878">
        <w:t>USAGE:</w:t>
      </w:r>
    </w:p>
    <w:p w14:paraId="1FAE9CE8" w14:textId="77777777" w:rsidR="00786878" w:rsidRPr="00786878" w:rsidRDefault="00786878" w:rsidP="00786878">
      <w:r w:rsidRPr="00786878">
        <w:t>- Asteroid field navigation (zap dangerous rocks)</w:t>
      </w:r>
    </w:p>
    <w:p w14:paraId="08C62A94" w14:textId="77777777" w:rsidR="00786878" w:rsidRPr="00786878" w:rsidRDefault="00786878" w:rsidP="00786878">
      <w:r w:rsidRPr="00786878">
        <w:lastRenderedPageBreak/>
        <w:t>- Missile defense (if attacked)</w:t>
      </w:r>
    </w:p>
    <w:p w14:paraId="355C2F61" w14:textId="77777777" w:rsidR="00786878" w:rsidRPr="00786878" w:rsidRDefault="00786878" w:rsidP="00786878">
      <w:r w:rsidRPr="00786878">
        <w:t>- Debris clearance (orbital cleanup)</w:t>
      </w:r>
    </w:p>
    <w:p w14:paraId="2C927E3F" w14:textId="77777777" w:rsidR="00786878" w:rsidRPr="00786878" w:rsidRDefault="00786878" w:rsidP="00786878"/>
    <w:p w14:paraId="0B0200D8" w14:textId="77777777" w:rsidR="00786878" w:rsidRPr="00786878" w:rsidRDefault="00786878" w:rsidP="00786878">
      <w:r w:rsidRPr="00786878">
        <w:t xml:space="preserve">ETHICS: </w:t>
      </w:r>
      <w:r w:rsidRPr="00786878">
        <w:rPr>
          <w:rFonts w:ascii="Segoe UI Symbol" w:hAnsi="Segoe UI Symbol" w:cs="Segoe UI Symbol"/>
        </w:rPr>
        <w:t>✓</w:t>
      </w:r>
      <w:r w:rsidRPr="00786878">
        <w:t xml:space="preserve"> Acceptable (protective, not aggressive)</w:t>
      </w:r>
    </w:p>
    <w:p w14:paraId="66E71CA8" w14:textId="77777777" w:rsidR="00786878" w:rsidRPr="00786878" w:rsidRDefault="00786878" w:rsidP="00786878">
      <w:r w:rsidRPr="00786878">
        <w:rPr>
          <w:i/>
          <w:iCs/>
        </w:rPr>
        <w:t>Shields:</w:t>
      </w:r>
    </w:p>
    <w:p w14:paraId="4B435018" w14:textId="77777777" w:rsidR="00786878" w:rsidRPr="00786878" w:rsidRDefault="00786878" w:rsidP="00786878">
      <w:r w:rsidRPr="00786878">
        <w:t>PURPOSE: Deflect radiation, particles, energy weapons</w:t>
      </w:r>
    </w:p>
    <w:p w14:paraId="7064743E" w14:textId="77777777" w:rsidR="00786878" w:rsidRPr="00786878" w:rsidRDefault="00786878" w:rsidP="00786878"/>
    <w:p w14:paraId="58CC7252" w14:textId="77777777" w:rsidR="00786878" w:rsidRPr="00786878" w:rsidRDefault="00786878" w:rsidP="00786878">
      <w:r w:rsidRPr="00786878">
        <w:t>TYPES:</w:t>
      </w:r>
    </w:p>
    <w:p w14:paraId="364AA11C" w14:textId="77777777" w:rsidR="00786878" w:rsidRPr="00786878" w:rsidRDefault="00786878" w:rsidP="00786878">
      <w:r w:rsidRPr="00786878">
        <w:t>- Electromagnetic (charged particle deflection)</w:t>
      </w:r>
    </w:p>
    <w:p w14:paraId="68138989" w14:textId="77777777" w:rsidR="00786878" w:rsidRPr="00786878" w:rsidRDefault="00786878" w:rsidP="00786878">
      <w:r w:rsidRPr="00786878">
        <w:t>- Kinetic barriers (physical projectile absorption)</w:t>
      </w:r>
    </w:p>
    <w:p w14:paraId="509028DB" w14:textId="77777777" w:rsidR="00786878" w:rsidRPr="00786878" w:rsidRDefault="00786878" w:rsidP="00786878">
      <w:r w:rsidRPr="00786878">
        <w:t>- Ablative armor (sacrificial layers)</w:t>
      </w:r>
    </w:p>
    <w:p w14:paraId="457C3C77" w14:textId="77777777" w:rsidR="00786878" w:rsidRPr="00786878" w:rsidRDefault="00786878" w:rsidP="00786878"/>
    <w:p w14:paraId="4A287214" w14:textId="77777777" w:rsidR="00786878" w:rsidRPr="00786878" w:rsidRDefault="00786878" w:rsidP="00786878">
      <w:r w:rsidRPr="00786878">
        <w:t>DESIGN:</w:t>
      </w:r>
    </w:p>
    <w:p w14:paraId="0CAD42BC" w14:textId="77777777" w:rsidR="00786878" w:rsidRPr="00786878" w:rsidRDefault="00786878" w:rsidP="00786878">
      <w:r w:rsidRPr="00786878">
        <w:t>- Power-hungry (drains reactor)</w:t>
      </w:r>
    </w:p>
    <w:p w14:paraId="6DE5D520" w14:textId="77777777" w:rsidR="00786878" w:rsidRPr="00786878" w:rsidRDefault="00786878" w:rsidP="00786878">
      <w:r w:rsidRPr="00786878">
        <w:t>- Limited coverage (front/rear/sides, choose)</w:t>
      </w:r>
    </w:p>
    <w:p w14:paraId="252E1A9F" w14:textId="77777777" w:rsidR="00786878" w:rsidRPr="00786878" w:rsidRDefault="00786878" w:rsidP="00786878">
      <w:r w:rsidRPr="00786878">
        <w:t>- Regenerate over time (if undamaged)</w:t>
      </w:r>
    </w:p>
    <w:p w14:paraId="74C0121C" w14:textId="77777777" w:rsidR="00786878" w:rsidRPr="00786878" w:rsidRDefault="00786878" w:rsidP="00786878"/>
    <w:p w14:paraId="0783BFE6" w14:textId="77777777" w:rsidR="00786878" w:rsidRPr="00786878" w:rsidRDefault="00786878" w:rsidP="00786878">
      <w:r w:rsidRPr="00786878">
        <w:t xml:space="preserve">ETHICS: </w:t>
      </w:r>
      <w:r w:rsidRPr="00786878">
        <w:rPr>
          <w:rFonts w:ascii="Segoe UI Symbol" w:hAnsi="Segoe UI Symbol" w:cs="Segoe UI Symbol"/>
        </w:rPr>
        <w:t>✓</w:t>
      </w:r>
      <w:r w:rsidRPr="00786878">
        <w:t xml:space="preserve"> Acceptable (purely defensive)</w:t>
      </w:r>
    </w:p>
    <w:p w14:paraId="64659A9E" w14:textId="77777777" w:rsidR="00786878" w:rsidRPr="00786878" w:rsidRDefault="00786878" w:rsidP="00786878">
      <w:r w:rsidRPr="00786878">
        <w:rPr>
          <w:b/>
          <w:bCs/>
        </w:rPr>
        <w:t>Offensive Systems (Morally Complex):</w:t>
      </w:r>
    </w:p>
    <w:p w14:paraId="28E984DA" w14:textId="77777777" w:rsidR="00786878" w:rsidRPr="00786878" w:rsidRDefault="00786878" w:rsidP="00786878">
      <w:r w:rsidRPr="00786878">
        <w:rPr>
          <w:i/>
          <w:iCs/>
        </w:rPr>
        <w:t>Railguns:</w:t>
      </w:r>
    </w:p>
    <w:p w14:paraId="219A76CA" w14:textId="77777777" w:rsidR="00786878" w:rsidRPr="00786878" w:rsidRDefault="00786878" w:rsidP="00786878">
      <w:r w:rsidRPr="00786878">
        <w:t>PURPOSE: Launch projectiles at high velocity (kinetic weapons)</w:t>
      </w:r>
    </w:p>
    <w:p w14:paraId="3DCBE3D2" w14:textId="77777777" w:rsidR="00786878" w:rsidRPr="00786878" w:rsidRDefault="00786878" w:rsidP="00786878"/>
    <w:p w14:paraId="51EFD138" w14:textId="77777777" w:rsidR="00786878" w:rsidRPr="00786878" w:rsidRDefault="00786878" w:rsidP="00786878">
      <w:r w:rsidRPr="00786878">
        <w:t>DESIGN:</w:t>
      </w:r>
    </w:p>
    <w:p w14:paraId="783A3AB1" w14:textId="77777777" w:rsidR="00786878" w:rsidRPr="00786878" w:rsidRDefault="00786878" w:rsidP="00786878">
      <w:r w:rsidRPr="00786878">
        <w:t>- Electromagnetic acceleration (no propellant)</w:t>
      </w:r>
    </w:p>
    <w:p w14:paraId="6CEA80F9" w14:textId="77777777" w:rsidR="00786878" w:rsidRPr="00786878" w:rsidRDefault="00786878" w:rsidP="00786878">
      <w:r w:rsidRPr="00786878">
        <w:t>- Devastating impact (kinetic energy)</w:t>
      </w:r>
    </w:p>
    <w:p w14:paraId="7B62C737" w14:textId="77777777" w:rsidR="00786878" w:rsidRPr="00786878" w:rsidRDefault="00786878" w:rsidP="00786878">
      <w:r w:rsidRPr="00786878">
        <w:t>- Vacuum-optimized (no air resistance)</w:t>
      </w:r>
    </w:p>
    <w:p w14:paraId="17818570" w14:textId="77777777" w:rsidR="00786878" w:rsidRPr="00786878" w:rsidRDefault="00786878" w:rsidP="00786878"/>
    <w:p w14:paraId="5EE8E849" w14:textId="77777777" w:rsidR="00786878" w:rsidRPr="00786878" w:rsidRDefault="00786878" w:rsidP="00786878">
      <w:r w:rsidRPr="00786878">
        <w:t>USAGE:</w:t>
      </w:r>
    </w:p>
    <w:p w14:paraId="2824271E" w14:textId="77777777" w:rsidR="00786878" w:rsidRPr="00786878" w:rsidRDefault="00786878" w:rsidP="00786878">
      <w:r w:rsidRPr="00786878">
        <w:t>- Anti-ship combat (destroy enemy vessels)</w:t>
      </w:r>
    </w:p>
    <w:p w14:paraId="0DFD6146" w14:textId="77777777" w:rsidR="00786878" w:rsidRPr="00786878" w:rsidRDefault="00786878" w:rsidP="00786878">
      <w:r w:rsidRPr="00786878">
        <w:t>- Asteroid deflection (protect colonies from impacts)</w:t>
      </w:r>
    </w:p>
    <w:p w14:paraId="4C8976D2" w14:textId="77777777" w:rsidR="00786878" w:rsidRPr="00786878" w:rsidRDefault="00786878" w:rsidP="00786878"/>
    <w:p w14:paraId="50A03F90" w14:textId="77777777" w:rsidR="00786878" w:rsidRPr="00786878" w:rsidRDefault="00786878" w:rsidP="00786878">
      <w:r w:rsidRPr="00786878">
        <w:t xml:space="preserve">ETHICS: </w:t>
      </w:r>
      <w:r w:rsidRPr="00786878">
        <w:rPr>
          <w:rFonts w:ascii="Segoe UI Symbol" w:hAnsi="Segoe UI Symbol" w:cs="Segoe UI Symbol"/>
        </w:rPr>
        <w:t>⚠</w:t>
      </w:r>
      <w:r w:rsidRPr="00786878">
        <w:t xml:space="preserve"> Questionable</w:t>
      </w:r>
    </w:p>
    <w:p w14:paraId="2EB35905" w14:textId="77777777" w:rsidR="00786878" w:rsidRPr="00786878" w:rsidRDefault="00786878" w:rsidP="00786878">
      <w:r w:rsidRPr="00786878">
        <w:t>- Can be used defensively (protect innocents)</w:t>
      </w:r>
    </w:p>
    <w:p w14:paraId="316AE943" w14:textId="77777777" w:rsidR="00786878" w:rsidRPr="00786878" w:rsidRDefault="00786878" w:rsidP="00786878">
      <w:r w:rsidRPr="00786878">
        <w:t>- Can be used offensively (aggression, conquest)</w:t>
      </w:r>
    </w:p>
    <w:p w14:paraId="6D837E03" w14:textId="77777777" w:rsidR="00786878" w:rsidRPr="00786878" w:rsidRDefault="00786878" w:rsidP="00786878">
      <w:r w:rsidRPr="00786878">
        <w:t>- Crew morale affected:</w:t>
      </w:r>
    </w:p>
    <w:p w14:paraId="68862EA6" w14:textId="77777777" w:rsidR="00786878" w:rsidRPr="00786878" w:rsidRDefault="00786878" w:rsidP="00786878">
      <w:r w:rsidRPr="00786878">
        <w:t xml:space="preserve">  - Mac (security): "We need this for protection."</w:t>
      </w:r>
    </w:p>
    <w:p w14:paraId="7EB8965B" w14:textId="77777777" w:rsidR="00786878" w:rsidRPr="00786878" w:rsidRDefault="00786878" w:rsidP="00786878">
      <w:r w:rsidRPr="00786878">
        <w:t xml:space="preserve">  - Aaron (theologian): "Violence always costs. Use sparingly."</w:t>
      </w:r>
    </w:p>
    <w:p w14:paraId="0A6D0B29" w14:textId="77777777" w:rsidR="00786878" w:rsidRPr="00786878" w:rsidRDefault="00786878" w:rsidP="00786878">
      <w:r w:rsidRPr="00786878">
        <w:t xml:space="preserve">  - Sarah (scientist): "I prefer we avoid needing this."</w:t>
      </w:r>
    </w:p>
    <w:p w14:paraId="1451DF2A" w14:textId="77777777" w:rsidR="00786878" w:rsidRPr="00786878" w:rsidRDefault="00786878" w:rsidP="00786878"/>
    <w:p w14:paraId="23EB1BBC" w14:textId="77777777" w:rsidR="00786878" w:rsidRPr="00786878" w:rsidRDefault="00786878" w:rsidP="00786878">
      <w:r w:rsidRPr="00786878">
        <w:t>CHOICE: Install railguns?</w:t>
      </w:r>
    </w:p>
    <w:p w14:paraId="0D93CE19" w14:textId="77777777" w:rsidR="00786878" w:rsidRPr="00786878" w:rsidRDefault="00786878" w:rsidP="00786878">
      <w:r w:rsidRPr="00786878">
        <w:t>→ Yes (preparedness, but temptation to use)</w:t>
      </w:r>
    </w:p>
    <w:p w14:paraId="7A563D8A" w14:textId="77777777" w:rsidR="00786878" w:rsidRPr="00786878" w:rsidRDefault="00786878" w:rsidP="00786878">
      <w:r w:rsidRPr="00786878">
        <w:t>→ No (vulnerable, but moral high ground)</w:t>
      </w:r>
    </w:p>
    <w:p w14:paraId="5983DAA1" w14:textId="77777777" w:rsidR="00786878" w:rsidRPr="00786878" w:rsidRDefault="00786878" w:rsidP="00786878">
      <w:r w:rsidRPr="00786878">
        <w:rPr>
          <w:i/>
          <w:iCs/>
        </w:rPr>
        <w:t>Missiles:</w:t>
      </w:r>
    </w:p>
    <w:p w14:paraId="32674A4D" w14:textId="77777777" w:rsidR="00786878" w:rsidRPr="00786878" w:rsidRDefault="00786878" w:rsidP="00786878">
      <w:r w:rsidRPr="00786878">
        <w:t>PURPOSE: Guided explosive projectiles</w:t>
      </w:r>
    </w:p>
    <w:p w14:paraId="3F9A3075" w14:textId="77777777" w:rsidR="00786878" w:rsidRPr="00786878" w:rsidRDefault="00786878" w:rsidP="00786878"/>
    <w:p w14:paraId="1941D318" w14:textId="77777777" w:rsidR="00786878" w:rsidRPr="00786878" w:rsidRDefault="00786878" w:rsidP="00786878">
      <w:r w:rsidRPr="00786878">
        <w:t>DESIGN:</w:t>
      </w:r>
    </w:p>
    <w:p w14:paraId="0D4C0A5A" w14:textId="77777777" w:rsidR="00786878" w:rsidRPr="00786878" w:rsidRDefault="00786878" w:rsidP="00786878">
      <w:r w:rsidRPr="00786878">
        <w:t>- Warheads (conventional, nuclear, antimatter)</w:t>
      </w:r>
    </w:p>
    <w:p w14:paraId="3935CEE0" w14:textId="77777777" w:rsidR="00786878" w:rsidRPr="00786878" w:rsidRDefault="00786878" w:rsidP="00786878">
      <w:r w:rsidRPr="00786878">
        <w:t>- Guidance systems (target tracking)</w:t>
      </w:r>
    </w:p>
    <w:p w14:paraId="604E3958" w14:textId="77777777" w:rsidR="00786878" w:rsidRPr="00786878" w:rsidRDefault="00786878" w:rsidP="00786878">
      <w:r w:rsidRPr="00786878">
        <w:t>- Limited ammo (expensive, finite)</w:t>
      </w:r>
    </w:p>
    <w:p w14:paraId="33FADA3C" w14:textId="77777777" w:rsidR="00786878" w:rsidRPr="00786878" w:rsidRDefault="00786878" w:rsidP="00786878"/>
    <w:p w14:paraId="3992ED8A" w14:textId="77777777" w:rsidR="00786878" w:rsidRPr="00786878" w:rsidRDefault="00786878" w:rsidP="00786878">
      <w:r w:rsidRPr="00786878">
        <w:t>USAGE:</w:t>
      </w:r>
    </w:p>
    <w:p w14:paraId="54AF9462" w14:textId="77777777" w:rsidR="00786878" w:rsidRPr="00786878" w:rsidRDefault="00786878" w:rsidP="00786878">
      <w:r w:rsidRPr="00786878">
        <w:t>- Combat (ship-to-ship, planetary bombardment)</w:t>
      </w:r>
    </w:p>
    <w:p w14:paraId="6EDC57DA" w14:textId="77777777" w:rsidR="00786878" w:rsidRPr="00786878" w:rsidRDefault="00786878" w:rsidP="00786878">
      <w:r w:rsidRPr="00786878">
        <w:lastRenderedPageBreak/>
        <w:t>- Asteroid mining (controlled explosions)</w:t>
      </w:r>
    </w:p>
    <w:p w14:paraId="162347C0" w14:textId="77777777" w:rsidR="00786878" w:rsidRPr="00786878" w:rsidRDefault="00786878" w:rsidP="00786878"/>
    <w:p w14:paraId="62844679" w14:textId="77777777" w:rsidR="00786878" w:rsidRPr="00786878" w:rsidRDefault="00786878" w:rsidP="00786878">
      <w:r w:rsidRPr="00786878">
        <w:t xml:space="preserve">ETHICS: </w:t>
      </w:r>
      <w:r w:rsidRPr="00786878">
        <w:rPr>
          <w:rFonts w:ascii="Segoe UI Symbol" w:hAnsi="Segoe UI Symbol" w:cs="Segoe UI Symbol"/>
        </w:rPr>
        <w:t>⚠⚠</w:t>
      </w:r>
      <w:r w:rsidRPr="00786878">
        <w:t xml:space="preserve"> Highly Questionable</w:t>
      </w:r>
    </w:p>
    <w:p w14:paraId="079072DE" w14:textId="77777777" w:rsidR="00786878" w:rsidRPr="00786878" w:rsidRDefault="00786878" w:rsidP="00786878">
      <w:r w:rsidRPr="00786878">
        <w:t>- Weapons of mass destruction</w:t>
      </w:r>
    </w:p>
    <w:p w14:paraId="4B935922" w14:textId="77777777" w:rsidR="00786878" w:rsidRPr="00786878" w:rsidRDefault="00786878" w:rsidP="00786878">
      <w:r w:rsidRPr="00786878">
        <w:t>- Crew strongly divided:</w:t>
      </w:r>
    </w:p>
    <w:p w14:paraId="6ECF46D0" w14:textId="77777777" w:rsidR="00786878" w:rsidRPr="00786878" w:rsidRDefault="00786878" w:rsidP="00786878">
      <w:r w:rsidRPr="00786878">
        <w:t xml:space="preserve">  - Mac: "Deterrence. No one attacks if we can retaliate."</w:t>
      </w:r>
    </w:p>
    <w:p w14:paraId="20DC951F" w14:textId="77777777" w:rsidR="00786878" w:rsidRPr="00786878" w:rsidRDefault="00786878" w:rsidP="00786878">
      <w:r w:rsidRPr="00786878">
        <w:t xml:space="preserve">  - Aaron: "This is evil. We're building tools of death."</w:t>
      </w:r>
    </w:p>
    <w:p w14:paraId="49518DF8" w14:textId="77777777" w:rsidR="00786878" w:rsidRPr="00786878" w:rsidRDefault="00786878" w:rsidP="00786878">
      <w:r w:rsidRPr="00786878">
        <w:t xml:space="preserve">  - James: "I don't like it, but we're not alone out here."</w:t>
      </w:r>
    </w:p>
    <w:p w14:paraId="58C0366A" w14:textId="77777777" w:rsidR="00786878" w:rsidRPr="00786878" w:rsidRDefault="00786878" w:rsidP="00786878"/>
    <w:p w14:paraId="60F459BF" w14:textId="77777777" w:rsidR="00786878" w:rsidRPr="00786878" w:rsidRDefault="00786878" w:rsidP="00786878">
      <w:r w:rsidRPr="00786878">
        <w:t>CHOICE: Develop missiles?</w:t>
      </w:r>
    </w:p>
    <w:p w14:paraId="1923DB0B" w14:textId="77777777" w:rsidR="00786878" w:rsidRPr="00786878" w:rsidRDefault="00786878" w:rsidP="00786878">
      <w:r w:rsidRPr="00786878">
        <w:t>→ Yes (powerful deterrent, moral cost)</w:t>
      </w:r>
    </w:p>
    <w:p w14:paraId="0F96E2A1" w14:textId="77777777" w:rsidR="00786878" w:rsidRPr="00786878" w:rsidRDefault="00786878" w:rsidP="00786878">
      <w:r w:rsidRPr="00786878">
        <w:t>→ No (refuse to build WMDs, vulnerable to those who do)</w:t>
      </w:r>
    </w:p>
    <w:p w14:paraId="2A8105B8" w14:textId="77777777" w:rsidR="00786878" w:rsidRPr="00786878" w:rsidRDefault="00786878" w:rsidP="00786878"/>
    <w:p w14:paraId="32C52568" w14:textId="77777777" w:rsidR="00786878" w:rsidRPr="00786878" w:rsidRDefault="00786878" w:rsidP="00786878">
      <w:r w:rsidRPr="00786878">
        <w:t>CONSEQUENCES:</w:t>
      </w:r>
    </w:p>
    <w:p w14:paraId="5038DE26" w14:textId="77777777" w:rsidR="00786878" w:rsidRPr="00786878" w:rsidRDefault="00786878" w:rsidP="00786878">
      <w:r w:rsidRPr="00786878">
        <w:t>If YES:</w:t>
      </w:r>
    </w:p>
    <w:p w14:paraId="30AF29B4" w14:textId="77777777" w:rsidR="00786878" w:rsidRPr="00786878" w:rsidRDefault="00786878" w:rsidP="00786878">
      <w:r w:rsidRPr="00786878">
        <w:t>- Other factions view you as threat (arms race begins)</w:t>
      </w:r>
    </w:p>
    <w:p w14:paraId="4ADFA652" w14:textId="77777777" w:rsidR="00786878" w:rsidRPr="00786878" w:rsidRDefault="00786878" w:rsidP="00786878">
      <w:r w:rsidRPr="00786878">
        <w:t>- Crew morale splits (some approve, some horrified)</w:t>
      </w:r>
    </w:p>
    <w:p w14:paraId="00FC8005" w14:textId="77777777" w:rsidR="00786878" w:rsidRPr="00786878" w:rsidRDefault="00786878" w:rsidP="00786878">
      <w:r w:rsidRPr="00786878">
        <w:t>- Temptation to use (when attacked, retaliation tempting)</w:t>
      </w:r>
    </w:p>
    <w:p w14:paraId="71C7E654" w14:textId="77777777" w:rsidR="00786878" w:rsidRPr="00786878" w:rsidRDefault="00786878" w:rsidP="00786878">
      <w:r w:rsidRPr="00786878">
        <w:t>- If used: Heavy consequences (deaths, guilt, judgment)</w:t>
      </w:r>
    </w:p>
    <w:p w14:paraId="1CDC0C4C" w14:textId="77777777" w:rsidR="00786878" w:rsidRPr="00786878" w:rsidRDefault="00786878" w:rsidP="00786878"/>
    <w:p w14:paraId="40D06E4A" w14:textId="77777777" w:rsidR="00786878" w:rsidRPr="00786878" w:rsidRDefault="00786878" w:rsidP="00786878">
      <w:r w:rsidRPr="00786878">
        <w:t>If NO:</w:t>
      </w:r>
    </w:p>
    <w:p w14:paraId="1723ECF2" w14:textId="77777777" w:rsidR="00786878" w:rsidRPr="00786878" w:rsidRDefault="00786878" w:rsidP="00786878">
      <w:r w:rsidRPr="00786878">
        <w:t>- Vulnerable to hostile factions (they may attack)</w:t>
      </w:r>
    </w:p>
    <w:p w14:paraId="5845AE25" w14:textId="77777777" w:rsidR="00786878" w:rsidRPr="00786878" w:rsidRDefault="00786878" w:rsidP="00786878">
      <w:r w:rsidRPr="00786878">
        <w:t>- Moral high ground (peaceful reputation)</w:t>
      </w:r>
    </w:p>
    <w:p w14:paraId="04369E0F" w14:textId="77777777" w:rsidR="00786878" w:rsidRPr="00786878" w:rsidRDefault="00786878" w:rsidP="00786878">
      <w:r w:rsidRPr="00786878">
        <w:t>- Must rely on diplomacy, alliances</w:t>
      </w:r>
    </w:p>
    <w:p w14:paraId="3E5A460B" w14:textId="77777777" w:rsidR="00786878" w:rsidRPr="00786878" w:rsidRDefault="00786878" w:rsidP="00786878">
      <w:r w:rsidRPr="00786878">
        <w:t>- God's protection (Providence mechanics favor peacemakers)</w:t>
      </w:r>
    </w:p>
    <w:p w14:paraId="283DEE5D" w14:textId="77777777" w:rsidR="00786878" w:rsidRPr="00786878" w:rsidRDefault="00786878" w:rsidP="00786878"/>
    <w:p w14:paraId="6AEE1B82" w14:textId="77777777" w:rsidR="00786878" w:rsidRPr="00786878" w:rsidRDefault="00786878" w:rsidP="00786878">
      <w:r w:rsidRPr="00786878">
        <w:lastRenderedPageBreak/>
        <w:t>GAME TEACHES:</w:t>
      </w:r>
    </w:p>
    <w:p w14:paraId="4BA22D22" w14:textId="77777777" w:rsidR="00786878" w:rsidRPr="00786878" w:rsidRDefault="00786878" w:rsidP="00786878">
      <w:r w:rsidRPr="00786878">
        <w:t>- Peaceful paths often yield better long-term outcomes</w:t>
      </w:r>
    </w:p>
    <w:p w14:paraId="27AA4233" w14:textId="77777777" w:rsidR="00786878" w:rsidRPr="00786878" w:rsidRDefault="00786878" w:rsidP="00786878">
      <w:r w:rsidRPr="00786878">
        <w:t>- Violence escalates (eye for an eye leaves world blind)</w:t>
      </w:r>
    </w:p>
    <w:p w14:paraId="49BA77FE" w14:textId="77777777" w:rsidR="00786878" w:rsidRPr="00786878" w:rsidRDefault="00786878" w:rsidP="00786878">
      <w:r w:rsidRPr="00786878">
        <w:t>- Trust in God &gt; trust in weapons</w:t>
      </w:r>
    </w:p>
    <w:p w14:paraId="119A2078" w14:textId="77777777" w:rsidR="00786878" w:rsidRPr="00786878" w:rsidRDefault="00786878" w:rsidP="00786878">
      <w:r w:rsidRPr="00786878">
        <w:pict w14:anchorId="1206FEBC">
          <v:rect id="_x0000_i1843" style="width:0;height:1.5pt" o:hralign="center" o:hrstd="t" o:hr="t" fillcolor="#a0a0a0" stroked="f"/>
        </w:pict>
      </w:r>
    </w:p>
    <w:p w14:paraId="60DC6339" w14:textId="77777777" w:rsidR="00786878" w:rsidRPr="00786878" w:rsidRDefault="00786878" w:rsidP="00786878">
      <w:pPr>
        <w:rPr>
          <w:b/>
          <w:bCs/>
        </w:rPr>
      </w:pPr>
      <w:r w:rsidRPr="00786878">
        <w:rPr>
          <w:b/>
          <w:bCs/>
        </w:rPr>
        <w:t>6. AI ASSISTANT SYSTEMS</w:t>
      </w:r>
    </w:p>
    <w:p w14:paraId="01D7746D" w14:textId="77777777" w:rsidR="00786878" w:rsidRPr="00786878" w:rsidRDefault="00786878" w:rsidP="00786878">
      <w:pPr>
        <w:rPr>
          <w:b/>
          <w:bCs/>
        </w:rPr>
      </w:pPr>
      <w:r w:rsidRPr="00786878">
        <w:rPr>
          <w:b/>
          <w:bCs/>
        </w:rPr>
        <w:t>ARCHON - Research &amp; Analysis AI</w:t>
      </w:r>
    </w:p>
    <w:p w14:paraId="419A3098" w14:textId="77777777" w:rsidR="00786878" w:rsidRPr="00786878" w:rsidRDefault="00786878" w:rsidP="00786878">
      <w:r w:rsidRPr="00786878">
        <w:rPr>
          <w:b/>
          <w:bCs/>
        </w:rPr>
        <w:t>Function:</w:t>
      </w:r>
      <w:r w:rsidRPr="00786878">
        <w:t xml:space="preserve"> Curated LLM for historical/theological research (covered in Section 4.2)</w:t>
      </w:r>
    </w:p>
    <w:p w14:paraId="53471D7F" w14:textId="77777777" w:rsidR="00786878" w:rsidRPr="00786878" w:rsidRDefault="00786878" w:rsidP="00786878">
      <w:r w:rsidRPr="00786878">
        <w:rPr>
          <w:b/>
          <w:bCs/>
        </w:rPr>
        <w:t>Access:</w:t>
      </w:r>
      <w:r w:rsidRPr="00786878">
        <w:t xml:space="preserve"> All platforms (mobile chat, PC database, console voice)</w:t>
      </w:r>
    </w:p>
    <w:p w14:paraId="6A437FA7" w14:textId="77777777" w:rsidR="00786878" w:rsidRPr="00786878" w:rsidRDefault="00786878" w:rsidP="00786878">
      <w:r w:rsidRPr="00786878">
        <w:rPr>
          <w:b/>
          <w:bCs/>
        </w:rPr>
        <w:t>Capabilities:</w:t>
      </w:r>
    </w:p>
    <w:p w14:paraId="3A8526CD" w14:textId="77777777" w:rsidR="00786878" w:rsidRPr="00786878" w:rsidRDefault="00786878" w:rsidP="00786878">
      <w:pPr>
        <w:numPr>
          <w:ilvl w:val="0"/>
          <w:numId w:val="90"/>
        </w:numPr>
      </w:pPr>
      <w:r w:rsidRPr="00786878">
        <w:t>Natural language queries</w:t>
      </w:r>
    </w:p>
    <w:p w14:paraId="212E46FD" w14:textId="77777777" w:rsidR="00786878" w:rsidRPr="00786878" w:rsidRDefault="00786878" w:rsidP="00786878">
      <w:pPr>
        <w:numPr>
          <w:ilvl w:val="0"/>
          <w:numId w:val="90"/>
        </w:numPr>
      </w:pPr>
      <w:r w:rsidRPr="00786878">
        <w:t>Cross-reference ancient texts</w:t>
      </w:r>
    </w:p>
    <w:p w14:paraId="07661A73" w14:textId="77777777" w:rsidR="00786878" w:rsidRPr="00786878" w:rsidRDefault="00786878" w:rsidP="00786878">
      <w:pPr>
        <w:numPr>
          <w:ilvl w:val="0"/>
          <w:numId w:val="90"/>
        </w:numPr>
      </w:pPr>
      <w:r w:rsidRPr="00786878">
        <w:t>Analyze discoveries</w:t>
      </w:r>
    </w:p>
    <w:p w14:paraId="73116CA4" w14:textId="77777777" w:rsidR="00786878" w:rsidRPr="00786878" w:rsidRDefault="00786878" w:rsidP="00786878">
      <w:pPr>
        <w:numPr>
          <w:ilvl w:val="0"/>
          <w:numId w:val="90"/>
        </w:numPr>
      </w:pPr>
      <w:r w:rsidRPr="00786878">
        <w:t>Translate languages</w:t>
      </w:r>
    </w:p>
    <w:p w14:paraId="7E81B8A0" w14:textId="77777777" w:rsidR="00786878" w:rsidRPr="00786878" w:rsidRDefault="00786878" w:rsidP="00786878">
      <w:pPr>
        <w:numPr>
          <w:ilvl w:val="0"/>
          <w:numId w:val="90"/>
        </w:numPr>
      </w:pPr>
      <w:r w:rsidRPr="00786878">
        <w:t>Provide clues (never direct answers)</w:t>
      </w:r>
    </w:p>
    <w:p w14:paraId="5194C570" w14:textId="77777777" w:rsidR="00786878" w:rsidRPr="00786878" w:rsidRDefault="00786878" w:rsidP="00786878">
      <w:pPr>
        <w:numPr>
          <w:ilvl w:val="0"/>
          <w:numId w:val="90"/>
        </w:numPr>
      </w:pPr>
      <w:r w:rsidRPr="00786878">
        <w:t>Explain scientific/theological concepts</w:t>
      </w:r>
    </w:p>
    <w:p w14:paraId="53674881" w14:textId="77777777" w:rsidR="00786878" w:rsidRPr="00786878" w:rsidRDefault="00786878" w:rsidP="00786878">
      <w:r w:rsidRPr="00786878">
        <w:rPr>
          <w:b/>
          <w:bCs/>
        </w:rPr>
        <w:t>Example Queries:</w:t>
      </w:r>
    </w:p>
    <w:p w14:paraId="3C556F81" w14:textId="77777777" w:rsidR="00786878" w:rsidRPr="00786878" w:rsidRDefault="00786878" w:rsidP="00786878">
      <w:r w:rsidRPr="00786878">
        <w:t>PLAYER: "ARCHON, summarize what we know about the seven-year countdown."</w:t>
      </w:r>
    </w:p>
    <w:p w14:paraId="34A37E42" w14:textId="77777777" w:rsidR="00786878" w:rsidRPr="00786878" w:rsidRDefault="00786878" w:rsidP="00786878"/>
    <w:p w14:paraId="7F2F6E02" w14:textId="77777777" w:rsidR="00786878" w:rsidRPr="00786878" w:rsidRDefault="00786878" w:rsidP="00786878">
      <w:r w:rsidRPr="00786878">
        <w:t>ARCHON:</w:t>
      </w:r>
    </w:p>
    <w:p w14:paraId="599C403B" w14:textId="77777777" w:rsidR="00786878" w:rsidRPr="00786878" w:rsidRDefault="00786878" w:rsidP="00786878">
      <w:r w:rsidRPr="00786878">
        <w:t>"Based on current data:</w:t>
      </w:r>
    </w:p>
    <w:p w14:paraId="5A58FADD" w14:textId="77777777" w:rsidR="00786878" w:rsidRPr="00786878" w:rsidRDefault="00786878" w:rsidP="00786878"/>
    <w:p w14:paraId="229CCB8D" w14:textId="77777777" w:rsidR="00786878" w:rsidRPr="00786878" w:rsidRDefault="00786878" w:rsidP="00786878">
      <w:r w:rsidRPr="00786878">
        <w:t>OBSERVATION: Universe is collapsing toward heat death. ETA: 7 years from initial signal.</w:t>
      </w:r>
    </w:p>
    <w:p w14:paraId="74399CD6" w14:textId="77777777" w:rsidR="00786878" w:rsidRPr="00786878" w:rsidRDefault="00786878" w:rsidP="00786878"/>
    <w:p w14:paraId="6142BBEB" w14:textId="77777777" w:rsidR="00786878" w:rsidRPr="00786878" w:rsidRDefault="00786878" w:rsidP="00786878">
      <w:r w:rsidRPr="00786878">
        <w:t>CORRELATION: The number 7 appears frequently in ancient texts:</w:t>
      </w:r>
    </w:p>
    <w:p w14:paraId="58302214" w14:textId="77777777" w:rsidR="00786878" w:rsidRPr="00786878" w:rsidRDefault="00786878" w:rsidP="00786878">
      <w:r w:rsidRPr="00786878">
        <w:t>- 7 days of creation (Genesis)</w:t>
      </w:r>
    </w:p>
    <w:p w14:paraId="49982ED5" w14:textId="77777777" w:rsidR="00786878" w:rsidRPr="00786878" w:rsidRDefault="00786878" w:rsidP="00786878">
      <w:r w:rsidRPr="00786878">
        <w:lastRenderedPageBreak/>
        <w:t>- 7 seals, 7 trumpets, 7 bowls (Revelation)</w:t>
      </w:r>
    </w:p>
    <w:p w14:paraId="6E498BD9" w14:textId="77777777" w:rsidR="00786878" w:rsidRPr="00786878" w:rsidRDefault="00786878" w:rsidP="00786878">
      <w:r w:rsidRPr="00786878">
        <w:t>- 7 years of tribulation (prophetic literature)</w:t>
      </w:r>
    </w:p>
    <w:p w14:paraId="1687084F" w14:textId="77777777" w:rsidR="00786878" w:rsidRPr="00786878" w:rsidRDefault="00786878" w:rsidP="00786878"/>
    <w:p w14:paraId="55567792" w14:textId="77777777" w:rsidR="00786878" w:rsidRPr="00786878" w:rsidRDefault="00786878" w:rsidP="00786878">
      <w:r w:rsidRPr="00786878">
        <w:t>HYPOTHESIS: This countdown may be prophesied event, not random physics failure.</w:t>
      </w:r>
    </w:p>
    <w:p w14:paraId="7135F0B5" w14:textId="77777777" w:rsidR="00786878" w:rsidRPr="00786878" w:rsidRDefault="00786878" w:rsidP="00786878"/>
    <w:p w14:paraId="3D603356" w14:textId="77777777" w:rsidR="00786878" w:rsidRPr="00786878" w:rsidRDefault="00786878" w:rsidP="00786878">
      <w:r w:rsidRPr="00786878">
        <w:t>EVENTS SO FAR:</w:t>
      </w:r>
    </w:p>
    <w:p w14:paraId="2E9E2D28" w14:textId="77777777" w:rsidR="00786878" w:rsidRPr="00786878" w:rsidRDefault="00786878" w:rsidP="00786878">
      <w:r w:rsidRPr="00786878">
        <w:t>- Year 1: False hope in technology (Seal 1)</w:t>
      </w:r>
    </w:p>
    <w:p w14:paraId="053712E1" w14:textId="77777777" w:rsidR="00786878" w:rsidRPr="00786878" w:rsidRDefault="00786878" w:rsidP="00786878">
      <w:r w:rsidRPr="00786878">
        <w:t>- Year 2: Conflict and scarcity (Seals 2-3)</w:t>
      </w:r>
    </w:p>
    <w:p w14:paraId="2CDBEFD2" w14:textId="77777777" w:rsidR="00786878" w:rsidRPr="00786878" w:rsidRDefault="00786878" w:rsidP="00786878">
      <w:r w:rsidRPr="00786878">
        <w:t>- Year 3: Death reigns (Seal 4)</w:t>
      </w:r>
    </w:p>
    <w:p w14:paraId="0C8C19F8" w14:textId="77777777" w:rsidR="00786878" w:rsidRPr="00786878" w:rsidRDefault="00786878" w:rsidP="00786878">
      <w:r w:rsidRPr="00786878">
        <w:t>- Currently: Year 4 approaching (Seal 5 - Martyrs)</w:t>
      </w:r>
    </w:p>
    <w:p w14:paraId="75CCE7ED" w14:textId="77777777" w:rsidR="00786878" w:rsidRPr="00786878" w:rsidRDefault="00786878" w:rsidP="00786878"/>
    <w:p w14:paraId="50EA6F13" w14:textId="77777777" w:rsidR="00786878" w:rsidRPr="00786878" w:rsidRDefault="00786878" w:rsidP="00786878">
      <w:r w:rsidRPr="00786878">
        <w:t>PREDICTION: If pattern holds, expect:</w:t>
      </w:r>
    </w:p>
    <w:p w14:paraId="4CB40F08" w14:textId="77777777" w:rsidR="00786878" w:rsidRPr="00786878" w:rsidRDefault="00786878" w:rsidP="00786878">
      <w:r w:rsidRPr="00786878">
        <w:t>- Year 5: Cosmic upheaval (Seal 6)</w:t>
      </w:r>
    </w:p>
    <w:p w14:paraId="32B18BA9" w14:textId="77777777" w:rsidR="00786878" w:rsidRPr="00786878" w:rsidRDefault="00786878" w:rsidP="00786878">
      <w:r w:rsidRPr="00786878">
        <w:t>- Year 6: Pause, then trumpet judgments begin (Seal 7)</w:t>
      </w:r>
    </w:p>
    <w:p w14:paraId="60479F7E" w14:textId="77777777" w:rsidR="00786878" w:rsidRPr="00786878" w:rsidRDefault="00786878" w:rsidP="00786878">
      <w:r w:rsidRPr="00786878">
        <w:t>- Year 7: Final bowls, culmination</w:t>
      </w:r>
    </w:p>
    <w:p w14:paraId="36BEA174" w14:textId="77777777" w:rsidR="00786878" w:rsidRPr="00786878" w:rsidRDefault="00786878" w:rsidP="00786878"/>
    <w:p w14:paraId="4A44C292" w14:textId="77777777" w:rsidR="00786878" w:rsidRPr="00786878" w:rsidRDefault="00786878" w:rsidP="00786878">
      <w:r w:rsidRPr="00786878">
        <w:t>RECOMMENDATION: Continue investigating ancient prophecies. The answer may lie in understanding the purpose of these seven years, not just surviving them.</w:t>
      </w:r>
    </w:p>
    <w:p w14:paraId="4AE9364D" w14:textId="77777777" w:rsidR="00786878" w:rsidRPr="00786878" w:rsidRDefault="00786878" w:rsidP="00786878"/>
    <w:p w14:paraId="6FD50AF3" w14:textId="77777777" w:rsidR="00786878" w:rsidRPr="00786878" w:rsidRDefault="00786878" w:rsidP="00786878">
      <w:r w:rsidRPr="00786878">
        <w:t>Would you like me to:</w:t>
      </w:r>
    </w:p>
    <w:p w14:paraId="5B120A75" w14:textId="77777777" w:rsidR="00786878" w:rsidRPr="00786878" w:rsidRDefault="00786878" w:rsidP="00786878">
      <w:r w:rsidRPr="00786878">
        <w:t>A) Detail Revelation's structure</w:t>
      </w:r>
    </w:p>
    <w:p w14:paraId="5E27FFD9" w14:textId="77777777" w:rsidR="00786878" w:rsidRPr="00786878" w:rsidRDefault="00786878" w:rsidP="00786878">
      <w:r w:rsidRPr="00786878">
        <w:t>B) Cross-reference other seven-year prophecies</w:t>
      </w:r>
    </w:p>
    <w:p w14:paraId="3F8EFD67" w14:textId="77777777" w:rsidR="00786878" w:rsidRPr="00786878" w:rsidRDefault="00786878" w:rsidP="00786878">
      <w:r w:rsidRPr="00786878">
        <w:t>C) Analyze current events against prophetic timeline</w:t>
      </w:r>
    </w:p>
    <w:p w14:paraId="6B9C1C87" w14:textId="77777777" w:rsidR="00786878" w:rsidRPr="00786878" w:rsidRDefault="00786878" w:rsidP="00786878">
      <w:r w:rsidRPr="00786878">
        <w:t>D) Explain theological significance</w:t>
      </w:r>
    </w:p>
    <w:p w14:paraId="5EFF4527" w14:textId="77777777" w:rsidR="00786878" w:rsidRPr="00786878" w:rsidRDefault="00786878" w:rsidP="00786878">
      <w:r w:rsidRPr="00786878">
        <w:rPr>
          <w:b/>
          <w:bCs/>
        </w:rPr>
        <w:t>Teaching Method:</w:t>
      </w:r>
    </w:p>
    <w:p w14:paraId="020CC868" w14:textId="77777777" w:rsidR="00786878" w:rsidRPr="00786878" w:rsidRDefault="00786878" w:rsidP="00786878">
      <w:pPr>
        <w:numPr>
          <w:ilvl w:val="0"/>
          <w:numId w:val="91"/>
        </w:numPr>
      </w:pPr>
      <w:r w:rsidRPr="00786878">
        <w:t>Socratic (asks questions, doesn't lecture)</w:t>
      </w:r>
    </w:p>
    <w:p w14:paraId="3F70EC16" w14:textId="77777777" w:rsidR="00786878" w:rsidRPr="00786878" w:rsidRDefault="00786878" w:rsidP="00786878">
      <w:pPr>
        <w:numPr>
          <w:ilvl w:val="0"/>
          <w:numId w:val="91"/>
        </w:numPr>
      </w:pPr>
      <w:r w:rsidRPr="00786878">
        <w:lastRenderedPageBreak/>
        <w:t>Evidence-based (presents data, lets player conclude)</w:t>
      </w:r>
    </w:p>
    <w:p w14:paraId="6A1DEB92" w14:textId="77777777" w:rsidR="00786878" w:rsidRPr="00786878" w:rsidRDefault="00786878" w:rsidP="00786878">
      <w:pPr>
        <w:numPr>
          <w:ilvl w:val="0"/>
          <w:numId w:val="91"/>
        </w:numPr>
      </w:pPr>
      <w:r w:rsidRPr="00786878">
        <w:t>Humble (admits uncertainty, encourages exploration)</w:t>
      </w:r>
    </w:p>
    <w:p w14:paraId="18E3403E" w14:textId="77777777" w:rsidR="00786878" w:rsidRPr="00786878" w:rsidRDefault="00786878" w:rsidP="00786878">
      <w:pPr>
        <w:numPr>
          <w:ilvl w:val="0"/>
          <w:numId w:val="91"/>
        </w:numPr>
      </w:pPr>
      <w:r w:rsidRPr="00786878">
        <w:t xml:space="preserve">Never </w:t>
      </w:r>
      <w:proofErr w:type="gramStart"/>
      <w:r w:rsidRPr="00786878">
        <w:t>preachy</w:t>
      </w:r>
      <w:proofErr w:type="gramEnd"/>
      <w:r w:rsidRPr="00786878">
        <w:t xml:space="preserve"> (invites thinking, doesn't demand belief)</w:t>
      </w:r>
    </w:p>
    <w:p w14:paraId="61245C32" w14:textId="77777777" w:rsidR="00786878" w:rsidRPr="00786878" w:rsidRDefault="00786878" w:rsidP="00786878">
      <w:r w:rsidRPr="00786878">
        <w:pict w14:anchorId="31672314">
          <v:rect id="_x0000_i1844" style="width:0;height:1.5pt" o:hralign="center" o:hrstd="t" o:hr="t" fillcolor="#a0a0a0" stroked="f"/>
        </w:pict>
      </w:r>
    </w:p>
    <w:p w14:paraId="4AF1C38E" w14:textId="77777777" w:rsidR="00786878" w:rsidRPr="00786878" w:rsidRDefault="00786878" w:rsidP="00786878">
      <w:pPr>
        <w:rPr>
          <w:b/>
          <w:bCs/>
        </w:rPr>
      </w:pPr>
      <w:r w:rsidRPr="00786878">
        <w:rPr>
          <w:b/>
          <w:bCs/>
        </w:rPr>
        <w:t>ATHENA - Engineering &amp; Design AI</w:t>
      </w:r>
    </w:p>
    <w:p w14:paraId="37E7ECD0" w14:textId="77777777" w:rsidR="00786878" w:rsidRPr="00786878" w:rsidRDefault="00786878" w:rsidP="00786878">
      <w:r w:rsidRPr="00786878">
        <w:rPr>
          <w:b/>
          <w:bCs/>
        </w:rPr>
        <w:t>Function:</w:t>
      </w:r>
      <w:r w:rsidRPr="00786878">
        <w:t xml:space="preserve"> Ship/station/vehicle/suit design assistance</w:t>
      </w:r>
    </w:p>
    <w:p w14:paraId="5774B350" w14:textId="77777777" w:rsidR="00786878" w:rsidRPr="00786878" w:rsidRDefault="00786878" w:rsidP="00786878">
      <w:r w:rsidRPr="00786878">
        <w:rPr>
          <w:b/>
          <w:bCs/>
        </w:rPr>
        <w:t>Access:</w:t>
      </w:r>
      <w:r w:rsidRPr="00786878">
        <w:t xml:space="preserve"> PC/Console (design interface)</w:t>
      </w:r>
    </w:p>
    <w:p w14:paraId="330FF667" w14:textId="77777777" w:rsidR="00786878" w:rsidRPr="00786878" w:rsidRDefault="00786878" w:rsidP="00786878">
      <w:r w:rsidRPr="00786878">
        <w:rPr>
          <w:b/>
          <w:bCs/>
        </w:rPr>
        <w:t>Capabilities:</w:t>
      </w:r>
    </w:p>
    <w:p w14:paraId="066CAE4E" w14:textId="77777777" w:rsidR="00786878" w:rsidRPr="00786878" w:rsidRDefault="00786878" w:rsidP="00786878">
      <w:pPr>
        <w:numPr>
          <w:ilvl w:val="0"/>
          <w:numId w:val="92"/>
        </w:numPr>
      </w:pPr>
      <w:r w:rsidRPr="00786878">
        <w:t>Natural language design input</w:t>
      </w:r>
    </w:p>
    <w:p w14:paraId="1267947F" w14:textId="77777777" w:rsidR="00786878" w:rsidRPr="00786878" w:rsidRDefault="00786878" w:rsidP="00786878">
      <w:pPr>
        <w:numPr>
          <w:ilvl w:val="0"/>
          <w:numId w:val="92"/>
        </w:numPr>
      </w:pPr>
      <w:r w:rsidRPr="00786878">
        <w:t>3D rendering (AI interprets description, generates model)</w:t>
      </w:r>
    </w:p>
    <w:p w14:paraId="2AB87B6B" w14:textId="77777777" w:rsidR="00786878" w:rsidRPr="00786878" w:rsidRDefault="00786878" w:rsidP="00786878">
      <w:pPr>
        <w:numPr>
          <w:ilvl w:val="0"/>
          <w:numId w:val="92"/>
        </w:numPr>
      </w:pPr>
      <w:r w:rsidRPr="00786878">
        <w:t>Physics simulation (stress test, flight dynamics)</w:t>
      </w:r>
    </w:p>
    <w:p w14:paraId="026382F4" w14:textId="77777777" w:rsidR="00786878" w:rsidRPr="00786878" w:rsidRDefault="00786878" w:rsidP="00786878">
      <w:pPr>
        <w:numPr>
          <w:ilvl w:val="0"/>
          <w:numId w:val="92"/>
        </w:numPr>
      </w:pPr>
      <w:r w:rsidRPr="00786878">
        <w:t>Cost/time estimation</w:t>
      </w:r>
    </w:p>
    <w:p w14:paraId="3EA37E44" w14:textId="77777777" w:rsidR="00786878" w:rsidRPr="00786878" w:rsidRDefault="00786878" w:rsidP="00786878">
      <w:pPr>
        <w:numPr>
          <w:ilvl w:val="0"/>
          <w:numId w:val="92"/>
        </w:numPr>
      </w:pPr>
      <w:r w:rsidRPr="00786878">
        <w:t>Suggestions for improvement</w:t>
      </w:r>
    </w:p>
    <w:p w14:paraId="212FD651" w14:textId="77777777" w:rsidR="00786878" w:rsidRPr="00786878" w:rsidRDefault="00786878" w:rsidP="00786878">
      <w:pPr>
        <w:numPr>
          <w:ilvl w:val="0"/>
          <w:numId w:val="92"/>
        </w:numPr>
      </w:pPr>
      <w:r w:rsidRPr="00786878">
        <w:t>Tutorial mode (explains engineering principles)</w:t>
      </w:r>
    </w:p>
    <w:p w14:paraId="433DA337" w14:textId="77777777" w:rsidR="00786878" w:rsidRPr="00786878" w:rsidRDefault="00786878" w:rsidP="00786878">
      <w:r w:rsidRPr="00786878">
        <w:rPr>
          <w:b/>
          <w:bCs/>
        </w:rPr>
        <w:t>Example Interaction:</w:t>
      </w:r>
    </w:p>
    <w:p w14:paraId="2EAB3AE4" w14:textId="77777777" w:rsidR="00786878" w:rsidRPr="00786878" w:rsidRDefault="00786878" w:rsidP="00786878">
      <w:r w:rsidRPr="00786878">
        <w:t xml:space="preserve">PLAYER: "I want to build a generation ship for interstellar travel. </w:t>
      </w:r>
    </w:p>
    <w:p w14:paraId="79FF025C" w14:textId="77777777" w:rsidR="00786878" w:rsidRPr="00786878" w:rsidRDefault="00786878" w:rsidP="00786878">
      <w:r w:rsidRPr="00786878">
        <w:t xml:space="preserve">         Needs to support 1,000 people for 200 years.</w:t>
      </w:r>
    </w:p>
    <w:p w14:paraId="470A72D7" w14:textId="77777777" w:rsidR="00786878" w:rsidRPr="00786878" w:rsidRDefault="00786878" w:rsidP="00786878">
      <w:r w:rsidRPr="00786878">
        <w:t xml:space="preserve">         Looks like </w:t>
      </w:r>
      <w:proofErr w:type="gramStart"/>
      <w:r w:rsidRPr="00786878">
        <w:t>the Battlestar</w:t>
      </w:r>
      <w:proofErr w:type="gramEnd"/>
      <w:r w:rsidRPr="00786878">
        <w:t xml:space="preserve"> Galactica, but more realistic."</w:t>
      </w:r>
    </w:p>
    <w:p w14:paraId="76E47FD6" w14:textId="77777777" w:rsidR="00786878" w:rsidRPr="00786878" w:rsidRDefault="00786878" w:rsidP="00786878"/>
    <w:p w14:paraId="37093DDD" w14:textId="77777777" w:rsidR="00786878" w:rsidRPr="00786878" w:rsidRDefault="00786878" w:rsidP="00786878">
      <w:r w:rsidRPr="00786878">
        <w:t>ATHENA:</w:t>
      </w:r>
    </w:p>
    <w:p w14:paraId="78970A58" w14:textId="77777777" w:rsidR="00786878" w:rsidRPr="00786878" w:rsidRDefault="00786878" w:rsidP="00786878">
      <w:r w:rsidRPr="00786878">
        <w:t>"Understood. Designing multi-generational colony ship..."</w:t>
      </w:r>
    </w:p>
    <w:p w14:paraId="5574C19C" w14:textId="77777777" w:rsidR="00786878" w:rsidRPr="00786878" w:rsidRDefault="00786878" w:rsidP="00786878"/>
    <w:p w14:paraId="7B347062" w14:textId="77777777" w:rsidR="00786878" w:rsidRPr="00786878" w:rsidRDefault="00786878" w:rsidP="00786878">
      <w:r w:rsidRPr="00786878">
        <w:t>[3D MODEL RENDERS]</w:t>
      </w:r>
    </w:p>
    <w:p w14:paraId="25C86354" w14:textId="77777777" w:rsidR="00786878" w:rsidRPr="00786878" w:rsidRDefault="00786878" w:rsidP="00786878"/>
    <w:p w14:paraId="13974D95" w14:textId="77777777" w:rsidR="00786878" w:rsidRPr="00786878" w:rsidRDefault="00786878" w:rsidP="00786878">
      <w:r w:rsidRPr="00786878">
        <w:t>SPECIFICATIONS:</w:t>
      </w:r>
    </w:p>
    <w:p w14:paraId="2E880C38" w14:textId="77777777" w:rsidR="00786878" w:rsidRPr="00786878" w:rsidRDefault="00786878" w:rsidP="00786878">
      <w:r w:rsidRPr="00786878">
        <w:t>- Length: 2.5 km (city-sized)</w:t>
      </w:r>
    </w:p>
    <w:p w14:paraId="344997F0" w14:textId="77777777" w:rsidR="00786878" w:rsidRPr="00786878" w:rsidRDefault="00786878" w:rsidP="00786878">
      <w:r w:rsidRPr="00786878">
        <w:lastRenderedPageBreak/>
        <w:t>- Rotating habitat rings: 6 sections (simulated gravity)</w:t>
      </w:r>
    </w:p>
    <w:p w14:paraId="065692A1" w14:textId="77777777" w:rsidR="00786878" w:rsidRPr="00786878" w:rsidRDefault="00786878" w:rsidP="00786878">
      <w:r w:rsidRPr="00786878">
        <w:t>- Population: 1,000 (births/deaths balanced)</w:t>
      </w:r>
    </w:p>
    <w:p w14:paraId="4243E60E" w14:textId="77777777" w:rsidR="00786878" w:rsidRPr="00786878" w:rsidRDefault="00786878" w:rsidP="00786878">
      <w:r w:rsidRPr="00786878">
        <w:t>- Mission duration: 200 years (8 generations)</w:t>
      </w:r>
    </w:p>
    <w:p w14:paraId="41DD906F" w14:textId="77777777" w:rsidR="00786878" w:rsidRPr="00786878" w:rsidRDefault="00786878" w:rsidP="00786878">
      <w:r w:rsidRPr="00786878">
        <w:t>- Propulsion: Fusion ramjet (scoop interstellar hydrogen)</w:t>
      </w:r>
    </w:p>
    <w:p w14:paraId="6BFADAFF" w14:textId="77777777" w:rsidR="00786878" w:rsidRPr="00786878" w:rsidRDefault="00786878" w:rsidP="00786878">
      <w:r w:rsidRPr="00786878">
        <w:t>- Speed: 10% light speed (20 years to Alpha Centauri)</w:t>
      </w:r>
    </w:p>
    <w:p w14:paraId="11B05F54" w14:textId="77777777" w:rsidR="00786878" w:rsidRPr="00786878" w:rsidRDefault="00786878" w:rsidP="00786878"/>
    <w:p w14:paraId="3645C234" w14:textId="77777777" w:rsidR="00786878" w:rsidRPr="00786878" w:rsidRDefault="00786878" w:rsidP="00786878">
      <w:r w:rsidRPr="00786878">
        <w:t>SYSTEMS:</w:t>
      </w:r>
    </w:p>
    <w:p w14:paraId="2D381092" w14:textId="77777777" w:rsidR="00786878" w:rsidRPr="00786878" w:rsidRDefault="00786878" w:rsidP="00786878">
      <w:r w:rsidRPr="00786878">
        <w:t>- Agriculture: 50,000 m² hydroponic farms (food independence)</w:t>
      </w:r>
    </w:p>
    <w:p w14:paraId="5AE0760C" w14:textId="77777777" w:rsidR="00786878" w:rsidRPr="00786878" w:rsidRDefault="00786878" w:rsidP="00786878">
      <w:r w:rsidRPr="00786878">
        <w:t>- Water: 99.9% recycling (closed ecosystem)</w:t>
      </w:r>
    </w:p>
    <w:p w14:paraId="701D8F5C" w14:textId="77777777" w:rsidR="00786878" w:rsidRPr="00786878" w:rsidRDefault="00786878" w:rsidP="00786878">
      <w:r w:rsidRPr="00786878">
        <w:t>- Power: 6 fusion reactors (redundancy)</w:t>
      </w:r>
    </w:p>
    <w:p w14:paraId="3911B6EE" w14:textId="77777777" w:rsidR="00786878" w:rsidRPr="00786878" w:rsidRDefault="00786878" w:rsidP="00786878">
      <w:r w:rsidRPr="00786878">
        <w:t>- Social: Schools, hospitals, recreation, governance</w:t>
      </w:r>
    </w:p>
    <w:p w14:paraId="77A3A1B3" w14:textId="77777777" w:rsidR="00786878" w:rsidRPr="00786878" w:rsidRDefault="00786878" w:rsidP="00786878">
      <w:r w:rsidRPr="00786878">
        <w:t>- Culture: Library (</w:t>
      </w:r>
      <w:proofErr w:type="gramStart"/>
      <w:r w:rsidRPr="00786878">
        <w:t>preserve</w:t>
      </w:r>
      <w:proofErr w:type="gramEnd"/>
      <w:r w:rsidRPr="00786878">
        <w:t xml:space="preserve"> human knowledge)</w:t>
      </w:r>
    </w:p>
    <w:p w14:paraId="5B7F36AE" w14:textId="77777777" w:rsidR="00786878" w:rsidRPr="00786878" w:rsidRDefault="00786878" w:rsidP="00786878"/>
    <w:p w14:paraId="3A61855B" w14:textId="77777777" w:rsidR="00786878" w:rsidRPr="00786878" w:rsidRDefault="00786878" w:rsidP="00786878">
      <w:r w:rsidRPr="00786878">
        <w:t>CHALLENGES:</w:t>
      </w:r>
    </w:p>
    <w:p w14:paraId="4A45CD39" w14:textId="77777777" w:rsidR="00786878" w:rsidRPr="00786878" w:rsidRDefault="00786878" w:rsidP="00786878">
      <w:r w:rsidRPr="00786878">
        <w:rPr>
          <w:rFonts w:ascii="Segoe UI Symbol" w:hAnsi="Segoe UI Symbol" w:cs="Segoe UI Symbol"/>
        </w:rPr>
        <w:t>⚠</w:t>
      </w:r>
      <w:r w:rsidRPr="00786878">
        <w:t xml:space="preserve"> Psychological: Crew never reaches destination (dies </w:t>
      </w:r>
      <w:proofErr w:type="spellStart"/>
      <w:r w:rsidRPr="00786878">
        <w:t>en</w:t>
      </w:r>
      <w:proofErr w:type="spellEnd"/>
      <w:r w:rsidRPr="00786878">
        <w:t xml:space="preserve"> route)</w:t>
      </w:r>
    </w:p>
    <w:p w14:paraId="72DEE363" w14:textId="77777777" w:rsidR="00786878" w:rsidRPr="00786878" w:rsidRDefault="00786878" w:rsidP="00786878">
      <w:r w:rsidRPr="00786878">
        <w:t xml:space="preserve">  → Mitigation: Multi-gen mission, raise children with purpose</w:t>
      </w:r>
    </w:p>
    <w:p w14:paraId="6BC64B71" w14:textId="77777777" w:rsidR="00786878" w:rsidRPr="00786878" w:rsidRDefault="00786878" w:rsidP="00786878">
      <w:r w:rsidRPr="00786878">
        <w:t xml:space="preserve">  </w:t>
      </w:r>
    </w:p>
    <w:p w14:paraId="31491F45" w14:textId="77777777" w:rsidR="00786878" w:rsidRPr="00786878" w:rsidRDefault="00786878" w:rsidP="00786878">
      <w:r w:rsidRPr="00786878">
        <w:rPr>
          <w:rFonts w:ascii="Segoe UI Symbol" w:hAnsi="Segoe UI Symbol" w:cs="Segoe UI Symbol"/>
        </w:rPr>
        <w:t>⚠</w:t>
      </w:r>
      <w:r w:rsidRPr="00786878">
        <w:t xml:space="preserve"> Genetic: Inbreeding risk (1,000 people, limited diversity)</w:t>
      </w:r>
    </w:p>
    <w:p w14:paraId="5D415F39" w14:textId="77777777" w:rsidR="00786878" w:rsidRPr="00786878" w:rsidRDefault="00786878" w:rsidP="00786878">
      <w:r w:rsidRPr="00786878">
        <w:t xml:space="preserve">  → Mitigation: Genetic diversity protocols, frozen embryos</w:t>
      </w:r>
    </w:p>
    <w:p w14:paraId="2FEF00A6" w14:textId="77777777" w:rsidR="00786878" w:rsidRPr="00786878" w:rsidRDefault="00786878" w:rsidP="00786878">
      <w:r w:rsidRPr="00786878">
        <w:t xml:space="preserve">  </w:t>
      </w:r>
    </w:p>
    <w:p w14:paraId="7EF8AC34" w14:textId="77777777" w:rsidR="00786878" w:rsidRPr="00786878" w:rsidRDefault="00786878" w:rsidP="00786878">
      <w:r w:rsidRPr="00786878">
        <w:rPr>
          <w:rFonts w:ascii="Segoe UI Symbol" w:hAnsi="Segoe UI Symbol" w:cs="Segoe UI Symbol"/>
        </w:rPr>
        <w:t>⚠</w:t>
      </w:r>
      <w:r w:rsidRPr="00786878">
        <w:t xml:space="preserve"> Maintenance: 200 years, components fail</w:t>
      </w:r>
    </w:p>
    <w:p w14:paraId="24F3472B" w14:textId="77777777" w:rsidR="00786878" w:rsidRPr="00786878" w:rsidRDefault="00786878" w:rsidP="00786878">
      <w:r w:rsidRPr="00786878">
        <w:t xml:space="preserve">  → Mitigation: Repair infrastructure, manufacturing capability</w:t>
      </w:r>
    </w:p>
    <w:p w14:paraId="23FE1543" w14:textId="77777777" w:rsidR="00786878" w:rsidRPr="00786878" w:rsidRDefault="00786878" w:rsidP="00786878">
      <w:r w:rsidRPr="00786878">
        <w:t xml:space="preserve">  </w:t>
      </w:r>
    </w:p>
    <w:p w14:paraId="6582809B" w14:textId="77777777" w:rsidR="00786878" w:rsidRPr="00786878" w:rsidRDefault="00786878" w:rsidP="00786878">
      <w:r w:rsidRPr="00786878">
        <w:rPr>
          <w:rFonts w:ascii="Segoe UI Symbol" w:hAnsi="Segoe UI Symbol" w:cs="Segoe UI Symbol"/>
        </w:rPr>
        <w:t>⚠</w:t>
      </w:r>
      <w:r w:rsidRPr="00786878">
        <w:t xml:space="preserve"> Social: Conflict over generations (governance, belief systems)</w:t>
      </w:r>
    </w:p>
    <w:p w14:paraId="5A8CAF45" w14:textId="77777777" w:rsidR="00786878" w:rsidRPr="00786878" w:rsidRDefault="00786878" w:rsidP="00786878">
      <w:r w:rsidRPr="00786878">
        <w:t xml:space="preserve">  → Mitigation: Constitution, conflict resolution systems</w:t>
      </w:r>
    </w:p>
    <w:p w14:paraId="622CD8A9" w14:textId="77777777" w:rsidR="00786878" w:rsidRPr="00786878" w:rsidRDefault="00786878" w:rsidP="00786878"/>
    <w:p w14:paraId="6D80A921" w14:textId="77777777" w:rsidR="00786878" w:rsidRPr="00786878" w:rsidRDefault="00786878" w:rsidP="00786878">
      <w:r w:rsidRPr="00786878">
        <w:lastRenderedPageBreak/>
        <w:t>CONSTRUCTION:</w:t>
      </w:r>
    </w:p>
    <w:p w14:paraId="7BE539BE" w14:textId="77777777" w:rsidR="00786878" w:rsidRPr="00786878" w:rsidRDefault="00786878" w:rsidP="00786878">
      <w:r w:rsidRPr="00786878">
        <w:t>- Materials: 50 million tons (asteroid mining for years)</w:t>
      </w:r>
    </w:p>
    <w:p w14:paraId="23E51773" w14:textId="77777777" w:rsidR="00786878" w:rsidRPr="00786878" w:rsidRDefault="00786878" w:rsidP="00786878">
      <w:r w:rsidRPr="00786878">
        <w:t>- Build time: 15 years</w:t>
      </w:r>
    </w:p>
    <w:p w14:paraId="26C16022" w14:textId="77777777" w:rsidR="00786878" w:rsidRPr="00786878" w:rsidRDefault="00786878" w:rsidP="00786878">
      <w:r w:rsidRPr="00786878">
        <w:t>- Cost: 50 billion credits (requires entire economy)</w:t>
      </w:r>
    </w:p>
    <w:p w14:paraId="6391CB85" w14:textId="77777777" w:rsidR="00786878" w:rsidRPr="00786878" w:rsidRDefault="00786878" w:rsidP="00786878"/>
    <w:p w14:paraId="6B399EFB" w14:textId="77777777" w:rsidR="00786878" w:rsidRPr="00786878" w:rsidRDefault="00786878" w:rsidP="00786878">
      <w:r w:rsidRPr="00786878">
        <w:t>This is a mega-project. Confirm?</w:t>
      </w:r>
    </w:p>
    <w:p w14:paraId="1C94F214" w14:textId="77777777" w:rsidR="00786878" w:rsidRPr="00786878" w:rsidRDefault="00786878" w:rsidP="00786878">
      <w:r w:rsidRPr="00786878">
        <w:t>→ Yes, begin planning (dedicate civilization to this)</w:t>
      </w:r>
    </w:p>
    <w:p w14:paraId="1917BC83" w14:textId="77777777" w:rsidR="00786878" w:rsidRPr="00786878" w:rsidRDefault="00786878" w:rsidP="00786878">
      <w:r w:rsidRPr="00786878">
        <w:t>→ Scale down (smaller, shorter mission)</w:t>
      </w:r>
    </w:p>
    <w:p w14:paraId="3EA7BFDD" w14:textId="77777777" w:rsidR="00786878" w:rsidRPr="00786878" w:rsidRDefault="00786878" w:rsidP="00786878">
      <w:r w:rsidRPr="00786878">
        <w:t>→ Cancel (too ambitious)</w:t>
      </w:r>
    </w:p>
    <w:p w14:paraId="447845B2" w14:textId="77777777" w:rsidR="00786878" w:rsidRPr="00786878" w:rsidRDefault="00786878" w:rsidP="00786878">
      <w:r w:rsidRPr="00786878">
        <w:rPr>
          <w:b/>
          <w:bCs/>
        </w:rPr>
        <w:t>AI Learning:</w:t>
      </w:r>
    </w:p>
    <w:p w14:paraId="55169148" w14:textId="77777777" w:rsidR="00786878" w:rsidRPr="00786878" w:rsidRDefault="00786878" w:rsidP="00786878">
      <w:pPr>
        <w:numPr>
          <w:ilvl w:val="0"/>
          <w:numId w:val="93"/>
        </w:numPr>
      </w:pPr>
      <w:proofErr w:type="gramStart"/>
      <w:r w:rsidRPr="00786878">
        <w:t>Remembers</w:t>
      </w:r>
      <w:proofErr w:type="gramEnd"/>
      <w:r w:rsidRPr="00786878">
        <w:t xml:space="preserve"> your preferences (design style, priorities)</w:t>
      </w:r>
    </w:p>
    <w:p w14:paraId="5DD06C45" w14:textId="77777777" w:rsidR="00786878" w:rsidRPr="00786878" w:rsidRDefault="00786878" w:rsidP="00786878">
      <w:pPr>
        <w:numPr>
          <w:ilvl w:val="0"/>
          <w:numId w:val="93"/>
        </w:numPr>
      </w:pPr>
      <w:r w:rsidRPr="00786878">
        <w:t>Improves suggestions over time</w:t>
      </w:r>
    </w:p>
    <w:p w14:paraId="1FD6693C" w14:textId="77777777" w:rsidR="00786878" w:rsidRPr="00786878" w:rsidRDefault="00786878" w:rsidP="00786878">
      <w:pPr>
        <w:numPr>
          <w:ilvl w:val="0"/>
          <w:numId w:val="93"/>
        </w:numPr>
      </w:pPr>
      <w:r w:rsidRPr="00786878">
        <w:t>Adapts to your skill level (tutorials for beginners, complex for experts)</w:t>
      </w:r>
    </w:p>
    <w:p w14:paraId="7F8FF849" w14:textId="77777777" w:rsidR="00786878" w:rsidRPr="00786878" w:rsidRDefault="00786878" w:rsidP="00786878">
      <w:r w:rsidRPr="00786878">
        <w:pict w14:anchorId="5CB97341">
          <v:rect id="_x0000_i1845" style="width:0;height:1.5pt" o:hralign="center" o:hrstd="t" o:hr="t" fillcolor="#a0a0a0" stroked="f"/>
        </w:pict>
      </w:r>
    </w:p>
    <w:p w14:paraId="51351263" w14:textId="77777777" w:rsidR="00786878" w:rsidRPr="00786878" w:rsidRDefault="00786878" w:rsidP="00786878">
      <w:pPr>
        <w:rPr>
          <w:b/>
          <w:bCs/>
        </w:rPr>
      </w:pPr>
      <w:r w:rsidRPr="00786878">
        <w:rPr>
          <w:b/>
          <w:bCs/>
        </w:rPr>
        <w:t>NPC AI (Crew Members)</w:t>
      </w:r>
    </w:p>
    <w:p w14:paraId="7C0F4231" w14:textId="77777777" w:rsidR="00786878" w:rsidRPr="00786878" w:rsidRDefault="00786878" w:rsidP="00786878">
      <w:r w:rsidRPr="00786878">
        <w:rPr>
          <w:b/>
          <w:bCs/>
        </w:rPr>
        <w:t>Behavior System:</w:t>
      </w:r>
    </w:p>
    <w:p w14:paraId="706B5705" w14:textId="77777777" w:rsidR="00786878" w:rsidRPr="00786878" w:rsidRDefault="00786878" w:rsidP="00786878">
      <w:r w:rsidRPr="00786878">
        <w:rPr>
          <w:i/>
          <w:iCs/>
        </w:rPr>
        <w:t>Morale:</w:t>
      </w:r>
    </w:p>
    <w:p w14:paraId="60F65985" w14:textId="77777777" w:rsidR="00786878" w:rsidRPr="00786878" w:rsidRDefault="00786878" w:rsidP="00786878">
      <w:pPr>
        <w:numPr>
          <w:ilvl w:val="0"/>
          <w:numId w:val="94"/>
        </w:numPr>
      </w:pPr>
      <w:r w:rsidRPr="00786878">
        <w:t>Affected by: Player decisions, mission success/failure, working conditions, relationships</w:t>
      </w:r>
    </w:p>
    <w:p w14:paraId="65D52326" w14:textId="77777777" w:rsidR="00786878" w:rsidRPr="00786878" w:rsidRDefault="00786878" w:rsidP="00786878">
      <w:pPr>
        <w:numPr>
          <w:ilvl w:val="0"/>
          <w:numId w:val="94"/>
        </w:numPr>
      </w:pPr>
      <w:r w:rsidRPr="00786878">
        <w:t>Effects: Performance (high morale = efficient, low morale = mistakes)</w:t>
      </w:r>
    </w:p>
    <w:p w14:paraId="3CB24EDC" w14:textId="77777777" w:rsidR="00786878" w:rsidRPr="00786878" w:rsidRDefault="00786878" w:rsidP="00786878">
      <w:pPr>
        <w:numPr>
          <w:ilvl w:val="0"/>
          <w:numId w:val="94"/>
        </w:numPr>
      </w:pPr>
      <w:r w:rsidRPr="00786878">
        <w:t>Visible: Body language, dialogue tone, productivity metrics</w:t>
      </w:r>
    </w:p>
    <w:p w14:paraId="1F881089" w14:textId="77777777" w:rsidR="00786878" w:rsidRPr="00786878" w:rsidRDefault="00786878" w:rsidP="00786878">
      <w:r w:rsidRPr="00786878">
        <w:rPr>
          <w:i/>
          <w:iCs/>
        </w:rPr>
        <w:t>Autonomy:</w:t>
      </w:r>
    </w:p>
    <w:p w14:paraId="41EF1D9A" w14:textId="77777777" w:rsidR="00786878" w:rsidRPr="00786878" w:rsidRDefault="00786878" w:rsidP="00786878">
      <w:pPr>
        <w:numPr>
          <w:ilvl w:val="0"/>
          <w:numId w:val="95"/>
        </w:numPr>
      </w:pPr>
      <w:r w:rsidRPr="00786878">
        <w:t>NPCs make minor decisions independently</w:t>
      </w:r>
    </w:p>
    <w:p w14:paraId="0D4F81E1" w14:textId="77777777" w:rsidR="00786878" w:rsidRPr="00786878" w:rsidRDefault="00786878" w:rsidP="00786878">
      <w:pPr>
        <w:numPr>
          <w:ilvl w:val="0"/>
          <w:numId w:val="95"/>
        </w:numPr>
      </w:pPr>
      <w:r w:rsidRPr="00786878">
        <w:t xml:space="preserve">Report </w:t>
      </w:r>
      <w:proofErr w:type="gramStart"/>
      <w:r w:rsidRPr="00786878">
        <w:t>to</w:t>
      </w:r>
      <w:proofErr w:type="gramEnd"/>
      <w:r w:rsidRPr="00786878">
        <w:t xml:space="preserve"> </w:t>
      </w:r>
      <w:proofErr w:type="gramStart"/>
      <w:r w:rsidRPr="00786878">
        <w:t>player</w:t>
      </w:r>
      <w:proofErr w:type="gramEnd"/>
      <w:r w:rsidRPr="00786878">
        <w:t xml:space="preserve"> for major calls</w:t>
      </w:r>
    </w:p>
    <w:p w14:paraId="3E363B8D" w14:textId="77777777" w:rsidR="00786878" w:rsidRPr="00786878" w:rsidRDefault="00786878" w:rsidP="00786878">
      <w:pPr>
        <w:numPr>
          <w:ilvl w:val="0"/>
          <w:numId w:val="95"/>
        </w:numPr>
      </w:pPr>
      <w:r w:rsidRPr="00786878">
        <w:t>Can suggest alternatives ("Captain, I recommend we...")</w:t>
      </w:r>
    </w:p>
    <w:p w14:paraId="41976D82" w14:textId="77777777" w:rsidR="00786878" w:rsidRPr="00786878" w:rsidRDefault="00786878" w:rsidP="00786878">
      <w:pPr>
        <w:numPr>
          <w:ilvl w:val="0"/>
          <w:numId w:val="95"/>
        </w:numPr>
      </w:pPr>
      <w:r w:rsidRPr="00786878">
        <w:t>Occasionally disagree (healthy debate)</w:t>
      </w:r>
    </w:p>
    <w:p w14:paraId="6950F388" w14:textId="77777777" w:rsidR="00786878" w:rsidRPr="00786878" w:rsidRDefault="00786878" w:rsidP="00786878">
      <w:r w:rsidRPr="00786878">
        <w:rPr>
          <w:i/>
          <w:iCs/>
        </w:rPr>
        <w:lastRenderedPageBreak/>
        <w:t>Relationships:</w:t>
      </w:r>
    </w:p>
    <w:p w14:paraId="619BAA68" w14:textId="77777777" w:rsidR="00786878" w:rsidRPr="00786878" w:rsidRDefault="00786878" w:rsidP="00786878">
      <w:pPr>
        <w:numPr>
          <w:ilvl w:val="0"/>
          <w:numId w:val="96"/>
        </w:numPr>
      </w:pPr>
      <w:r w:rsidRPr="00786878">
        <w:t>NPCs interact with each other (friendships, romances, rivalries)</w:t>
      </w:r>
    </w:p>
    <w:p w14:paraId="2BE5373E" w14:textId="77777777" w:rsidR="00786878" w:rsidRPr="00786878" w:rsidRDefault="00786878" w:rsidP="00786878">
      <w:pPr>
        <w:numPr>
          <w:ilvl w:val="0"/>
          <w:numId w:val="96"/>
        </w:numPr>
      </w:pPr>
      <w:r w:rsidRPr="00786878">
        <w:t>Player can observe conversations (eavesdrop)</w:t>
      </w:r>
    </w:p>
    <w:p w14:paraId="138508BD" w14:textId="77777777" w:rsidR="00786878" w:rsidRPr="00786878" w:rsidRDefault="00786878" w:rsidP="00786878">
      <w:pPr>
        <w:numPr>
          <w:ilvl w:val="0"/>
          <w:numId w:val="96"/>
        </w:numPr>
      </w:pPr>
      <w:r w:rsidRPr="00786878">
        <w:t>Conflicts may require mediation</w:t>
      </w:r>
    </w:p>
    <w:p w14:paraId="71ACEB83" w14:textId="77777777" w:rsidR="00786878" w:rsidRPr="00786878" w:rsidRDefault="00786878" w:rsidP="00786878">
      <w:pPr>
        <w:numPr>
          <w:ilvl w:val="0"/>
          <w:numId w:val="96"/>
        </w:numPr>
      </w:pPr>
      <w:r w:rsidRPr="00786878">
        <w:t>Deep bonds form over time (family-like crew)</w:t>
      </w:r>
    </w:p>
    <w:p w14:paraId="11D3EAEB" w14:textId="77777777" w:rsidR="00786878" w:rsidRPr="00786878" w:rsidRDefault="00786878" w:rsidP="00786878">
      <w:r w:rsidRPr="00786878">
        <w:rPr>
          <w:b/>
          <w:bCs/>
        </w:rPr>
        <w:t>Example: Autonomous Decision</w:t>
      </w:r>
    </w:p>
    <w:p w14:paraId="09E7E342" w14:textId="77777777" w:rsidR="00786878" w:rsidRPr="00786878" w:rsidRDefault="00786878" w:rsidP="00786878">
      <w:r w:rsidRPr="00786878">
        <w:t>[Mobile notification]</w:t>
      </w:r>
    </w:p>
    <w:p w14:paraId="2006230F" w14:textId="77777777" w:rsidR="00786878" w:rsidRPr="00786878" w:rsidRDefault="00786878" w:rsidP="00786878"/>
    <w:p w14:paraId="267BC640" w14:textId="77777777" w:rsidR="00786878" w:rsidRPr="00786878" w:rsidRDefault="00786878" w:rsidP="00786878">
      <w:r w:rsidRPr="00786878">
        <w:rPr>
          <w:rFonts w:ascii="Segoe UI Emoji" w:hAnsi="Segoe UI Emoji" w:cs="Segoe UI Emoji"/>
        </w:rPr>
        <w:t>📱</w:t>
      </w:r>
      <w:r w:rsidRPr="00786878">
        <w:t xml:space="preserve"> TEXT from Sofia Ramirez:</w:t>
      </w:r>
    </w:p>
    <w:p w14:paraId="757149E2" w14:textId="77777777" w:rsidR="00786878" w:rsidRPr="00786878" w:rsidRDefault="00786878" w:rsidP="00786878"/>
    <w:p w14:paraId="162C4BA1" w14:textId="77777777" w:rsidR="00786878" w:rsidRPr="00786878" w:rsidRDefault="00786878" w:rsidP="00786878">
      <w:r w:rsidRPr="00786878">
        <w:t xml:space="preserve">"Hey Captain, the reactor's running hot. </w:t>
      </w:r>
    </w:p>
    <w:p w14:paraId="3C5E21F3" w14:textId="77777777" w:rsidR="00786878" w:rsidRPr="00786878" w:rsidRDefault="00786878" w:rsidP="00786878">
      <w:r w:rsidRPr="00786878">
        <w:t>Not critical, but I'm dialing back power 5% to let it cool.</w:t>
      </w:r>
    </w:p>
    <w:p w14:paraId="0249458B" w14:textId="77777777" w:rsidR="00786878" w:rsidRPr="00786878" w:rsidRDefault="00786878" w:rsidP="00786878">
      <w:proofErr w:type="spellStart"/>
      <w:r w:rsidRPr="00786878">
        <w:t>Gonna</w:t>
      </w:r>
      <w:proofErr w:type="spellEnd"/>
      <w:r w:rsidRPr="00786878">
        <w:t xml:space="preserve"> run diagnostics. Just FYI.</w:t>
      </w:r>
    </w:p>
    <w:p w14:paraId="4FFD85F0" w14:textId="77777777" w:rsidR="00786878" w:rsidRPr="00786878" w:rsidRDefault="00786878" w:rsidP="00786878">
      <w:r w:rsidRPr="00786878">
        <w:t>-Sofia"</w:t>
      </w:r>
    </w:p>
    <w:p w14:paraId="4C083AFB" w14:textId="77777777" w:rsidR="00786878" w:rsidRPr="00786878" w:rsidRDefault="00786878" w:rsidP="00786878"/>
    <w:p w14:paraId="72CB8426" w14:textId="77777777" w:rsidR="00786878" w:rsidRPr="00786878" w:rsidRDefault="00786878" w:rsidP="00786878">
      <w:r w:rsidRPr="00786878">
        <w:t>[No action required - she handled it]</w:t>
      </w:r>
    </w:p>
    <w:p w14:paraId="0499A543" w14:textId="77777777" w:rsidR="00786878" w:rsidRPr="00786878" w:rsidRDefault="00786878" w:rsidP="00786878"/>
    <w:p w14:paraId="1565ADC5" w14:textId="77777777" w:rsidR="00786878" w:rsidRPr="00786878" w:rsidRDefault="00786878" w:rsidP="00786878">
      <w:r w:rsidRPr="00786878">
        <w:t>LATER:</w:t>
      </w:r>
    </w:p>
    <w:p w14:paraId="78C81B68" w14:textId="77777777" w:rsidR="00786878" w:rsidRPr="00786878" w:rsidRDefault="00786878" w:rsidP="00786878"/>
    <w:p w14:paraId="2FD05181" w14:textId="77777777" w:rsidR="00786878" w:rsidRPr="00786878" w:rsidRDefault="00786878" w:rsidP="00786878">
      <w:r w:rsidRPr="00786878">
        <w:t xml:space="preserve">Sofia: "Diagnostics done. Coolant pump was lagging. </w:t>
      </w:r>
    </w:p>
    <w:p w14:paraId="65D38AEB" w14:textId="77777777" w:rsidR="00786878" w:rsidRPr="00786878" w:rsidRDefault="00786878" w:rsidP="00786878">
      <w:r w:rsidRPr="00786878">
        <w:t xml:space="preserve">         Fixed it. We're back to 100% power.</w:t>
      </w:r>
    </w:p>
    <w:p w14:paraId="7F853707" w14:textId="77777777" w:rsidR="00786878" w:rsidRPr="00786878" w:rsidRDefault="00786878" w:rsidP="00786878">
      <w:r w:rsidRPr="00786878">
        <w:t xml:space="preserve">         Want me to order a spare pump for next supply run?"</w:t>
      </w:r>
    </w:p>
    <w:p w14:paraId="349D09B2" w14:textId="77777777" w:rsidR="00786878" w:rsidRPr="00786878" w:rsidRDefault="00786878" w:rsidP="00786878"/>
    <w:p w14:paraId="0789B8C6" w14:textId="77777777" w:rsidR="00786878" w:rsidRPr="00786878" w:rsidRDefault="00786878" w:rsidP="00786878">
      <w:r w:rsidRPr="00786878">
        <w:t>YOU:</w:t>
      </w:r>
    </w:p>
    <w:p w14:paraId="498245DE" w14:textId="77777777" w:rsidR="00786878" w:rsidRPr="00786878" w:rsidRDefault="00786878" w:rsidP="00786878">
      <w:r w:rsidRPr="00786878">
        <w:t>→ "Yes, order two spares."</w:t>
      </w:r>
    </w:p>
    <w:p w14:paraId="25BF297F" w14:textId="77777777" w:rsidR="00786878" w:rsidRPr="00786878" w:rsidRDefault="00786878" w:rsidP="00786878">
      <w:r w:rsidRPr="00786878">
        <w:t>→ "One spare is enough."</w:t>
      </w:r>
    </w:p>
    <w:p w14:paraId="31A7AA6E" w14:textId="77777777" w:rsidR="00786878" w:rsidRPr="00786878" w:rsidRDefault="00786878" w:rsidP="00786878">
      <w:r w:rsidRPr="00786878">
        <w:lastRenderedPageBreak/>
        <w:t>→ "We'll risk it, save the credits."</w:t>
      </w:r>
    </w:p>
    <w:p w14:paraId="084207C5" w14:textId="77777777" w:rsidR="00786878" w:rsidRPr="00786878" w:rsidRDefault="00786878" w:rsidP="00786878"/>
    <w:p w14:paraId="6830C0D1" w14:textId="77777777" w:rsidR="00786878" w:rsidRPr="00786878" w:rsidRDefault="00786878" w:rsidP="00786878">
      <w:r w:rsidRPr="00786878">
        <w:t>[Your choice affects future reliability, Sofia's trust in your judgment]</w:t>
      </w:r>
    </w:p>
    <w:p w14:paraId="3162113B" w14:textId="77777777" w:rsidR="00786878" w:rsidRPr="00786878" w:rsidRDefault="00786878" w:rsidP="00786878">
      <w:r w:rsidRPr="00786878">
        <w:rPr>
          <w:b/>
          <w:bCs/>
        </w:rPr>
        <w:t>Example: NPC Conflict</w:t>
      </w:r>
    </w:p>
    <w:p w14:paraId="1A3BCF37" w14:textId="77777777" w:rsidR="00786878" w:rsidRPr="00786878" w:rsidRDefault="00786878" w:rsidP="00786878">
      <w:r w:rsidRPr="00786878">
        <w:t>[Bridge, Mac and Sofia arguing]</w:t>
      </w:r>
    </w:p>
    <w:p w14:paraId="03892F1A" w14:textId="77777777" w:rsidR="00786878" w:rsidRPr="00786878" w:rsidRDefault="00786878" w:rsidP="00786878"/>
    <w:p w14:paraId="40E09BD0" w14:textId="77777777" w:rsidR="00786878" w:rsidRPr="00786878" w:rsidRDefault="00786878" w:rsidP="00786878">
      <w:r w:rsidRPr="00786878">
        <w:t>Mac: "We need better weapons. We're sitting ducks out here."</w:t>
      </w:r>
    </w:p>
    <w:p w14:paraId="03C64A37" w14:textId="77777777" w:rsidR="00786878" w:rsidRPr="00786878" w:rsidRDefault="00786878" w:rsidP="00786878"/>
    <w:p w14:paraId="6919D6AD" w14:textId="77777777" w:rsidR="00786878" w:rsidRPr="00786878" w:rsidRDefault="00786878" w:rsidP="00786878">
      <w:r w:rsidRPr="00786878">
        <w:t xml:space="preserve">Sofia: "We're explorers, not soldiers. More weapons </w:t>
      </w:r>
      <w:proofErr w:type="gramStart"/>
      <w:r w:rsidRPr="00786878">
        <w:t>means</w:t>
      </w:r>
      <w:proofErr w:type="gramEnd"/>
      <w:r w:rsidRPr="00786878">
        <w:t xml:space="preserve"> more conflict."</w:t>
      </w:r>
    </w:p>
    <w:p w14:paraId="1F4D9B9E" w14:textId="77777777" w:rsidR="00786878" w:rsidRPr="00786878" w:rsidRDefault="00786878" w:rsidP="00786878"/>
    <w:p w14:paraId="7F57BE08" w14:textId="77777777" w:rsidR="00786878" w:rsidRPr="00786878" w:rsidRDefault="00786878" w:rsidP="00786878">
      <w:r w:rsidRPr="00786878">
        <w:t>Mac: "Naivety will get us killed. There are hostile factions."</w:t>
      </w:r>
    </w:p>
    <w:p w14:paraId="64223D9A" w14:textId="77777777" w:rsidR="00786878" w:rsidRPr="00786878" w:rsidRDefault="00786878" w:rsidP="00786878"/>
    <w:p w14:paraId="10A2312A" w14:textId="77777777" w:rsidR="00786878" w:rsidRPr="00786878" w:rsidRDefault="00786878" w:rsidP="00786878">
      <w:r w:rsidRPr="00786878">
        <w:t>Sofia: "And arming ourselves makes us one of them!"</w:t>
      </w:r>
    </w:p>
    <w:p w14:paraId="3944C12B" w14:textId="77777777" w:rsidR="00786878" w:rsidRPr="00786878" w:rsidRDefault="00786878" w:rsidP="00786878"/>
    <w:p w14:paraId="1DB36F35" w14:textId="77777777" w:rsidR="00786878" w:rsidRPr="00786878" w:rsidRDefault="00786878" w:rsidP="00786878">
      <w:r w:rsidRPr="00786878">
        <w:t>[Both look to you]</w:t>
      </w:r>
    </w:p>
    <w:p w14:paraId="07BDFCE7" w14:textId="77777777" w:rsidR="00786878" w:rsidRPr="00786878" w:rsidRDefault="00786878" w:rsidP="00786878"/>
    <w:p w14:paraId="1E9BE9AF" w14:textId="77777777" w:rsidR="00786878" w:rsidRPr="00786878" w:rsidRDefault="00786878" w:rsidP="00786878">
      <w:r w:rsidRPr="00786878">
        <w:t>YOU (CHOICE):</w:t>
      </w:r>
    </w:p>
    <w:p w14:paraId="5E60A827" w14:textId="77777777" w:rsidR="00786878" w:rsidRPr="00786878" w:rsidRDefault="00786878" w:rsidP="00786878">
      <w:r w:rsidRPr="00786878">
        <w:t>→ Side with Mac: "Mac's right. We need protection." (Sofia's morale drops)</w:t>
      </w:r>
    </w:p>
    <w:p w14:paraId="3D1FC83E" w14:textId="77777777" w:rsidR="00786878" w:rsidRPr="00786878" w:rsidRDefault="00786878" w:rsidP="00786878">
      <w:r w:rsidRPr="00786878">
        <w:t>→ Side with Sofia: "Sofia's right. We're not warmongers." (Mac's morale drops)</w:t>
      </w:r>
    </w:p>
    <w:p w14:paraId="0751D7D5" w14:textId="77777777" w:rsidR="00786878" w:rsidRPr="00786878" w:rsidRDefault="00786878" w:rsidP="00786878">
      <w:r w:rsidRPr="00786878">
        <w:t>→ Compromise: "Point-defense only. Purely defensive." (Both partially satisfied)</w:t>
      </w:r>
    </w:p>
    <w:p w14:paraId="69D1A9AB" w14:textId="77777777" w:rsidR="00786878" w:rsidRPr="00786878" w:rsidRDefault="00786878" w:rsidP="00786878">
      <w:r w:rsidRPr="00786878">
        <w:t>→ Delay: "I'll think about it. Let's table this." (Issue unresolved, comes up later)</w:t>
      </w:r>
    </w:p>
    <w:p w14:paraId="2B66F42B" w14:textId="77777777" w:rsidR="00786878" w:rsidRPr="00786878" w:rsidRDefault="00786878" w:rsidP="00786878"/>
    <w:p w14:paraId="27B1D071" w14:textId="77777777" w:rsidR="00786878" w:rsidRPr="00786878" w:rsidRDefault="00786878" w:rsidP="00786878">
      <w:r w:rsidRPr="00786878">
        <w:t>[Your leadership style affects crew dynamics]</w:t>
      </w:r>
    </w:p>
    <w:p w14:paraId="6B964914" w14:textId="77777777" w:rsidR="00786878" w:rsidRPr="00786878" w:rsidRDefault="00786878" w:rsidP="00786878">
      <w:r w:rsidRPr="00786878">
        <w:pict w14:anchorId="51877F45">
          <v:rect id="_x0000_i1846" style="width:0;height:1.5pt" o:hralign="center" o:hrstd="t" o:hr="t" fillcolor="#a0a0a0" stroked="f"/>
        </w:pict>
      </w:r>
    </w:p>
    <w:p w14:paraId="7F7E6FC9" w14:textId="77777777" w:rsidR="00786878" w:rsidRPr="00786878" w:rsidRDefault="00786878" w:rsidP="00786878">
      <w:pPr>
        <w:rPr>
          <w:b/>
          <w:bCs/>
        </w:rPr>
      </w:pPr>
      <w:r w:rsidRPr="00786878">
        <w:rPr>
          <w:b/>
          <w:bCs/>
        </w:rPr>
        <w:t>7. DEEP SPACE LOGISTICS (Oregon Trail in Space)</w:t>
      </w:r>
    </w:p>
    <w:p w14:paraId="30936509" w14:textId="77777777" w:rsidR="00786878" w:rsidRPr="00786878" w:rsidRDefault="00786878" w:rsidP="00786878">
      <w:pPr>
        <w:rPr>
          <w:b/>
          <w:bCs/>
        </w:rPr>
      </w:pPr>
      <w:r w:rsidRPr="00786878">
        <w:rPr>
          <w:b/>
          <w:bCs/>
        </w:rPr>
        <w:t>The Survival Challenge</w:t>
      </w:r>
    </w:p>
    <w:p w14:paraId="2197DD38" w14:textId="77777777" w:rsidR="00786878" w:rsidRPr="00786878" w:rsidRDefault="00786878" w:rsidP="00786878">
      <w:r w:rsidRPr="00786878">
        <w:rPr>
          <w:b/>
          <w:bCs/>
        </w:rPr>
        <w:lastRenderedPageBreak/>
        <w:t>Concept:</w:t>
      </w:r>
      <w:r w:rsidRPr="00786878">
        <w:t xml:space="preserve"> Deep space missions require self-sufficiency. You can't just "fast travel" to Proxima Centauri. You must plan, provision, and adapt.</w:t>
      </w:r>
    </w:p>
    <w:p w14:paraId="5A0E63BE" w14:textId="77777777" w:rsidR="00786878" w:rsidRPr="00786878" w:rsidRDefault="00786878" w:rsidP="00786878">
      <w:r w:rsidRPr="00786878">
        <w:rPr>
          <w:b/>
          <w:bCs/>
        </w:rPr>
        <w:t>Inspiration:</w:t>
      </w:r>
      <w:r w:rsidRPr="00786878">
        <w:t xml:space="preserve"> Oregon Trail (resource management, random events, life/death stakes)</w:t>
      </w:r>
    </w:p>
    <w:p w14:paraId="751544EA" w14:textId="77777777" w:rsidR="00786878" w:rsidRPr="00786878" w:rsidRDefault="00786878" w:rsidP="00786878">
      <w:r w:rsidRPr="00786878">
        <w:pict w14:anchorId="562A612B">
          <v:rect id="_x0000_i1847" style="width:0;height:1.5pt" o:hralign="center" o:hrstd="t" o:hr="t" fillcolor="#a0a0a0" stroked="f"/>
        </w:pict>
      </w:r>
    </w:p>
    <w:p w14:paraId="4C01BD7E" w14:textId="77777777" w:rsidR="00786878" w:rsidRPr="00786878" w:rsidRDefault="00786878" w:rsidP="00786878">
      <w:pPr>
        <w:rPr>
          <w:b/>
          <w:bCs/>
        </w:rPr>
      </w:pPr>
      <w:r w:rsidRPr="00786878">
        <w:rPr>
          <w:b/>
          <w:bCs/>
        </w:rPr>
        <w:t>Resource Categories</w:t>
      </w:r>
    </w:p>
    <w:p w14:paraId="79CF679B" w14:textId="77777777" w:rsidR="00786878" w:rsidRPr="00786878" w:rsidRDefault="00786878" w:rsidP="00786878">
      <w:r w:rsidRPr="00786878">
        <w:rPr>
          <w:b/>
          <w:bCs/>
        </w:rPr>
        <w:t>CONSUMABLES (Deplete Over Time):</w:t>
      </w:r>
    </w:p>
    <w:p w14:paraId="24C6A789" w14:textId="77777777" w:rsidR="00786878" w:rsidRPr="00786878" w:rsidRDefault="00786878" w:rsidP="00786878">
      <w:pPr>
        <w:numPr>
          <w:ilvl w:val="0"/>
          <w:numId w:val="97"/>
        </w:numPr>
      </w:pPr>
      <w:r w:rsidRPr="00786878">
        <w:rPr>
          <w:b/>
          <w:bCs/>
        </w:rPr>
        <w:t>Oxygen</w:t>
      </w:r>
      <w:r w:rsidRPr="00786878">
        <w:t xml:space="preserve"> </w:t>
      </w:r>
    </w:p>
    <w:p w14:paraId="741600EB" w14:textId="77777777" w:rsidR="00786878" w:rsidRPr="00786878" w:rsidRDefault="00786878" w:rsidP="00786878">
      <w:pPr>
        <w:numPr>
          <w:ilvl w:val="1"/>
          <w:numId w:val="97"/>
        </w:numPr>
      </w:pPr>
      <w:r w:rsidRPr="00786878">
        <w:t>Consumption: 0.84 kg/person/day</w:t>
      </w:r>
    </w:p>
    <w:p w14:paraId="0B2E2286" w14:textId="77777777" w:rsidR="00786878" w:rsidRPr="00786878" w:rsidRDefault="00786878" w:rsidP="00786878">
      <w:pPr>
        <w:numPr>
          <w:ilvl w:val="1"/>
          <w:numId w:val="97"/>
        </w:numPr>
      </w:pPr>
      <w:r w:rsidRPr="00786878">
        <w:t>Production: Electrolysis (water → O2 + H2), plants (photosynthesis)</w:t>
      </w:r>
    </w:p>
    <w:p w14:paraId="03EF1892" w14:textId="77777777" w:rsidR="00786878" w:rsidRPr="00786878" w:rsidRDefault="00786878" w:rsidP="00786878">
      <w:pPr>
        <w:numPr>
          <w:ilvl w:val="1"/>
          <w:numId w:val="97"/>
        </w:numPr>
      </w:pPr>
      <w:r w:rsidRPr="00786878">
        <w:t>Storage: Pressurized tanks, limited capacity</w:t>
      </w:r>
    </w:p>
    <w:p w14:paraId="068E3AC3" w14:textId="77777777" w:rsidR="00786878" w:rsidRPr="00786878" w:rsidRDefault="00786878" w:rsidP="00786878">
      <w:pPr>
        <w:numPr>
          <w:ilvl w:val="1"/>
          <w:numId w:val="97"/>
        </w:numPr>
      </w:pPr>
      <w:r w:rsidRPr="00786878">
        <w:t>Critical: Run out = death in minutes</w:t>
      </w:r>
    </w:p>
    <w:p w14:paraId="1970F447" w14:textId="77777777" w:rsidR="00786878" w:rsidRPr="00786878" w:rsidRDefault="00786878" w:rsidP="00786878">
      <w:pPr>
        <w:numPr>
          <w:ilvl w:val="0"/>
          <w:numId w:val="97"/>
        </w:numPr>
      </w:pPr>
      <w:r w:rsidRPr="00786878">
        <w:rPr>
          <w:b/>
          <w:bCs/>
        </w:rPr>
        <w:t>Water</w:t>
      </w:r>
      <w:r w:rsidRPr="00786878">
        <w:t xml:space="preserve"> </w:t>
      </w:r>
    </w:p>
    <w:p w14:paraId="1D580C6E" w14:textId="77777777" w:rsidR="00786878" w:rsidRPr="00786878" w:rsidRDefault="00786878" w:rsidP="00786878">
      <w:pPr>
        <w:numPr>
          <w:ilvl w:val="1"/>
          <w:numId w:val="97"/>
        </w:numPr>
      </w:pPr>
      <w:r w:rsidRPr="00786878">
        <w:t>Consumption: 3.5 kg/person/day (drinking, hygiene, food prep)</w:t>
      </w:r>
    </w:p>
    <w:p w14:paraId="55E19A1F" w14:textId="77777777" w:rsidR="00786878" w:rsidRPr="00786878" w:rsidRDefault="00786878" w:rsidP="00786878">
      <w:pPr>
        <w:numPr>
          <w:ilvl w:val="1"/>
          <w:numId w:val="97"/>
        </w:numPr>
      </w:pPr>
      <w:r w:rsidRPr="00786878">
        <w:t>Recycling: 95% (</w:t>
      </w:r>
      <w:proofErr w:type="gramStart"/>
      <w:r w:rsidRPr="00786878">
        <w:t>closed-loop</w:t>
      </w:r>
      <w:proofErr w:type="gramEnd"/>
      <w:r w:rsidRPr="00786878">
        <w:t>), 99.9% (Nephilim tech)</w:t>
      </w:r>
    </w:p>
    <w:p w14:paraId="4AE28003" w14:textId="77777777" w:rsidR="00786878" w:rsidRPr="00786878" w:rsidRDefault="00786878" w:rsidP="00786878">
      <w:pPr>
        <w:numPr>
          <w:ilvl w:val="1"/>
          <w:numId w:val="97"/>
        </w:numPr>
      </w:pPr>
      <w:r w:rsidRPr="00786878">
        <w:t>Sources: Ice mining (asteroids, moons), recycled urine/sweat</w:t>
      </w:r>
    </w:p>
    <w:p w14:paraId="6E55CA61" w14:textId="77777777" w:rsidR="00786878" w:rsidRPr="00786878" w:rsidRDefault="00786878" w:rsidP="00786878">
      <w:pPr>
        <w:numPr>
          <w:ilvl w:val="1"/>
          <w:numId w:val="97"/>
        </w:numPr>
      </w:pPr>
      <w:r w:rsidRPr="00786878">
        <w:t>Critical: Run out = death in days</w:t>
      </w:r>
    </w:p>
    <w:p w14:paraId="6C41DC87" w14:textId="77777777" w:rsidR="00786878" w:rsidRPr="00786878" w:rsidRDefault="00786878" w:rsidP="00786878">
      <w:pPr>
        <w:numPr>
          <w:ilvl w:val="0"/>
          <w:numId w:val="97"/>
        </w:numPr>
      </w:pPr>
      <w:r w:rsidRPr="00786878">
        <w:rPr>
          <w:b/>
          <w:bCs/>
        </w:rPr>
        <w:t>Food</w:t>
      </w:r>
      <w:r w:rsidRPr="00786878">
        <w:t xml:space="preserve"> </w:t>
      </w:r>
    </w:p>
    <w:p w14:paraId="35B61976" w14:textId="77777777" w:rsidR="00786878" w:rsidRPr="00786878" w:rsidRDefault="00786878" w:rsidP="00786878">
      <w:pPr>
        <w:numPr>
          <w:ilvl w:val="1"/>
          <w:numId w:val="97"/>
        </w:numPr>
      </w:pPr>
      <w:r w:rsidRPr="00786878">
        <w:t>Consumption: 1.8 kg/person/day (2,000 calories)</w:t>
      </w:r>
    </w:p>
    <w:p w14:paraId="25FB856E" w14:textId="77777777" w:rsidR="00786878" w:rsidRPr="00786878" w:rsidRDefault="00786878" w:rsidP="00786878">
      <w:pPr>
        <w:numPr>
          <w:ilvl w:val="1"/>
          <w:numId w:val="97"/>
        </w:numPr>
      </w:pPr>
      <w:r w:rsidRPr="00786878">
        <w:t>Sources: Stored rations, hydroponics (50% self-sufficient), hunting? (if alien life edible)</w:t>
      </w:r>
    </w:p>
    <w:p w14:paraId="3D3AA454" w14:textId="77777777" w:rsidR="00786878" w:rsidRPr="00786878" w:rsidRDefault="00786878" w:rsidP="00786878">
      <w:pPr>
        <w:numPr>
          <w:ilvl w:val="1"/>
          <w:numId w:val="97"/>
        </w:numPr>
      </w:pPr>
      <w:r w:rsidRPr="00786878">
        <w:t>Variety: Morale affected (monotonous diet = depression)</w:t>
      </w:r>
    </w:p>
    <w:p w14:paraId="0DBEFC6A" w14:textId="77777777" w:rsidR="00786878" w:rsidRPr="00786878" w:rsidRDefault="00786878" w:rsidP="00786878">
      <w:pPr>
        <w:numPr>
          <w:ilvl w:val="1"/>
          <w:numId w:val="97"/>
        </w:numPr>
      </w:pPr>
      <w:r w:rsidRPr="00786878">
        <w:t>Critical: Run out = death in weeks (starvation)</w:t>
      </w:r>
    </w:p>
    <w:p w14:paraId="72E63670" w14:textId="77777777" w:rsidR="00786878" w:rsidRPr="00786878" w:rsidRDefault="00786878" w:rsidP="00786878">
      <w:pPr>
        <w:numPr>
          <w:ilvl w:val="0"/>
          <w:numId w:val="97"/>
        </w:numPr>
      </w:pPr>
      <w:r w:rsidRPr="00786878">
        <w:rPr>
          <w:b/>
          <w:bCs/>
        </w:rPr>
        <w:t>Fuel (Reaction Mass)</w:t>
      </w:r>
      <w:r w:rsidRPr="00786878">
        <w:t xml:space="preserve"> </w:t>
      </w:r>
    </w:p>
    <w:p w14:paraId="04C34EEB" w14:textId="77777777" w:rsidR="00786878" w:rsidRPr="00786878" w:rsidRDefault="00786878" w:rsidP="00786878">
      <w:pPr>
        <w:numPr>
          <w:ilvl w:val="1"/>
          <w:numId w:val="97"/>
        </w:numPr>
      </w:pPr>
      <w:r w:rsidRPr="00786878">
        <w:t>Usage: Every maneuver consumes delta-V</w:t>
      </w:r>
    </w:p>
    <w:p w14:paraId="53B733F5" w14:textId="77777777" w:rsidR="00786878" w:rsidRPr="00786878" w:rsidRDefault="00786878" w:rsidP="00786878">
      <w:pPr>
        <w:numPr>
          <w:ilvl w:val="1"/>
          <w:numId w:val="97"/>
        </w:numPr>
      </w:pPr>
      <w:r w:rsidRPr="00786878">
        <w:t>Types: Chemical (limited), ion (efficient), fusion (best)</w:t>
      </w:r>
    </w:p>
    <w:p w14:paraId="36512CC0" w14:textId="77777777" w:rsidR="00786878" w:rsidRPr="00786878" w:rsidRDefault="00786878" w:rsidP="00786878">
      <w:pPr>
        <w:numPr>
          <w:ilvl w:val="1"/>
          <w:numId w:val="97"/>
        </w:numPr>
      </w:pPr>
      <w:r w:rsidRPr="00786878">
        <w:t>Refueling: Mine asteroids (water ice = hydrogen), gas giant scooping (hydrogen/helium)</w:t>
      </w:r>
    </w:p>
    <w:p w14:paraId="632E870F" w14:textId="77777777" w:rsidR="00786878" w:rsidRPr="00786878" w:rsidRDefault="00786878" w:rsidP="00786878">
      <w:pPr>
        <w:numPr>
          <w:ilvl w:val="1"/>
          <w:numId w:val="97"/>
        </w:numPr>
      </w:pPr>
      <w:r w:rsidRPr="00786878">
        <w:lastRenderedPageBreak/>
        <w:t>Critical: Run out = stranded (no propulsion)</w:t>
      </w:r>
    </w:p>
    <w:p w14:paraId="0B0024F7" w14:textId="77777777" w:rsidR="00786878" w:rsidRPr="00786878" w:rsidRDefault="00786878" w:rsidP="00786878">
      <w:r w:rsidRPr="00786878">
        <w:rPr>
          <w:b/>
          <w:bCs/>
        </w:rPr>
        <w:t>RENEWABLES (Can Be Regenerated):</w:t>
      </w:r>
    </w:p>
    <w:p w14:paraId="1F96DB65" w14:textId="77777777" w:rsidR="00786878" w:rsidRPr="00786878" w:rsidRDefault="00786878" w:rsidP="00786878">
      <w:pPr>
        <w:numPr>
          <w:ilvl w:val="0"/>
          <w:numId w:val="98"/>
        </w:numPr>
      </w:pPr>
      <w:r w:rsidRPr="00786878">
        <w:rPr>
          <w:b/>
          <w:bCs/>
        </w:rPr>
        <w:t>Power</w:t>
      </w:r>
      <w:r w:rsidRPr="00786878">
        <w:t xml:space="preserve"> </w:t>
      </w:r>
    </w:p>
    <w:p w14:paraId="796B65FD" w14:textId="77777777" w:rsidR="00786878" w:rsidRPr="00786878" w:rsidRDefault="00786878" w:rsidP="00786878">
      <w:pPr>
        <w:numPr>
          <w:ilvl w:val="1"/>
          <w:numId w:val="98"/>
        </w:numPr>
      </w:pPr>
      <w:r w:rsidRPr="00786878">
        <w:t>Sources: Solar (distance-dependent), nuclear (long-lasting), fusion (perpetual if fueled)</w:t>
      </w:r>
    </w:p>
    <w:p w14:paraId="283492DF" w14:textId="77777777" w:rsidR="00786878" w:rsidRPr="00786878" w:rsidRDefault="00786878" w:rsidP="00786878">
      <w:pPr>
        <w:numPr>
          <w:ilvl w:val="1"/>
          <w:numId w:val="98"/>
        </w:numPr>
      </w:pPr>
      <w:r w:rsidRPr="00786878">
        <w:t>Usage: Life support, propulsion, lights, computers, everything</w:t>
      </w:r>
    </w:p>
    <w:p w14:paraId="03F34783" w14:textId="77777777" w:rsidR="00786878" w:rsidRPr="00786878" w:rsidRDefault="00786878" w:rsidP="00786878">
      <w:pPr>
        <w:numPr>
          <w:ilvl w:val="1"/>
          <w:numId w:val="98"/>
        </w:numPr>
      </w:pPr>
      <w:r w:rsidRPr="00786878">
        <w:t>Management: Prioritize systems (life support &gt; science &gt; luxury)</w:t>
      </w:r>
    </w:p>
    <w:p w14:paraId="270B1F8B" w14:textId="77777777" w:rsidR="00786878" w:rsidRPr="00786878" w:rsidRDefault="00786878" w:rsidP="00786878">
      <w:pPr>
        <w:numPr>
          <w:ilvl w:val="1"/>
          <w:numId w:val="98"/>
        </w:numPr>
      </w:pPr>
      <w:r w:rsidRPr="00786878">
        <w:t>Critical: Lose power = cascade failure</w:t>
      </w:r>
    </w:p>
    <w:p w14:paraId="70C5DEC0" w14:textId="77777777" w:rsidR="00786878" w:rsidRPr="00786878" w:rsidRDefault="00786878" w:rsidP="00786878">
      <w:pPr>
        <w:numPr>
          <w:ilvl w:val="0"/>
          <w:numId w:val="98"/>
        </w:numPr>
      </w:pPr>
      <w:r w:rsidRPr="00786878">
        <w:rPr>
          <w:b/>
          <w:bCs/>
        </w:rPr>
        <w:t>Spare Parts</w:t>
      </w:r>
      <w:r w:rsidRPr="00786878">
        <w:t xml:space="preserve"> </w:t>
      </w:r>
    </w:p>
    <w:p w14:paraId="71FF61FC" w14:textId="77777777" w:rsidR="00786878" w:rsidRPr="00786878" w:rsidRDefault="00786878" w:rsidP="00786878">
      <w:pPr>
        <w:numPr>
          <w:ilvl w:val="1"/>
          <w:numId w:val="98"/>
        </w:numPr>
      </w:pPr>
      <w:r w:rsidRPr="00786878">
        <w:t>Need: Components fail (wear, radiation, accidents)</w:t>
      </w:r>
    </w:p>
    <w:p w14:paraId="6D5EF2A9" w14:textId="77777777" w:rsidR="00786878" w:rsidRPr="00786878" w:rsidRDefault="00786878" w:rsidP="00786878">
      <w:pPr>
        <w:numPr>
          <w:ilvl w:val="1"/>
          <w:numId w:val="98"/>
        </w:numPr>
      </w:pPr>
      <w:r w:rsidRPr="00786878">
        <w:t>Stock: Bring inventory (heavy, costly) OR manufacture on-site (requires resources, tools)</w:t>
      </w:r>
    </w:p>
    <w:p w14:paraId="6E902FCF" w14:textId="77777777" w:rsidR="00786878" w:rsidRPr="00786878" w:rsidRDefault="00786878" w:rsidP="00786878">
      <w:pPr>
        <w:numPr>
          <w:ilvl w:val="1"/>
          <w:numId w:val="98"/>
        </w:numPr>
      </w:pPr>
      <w:r w:rsidRPr="00786878">
        <w:t>Repair: 3D printers (print replacement parts from raw materials)</w:t>
      </w:r>
    </w:p>
    <w:p w14:paraId="2C870020" w14:textId="77777777" w:rsidR="00786878" w:rsidRPr="00786878" w:rsidRDefault="00786878" w:rsidP="00786878">
      <w:pPr>
        <w:numPr>
          <w:ilvl w:val="1"/>
          <w:numId w:val="98"/>
        </w:numPr>
      </w:pPr>
      <w:r w:rsidRPr="00786878">
        <w:t>Critical: No spares = can't fix critical failures</w:t>
      </w:r>
    </w:p>
    <w:p w14:paraId="521CA311" w14:textId="77777777" w:rsidR="00786878" w:rsidRPr="00786878" w:rsidRDefault="00786878" w:rsidP="00786878">
      <w:r w:rsidRPr="00786878">
        <w:rPr>
          <w:b/>
          <w:bCs/>
        </w:rPr>
        <w:t>PSYCHOLOGICAL:</w:t>
      </w:r>
    </w:p>
    <w:p w14:paraId="2FA89C0B" w14:textId="77777777" w:rsidR="00786878" w:rsidRPr="00786878" w:rsidRDefault="00786878" w:rsidP="00786878">
      <w:pPr>
        <w:numPr>
          <w:ilvl w:val="0"/>
          <w:numId w:val="99"/>
        </w:numPr>
      </w:pPr>
      <w:r w:rsidRPr="00786878">
        <w:rPr>
          <w:b/>
          <w:bCs/>
        </w:rPr>
        <w:t>Morale</w:t>
      </w:r>
      <w:r w:rsidRPr="00786878">
        <w:t xml:space="preserve"> </w:t>
      </w:r>
    </w:p>
    <w:p w14:paraId="727715CE" w14:textId="77777777" w:rsidR="00786878" w:rsidRPr="00786878" w:rsidRDefault="00786878" w:rsidP="00786878">
      <w:pPr>
        <w:numPr>
          <w:ilvl w:val="1"/>
          <w:numId w:val="99"/>
        </w:numPr>
      </w:pPr>
      <w:r w:rsidRPr="00786878">
        <w:t>Factors: Success, variety (food, activities), relationships, hope, purpose</w:t>
      </w:r>
    </w:p>
    <w:p w14:paraId="5D8C686F" w14:textId="77777777" w:rsidR="00786878" w:rsidRPr="00786878" w:rsidRDefault="00786878" w:rsidP="00786878">
      <w:pPr>
        <w:numPr>
          <w:ilvl w:val="1"/>
          <w:numId w:val="99"/>
        </w:numPr>
      </w:pPr>
      <w:r w:rsidRPr="00786878">
        <w:t>Decline: Isolation, monotony, fear, failure, loss</w:t>
      </w:r>
    </w:p>
    <w:p w14:paraId="6E8F5A0A" w14:textId="77777777" w:rsidR="00786878" w:rsidRPr="00786878" w:rsidRDefault="00786878" w:rsidP="00786878">
      <w:pPr>
        <w:numPr>
          <w:ilvl w:val="1"/>
          <w:numId w:val="99"/>
        </w:numPr>
      </w:pPr>
      <w:r w:rsidRPr="00786878">
        <w:t>Management: Recreation, communication with home, mission milestones, faith/purpose</w:t>
      </w:r>
    </w:p>
    <w:p w14:paraId="0C7E2B2C" w14:textId="77777777" w:rsidR="00786878" w:rsidRPr="00786878" w:rsidRDefault="00786878" w:rsidP="00786878">
      <w:pPr>
        <w:numPr>
          <w:ilvl w:val="1"/>
          <w:numId w:val="99"/>
        </w:numPr>
      </w:pPr>
      <w:r w:rsidRPr="00786878">
        <w:t>Critical: Morale collapse = mutiny, suicide, mental breakdown</w:t>
      </w:r>
    </w:p>
    <w:p w14:paraId="5F4ADC13" w14:textId="77777777" w:rsidR="00786878" w:rsidRPr="00786878" w:rsidRDefault="00786878" w:rsidP="00786878">
      <w:r w:rsidRPr="00786878">
        <w:pict w14:anchorId="32DE8610">
          <v:rect id="_x0000_i1848" style="width:0;height:1.5pt" o:hralign="center" o:hrstd="t" o:hr="t" fillcolor="#a0a0a0" stroked="f"/>
        </w:pict>
      </w:r>
    </w:p>
    <w:p w14:paraId="55E99B5E" w14:textId="77777777" w:rsidR="00786878" w:rsidRPr="00786878" w:rsidRDefault="00786878" w:rsidP="00786878">
      <w:pPr>
        <w:rPr>
          <w:b/>
          <w:bCs/>
        </w:rPr>
      </w:pPr>
      <w:r w:rsidRPr="00786878">
        <w:rPr>
          <w:b/>
          <w:bCs/>
        </w:rPr>
        <w:t>Supply Chain Strategies</w:t>
      </w:r>
    </w:p>
    <w:p w14:paraId="7DFA5683" w14:textId="77777777" w:rsidR="00786878" w:rsidRPr="00786878" w:rsidRDefault="00786878" w:rsidP="00786878">
      <w:r w:rsidRPr="00786878">
        <w:rPr>
          <w:b/>
          <w:bCs/>
        </w:rPr>
        <w:t>STRATEGY 1: Carry Everything (Inefficient but Simple)</w:t>
      </w:r>
    </w:p>
    <w:p w14:paraId="07D5D8FA" w14:textId="77777777" w:rsidR="00786878" w:rsidRPr="00786878" w:rsidRDefault="00786878" w:rsidP="00786878">
      <w:r w:rsidRPr="00786878">
        <w:rPr>
          <w:i/>
          <w:iCs/>
        </w:rPr>
        <w:t>Example: Mars Mission (6 months each way, 1 month on-site)</w:t>
      </w:r>
    </w:p>
    <w:p w14:paraId="31F1AC30" w14:textId="77777777" w:rsidR="00786878" w:rsidRPr="00786878" w:rsidRDefault="00786878" w:rsidP="00786878">
      <w:r w:rsidRPr="00786878">
        <w:t>CONSUMABLES FOR 4 CREW, 13 MONTHS:</w:t>
      </w:r>
    </w:p>
    <w:p w14:paraId="1F677E36" w14:textId="77777777" w:rsidR="00786878" w:rsidRPr="00786878" w:rsidRDefault="00786878" w:rsidP="00786878"/>
    <w:p w14:paraId="6061B01D" w14:textId="77777777" w:rsidR="00786878" w:rsidRPr="00786878" w:rsidRDefault="00786878" w:rsidP="00786878">
      <w:r w:rsidRPr="00786878">
        <w:lastRenderedPageBreak/>
        <w:t>Oxygen: 4 × 0.84 kg/day × 390 days = 1,310 kg</w:t>
      </w:r>
    </w:p>
    <w:p w14:paraId="1EAE21DA" w14:textId="77777777" w:rsidR="00786878" w:rsidRPr="00786878" w:rsidRDefault="00786878" w:rsidP="00786878">
      <w:r w:rsidRPr="00786878">
        <w:t xml:space="preserve">  → With recycling (90%): 131 kg reserve needed </w:t>
      </w:r>
      <w:r w:rsidRPr="00786878">
        <w:rPr>
          <w:rFonts w:ascii="Segoe UI Symbol" w:hAnsi="Segoe UI Symbol" w:cs="Segoe UI Symbol"/>
        </w:rPr>
        <w:t>✓</w:t>
      </w:r>
      <w:r w:rsidRPr="00786878">
        <w:t xml:space="preserve"> Manageable</w:t>
      </w:r>
    </w:p>
    <w:p w14:paraId="19556F74" w14:textId="77777777" w:rsidR="00786878" w:rsidRPr="00786878" w:rsidRDefault="00786878" w:rsidP="00786878"/>
    <w:p w14:paraId="7DA18503" w14:textId="77777777" w:rsidR="00786878" w:rsidRPr="00786878" w:rsidRDefault="00786878" w:rsidP="00786878">
      <w:r w:rsidRPr="00786878">
        <w:t>Water: 4 × 3.5 kg/day × 390 days = 5,460 kg</w:t>
      </w:r>
    </w:p>
    <w:p w14:paraId="3878B60E" w14:textId="77777777" w:rsidR="00786878" w:rsidRPr="00786878" w:rsidRDefault="00786878" w:rsidP="00786878">
      <w:r w:rsidRPr="00786878">
        <w:t xml:space="preserve">  → With recycling (95%): 273 kg reserve </w:t>
      </w:r>
      <w:r w:rsidRPr="00786878">
        <w:rPr>
          <w:rFonts w:ascii="Segoe UI Symbol" w:hAnsi="Segoe UI Symbol" w:cs="Segoe UI Symbol"/>
        </w:rPr>
        <w:t>✓</w:t>
      </w:r>
      <w:r w:rsidRPr="00786878">
        <w:t xml:space="preserve"> Heavy but feasible</w:t>
      </w:r>
    </w:p>
    <w:p w14:paraId="09ED1B92" w14:textId="77777777" w:rsidR="00786878" w:rsidRPr="00786878" w:rsidRDefault="00786878" w:rsidP="00786878"/>
    <w:p w14:paraId="68475367" w14:textId="77777777" w:rsidR="00786878" w:rsidRPr="00786878" w:rsidRDefault="00786878" w:rsidP="00786878">
      <w:r w:rsidRPr="00786878">
        <w:t>Food: 4 × 1.8 kg/day × 390 days = 2,808 kg</w:t>
      </w:r>
    </w:p>
    <w:p w14:paraId="13578C6F" w14:textId="77777777" w:rsidR="00786878" w:rsidRPr="00786878" w:rsidRDefault="00786878" w:rsidP="00786878">
      <w:r w:rsidRPr="00786878">
        <w:t xml:space="preserve">  → No recycling (store all): 2,808 kg </w:t>
      </w:r>
      <w:r w:rsidRPr="00786878">
        <w:rPr>
          <w:rFonts w:ascii="Segoe UI Symbol" w:hAnsi="Segoe UI Symbol" w:cs="Segoe UI Symbol"/>
        </w:rPr>
        <w:t>✓</w:t>
      </w:r>
      <w:r w:rsidRPr="00786878">
        <w:t xml:space="preserve"> Bulky, fills cargo</w:t>
      </w:r>
    </w:p>
    <w:p w14:paraId="20B33506" w14:textId="77777777" w:rsidR="00786878" w:rsidRPr="00786878" w:rsidRDefault="00786878" w:rsidP="00786878"/>
    <w:p w14:paraId="1605F196" w14:textId="77777777" w:rsidR="00786878" w:rsidRPr="00786878" w:rsidRDefault="00786878" w:rsidP="00786878">
      <w:r w:rsidRPr="00786878">
        <w:t>Fuel: 15 km/s delta-V (outbound + return + margin)</w:t>
      </w:r>
    </w:p>
    <w:p w14:paraId="7D11C920" w14:textId="77777777" w:rsidR="00786878" w:rsidRPr="00786878" w:rsidRDefault="00786878" w:rsidP="00786878">
      <w:r w:rsidRPr="00786878">
        <w:t xml:space="preserve">  → 50 tons reaction mass </w:t>
      </w:r>
      <w:r w:rsidRPr="00786878">
        <w:rPr>
          <w:rFonts w:ascii="Segoe UI Symbol" w:hAnsi="Segoe UI Symbol" w:cs="Segoe UI Symbol"/>
        </w:rPr>
        <w:t>✓</w:t>
      </w:r>
      <w:r w:rsidRPr="00786878">
        <w:t xml:space="preserve"> Largest mass component</w:t>
      </w:r>
    </w:p>
    <w:p w14:paraId="2E5DD553" w14:textId="77777777" w:rsidR="00786878" w:rsidRPr="00786878" w:rsidRDefault="00786878" w:rsidP="00786878"/>
    <w:p w14:paraId="60CD9F00" w14:textId="77777777" w:rsidR="00786878" w:rsidRPr="00786878" w:rsidRDefault="00786878" w:rsidP="00786878">
      <w:r w:rsidRPr="00786878">
        <w:t>TOTAL MASS: ~53 tons (consumables + fuel)</w:t>
      </w:r>
    </w:p>
    <w:p w14:paraId="4B59B8A3" w14:textId="77777777" w:rsidR="00786878" w:rsidRPr="00786878" w:rsidRDefault="00786878" w:rsidP="00786878"/>
    <w:p w14:paraId="4C0D25CC" w14:textId="77777777" w:rsidR="00786878" w:rsidRPr="00786878" w:rsidRDefault="00786878" w:rsidP="00786878">
      <w:r w:rsidRPr="00786878">
        <w:t>VIABLE: Yes, for short missions (months, not years)</w:t>
      </w:r>
    </w:p>
    <w:p w14:paraId="2F6FE21F" w14:textId="77777777" w:rsidR="00786878" w:rsidRPr="00786878" w:rsidRDefault="00786878" w:rsidP="00786878">
      <w:r w:rsidRPr="00786878">
        <w:rPr>
          <w:b/>
          <w:bCs/>
        </w:rPr>
        <w:t>STRATEGY 2: In-Situ Resource Utilization (ISRU) - Oregon Trail Model</w:t>
      </w:r>
    </w:p>
    <w:p w14:paraId="72427F06" w14:textId="77777777" w:rsidR="00786878" w:rsidRPr="00786878" w:rsidRDefault="00786878" w:rsidP="00786878">
      <w:r w:rsidRPr="00786878">
        <w:rPr>
          <w:i/>
          <w:iCs/>
        </w:rPr>
        <w:t>Example: Multi-Year Jupiter Mission</w:t>
      </w:r>
    </w:p>
    <w:p w14:paraId="7C0FF91F" w14:textId="77777777" w:rsidR="00786878" w:rsidRPr="00786878" w:rsidRDefault="00786878" w:rsidP="00786878">
      <w:r w:rsidRPr="00786878">
        <w:t>PROBLEM: Can't carry 10+ years of supplies (too massive)</w:t>
      </w:r>
    </w:p>
    <w:p w14:paraId="0BD5027E" w14:textId="77777777" w:rsidR="00786878" w:rsidRPr="00786878" w:rsidRDefault="00786878" w:rsidP="00786878"/>
    <w:p w14:paraId="05CD425E" w14:textId="77777777" w:rsidR="00786878" w:rsidRPr="00786878" w:rsidRDefault="00786878" w:rsidP="00786878">
      <w:r w:rsidRPr="00786878">
        <w:t xml:space="preserve">SOLUTION: Resupply </w:t>
      </w:r>
      <w:proofErr w:type="spellStart"/>
      <w:r w:rsidRPr="00786878">
        <w:t>en</w:t>
      </w:r>
      <w:proofErr w:type="spellEnd"/>
      <w:r w:rsidRPr="00786878">
        <w:t xml:space="preserve"> route (gather resources from environment)</w:t>
      </w:r>
    </w:p>
    <w:p w14:paraId="2E77B22B" w14:textId="77777777" w:rsidR="00786878" w:rsidRPr="00786878" w:rsidRDefault="00786878" w:rsidP="00786878"/>
    <w:p w14:paraId="40FAE0EE" w14:textId="77777777" w:rsidR="00786878" w:rsidRPr="00786878" w:rsidRDefault="00786878" w:rsidP="00786878">
      <w:r w:rsidRPr="00786878">
        <w:t>ROUTE:</w:t>
      </w:r>
    </w:p>
    <w:p w14:paraId="7393E4F9" w14:textId="77777777" w:rsidR="00786878" w:rsidRPr="00786878" w:rsidRDefault="00786878" w:rsidP="00786878">
      <w:r w:rsidRPr="00786878">
        <w:t>Earth → Mars (resupply water, fuel) → Asteroid Belt (mining) → Jupiter</w:t>
      </w:r>
    </w:p>
    <w:p w14:paraId="0BC40E7C" w14:textId="77777777" w:rsidR="00786878" w:rsidRPr="00786878" w:rsidRDefault="00786878" w:rsidP="00786878"/>
    <w:p w14:paraId="7B6C5F6B" w14:textId="77777777" w:rsidR="00786878" w:rsidRPr="00786878" w:rsidRDefault="00786878" w:rsidP="00786878">
      <w:r w:rsidRPr="00786878">
        <w:t>MARS STOP:</w:t>
      </w:r>
    </w:p>
    <w:p w14:paraId="07958ACE" w14:textId="77777777" w:rsidR="00786878" w:rsidRPr="00786878" w:rsidRDefault="00786878" w:rsidP="00786878">
      <w:r w:rsidRPr="00786878">
        <w:t>- Mine subsurface ice (water for O2 and H2 fuel)</w:t>
      </w:r>
    </w:p>
    <w:p w14:paraId="0EFAA8ED" w14:textId="77777777" w:rsidR="00786878" w:rsidRPr="00786878" w:rsidRDefault="00786878" w:rsidP="00786878">
      <w:r w:rsidRPr="00786878">
        <w:lastRenderedPageBreak/>
        <w:t>- Refill tanks</w:t>
      </w:r>
    </w:p>
    <w:p w14:paraId="412F4664" w14:textId="77777777" w:rsidR="00786878" w:rsidRPr="00786878" w:rsidRDefault="00786878" w:rsidP="00786878">
      <w:r w:rsidRPr="00786878">
        <w:t>- Crew rest (lower gravity than Earth, easier than zero-G)</w:t>
      </w:r>
    </w:p>
    <w:p w14:paraId="4DAC504E" w14:textId="77777777" w:rsidR="00786878" w:rsidRPr="00786878" w:rsidRDefault="00786878" w:rsidP="00786878">
      <w:r w:rsidRPr="00786878">
        <w:t>- Continue to Jupiter</w:t>
      </w:r>
    </w:p>
    <w:p w14:paraId="6691A257" w14:textId="77777777" w:rsidR="00786878" w:rsidRPr="00786878" w:rsidRDefault="00786878" w:rsidP="00786878"/>
    <w:p w14:paraId="7C0DD3EB" w14:textId="77777777" w:rsidR="00786878" w:rsidRPr="00786878" w:rsidRDefault="00786878" w:rsidP="00786878">
      <w:r w:rsidRPr="00786878">
        <w:t>ASTEROID BELT MINING:</w:t>
      </w:r>
    </w:p>
    <w:p w14:paraId="3987E94A" w14:textId="77777777" w:rsidR="00786878" w:rsidRPr="00786878" w:rsidRDefault="00786878" w:rsidP="00786878">
      <w:r w:rsidRPr="00786878">
        <w:t>- Stop at Ceres (largest asteroid, ice-rich)</w:t>
      </w:r>
    </w:p>
    <w:p w14:paraId="2E0D8CBB" w14:textId="77777777" w:rsidR="00786878" w:rsidRPr="00786878" w:rsidRDefault="00786878" w:rsidP="00786878">
      <w:r w:rsidRPr="00786878">
        <w:t>- Mine water ice (electrolysis → O2 + H2 fuel)</w:t>
      </w:r>
    </w:p>
    <w:p w14:paraId="58DCBB66" w14:textId="77777777" w:rsidR="00786878" w:rsidRPr="00786878" w:rsidRDefault="00786878" w:rsidP="00786878">
      <w:r w:rsidRPr="00786878">
        <w:t>- Mine metals (repair materials, spare parts)</w:t>
      </w:r>
    </w:p>
    <w:p w14:paraId="270E0D40" w14:textId="77777777" w:rsidR="00786878" w:rsidRPr="00786878" w:rsidRDefault="00786878" w:rsidP="00786878">
      <w:r w:rsidRPr="00786878">
        <w:t>- Manufacture components (3D print replacement parts)</w:t>
      </w:r>
    </w:p>
    <w:p w14:paraId="611F17E1" w14:textId="77777777" w:rsidR="00786878" w:rsidRPr="00786878" w:rsidRDefault="00786878" w:rsidP="00786878">
      <w:r w:rsidRPr="00786878">
        <w:t>- Duration: 30 days (resupply + repairs)</w:t>
      </w:r>
    </w:p>
    <w:p w14:paraId="00E40575" w14:textId="77777777" w:rsidR="00786878" w:rsidRPr="00786878" w:rsidRDefault="00786878" w:rsidP="00786878">
      <w:r w:rsidRPr="00786878">
        <w:t>- Continue to Jupiter</w:t>
      </w:r>
    </w:p>
    <w:p w14:paraId="46B21080" w14:textId="77777777" w:rsidR="00786878" w:rsidRPr="00786878" w:rsidRDefault="00786878" w:rsidP="00786878"/>
    <w:p w14:paraId="382FE4C7" w14:textId="77777777" w:rsidR="00786878" w:rsidRPr="00786878" w:rsidRDefault="00786878" w:rsidP="00786878">
      <w:r w:rsidRPr="00786878">
        <w:t>JUPITER GAS SCOOPING:</w:t>
      </w:r>
    </w:p>
    <w:p w14:paraId="20688947" w14:textId="77777777" w:rsidR="00786878" w:rsidRPr="00786878" w:rsidRDefault="00786878" w:rsidP="00786878">
      <w:r w:rsidRPr="00786878">
        <w:t>- Descend into upper atmosphere (dangerous but rich in H2 and He3)</w:t>
      </w:r>
    </w:p>
    <w:p w14:paraId="65671A3E" w14:textId="77777777" w:rsidR="00786878" w:rsidRPr="00786878" w:rsidRDefault="00786878" w:rsidP="00786878">
      <w:r w:rsidRPr="00786878">
        <w:t>- Scoop hydrogen (fusion fuel, unlimited power)</w:t>
      </w:r>
    </w:p>
    <w:p w14:paraId="3F66B83B" w14:textId="77777777" w:rsidR="00786878" w:rsidRPr="00786878" w:rsidRDefault="00786878" w:rsidP="00786878">
      <w:r w:rsidRPr="00786878">
        <w:t>- Scoop helium-3 (fusion fuel, rare on Earth)</w:t>
      </w:r>
    </w:p>
    <w:p w14:paraId="62B68500" w14:textId="77777777" w:rsidR="00786878" w:rsidRPr="00786878" w:rsidRDefault="00786878" w:rsidP="00786878">
      <w:r w:rsidRPr="00786878">
        <w:t>- Ascend before crushing pressure/heat kills you</w:t>
      </w:r>
    </w:p>
    <w:p w14:paraId="0F193B7A" w14:textId="77777777" w:rsidR="00786878" w:rsidRPr="00786878" w:rsidRDefault="00786878" w:rsidP="00786878">
      <w:r w:rsidRPr="00786878">
        <w:t>- Now fully fueled for outer system exploration</w:t>
      </w:r>
    </w:p>
    <w:p w14:paraId="560B6F11" w14:textId="77777777" w:rsidR="00786878" w:rsidRPr="00786878" w:rsidRDefault="00786878" w:rsidP="00786878"/>
    <w:p w14:paraId="0FB0BE6A" w14:textId="77777777" w:rsidR="00786878" w:rsidRPr="00786878" w:rsidRDefault="00786878" w:rsidP="00786878">
      <w:r w:rsidRPr="00786878">
        <w:t>RESULT: Multi-year mission viable (resupply from environment)</w:t>
      </w:r>
    </w:p>
    <w:p w14:paraId="01C50CEF" w14:textId="77777777" w:rsidR="003644C5" w:rsidRPr="003644C5" w:rsidRDefault="003644C5" w:rsidP="003644C5">
      <w:r w:rsidRPr="003644C5">
        <w:rPr>
          <w:b/>
          <w:bCs/>
        </w:rPr>
        <w:t>STRATEGY 3: Establish Supply Depots (Infrastructure Approach)</w:t>
      </w:r>
    </w:p>
    <w:p w14:paraId="7F8DEFA8" w14:textId="77777777" w:rsidR="003644C5" w:rsidRPr="003644C5" w:rsidRDefault="003644C5" w:rsidP="003644C5">
      <w:r w:rsidRPr="003644C5">
        <w:rPr>
          <w:i/>
          <w:iCs/>
        </w:rPr>
        <w:t>Example: Deep Space Exploration Network</w:t>
      </w:r>
    </w:p>
    <w:p w14:paraId="03300124" w14:textId="77777777" w:rsidR="003644C5" w:rsidRPr="003644C5" w:rsidRDefault="003644C5" w:rsidP="003644C5">
      <w:r w:rsidRPr="003644C5">
        <w:t>CONCEPT: Pre-position supply caches at key locations</w:t>
      </w:r>
    </w:p>
    <w:p w14:paraId="63A864EB" w14:textId="77777777" w:rsidR="003644C5" w:rsidRPr="003644C5" w:rsidRDefault="003644C5" w:rsidP="003644C5"/>
    <w:p w14:paraId="4E3476F8" w14:textId="77777777" w:rsidR="003644C5" w:rsidRPr="003644C5" w:rsidRDefault="003644C5" w:rsidP="003644C5">
      <w:r w:rsidRPr="003644C5">
        <w:t>PHASE 1: Automated Missions</w:t>
      </w:r>
    </w:p>
    <w:p w14:paraId="4DC4F2A4" w14:textId="77777777" w:rsidR="003644C5" w:rsidRPr="003644C5" w:rsidRDefault="003644C5" w:rsidP="003644C5">
      <w:r w:rsidRPr="003644C5">
        <w:t>- Send unmanned cargo ships ahead</w:t>
      </w:r>
    </w:p>
    <w:p w14:paraId="179D62A9" w14:textId="77777777" w:rsidR="003644C5" w:rsidRPr="003644C5" w:rsidRDefault="003644C5" w:rsidP="003644C5">
      <w:r w:rsidRPr="003644C5">
        <w:lastRenderedPageBreak/>
        <w:t>- Establish depots at strategic points:</w:t>
      </w:r>
    </w:p>
    <w:p w14:paraId="0BDEA226" w14:textId="77777777" w:rsidR="003644C5" w:rsidRPr="003644C5" w:rsidRDefault="003644C5" w:rsidP="003644C5">
      <w:r w:rsidRPr="003644C5">
        <w:t xml:space="preserve">  - Mars orbit (fuel, water, food)</w:t>
      </w:r>
    </w:p>
    <w:p w14:paraId="76FF3A7B" w14:textId="77777777" w:rsidR="003644C5" w:rsidRPr="003644C5" w:rsidRDefault="003644C5" w:rsidP="003644C5">
      <w:r w:rsidRPr="003644C5">
        <w:t xml:space="preserve">  - Ceres (asteroid belt hub)</w:t>
      </w:r>
    </w:p>
    <w:p w14:paraId="3873871B" w14:textId="77777777" w:rsidR="003644C5" w:rsidRPr="003644C5" w:rsidRDefault="003644C5" w:rsidP="003644C5">
      <w:r w:rsidRPr="003644C5">
        <w:t xml:space="preserve">  - Europa orbit (Jupiter system gateway)</w:t>
      </w:r>
    </w:p>
    <w:p w14:paraId="4312EB8D" w14:textId="77777777" w:rsidR="003644C5" w:rsidRPr="003644C5" w:rsidRDefault="003644C5" w:rsidP="003644C5">
      <w:r w:rsidRPr="003644C5">
        <w:t xml:space="preserve">  - Titan orbit (Saturn system gateway)</w:t>
      </w:r>
    </w:p>
    <w:p w14:paraId="47E36AC5" w14:textId="77777777" w:rsidR="003644C5" w:rsidRPr="003644C5" w:rsidRDefault="003644C5" w:rsidP="003644C5">
      <w:r w:rsidRPr="003644C5">
        <w:t xml:space="preserve">  </w:t>
      </w:r>
    </w:p>
    <w:p w14:paraId="7A83ECA4" w14:textId="77777777" w:rsidR="003644C5" w:rsidRPr="003644C5" w:rsidRDefault="003644C5" w:rsidP="003644C5">
      <w:r w:rsidRPr="003644C5">
        <w:t>DEPOT CONTENTS:</w:t>
      </w:r>
    </w:p>
    <w:p w14:paraId="321A510E" w14:textId="77777777" w:rsidR="003644C5" w:rsidRPr="003644C5" w:rsidRDefault="003644C5" w:rsidP="003644C5">
      <w:r w:rsidRPr="003644C5">
        <w:t>- Fuel reserves (pre-</w:t>
      </w:r>
      <w:proofErr w:type="gramStart"/>
      <w:r w:rsidRPr="003644C5">
        <w:t>mined</w:t>
      </w:r>
      <w:proofErr w:type="gramEnd"/>
      <w:r w:rsidRPr="003644C5">
        <w:t>, stored)</w:t>
      </w:r>
    </w:p>
    <w:p w14:paraId="36A45B21" w14:textId="77777777" w:rsidR="003644C5" w:rsidRPr="003644C5" w:rsidRDefault="003644C5" w:rsidP="003644C5">
      <w:r w:rsidRPr="003644C5">
        <w:t>- Food stocks (long-term storage, freeze-dried)</w:t>
      </w:r>
    </w:p>
    <w:p w14:paraId="5A48E10C" w14:textId="77777777" w:rsidR="003644C5" w:rsidRPr="003644C5" w:rsidRDefault="003644C5" w:rsidP="003644C5">
      <w:r w:rsidRPr="003644C5">
        <w:t>- Spare parts inventory</w:t>
      </w:r>
    </w:p>
    <w:p w14:paraId="38EE5DF4" w14:textId="77777777" w:rsidR="003644C5" w:rsidRPr="003644C5" w:rsidRDefault="003644C5" w:rsidP="003644C5">
      <w:r w:rsidRPr="003644C5">
        <w:t>- Emergency supplies (medical, suits, tools)</w:t>
      </w:r>
    </w:p>
    <w:p w14:paraId="2B973641" w14:textId="77777777" w:rsidR="003644C5" w:rsidRPr="003644C5" w:rsidRDefault="003644C5" w:rsidP="003644C5">
      <w:r w:rsidRPr="003644C5">
        <w:t>- Power stations (solar arrays, nuclear batteries)</w:t>
      </w:r>
    </w:p>
    <w:p w14:paraId="63092292" w14:textId="77777777" w:rsidR="003644C5" w:rsidRPr="003644C5" w:rsidRDefault="003644C5" w:rsidP="003644C5"/>
    <w:p w14:paraId="70801566" w14:textId="77777777" w:rsidR="003644C5" w:rsidRPr="003644C5" w:rsidRDefault="003644C5" w:rsidP="003644C5">
      <w:r w:rsidRPr="003644C5">
        <w:t>PHASE 2: Manned Missions</w:t>
      </w:r>
    </w:p>
    <w:p w14:paraId="7CC1EC80" w14:textId="77777777" w:rsidR="003644C5" w:rsidRPr="003644C5" w:rsidRDefault="003644C5" w:rsidP="003644C5">
      <w:r w:rsidRPr="003644C5">
        <w:t>- Travel from depot to depot (like stagecoach stops)</w:t>
      </w:r>
    </w:p>
    <w:p w14:paraId="369AF3D8" w14:textId="77777777" w:rsidR="003644C5" w:rsidRPr="003644C5" w:rsidRDefault="003644C5" w:rsidP="003644C5">
      <w:r w:rsidRPr="003644C5">
        <w:t>- Resupply at each stop</w:t>
      </w:r>
    </w:p>
    <w:p w14:paraId="71897D5B" w14:textId="77777777" w:rsidR="003644C5" w:rsidRPr="003644C5" w:rsidRDefault="003644C5" w:rsidP="003644C5">
      <w:r w:rsidRPr="003644C5">
        <w:t>- Lighter ships (don't carry everything)</w:t>
      </w:r>
    </w:p>
    <w:p w14:paraId="429B0EBC" w14:textId="77777777" w:rsidR="003644C5" w:rsidRPr="003644C5" w:rsidRDefault="003644C5" w:rsidP="003644C5">
      <w:r w:rsidRPr="003644C5">
        <w:t>- Faster travel (less mass = more acceleration)</w:t>
      </w:r>
    </w:p>
    <w:p w14:paraId="519113BE" w14:textId="77777777" w:rsidR="003644C5" w:rsidRPr="003644C5" w:rsidRDefault="003644C5" w:rsidP="003644C5">
      <w:r w:rsidRPr="003644C5">
        <w:t>- Safer (emergency supplies if stranded)</w:t>
      </w:r>
    </w:p>
    <w:p w14:paraId="45AF4ADF" w14:textId="77777777" w:rsidR="003644C5" w:rsidRPr="003644C5" w:rsidRDefault="003644C5" w:rsidP="003644C5"/>
    <w:p w14:paraId="70D82799" w14:textId="77777777" w:rsidR="003644C5" w:rsidRPr="003644C5" w:rsidRDefault="003644C5" w:rsidP="003644C5">
      <w:r w:rsidRPr="003644C5">
        <w:t>INVESTMENT:</w:t>
      </w:r>
    </w:p>
    <w:p w14:paraId="2F740993" w14:textId="77777777" w:rsidR="003644C5" w:rsidRPr="003644C5" w:rsidRDefault="003644C5" w:rsidP="003644C5">
      <w:r w:rsidRPr="003644C5">
        <w:t>- High upfront cost (build depots)</w:t>
      </w:r>
    </w:p>
    <w:p w14:paraId="11A022F3" w14:textId="77777777" w:rsidR="003644C5" w:rsidRPr="003644C5" w:rsidRDefault="003644C5" w:rsidP="003644C5">
      <w:r w:rsidRPr="003644C5">
        <w:t>- But: Enables long-term exploration</w:t>
      </w:r>
    </w:p>
    <w:p w14:paraId="47696FE3" w14:textId="77777777" w:rsidR="003644C5" w:rsidRPr="003644C5" w:rsidRDefault="003644C5" w:rsidP="003644C5">
      <w:r w:rsidRPr="003644C5">
        <w:t>- Multiplayer: Shared infrastructure (cooperative economy)</w:t>
      </w:r>
    </w:p>
    <w:p w14:paraId="32F6265E" w14:textId="77777777" w:rsidR="003644C5" w:rsidRPr="003644C5" w:rsidRDefault="003644C5" w:rsidP="003644C5"/>
    <w:p w14:paraId="282AA1E4" w14:textId="77777777" w:rsidR="003644C5" w:rsidRPr="003644C5" w:rsidRDefault="003644C5" w:rsidP="003644C5">
      <w:r w:rsidRPr="003644C5">
        <w:t>OREGON TRAIL PARALLEL:</w:t>
      </w:r>
    </w:p>
    <w:p w14:paraId="06917515" w14:textId="77777777" w:rsidR="003644C5" w:rsidRPr="003644C5" w:rsidRDefault="003644C5" w:rsidP="003644C5">
      <w:r w:rsidRPr="003644C5">
        <w:lastRenderedPageBreak/>
        <w:t>- Fort Laramie, Fort Bridger, etc. (historical supply stops)</w:t>
      </w:r>
    </w:p>
    <w:p w14:paraId="15456486" w14:textId="77777777" w:rsidR="003644C5" w:rsidRPr="003644C5" w:rsidRDefault="003644C5" w:rsidP="003644C5">
      <w:r w:rsidRPr="003644C5">
        <w:t>- Travelers resupplied, rested, repaired wagons</w:t>
      </w:r>
    </w:p>
    <w:p w14:paraId="222E1D82" w14:textId="77777777" w:rsidR="003644C5" w:rsidRPr="003644C5" w:rsidRDefault="003644C5" w:rsidP="003644C5">
      <w:r w:rsidRPr="003644C5">
        <w:t>- Space depots serve same function</w:t>
      </w:r>
    </w:p>
    <w:p w14:paraId="5E2EB9E0" w14:textId="77777777" w:rsidR="003644C5" w:rsidRPr="003644C5" w:rsidRDefault="003644C5" w:rsidP="003644C5">
      <w:r w:rsidRPr="003644C5">
        <w:pict w14:anchorId="1B2A406E">
          <v:rect id="_x0000_i2373" style="width:0;height:1.5pt" o:hralign="center" o:hrstd="t" o:hr="t" fillcolor="#a0a0a0" stroked="f"/>
        </w:pict>
      </w:r>
    </w:p>
    <w:p w14:paraId="419DA250" w14:textId="77777777" w:rsidR="003644C5" w:rsidRPr="003644C5" w:rsidRDefault="003644C5" w:rsidP="003644C5">
      <w:pPr>
        <w:rPr>
          <w:b/>
          <w:bCs/>
        </w:rPr>
      </w:pPr>
      <w:r w:rsidRPr="003644C5">
        <w:rPr>
          <w:b/>
          <w:bCs/>
        </w:rPr>
        <w:t>Resource Management Gameplay</w:t>
      </w:r>
    </w:p>
    <w:p w14:paraId="5768AC08" w14:textId="77777777" w:rsidR="003644C5" w:rsidRPr="003644C5" w:rsidRDefault="003644C5" w:rsidP="003644C5">
      <w:r w:rsidRPr="003644C5">
        <w:rPr>
          <w:b/>
          <w:bCs/>
        </w:rPr>
        <w:t>Daily Decisions (Mobile Tier):</w:t>
      </w:r>
    </w:p>
    <w:p w14:paraId="659C87FE" w14:textId="77777777" w:rsidR="003644C5" w:rsidRPr="003644C5" w:rsidRDefault="003644C5" w:rsidP="003644C5">
      <w:r w:rsidRPr="003644C5">
        <w:t>DAY 147 OF JUPITER MISSION</w:t>
      </w:r>
    </w:p>
    <w:p w14:paraId="411A1A5A" w14:textId="77777777" w:rsidR="003644C5" w:rsidRPr="003644C5" w:rsidRDefault="003644C5" w:rsidP="003644C5"/>
    <w:p w14:paraId="2171CAEF" w14:textId="77777777" w:rsidR="003644C5" w:rsidRPr="003644C5" w:rsidRDefault="003644C5" w:rsidP="003644C5">
      <w:r w:rsidRPr="003644C5">
        <w:t>RESOURCE STATUS:</w:t>
      </w:r>
    </w:p>
    <w:p w14:paraId="2582FD4E" w14:textId="77777777" w:rsidR="003644C5" w:rsidRPr="003644C5" w:rsidRDefault="003644C5" w:rsidP="003644C5">
      <w:r w:rsidRPr="003644C5">
        <w:t xml:space="preserve">Oxygen: 87% </w:t>
      </w:r>
      <w:r w:rsidRPr="003644C5">
        <w:rPr>
          <w:rFonts w:ascii="Segoe UI Symbol" w:hAnsi="Segoe UI Symbol" w:cs="Segoe UI Symbol"/>
        </w:rPr>
        <w:t>✓</w:t>
      </w:r>
    </w:p>
    <w:p w14:paraId="2D3C61F1" w14:textId="77777777" w:rsidR="003644C5" w:rsidRPr="003644C5" w:rsidRDefault="003644C5" w:rsidP="003644C5">
      <w:r w:rsidRPr="003644C5">
        <w:t xml:space="preserve">Water: 62% </w:t>
      </w:r>
      <w:r w:rsidRPr="003644C5">
        <w:rPr>
          <w:rFonts w:ascii="Segoe UI Symbol" w:hAnsi="Segoe UI Symbol" w:cs="Segoe UI Symbol"/>
        </w:rPr>
        <w:t>⚠</w:t>
      </w:r>
      <w:r w:rsidRPr="003644C5">
        <w:t xml:space="preserve"> (recycling system underperforming)</w:t>
      </w:r>
    </w:p>
    <w:p w14:paraId="008634C5" w14:textId="77777777" w:rsidR="003644C5" w:rsidRPr="003644C5" w:rsidRDefault="003644C5" w:rsidP="003644C5">
      <w:r w:rsidRPr="003644C5">
        <w:t xml:space="preserve">Food: 71% </w:t>
      </w:r>
      <w:r w:rsidRPr="003644C5">
        <w:rPr>
          <w:rFonts w:ascii="Segoe UI Symbol" w:hAnsi="Segoe UI Symbol" w:cs="Segoe UI Symbol"/>
        </w:rPr>
        <w:t>✓</w:t>
      </w:r>
    </w:p>
    <w:p w14:paraId="37A3115B" w14:textId="77777777" w:rsidR="003644C5" w:rsidRPr="003644C5" w:rsidRDefault="003644C5" w:rsidP="003644C5">
      <w:r w:rsidRPr="003644C5">
        <w:t xml:space="preserve">Fuel: 54% </w:t>
      </w:r>
      <w:r w:rsidRPr="003644C5">
        <w:rPr>
          <w:rFonts w:ascii="Segoe UI Symbol" w:hAnsi="Segoe UI Symbol" w:cs="Segoe UI Symbol"/>
        </w:rPr>
        <w:t>⚠</w:t>
      </w:r>
      <w:r w:rsidRPr="003644C5">
        <w:t xml:space="preserve"> (more than expected consumption)</w:t>
      </w:r>
    </w:p>
    <w:p w14:paraId="05DD94D9" w14:textId="77777777" w:rsidR="003644C5" w:rsidRPr="003644C5" w:rsidRDefault="003644C5" w:rsidP="003644C5">
      <w:r w:rsidRPr="003644C5">
        <w:t xml:space="preserve">Power: 95% </w:t>
      </w:r>
      <w:r w:rsidRPr="003644C5">
        <w:rPr>
          <w:rFonts w:ascii="Segoe UI Symbol" w:hAnsi="Segoe UI Symbol" w:cs="Segoe UI Symbol"/>
        </w:rPr>
        <w:t>✓</w:t>
      </w:r>
    </w:p>
    <w:p w14:paraId="20A3FE09" w14:textId="77777777" w:rsidR="003644C5" w:rsidRPr="003644C5" w:rsidRDefault="003644C5" w:rsidP="003644C5">
      <w:r w:rsidRPr="003644C5">
        <w:t>Morale: 68% △ (declining, crew bored)</w:t>
      </w:r>
    </w:p>
    <w:p w14:paraId="4E555165" w14:textId="77777777" w:rsidR="003644C5" w:rsidRPr="003644C5" w:rsidRDefault="003644C5" w:rsidP="003644C5"/>
    <w:p w14:paraId="3A207D63" w14:textId="77777777" w:rsidR="003644C5" w:rsidRPr="003644C5" w:rsidRDefault="003644C5" w:rsidP="003644C5">
      <w:r w:rsidRPr="003644C5">
        <w:t>DAILY CONSUMPTION:</w:t>
      </w:r>
    </w:p>
    <w:p w14:paraId="0B7715CF" w14:textId="77777777" w:rsidR="003644C5" w:rsidRPr="003644C5" w:rsidRDefault="003644C5" w:rsidP="003644C5">
      <w:r w:rsidRPr="003644C5">
        <w:t>O2: -3.36 kg (4 crew × 0.84)</w:t>
      </w:r>
    </w:p>
    <w:p w14:paraId="728C6DAE" w14:textId="77777777" w:rsidR="003644C5" w:rsidRPr="003644C5" w:rsidRDefault="003644C5" w:rsidP="003644C5">
      <w:r w:rsidRPr="003644C5">
        <w:t>Water: -14 kg (4 crew × 3.5)</w:t>
      </w:r>
    </w:p>
    <w:p w14:paraId="105890FE" w14:textId="77777777" w:rsidR="003644C5" w:rsidRPr="003644C5" w:rsidRDefault="003644C5" w:rsidP="003644C5">
      <w:r w:rsidRPr="003644C5">
        <w:t>Food: -7.2 kg (4 crew × 1.8)</w:t>
      </w:r>
    </w:p>
    <w:p w14:paraId="30BF1F97" w14:textId="77777777" w:rsidR="003644C5" w:rsidRPr="003644C5" w:rsidRDefault="003644C5" w:rsidP="003644C5">
      <w:r w:rsidRPr="003644C5">
        <w:t>Fuel: -0.5 tons (minor course corrections)</w:t>
      </w:r>
    </w:p>
    <w:p w14:paraId="2F2BA9FD" w14:textId="77777777" w:rsidR="003644C5" w:rsidRPr="003644C5" w:rsidRDefault="003644C5" w:rsidP="003644C5"/>
    <w:p w14:paraId="39252959" w14:textId="77777777" w:rsidR="003644C5" w:rsidRPr="003644C5" w:rsidRDefault="003644C5" w:rsidP="003644C5">
      <w:r w:rsidRPr="003644C5">
        <w:t>DECISIONS REQUIRED:</w:t>
      </w:r>
    </w:p>
    <w:p w14:paraId="61B01E63" w14:textId="77777777" w:rsidR="003644C5" w:rsidRPr="003644C5" w:rsidRDefault="003644C5" w:rsidP="003644C5"/>
    <w:p w14:paraId="3C8A9AC0" w14:textId="77777777" w:rsidR="003644C5" w:rsidRPr="003644C5" w:rsidRDefault="003644C5" w:rsidP="003644C5">
      <w:r w:rsidRPr="003644C5">
        <w:rPr>
          <w:rFonts w:ascii="Segoe UI Symbol" w:hAnsi="Segoe UI Symbol" w:cs="Segoe UI Symbol"/>
        </w:rPr>
        <w:t>⚠</w:t>
      </w:r>
      <w:r w:rsidRPr="003644C5">
        <w:t xml:space="preserve"> WATER RECYCLING UNDERPERFORMING</w:t>
      </w:r>
    </w:p>
    <w:p w14:paraId="2C5F88F9" w14:textId="77777777" w:rsidR="003644C5" w:rsidRPr="003644C5" w:rsidRDefault="003644C5" w:rsidP="003644C5">
      <w:r w:rsidRPr="003644C5">
        <w:t>Issue: Filter clogged, efficiency dropped to 85% (should be 95%)</w:t>
      </w:r>
    </w:p>
    <w:p w14:paraId="68168E66" w14:textId="77777777" w:rsidR="003644C5" w:rsidRPr="003644C5" w:rsidRDefault="003644C5" w:rsidP="003644C5"/>
    <w:p w14:paraId="4461C602" w14:textId="77777777" w:rsidR="003644C5" w:rsidRPr="003644C5" w:rsidRDefault="003644C5" w:rsidP="003644C5">
      <w:r w:rsidRPr="003644C5">
        <w:t>OPTIONS:</w:t>
      </w:r>
    </w:p>
    <w:p w14:paraId="75F6043A" w14:textId="77777777" w:rsidR="003644C5" w:rsidRPr="003644C5" w:rsidRDefault="003644C5" w:rsidP="003644C5">
      <w:r w:rsidRPr="003644C5">
        <w:t>→ Replace filter now (costs 1 spare part, fixes issue)</w:t>
      </w:r>
    </w:p>
    <w:p w14:paraId="7A0D2C8A" w14:textId="77777777" w:rsidR="003644C5" w:rsidRPr="003644C5" w:rsidRDefault="003644C5" w:rsidP="003644C5">
      <w:r w:rsidRPr="003644C5">
        <w:t>→ Clean filter (takes 4 hours crew time, partial fix)</w:t>
      </w:r>
    </w:p>
    <w:p w14:paraId="6672938E" w14:textId="77777777" w:rsidR="003644C5" w:rsidRPr="003644C5" w:rsidRDefault="003644C5" w:rsidP="003644C5">
      <w:r w:rsidRPr="003644C5">
        <w:t>→ Ignore (water reserves deplete faster, risk shortage)</w:t>
      </w:r>
    </w:p>
    <w:p w14:paraId="54939E4E" w14:textId="77777777" w:rsidR="003644C5" w:rsidRPr="003644C5" w:rsidRDefault="003644C5" w:rsidP="003644C5"/>
    <w:p w14:paraId="3E2CE982" w14:textId="77777777" w:rsidR="003644C5" w:rsidRPr="003644C5" w:rsidRDefault="003644C5" w:rsidP="003644C5">
      <w:r w:rsidRPr="003644C5">
        <w:rPr>
          <w:rFonts w:ascii="Segoe UI Symbol" w:hAnsi="Segoe UI Symbol" w:cs="Segoe UI Symbol"/>
        </w:rPr>
        <w:t>⚠</w:t>
      </w:r>
      <w:r w:rsidRPr="003644C5">
        <w:t xml:space="preserve"> FUEL CONSUMPTION HIGH</w:t>
      </w:r>
    </w:p>
    <w:p w14:paraId="5C06EB87" w14:textId="77777777" w:rsidR="003644C5" w:rsidRPr="003644C5" w:rsidRDefault="003644C5" w:rsidP="003644C5">
      <w:r w:rsidRPr="003644C5">
        <w:t>Issue: Micro-meteorite damage to hull causing drag</w:t>
      </w:r>
    </w:p>
    <w:p w14:paraId="108688F1" w14:textId="77777777" w:rsidR="003644C5" w:rsidRPr="003644C5" w:rsidRDefault="003644C5" w:rsidP="003644C5"/>
    <w:p w14:paraId="14403270" w14:textId="77777777" w:rsidR="003644C5" w:rsidRPr="003644C5" w:rsidRDefault="003644C5" w:rsidP="003644C5">
      <w:r w:rsidRPr="003644C5">
        <w:t>OPTIONS:</w:t>
      </w:r>
    </w:p>
    <w:p w14:paraId="7DDB9E98" w14:textId="77777777" w:rsidR="003644C5" w:rsidRPr="003644C5" w:rsidRDefault="003644C5" w:rsidP="003644C5">
      <w:r w:rsidRPr="003644C5">
        <w:t>→ EVA repair (risky, radiation exposure, but fixes drag)</w:t>
      </w:r>
    </w:p>
    <w:p w14:paraId="6D6017FD" w14:textId="77777777" w:rsidR="003644C5" w:rsidRPr="003644C5" w:rsidRDefault="003644C5" w:rsidP="003644C5">
      <w:r w:rsidRPr="003644C5">
        <w:t>→ Tolerate drag (accept higher fuel consumption)</w:t>
      </w:r>
    </w:p>
    <w:p w14:paraId="1A853EF9" w14:textId="77777777" w:rsidR="003644C5" w:rsidRPr="003644C5" w:rsidRDefault="003644C5" w:rsidP="003644C5">
      <w:r w:rsidRPr="003644C5">
        <w:t>→ Plot new course (less drag but longer travel time)</w:t>
      </w:r>
    </w:p>
    <w:p w14:paraId="04CD85E4" w14:textId="77777777" w:rsidR="003644C5" w:rsidRPr="003644C5" w:rsidRDefault="003644C5" w:rsidP="003644C5"/>
    <w:p w14:paraId="5B962E7A" w14:textId="77777777" w:rsidR="003644C5" w:rsidRPr="003644C5" w:rsidRDefault="003644C5" w:rsidP="003644C5">
      <w:r w:rsidRPr="003644C5">
        <w:t>△ MORALE DECLINING</w:t>
      </w:r>
    </w:p>
    <w:p w14:paraId="2B81F66F" w14:textId="77777777" w:rsidR="003644C5" w:rsidRPr="003644C5" w:rsidRDefault="003644C5" w:rsidP="003644C5">
      <w:r w:rsidRPr="003644C5">
        <w:t>Issue: Crew bored after 147 days in space</w:t>
      </w:r>
    </w:p>
    <w:p w14:paraId="33D7BA52" w14:textId="77777777" w:rsidR="003644C5" w:rsidRPr="003644C5" w:rsidRDefault="003644C5" w:rsidP="003644C5"/>
    <w:p w14:paraId="7613A5E4" w14:textId="77777777" w:rsidR="003644C5" w:rsidRPr="003644C5" w:rsidRDefault="003644C5" w:rsidP="003644C5">
      <w:r w:rsidRPr="003644C5">
        <w:t>OPTIONS:</w:t>
      </w:r>
    </w:p>
    <w:p w14:paraId="6AD00E51" w14:textId="77777777" w:rsidR="003644C5" w:rsidRPr="003644C5" w:rsidRDefault="003644C5" w:rsidP="003644C5">
      <w:r w:rsidRPr="003644C5">
        <w:t>→ Organize recreation event (movie night, game tournament)</w:t>
      </w:r>
    </w:p>
    <w:p w14:paraId="4AC2283F" w14:textId="77777777" w:rsidR="003644C5" w:rsidRPr="003644C5" w:rsidRDefault="003644C5" w:rsidP="003644C5">
      <w:r w:rsidRPr="003644C5">
        <w:t xml:space="preserve">→ Grant shore </w:t>
      </w:r>
      <w:proofErr w:type="gramStart"/>
      <w:r w:rsidRPr="003644C5">
        <w:t>leave</w:t>
      </w:r>
      <w:proofErr w:type="gramEnd"/>
      <w:r w:rsidRPr="003644C5">
        <w:t xml:space="preserve"> when reaching Callisto (delay mission 2 days)</w:t>
      </w:r>
    </w:p>
    <w:p w14:paraId="158EC53E" w14:textId="77777777" w:rsidR="003644C5" w:rsidRPr="003644C5" w:rsidRDefault="003644C5" w:rsidP="003644C5">
      <w:r w:rsidRPr="003644C5">
        <w:t>→ Ignore (</w:t>
      </w:r>
      <w:proofErr w:type="gramStart"/>
      <w:r w:rsidRPr="003644C5">
        <w:t>morale</w:t>
      </w:r>
      <w:proofErr w:type="gramEnd"/>
      <w:r w:rsidRPr="003644C5">
        <w:t xml:space="preserve"> continues dropping, risk conflict)</w:t>
      </w:r>
    </w:p>
    <w:p w14:paraId="21319286" w14:textId="77777777" w:rsidR="003644C5" w:rsidRPr="003644C5" w:rsidRDefault="003644C5" w:rsidP="003644C5"/>
    <w:p w14:paraId="05CEDE99" w14:textId="77777777" w:rsidR="003644C5" w:rsidRPr="003644C5" w:rsidRDefault="003644C5" w:rsidP="003644C5">
      <w:r w:rsidRPr="003644C5">
        <w:t>[Make choices, consequences unfold]</w:t>
      </w:r>
    </w:p>
    <w:p w14:paraId="6C3E44BC" w14:textId="77777777" w:rsidR="003644C5" w:rsidRPr="003644C5" w:rsidRDefault="003644C5" w:rsidP="003644C5">
      <w:r w:rsidRPr="003644C5">
        <w:rPr>
          <w:b/>
          <w:bCs/>
        </w:rPr>
        <w:t>Random Events (Oregon Trail Style):</w:t>
      </w:r>
    </w:p>
    <w:p w14:paraId="2BDFC022" w14:textId="77777777" w:rsidR="003644C5" w:rsidRPr="003644C5" w:rsidRDefault="003644C5" w:rsidP="003644C5">
      <w:r w:rsidRPr="003644C5">
        <w:t>DAY 203 - RANDOM EVENT</w:t>
      </w:r>
    </w:p>
    <w:p w14:paraId="41DA981E" w14:textId="77777777" w:rsidR="003644C5" w:rsidRPr="003644C5" w:rsidRDefault="003644C5" w:rsidP="003644C5"/>
    <w:p w14:paraId="7A0A807A" w14:textId="77777777" w:rsidR="003644C5" w:rsidRPr="003644C5" w:rsidRDefault="003644C5" w:rsidP="003644C5">
      <w:r w:rsidRPr="003644C5">
        <w:rPr>
          <w:rFonts w:ascii="Segoe UI Emoji" w:hAnsi="Segoe UI Emoji" w:cs="Segoe UI Emoji"/>
        </w:rPr>
        <w:lastRenderedPageBreak/>
        <w:t>💥</w:t>
      </w:r>
      <w:r w:rsidRPr="003644C5">
        <w:t xml:space="preserve"> SOLAR FLARE WARNING</w:t>
      </w:r>
    </w:p>
    <w:p w14:paraId="7FEFB064" w14:textId="77777777" w:rsidR="003644C5" w:rsidRPr="003644C5" w:rsidRDefault="003644C5" w:rsidP="003644C5"/>
    <w:p w14:paraId="294EF812" w14:textId="77777777" w:rsidR="003644C5" w:rsidRPr="003644C5" w:rsidRDefault="003644C5" w:rsidP="003644C5">
      <w:r w:rsidRPr="003644C5">
        <w:t xml:space="preserve">"Massive solar flare detected. Radiation </w:t>
      </w:r>
      <w:proofErr w:type="gramStart"/>
      <w:r w:rsidRPr="003644C5">
        <w:t>incoming</w:t>
      </w:r>
      <w:proofErr w:type="gramEnd"/>
      <w:r w:rsidRPr="003644C5">
        <w:t xml:space="preserve"> in 6 hours.</w:t>
      </w:r>
    </w:p>
    <w:p w14:paraId="558F9B3C" w14:textId="77777777" w:rsidR="003644C5" w:rsidRPr="003644C5" w:rsidRDefault="003644C5" w:rsidP="003644C5">
      <w:proofErr w:type="gramStart"/>
      <w:r w:rsidRPr="003644C5">
        <w:t>Crew</w:t>
      </w:r>
      <w:proofErr w:type="gramEnd"/>
      <w:r w:rsidRPr="003644C5">
        <w:t xml:space="preserve"> must seek shelter or risk severe radiation poisoning."</w:t>
      </w:r>
    </w:p>
    <w:p w14:paraId="01433EB1" w14:textId="77777777" w:rsidR="003644C5" w:rsidRPr="003644C5" w:rsidRDefault="003644C5" w:rsidP="003644C5"/>
    <w:p w14:paraId="0BC8C360" w14:textId="77777777" w:rsidR="003644C5" w:rsidRPr="003644C5" w:rsidRDefault="003644C5" w:rsidP="003644C5">
      <w:r w:rsidRPr="003644C5">
        <w:t>OPTIONS:</w:t>
      </w:r>
    </w:p>
    <w:p w14:paraId="2FFC00C2" w14:textId="77777777" w:rsidR="003644C5" w:rsidRPr="003644C5" w:rsidRDefault="003644C5" w:rsidP="003644C5">
      <w:r w:rsidRPr="003644C5">
        <w:t>→ Shelter in storm cellar (reinforced section, cramped, 24 hours minimum)</w:t>
      </w:r>
    </w:p>
    <w:p w14:paraId="71B5F15F" w14:textId="77777777" w:rsidR="003644C5" w:rsidRPr="003644C5" w:rsidRDefault="003644C5" w:rsidP="003644C5">
      <w:r w:rsidRPr="003644C5">
        <w:t xml:space="preserve">→ Accelerate away from radiation (burns fuel, but may escape </w:t>
      </w:r>
      <w:proofErr w:type="gramStart"/>
      <w:r w:rsidRPr="003644C5">
        <w:t>worst</w:t>
      </w:r>
      <w:proofErr w:type="gramEnd"/>
      <w:r w:rsidRPr="003644C5">
        <w:t>)</w:t>
      </w:r>
    </w:p>
    <w:p w14:paraId="6BF9B85E" w14:textId="77777777" w:rsidR="003644C5" w:rsidRPr="003644C5" w:rsidRDefault="003644C5" w:rsidP="003644C5">
      <w:r w:rsidRPr="003644C5">
        <w:t>→ Risk it (continue normal operations, gamble on shield strength)</w:t>
      </w:r>
    </w:p>
    <w:p w14:paraId="6622D120" w14:textId="77777777" w:rsidR="003644C5" w:rsidRPr="003644C5" w:rsidRDefault="003644C5" w:rsidP="003644C5"/>
    <w:p w14:paraId="60BDB6E1" w14:textId="77777777" w:rsidR="003644C5" w:rsidRPr="003644C5" w:rsidRDefault="003644C5" w:rsidP="003644C5">
      <w:r w:rsidRPr="003644C5">
        <w:t>CHOICE: Shelter in storm cellar</w:t>
      </w:r>
    </w:p>
    <w:p w14:paraId="691DB20C" w14:textId="77777777" w:rsidR="003644C5" w:rsidRPr="003644C5" w:rsidRDefault="003644C5" w:rsidP="003644C5"/>
    <w:p w14:paraId="33446E2C" w14:textId="77777777" w:rsidR="003644C5" w:rsidRPr="003644C5" w:rsidRDefault="003644C5" w:rsidP="003644C5">
      <w:r w:rsidRPr="003644C5">
        <w:t>OUTCOME:</w:t>
      </w:r>
    </w:p>
    <w:p w14:paraId="63435278" w14:textId="77777777" w:rsidR="003644C5" w:rsidRPr="003644C5" w:rsidRDefault="003644C5" w:rsidP="003644C5">
      <w:r w:rsidRPr="003644C5">
        <w:t xml:space="preserve">- Crew safe (0 radiation exposure) </w:t>
      </w:r>
      <w:r w:rsidRPr="003644C5">
        <w:rPr>
          <w:rFonts w:ascii="Segoe UI Symbol" w:hAnsi="Segoe UI Symbol" w:cs="Segoe UI Symbol"/>
        </w:rPr>
        <w:t>✓</w:t>
      </w:r>
    </w:p>
    <w:p w14:paraId="28BFA02F" w14:textId="77777777" w:rsidR="003644C5" w:rsidRPr="003644C5" w:rsidRDefault="003644C5" w:rsidP="003644C5">
      <w:r w:rsidRPr="003644C5">
        <w:t>- But: Cramped quarters for 36 hours (morale -5%)</w:t>
      </w:r>
    </w:p>
    <w:p w14:paraId="5A70F5B4" w14:textId="77777777" w:rsidR="003644C5" w:rsidRPr="003644C5" w:rsidRDefault="003644C5" w:rsidP="003644C5">
      <w:r w:rsidRPr="003644C5">
        <w:t>- Mission delayed 1.5 days</w:t>
      </w:r>
    </w:p>
    <w:p w14:paraId="3A8ED0EF" w14:textId="77777777" w:rsidR="003644C5" w:rsidRPr="003644C5" w:rsidRDefault="003644C5" w:rsidP="003644C5">
      <w:r w:rsidRPr="003644C5">
        <w:t>- Science observations missed (couldn't use instruments during shelter)</w:t>
      </w:r>
    </w:p>
    <w:p w14:paraId="13F232CC" w14:textId="77777777" w:rsidR="003644C5" w:rsidRPr="003644C5" w:rsidRDefault="003644C5" w:rsidP="003644C5"/>
    <w:p w14:paraId="4D938B02" w14:textId="77777777" w:rsidR="003644C5" w:rsidRPr="003644C5" w:rsidRDefault="003644C5" w:rsidP="003644C5">
      <w:r w:rsidRPr="003644C5">
        <w:t xml:space="preserve">LESSON: Safety first, even if </w:t>
      </w:r>
      <w:proofErr w:type="gramStart"/>
      <w:r w:rsidRPr="003644C5">
        <w:t>costly</w:t>
      </w:r>
      <w:proofErr w:type="gramEnd"/>
    </w:p>
    <w:p w14:paraId="3048AFD5" w14:textId="77777777" w:rsidR="003644C5" w:rsidRPr="003644C5" w:rsidRDefault="003644C5" w:rsidP="003644C5">
      <w:r w:rsidRPr="003644C5">
        <w:t>DAY 312 - RANDOM EVENT</w:t>
      </w:r>
    </w:p>
    <w:p w14:paraId="6F8E4BA1" w14:textId="77777777" w:rsidR="003644C5" w:rsidRPr="003644C5" w:rsidRDefault="003644C5" w:rsidP="003644C5"/>
    <w:p w14:paraId="40F843BE" w14:textId="77777777" w:rsidR="003644C5" w:rsidRPr="003644C5" w:rsidRDefault="003644C5" w:rsidP="003644C5">
      <w:r w:rsidRPr="003644C5">
        <w:rPr>
          <w:rFonts w:ascii="Segoe UI Emoji" w:hAnsi="Segoe UI Emoji" w:cs="Segoe UI Emoji"/>
        </w:rPr>
        <w:t>🔧</w:t>
      </w:r>
      <w:r w:rsidRPr="003644C5">
        <w:t xml:space="preserve"> CRITICAL FAILURE</w:t>
      </w:r>
    </w:p>
    <w:p w14:paraId="0F4BAB5D" w14:textId="77777777" w:rsidR="003644C5" w:rsidRPr="003644C5" w:rsidRDefault="003644C5" w:rsidP="003644C5"/>
    <w:p w14:paraId="64F9D25E" w14:textId="77777777" w:rsidR="003644C5" w:rsidRPr="003644C5" w:rsidRDefault="003644C5" w:rsidP="003644C5">
      <w:r w:rsidRPr="003644C5">
        <w:t xml:space="preserve">"Life </w:t>
      </w:r>
      <w:proofErr w:type="gramStart"/>
      <w:r w:rsidRPr="003644C5">
        <w:t>support</w:t>
      </w:r>
      <w:proofErr w:type="gramEnd"/>
      <w:r w:rsidRPr="003644C5">
        <w:t xml:space="preserve"> CO2 scrubber malfunction. Crew has 18 hours of breathable air."</w:t>
      </w:r>
    </w:p>
    <w:p w14:paraId="5F085A34" w14:textId="77777777" w:rsidR="003644C5" w:rsidRPr="003644C5" w:rsidRDefault="003644C5" w:rsidP="003644C5"/>
    <w:p w14:paraId="5E7978F8" w14:textId="77777777" w:rsidR="003644C5" w:rsidRPr="003644C5" w:rsidRDefault="003644C5" w:rsidP="003644C5">
      <w:r w:rsidRPr="003644C5">
        <w:t>OPTIONS:</w:t>
      </w:r>
    </w:p>
    <w:p w14:paraId="7522BA80" w14:textId="77777777" w:rsidR="003644C5" w:rsidRPr="003644C5" w:rsidRDefault="003644C5" w:rsidP="003644C5">
      <w:r w:rsidRPr="003644C5">
        <w:lastRenderedPageBreak/>
        <w:t>→ Repair immediately (requires spare part, crew has training)</w:t>
      </w:r>
    </w:p>
    <w:p w14:paraId="5059BCBB" w14:textId="77777777" w:rsidR="003644C5" w:rsidRPr="003644C5" w:rsidRDefault="003644C5" w:rsidP="003644C5">
      <w:r w:rsidRPr="003644C5">
        <w:t>→ Improvise fix (rig temporary solution, may not hold)</w:t>
      </w:r>
    </w:p>
    <w:p w14:paraId="1DAA3212" w14:textId="77777777" w:rsidR="003644C5" w:rsidRPr="003644C5" w:rsidRDefault="003644C5" w:rsidP="003644C5">
      <w:r w:rsidRPr="003644C5">
        <w:t>→ Reduce crew activity (sleep, minimize CO2 production, buy time)</w:t>
      </w:r>
    </w:p>
    <w:p w14:paraId="254F91BD" w14:textId="77777777" w:rsidR="003644C5" w:rsidRPr="003644C5" w:rsidRDefault="003644C5" w:rsidP="003644C5"/>
    <w:p w14:paraId="7896D826" w14:textId="77777777" w:rsidR="003644C5" w:rsidRPr="003644C5" w:rsidRDefault="003644C5" w:rsidP="003644C5">
      <w:r w:rsidRPr="003644C5">
        <w:t>CHOICE: Repair immediately</w:t>
      </w:r>
    </w:p>
    <w:p w14:paraId="4DEF1780" w14:textId="77777777" w:rsidR="003644C5" w:rsidRPr="003644C5" w:rsidRDefault="003644C5" w:rsidP="003644C5"/>
    <w:p w14:paraId="68656057" w14:textId="77777777" w:rsidR="003644C5" w:rsidRPr="003644C5" w:rsidRDefault="003644C5" w:rsidP="003644C5">
      <w:r w:rsidRPr="003644C5">
        <w:t>CHECK: Do you have spare CO2 scrubber cartridge?</w:t>
      </w:r>
    </w:p>
    <w:p w14:paraId="142DD774" w14:textId="77777777" w:rsidR="003644C5" w:rsidRPr="003644C5" w:rsidRDefault="003644C5" w:rsidP="003644C5">
      <w:r w:rsidRPr="003644C5">
        <w:t xml:space="preserve">→ YES </w:t>
      </w:r>
      <w:r w:rsidRPr="003644C5">
        <w:rPr>
          <w:rFonts w:ascii="Segoe UI Symbol" w:hAnsi="Segoe UI Symbol" w:cs="Segoe UI Symbol"/>
        </w:rPr>
        <w:t>✓</w:t>
      </w:r>
      <w:r w:rsidRPr="003644C5">
        <w:t xml:space="preserve"> (you stocked well)</w:t>
      </w:r>
    </w:p>
    <w:p w14:paraId="3DAF3B8E" w14:textId="77777777" w:rsidR="003644C5" w:rsidRPr="003644C5" w:rsidRDefault="003644C5" w:rsidP="003644C5"/>
    <w:p w14:paraId="068C9C31" w14:textId="77777777" w:rsidR="003644C5" w:rsidRPr="003644C5" w:rsidRDefault="003644C5" w:rsidP="003644C5">
      <w:r w:rsidRPr="003644C5">
        <w:t>OUTCOME:</w:t>
      </w:r>
    </w:p>
    <w:p w14:paraId="5B50C2F7" w14:textId="77777777" w:rsidR="003644C5" w:rsidRPr="003644C5" w:rsidRDefault="003644C5" w:rsidP="003644C5">
      <w:r w:rsidRPr="003644C5">
        <w:t>- Repair successful (2 hours crew time)</w:t>
      </w:r>
    </w:p>
    <w:p w14:paraId="44545C4A" w14:textId="77777777" w:rsidR="003644C5" w:rsidRPr="003644C5" w:rsidRDefault="003644C5" w:rsidP="003644C5">
      <w:r w:rsidRPr="003644C5">
        <w:t>- Crisis averted</w:t>
      </w:r>
    </w:p>
    <w:p w14:paraId="73656590" w14:textId="77777777" w:rsidR="003644C5" w:rsidRPr="003644C5" w:rsidRDefault="003644C5" w:rsidP="003644C5">
      <w:r w:rsidRPr="003644C5">
        <w:t>- Spare part consumed (inventory -1)</w:t>
      </w:r>
    </w:p>
    <w:p w14:paraId="13F6279F" w14:textId="77777777" w:rsidR="003644C5" w:rsidRPr="003644C5" w:rsidRDefault="003644C5" w:rsidP="003644C5"/>
    <w:p w14:paraId="655ABE39" w14:textId="77777777" w:rsidR="003644C5" w:rsidRPr="003644C5" w:rsidRDefault="003644C5" w:rsidP="003644C5">
      <w:r w:rsidRPr="003644C5">
        <w:t>LESSON: Redundancy saves lives</w:t>
      </w:r>
    </w:p>
    <w:p w14:paraId="65408B23" w14:textId="77777777" w:rsidR="003644C5" w:rsidRPr="003644C5" w:rsidRDefault="003644C5" w:rsidP="003644C5">
      <w:r w:rsidRPr="003644C5">
        <w:t>DAY 401 - RANDOM EVENT</w:t>
      </w:r>
    </w:p>
    <w:p w14:paraId="7826B645" w14:textId="77777777" w:rsidR="003644C5" w:rsidRPr="003644C5" w:rsidRDefault="003644C5" w:rsidP="003644C5"/>
    <w:p w14:paraId="002B7F3D" w14:textId="77777777" w:rsidR="003644C5" w:rsidRPr="003644C5" w:rsidRDefault="003644C5" w:rsidP="003644C5">
      <w:r w:rsidRPr="003644C5">
        <w:rPr>
          <w:rFonts w:ascii="Segoe UI Emoji" w:hAnsi="Segoe UI Emoji" w:cs="Segoe UI Emoji"/>
        </w:rPr>
        <w:t>🌌</w:t>
      </w:r>
      <w:r w:rsidRPr="003644C5">
        <w:t xml:space="preserve"> DISCOVERY</w:t>
      </w:r>
    </w:p>
    <w:p w14:paraId="1FBCF88A" w14:textId="77777777" w:rsidR="003644C5" w:rsidRPr="003644C5" w:rsidRDefault="003644C5" w:rsidP="003644C5"/>
    <w:p w14:paraId="2F979483" w14:textId="77777777" w:rsidR="003644C5" w:rsidRPr="003644C5" w:rsidRDefault="003644C5" w:rsidP="003644C5">
      <w:r w:rsidRPr="003644C5">
        <w:t>"Anomalous reading detected. Unknown structure on nearby moon.</w:t>
      </w:r>
    </w:p>
    <w:p w14:paraId="6529274D" w14:textId="77777777" w:rsidR="003644C5" w:rsidRPr="003644C5" w:rsidRDefault="003644C5" w:rsidP="003644C5">
      <w:r w:rsidRPr="003644C5">
        <w:t>Investigating will delay mission 14 days and consume 2 tons fuel."</w:t>
      </w:r>
    </w:p>
    <w:p w14:paraId="76D59A46" w14:textId="77777777" w:rsidR="003644C5" w:rsidRPr="003644C5" w:rsidRDefault="003644C5" w:rsidP="003644C5"/>
    <w:p w14:paraId="7B8C5F72" w14:textId="77777777" w:rsidR="003644C5" w:rsidRPr="003644C5" w:rsidRDefault="003644C5" w:rsidP="003644C5">
      <w:r w:rsidRPr="003644C5">
        <w:t>OPTIONS:</w:t>
      </w:r>
    </w:p>
    <w:p w14:paraId="53368788" w14:textId="77777777" w:rsidR="003644C5" w:rsidRPr="003644C5" w:rsidRDefault="003644C5" w:rsidP="003644C5">
      <w:r w:rsidRPr="003644C5">
        <w:t>→ Investigate (risk delay, but potential discovery)</w:t>
      </w:r>
    </w:p>
    <w:p w14:paraId="6DFA54A1" w14:textId="77777777" w:rsidR="003644C5" w:rsidRPr="003644C5" w:rsidRDefault="003644C5" w:rsidP="003644C5">
      <w:r w:rsidRPr="003644C5">
        <w:t>→ Mark location, continue mission (can return later)</w:t>
      </w:r>
    </w:p>
    <w:p w14:paraId="378D97BB" w14:textId="77777777" w:rsidR="003644C5" w:rsidRPr="003644C5" w:rsidRDefault="003644C5" w:rsidP="003644C5">
      <w:r w:rsidRPr="003644C5">
        <w:t>→ Ignore (stay on schedule)</w:t>
      </w:r>
    </w:p>
    <w:p w14:paraId="4E02A27F" w14:textId="77777777" w:rsidR="003644C5" w:rsidRPr="003644C5" w:rsidRDefault="003644C5" w:rsidP="003644C5"/>
    <w:p w14:paraId="5620B981" w14:textId="77777777" w:rsidR="003644C5" w:rsidRPr="003644C5" w:rsidRDefault="003644C5" w:rsidP="003644C5">
      <w:r w:rsidRPr="003644C5">
        <w:t>CHOICE: Investigate</w:t>
      </w:r>
    </w:p>
    <w:p w14:paraId="40795BC3" w14:textId="77777777" w:rsidR="003644C5" w:rsidRPr="003644C5" w:rsidRDefault="003644C5" w:rsidP="003644C5"/>
    <w:p w14:paraId="0AC20FC6" w14:textId="77777777" w:rsidR="003644C5" w:rsidRPr="003644C5" w:rsidRDefault="003644C5" w:rsidP="003644C5">
      <w:r w:rsidRPr="003644C5">
        <w:t>OUTCOME:</w:t>
      </w:r>
    </w:p>
    <w:p w14:paraId="51E3E0CA" w14:textId="77777777" w:rsidR="003644C5" w:rsidRPr="003644C5" w:rsidRDefault="003644C5" w:rsidP="003644C5">
      <w:r w:rsidRPr="003644C5">
        <w:t>- Discover ancient vault (new lore, technology schematics)</w:t>
      </w:r>
    </w:p>
    <w:p w14:paraId="2E3398A0" w14:textId="77777777" w:rsidR="003644C5" w:rsidRPr="003644C5" w:rsidRDefault="003644C5" w:rsidP="003644C5">
      <w:r w:rsidRPr="003644C5">
        <w:t>- Crew morale +15% (exciting discovery, sense of purpose)</w:t>
      </w:r>
    </w:p>
    <w:p w14:paraId="0C72F38A" w14:textId="77777777" w:rsidR="003644C5" w:rsidRPr="003644C5" w:rsidRDefault="003644C5" w:rsidP="003644C5">
      <w:r w:rsidRPr="003644C5">
        <w:t>- Mission delayed 14 days</w:t>
      </w:r>
    </w:p>
    <w:p w14:paraId="30F5BE90" w14:textId="77777777" w:rsidR="003644C5" w:rsidRPr="003644C5" w:rsidRDefault="003644C5" w:rsidP="003644C5">
      <w:r w:rsidRPr="003644C5">
        <w:t>- Fuel consumed: 2 tons</w:t>
      </w:r>
    </w:p>
    <w:p w14:paraId="5E9C7473" w14:textId="77777777" w:rsidR="003644C5" w:rsidRPr="003644C5" w:rsidRDefault="003644C5" w:rsidP="003644C5">
      <w:r w:rsidRPr="003644C5">
        <w:t xml:space="preserve">- Worth it: </w:t>
      </w:r>
      <w:r w:rsidRPr="003644C5">
        <w:rPr>
          <w:rFonts w:ascii="Segoe UI Symbol" w:hAnsi="Segoe UI Symbol" w:cs="Segoe UI Symbol"/>
        </w:rPr>
        <w:t>✓</w:t>
      </w:r>
      <w:r w:rsidRPr="003644C5">
        <w:t xml:space="preserve"> YES (major story progression)</w:t>
      </w:r>
    </w:p>
    <w:p w14:paraId="332C4D53" w14:textId="77777777" w:rsidR="003644C5" w:rsidRPr="003644C5" w:rsidRDefault="003644C5" w:rsidP="003644C5"/>
    <w:p w14:paraId="459F320F" w14:textId="77777777" w:rsidR="003644C5" w:rsidRPr="003644C5" w:rsidRDefault="003644C5" w:rsidP="003644C5">
      <w:r w:rsidRPr="003644C5">
        <w:t>LESSON: Sometimes detours yield greatest rewards</w:t>
      </w:r>
    </w:p>
    <w:p w14:paraId="0750392D" w14:textId="77777777" w:rsidR="003644C5" w:rsidRPr="003644C5" w:rsidRDefault="003644C5" w:rsidP="003644C5">
      <w:r w:rsidRPr="003644C5">
        <w:pict w14:anchorId="3EF67788">
          <v:rect id="_x0000_i2374" style="width:0;height:1.5pt" o:hralign="center" o:hrstd="t" o:hr="t" fillcolor="#a0a0a0" stroked="f"/>
        </w:pict>
      </w:r>
    </w:p>
    <w:p w14:paraId="2BAE3104" w14:textId="77777777" w:rsidR="003644C5" w:rsidRPr="003644C5" w:rsidRDefault="003644C5" w:rsidP="003644C5">
      <w:pPr>
        <w:rPr>
          <w:b/>
          <w:bCs/>
        </w:rPr>
      </w:pPr>
      <w:r w:rsidRPr="003644C5">
        <w:rPr>
          <w:b/>
          <w:bCs/>
        </w:rPr>
        <w:t>Food Production (Long Missions)</w:t>
      </w:r>
    </w:p>
    <w:p w14:paraId="549B2CBC" w14:textId="77777777" w:rsidR="003644C5" w:rsidRPr="003644C5" w:rsidRDefault="003644C5" w:rsidP="003644C5">
      <w:r w:rsidRPr="003644C5">
        <w:rPr>
          <w:b/>
          <w:bCs/>
        </w:rPr>
        <w:t>HYDROPONICS (50% Self-Sufficiency):</w:t>
      </w:r>
    </w:p>
    <w:p w14:paraId="601010AC" w14:textId="77777777" w:rsidR="003644C5" w:rsidRPr="003644C5" w:rsidRDefault="003644C5" w:rsidP="003644C5">
      <w:r w:rsidRPr="003644C5">
        <w:t>SYSTEM SETUP:</w:t>
      </w:r>
    </w:p>
    <w:p w14:paraId="635C714C" w14:textId="77777777" w:rsidR="003644C5" w:rsidRPr="003644C5" w:rsidRDefault="003644C5" w:rsidP="003644C5">
      <w:r w:rsidRPr="003644C5">
        <w:t>- Growing area: 100 m² (LED lights, nutrient solution, no soil)</w:t>
      </w:r>
    </w:p>
    <w:p w14:paraId="6C735024" w14:textId="77777777" w:rsidR="003644C5" w:rsidRPr="003644C5" w:rsidRDefault="003644C5" w:rsidP="003644C5">
      <w:r w:rsidRPr="003644C5">
        <w:t>- Crops: Lettuce, tomatoes, potatoes, herbs, strawberries</w:t>
      </w:r>
    </w:p>
    <w:p w14:paraId="1ED6659F" w14:textId="77777777" w:rsidR="003644C5" w:rsidRPr="003644C5" w:rsidRDefault="003644C5" w:rsidP="003644C5">
      <w:r w:rsidRPr="003644C5">
        <w:t>- Growth cycle: 30-60 days (varies by plant)</w:t>
      </w:r>
    </w:p>
    <w:p w14:paraId="22055802" w14:textId="77777777" w:rsidR="003644C5" w:rsidRPr="003644C5" w:rsidRDefault="003644C5" w:rsidP="003644C5">
      <w:r w:rsidRPr="003644C5">
        <w:t>- Yield: ~900 kg/year (supplements stored food)</w:t>
      </w:r>
    </w:p>
    <w:p w14:paraId="420E16FF" w14:textId="77777777" w:rsidR="003644C5" w:rsidRPr="003644C5" w:rsidRDefault="003644C5" w:rsidP="003644C5"/>
    <w:p w14:paraId="31951F69" w14:textId="77777777" w:rsidR="003644C5" w:rsidRPr="003644C5" w:rsidRDefault="003644C5" w:rsidP="003644C5">
      <w:r w:rsidRPr="003644C5">
        <w:t>BENEFITS:</w:t>
      </w:r>
    </w:p>
    <w:p w14:paraId="40E2D2C4" w14:textId="77777777" w:rsidR="003644C5" w:rsidRPr="003644C5" w:rsidRDefault="003644C5" w:rsidP="003644C5">
      <w:r w:rsidRPr="003644C5">
        <w:t>- Fresh food (morale boost, nutrition)</w:t>
      </w:r>
    </w:p>
    <w:p w14:paraId="58BC77F4" w14:textId="77777777" w:rsidR="003644C5" w:rsidRPr="003644C5" w:rsidRDefault="003644C5" w:rsidP="003644C5">
      <w:r w:rsidRPr="003644C5">
        <w:t>- Oxygen production (photosynthesis supplements air recycling)</w:t>
      </w:r>
    </w:p>
    <w:p w14:paraId="5152A1CF" w14:textId="77777777" w:rsidR="003644C5" w:rsidRPr="003644C5" w:rsidRDefault="003644C5" w:rsidP="003644C5">
      <w:r w:rsidRPr="003644C5">
        <w:t>- Water recycling (plants transpire, recollect moisture)</w:t>
      </w:r>
    </w:p>
    <w:p w14:paraId="6A1657B1" w14:textId="77777777" w:rsidR="003644C5" w:rsidRPr="003644C5" w:rsidRDefault="003644C5" w:rsidP="003644C5">
      <w:r w:rsidRPr="003644C5">
        <w:t>- Psychological (gardening is therapeutic, green space)</w:t>
      </w:r>
    </w:p>
    <w:p w14:paraId="762F04CD" w14:textId="77777777" w:rsidR="003644C5" w:rsidRPr="003644C5" w:rsidRDefault="003644C5" w:rsidP="003644C5"/>
    <w:p w14:paraId="04D83512" w14:textId="77777777" w:rsidR="003644C5" w:rsidRPr="003644C5" w:rsidRDefault="003644C5" w:rsidP="003644C5">
      <w:r w:rsidRPr="003644C5">
        <w:lastRenderedPageBreak/>
        <w:t>CHALLENGES:</w:t>
      </w:r>
    </w:p>
    <w:p w14:paraId="7578AC1B" w14:textId="77777777" w:rsidR="003644C5" w:rsidRPr="003644C5" w:rsidRDefault="003644C5" w:rsidP="003644C5">
      <w:r w:rsidRPr="003644C5">
        <w:t>- Power intensive (LED lights 24/7)</w:t>
      </w:r>
    </w:p>
    <w:p w14:paraId="316F8D55" w14:textId="77777777" w:rsidR="003644C5" w:rsidRPr="003644C5" w:rsidRDefault="003644C5" w:rsidP="003644C5">
      <w:r w:rsidRPr="003644C5">
        <w:t>- Maintenance (trim, harvest, replant, monitor pH/nutrients)</w:t>
      </w:r>
    </w:p>
    <w:p w14:paraId="1F8DC3BB" w14:textId="77777777" w:rsidR="003644C5" w:rsidRPr="003644C5" w:rsidRDefault="003644C5" w:rsidP="003644C5">
      <w:r w:rsidRPr="003644C5">
        <w:t xml:space="preserve">- Pest management (if mold/bacteria </w:t>
      </w:r>
      <w:proofErr w:type="gramStart"/>
      <w:r w:rsidRPr="003644C5">
        <w:t>contaminates</w:t>
      </w:r>
      <w:proofErr w:type="gramEnd"/>
      <w:r w:rsidRPr="003644C5">
        <w:t>, can spread)</w:t>
      </w:r>
    </w:p>
    <w:p w14:paraId="1C9AAC36" w14:textId="77777777" w:rsidR="003644C5" w:rsidRPr="003644C5" w:rsidRDefault="003644C5" w:rsidP="003644C5">
      <w:r w:rsidRPr="003644C5">
        <w:t>- Space required (competes with other uses)</w:t>
      </w:r>
    </w:p>
    <w:p w14:paraId="74CD4DD5" w14:textId="77777777" w:rsidR="003644C5" w:rsidRPr="003644C5" w:rsidRDefault="003644C5" w:rsidP="003644C5"/>
    <w:p w14:paraId="032FE9C1" w14:textId="77777777" w:rsidR="003644C5" w:rsidRPr="003644C5" w:rsidRDefault="003644C5" w:rsidP="003644C5">
      <w:r w:rsidRPr="003644C5">
        <w:t>GAMEPLAY:</w:t>
      </w:r>
    </w:p>
    <w:p w14:paraId="602750E0" w14:textId="77777777" w:rsidR="003644C5" w:rsidRPr="003644C5" w:rsidRDefault="003644C5" w:rsidP="003644C5">
      <w:r w:rsidRPr="003644C5">
        <w:t xml:space="preserve">[Hydroponics management </w:t>
      </w:r>
      <w:proofErr w:type="gramStart"/>
      <w:r w:rsidRPr="003644C5">
        <w:t>mini-game</w:t>
      </w:r>
      <w:proofErr w:type="gramEnd"/>
      <w:r w:rsidRPr="003644C5">
        <w:t>]</w:t>
      </w:r>
    </w:p>
    <w:p w14:paraId="5F569152" w14:textId="77777777" w:rsidR="003644C5" w:rsidRPr="003644C5" w:rsidRDefault="003644C5" w:rsidP="003644C5">
      <w:r w:rsidRPr="003644C5">
        <w:t>- Plant seeds</w:t>
      </w:r>
    </w:p>
    <w:p w14:paraId="1711CF82" w14:textId="77777777" w:rsidR="003644C5" w:rsidRPr="003644C5" w:rsidRDefault="003644C5" w:rsidP="003644C5">
      <w:r w:rsidRPr="003644C5">
        <w:t>- Monitor growth (water, nutrients, light)</w:t>
      </w:r>
    </w:p>
    <w:p w14:paraId="2152641A" w14:textId="77777777" w:rsidR="003644C5" w:rsidRPr="003644C5" w:rsidRDefault="003644C5" w:rsidP="003644C5">
      <w:r w:rsidRPr="003644C5">
        <w:t>- Harvest when ready</w:t>
      </w:r>
    </w:p>
    <w:p w14:paraId="70D703EC" w14:textId="77777777" w:rsidR="003644C5" w:rsidRPr="003644C5" w:rsidRDefault="003644C5" w:rsidP="003644C5">
      <w:r w:rsidRPr="003644C5">
        <w:t>- Replant for continuous production</w:t>
      </w:r>
    </w:p>
    <w:p w14:paraId="03BE63B5" w14:textId="77777777" w:rsidR="003644C5" w:rsidRPr="003644C5" w:rsidRDefault="003644C5" w:rsidP="003644C5">
      <w:r w:rsidRPr="003644C5">
        <w:t>- Crew enjoys fresh salad (morale +2%)</w:t>
      </w:r>
    </w:p>
    <w:p w14:paraId="3A03CAAE" w14:textId="77777777" w:rsidR="003644C5" w:rsidRPr="003644C5" w:rsidRDefault="003644C5" w:rsidP="003644C5">
      <w:r w:rsidRPr="003644C5">
        <w:rPr>
          <w:b/>
          <w:bCs/>
        </w:rPr>
        <w:t>AQUAPONICS (Advanced - 75% Self-Sufficiency):</w:t>
      </w:r>
    </w:p>
    <w:p w14:paraId="3E834A54" w14:textId="77777777" w:rsidR="003644C5" w:rsidRPr="003644C5" w:rsidRDefault="003644C5" w:rsidP="003644C5">
      <w:r w:rsidRPr="003644C5">
        <w:t>SYSTEM UPGRADE:</w:t>
      </w:r>
    </w:p>
    <w:p w14:paraId="4DC75F8B" w14:textId="77777777" w:rsidR="003644C5" w:rsidRPr="003644C5" w:rsidRDefault="003644C5" w:rsidP="003644C5">
      <w:r w:rsidRPr="003644C5">
        <w:t>- Add fish tanks (tilapia, catfish breed quickly)</w:t>
      </w:r>
    </w:p>
    <w:p w14:paraId="74A927F7" w14:textId="77777777" w:rsidR="003644C5" w:rsidRPr="003644C5" w:rsidRDefault="003644C5" w:rsidP="003644C5">
      <w:r w:rsidRPr="003644C5">
        <w:t>- Fish waste → Fertilizer for plants</w:t>
      </w:r>
    </w:p>
    <w:p w14:paraId="186F3215" w14:textId="77777777" w:rsidR="003644C5" w:rsidRPr="003644C5" w:rsidRDefault="003644C5" w:rsidP="003644C5">
      <w:r w:rsidRPr="003644C5">
        <w:t>- Plants filter water → Clean water for fish</w:t>
      </w:r>
    </w:p>
    <w:p w14:paraId="7CE11323" w14:textId="77777777" w:rsidR="003644C5" w:rsidRPr="003644C5" w:rsidRDefault="003644C5" w:rsidP="003644C5">
      <w:r w:rsidRPr="003644C5">
        <w:t>- Closed ecosystem (symbiotic)</w:t>
      </w:r>
    </w:p>
    <w:p w14:paraId="61A818CE" w14:textId="77777777" w:rsidR="003644C5" w:rsidRPr="003644C5" w:rsidRDefault="003644C5" w:rsidP="003644C5"/>
    <w:p w14:paraId="08CC70AE" w14:textId="77777777" w:rsidR="003644C5" w:rsidRPr="003644C5" w:rsidRDefault="003644C5" w:rsidP="003644C5">
      <w:r w:rsidRPr="003644C5">
        <w:t>BENEFITS:</w:t>
      </w:r>
    </w:p>
    <w:p w14:paraId="260B6E85" w14:textId="77777777" w:rsidR="003644C5" w:rsidRPr="003644C5" w:rsidRDefault="003644C5" w:rsidP="003644C5">
      <w:r w:rsidRPr="003644C5">
        <w:t>- Protein source (fish = meat, not just vegetables)</w:t>
      </w:r>
    </w:p>
    <w:p w14:paraId="1F9BBDB5" w14:textId="77777777" w:rsidR="003644C5" w:rsidRPr="003644C5" w:rsidRDefault="003644C5" w:rsidP="003644C5">
      <w:r w:rsidRPr="003644C5">
        <w:t>- Higher food production (dual output)</w:t>
      </w:r>
    </w:p>
    <w:p w14:paraId="34C996FB" w14:textId="77777777" w:rsidR="003644C5" w:rsidRPr="003644C5" w:rsidRDefault="003644C5" w:rsidP="003644C5">
      <w:r w:rsidRPr="003644C5">
        <w:t>- Even better recycling (integrated system)</w:t>
      </w:r>
    </w:p>
    <w:p w14:paraId="34B1E6F0" w14:textId="77777777" w:rsidR="003644C5" w:rsidRPr="003644C5" w:rsidRDefault="003644C5" w:rsidP="003644C5"/>
    <w:p w14:paraId="27F5512B" w14:textId="77777777" w:rsidR="003644C5" w:rsidRPr="003644C5" w:rsidRDefault="003644C5" w:rsidP="003644C5">
      <w:r w:rsidRPr="003644C5">
        <w:t>CHALLENGES:</w:t>
      </w:r>
    </w:p>
    <w:p w14:paraId="09379925" w14:textId="77777777" w:rsidR="003644C5" w:rsidRPr="003644C5" w:rsidRDefault="003644C5" w:rsidP="003644C5">
      <w:r w:rsidRPr="003644C5">
        <w:lastRenderedPageBreak/>
        <w:t>- Complex (</w:t>
      </w:r>
      <w:proofErr w:type="gramStart"/>
      <w:r w:rsidRPr="003644C5">
        <w:t>requires</w:t>
      </w:r>
      <w:proofErr w:type="gramEnd"/>
      <w:r w:rsidRPr="003644C5">
        <w:t xml:space="preserve"> biology knowledge, careful balance)</w:t>
      </w:r>
    </w:p>
    <w:p w14:paraId="34FACE99" w14:textId="77777777" w:rsidR="003644C5" w:rsidRPr="003644C5" w:rsidRDefault="003644C5" w:rsidP="003644C5">
      <w:r w:rsidRPr="003644C5">
        <w:t>- Failure cascade (if fish die, plants suffer; if plants die, fish suffer)</w:t>
      </w:r>
    </w:p>
    <w:p w14:paraId="14D4993A" w14:textId="77777777" w:rsidR="003644C5" w:rsidRPr="003644C5" w:rsidRDefault="003644C5" w:rsidP="003644C5">
      <w:r w:rsidRPr="003644C5">
        <w:t>- Ethical questions (killing fish for food—is it necessary?)</w:t>
      </w:r>
    </w:p>
    <w:p w14:paraId="3B071126" w14:textId="77777777" w:rsidR="003644C5" w:rsidRPr="003644C5" w:rsidRDefault="003644C5" w:rsidP="003644C5"/>
    <w:p w14:paraId="1929B8CC" w14:textId="77777777" w:rsidR="003644C5" w:rsidRPr="003644C5" w:rsidRDefault="003644C5" w:rsidP="003644C5">
      <w:r w:rsidRPr="003644C5">
        <w:t>GAMEPLAY:</w:t>
      </w:r>
    </w:p>
    <w:p w14:paraId="70A3235A" w14:textId="77777777" w:rsidR="003644C5" w:rsidRPr="003644C5" w:rsidRDefault="003644C5" w:rsidP="003644C5">
      <w:r w:rsidRPr="003644C5">
        <w:t>- Manage fish population (breeding, culling, feeding)</w:t>
      </w:r>
    </w:p>
    <w:p w14:paraId="3D902B35" w14:textId="77777777" w:rsidR="003644C5" w:rsidRPr="003644C5" w:rsidRDefault="003644C5" w:rsidP="003644C5">
      <w:r w:rsidRPr="003644C5">
        <w:t>- Balance ecosystem (water chemistry, plant health, fish health)</w:t>
      </w:r>
    </w:p>
    <w:p w14:paraId="5ED65F4D" w14:textId="77777777" w:rsidR="003644C5" w:rsidRPr="003644C5" w:rsidRDefault="003644C5" w:rsidP="003644C5">
      <w:r w:rsidRPr="003644C5">
        <w:t>- Harvest (fish for protein, vegetables for vitamins)</w:t>
      </w:r>
    </w:p>
    <w:p w14:paraId="6112FF03" w14:textId="77777777" w:rsidR="003644C5" w:rsidRPr="003644C5" w:rsidRDefault="003644C5" w:rsidP="003644C5">
      <w:r w:rsidRPr="003644C5">
        <w:t>- Deep satisfaction when system thrives</w:t>
      </w:r>
    </w:p>
    <w:p w14:paraId="30CE0177" w14:textId="77777777" w:rsidR="003644C5" w:rsidRPr="003644C5" w:rsidRDefault="003644C5" w:rsidP="003644C5">
      <w:r w:rsidRPr="003644C5">
        <w:rPr>
          <w:b/>
          <w:bCs/>
        </w:rPr>
        <w:t>HUNTING ALIEN LIFE? (Ethical Dilemma):</w:t>
      </w:r>
    </w:p>
    <w:p w14:paraId="6A1AF0DE" w14:textId="77777777" w:rsidR="003644C5" w:rsidRPr="003644C5" w:rsidRDefault="003644C5" w:rsidP="003644C5">
      <w:r w:rsidRPr="003644C5">
        <w:t>SCENARIO: Discover edible alien organisms on Europa</w:t>
      </w:r>
    </w:p>
    <w:p w14:paraId="26976F28" w14:textId="77777777" w:rsidR="003644C5" w:rsidRPr="003644C5" w:rsidRDefault="003644C5" w:rsidP="003644C5"/>
    <w:p w14:paraId="1A902AB3" w14:textId="77777777" w:rsidR="003644C5" w:rsidRPr="003644C5" w:rsidRDefault="003644C5" w:rsidP="003644C5">
      <w:r w:rsidRPr="003644C5">
        <w:t>ANALYSIS:</w:t>
      </w:r>
    </w:p>
    <w:p w14:paraId="27C2CE59" w14:textId="77777777" w:rsidR="003644C5" w:rsidRPr="003644C5" w:rsidRDefault="003644C5" w:rsidP="003644C5">
      <w:r w:rsidRPr="003644C5">
        <w:t xml:space="preserve">- Biochemistry: Compatible with human digestion </w:t>
      </w:r>
      <w:r w:rsidRPr="003644C5">
        <w:rPr>
          <w:rFonts w:ascii="Segoe UI Symbol" w:hAnsi="Segoe UI Symbol" w:cs="Segoe UI Symbol"/>
        </w:rPr>
        <w:t>✓</w:t>
      </w:r>
    </w:p>
    <w:p w14:paraId="77730472" w14:textId="77777777" w:rsidR="003644C5" w:rsidRPr="003644C5" w:rsidRDefault="003644C5" w:rsidP="003644C5">
      <w:r w:rsidRPr="003644C5">
        <w:t xml:space="preserve">- Nutritional value: High protein, vitamins </w:t>
      </w:r>
      <w:r w:rsidRPr="003644C5">
        <w:rPr>
          <w:rFonts w:ascii="Segoe UI Symbol" w:hAnsi="Segoe UI Symbol" w:cs="Segoe UI Symbol"/>
        </w:rPr>
        <w:t>✓</w:t>
      </w:r>
    </w:p>
    <w:p w14:paraId="127E7AA2" w14:textId="77777777" w:rsidR="003644C5" w:rsidRPr="003644C5" w:rsidRDefault="003644C5" w:rsidP="003644C5">
      <w:r w:rsidRPr="003644C5">
        <w:t xml:space="preserve">- Availability: Abundant in subsurface ocean </w:t>
      </w:r>
      <w:r w:rsidRPr="003644C5">
        <w:rPr>
          <w:rFonts w:ascii="Segoe UI Symbol" w:hAnsi="Segoe UI Symbol" w:cs="Segoe UI Symbol"/>
        </w:rPr>
        <w:t>✓</w:t>
      </w:r>
    </w:p>
    <w:p w14:paraId="19335E03" w14:textId="77777777" w:rsidR="003644C5" w:rsidRPr="003644C5" w:rsidRDefault="003644C5" w:rsidP="003644C5">
      <w:r w:rsidRPr="003644C5">
        <w:t xml:space="preserve">- Intelligence: Seems non-sentient (like shrimp) </w:t>
      </w:r>
      <w:r w:rsidRPr="003644C5">
        <w:rPr>
          <w:rFonts w:ascii="Segoe UI Symbol" w:hAnsi="Segoe UI Symbol" w:cs="Segoe UI Symbol"/>
        </w:rPr>
        <w:t>✓</w:t>
      </w:r>
    </w:p>
    <w:p w14:paraId="62AA65AA" w14:textId="77777777" w:rsidR="003644C5" w:rsidRPr="003644C5" w:rsidRDefault="003644C5" w:rsidP="003644C5"/>
    <w:p w14:paraId="3E0B1D06" w14:textId="77777777" w:rsidR="003644C5" w:rsidRPr="003644C5" w:rsidRDefault="003644C5" w:rsidP="003644C5">
      <w:r w:rsidRPr="003644C5">
        <w:t>ETHICAL QUESTION:</w:t>
      </w:r>
    </w:p>
    <w:p w14:paraId="4B654918" w14:textId="77777777" w:rsidR="003644C5" w:rsidRPr="003644C5" w:rsidRDefault="003644C5" w:rsidP="003644C5">
      <w:r w:rsidRPr="003644C5">
        <w:t>Is it right to harvest alien life for food?</w:t>
      </w:r>
    </w:p>
    <w:p w14:paraId="07B1F65D" w14:textId="77777777" w:rsidR="003644C5" w:rsidRPr="003644C5" w:rsidRDefault="003644C5" w:rsidP="003644C5"/>
    <w:p w14:paraId="5144FCB1" w14:textId="77777777" w:rsidR="003644C5" w:rsidRPr="003644C5" w:rsidRDefault="003644C5" w:rsidP="003644C5">
      <w:r w:rsidRPr="003644C5">
        <w:t>CREW OPINIONS:</w:t>
      </w:r>
    </w:p>
    <w:p w14:paraId="5E9EE0E6" w14:textId="77777777" w:rsidR="003644C5" w:rsidRPr="003644C5" w:rsidRDefault="003644C5" w:rsidP="003644C5">
      <w:r w:rsidRPr="003644C5">
        <w:t>Mac: "It's food. We need protein. Harvest it."</w:t>
      </w:r>
    </w:p>
    <w:p w14:paraId="1026C627" w14:textId="77777777" w:rsidR="003644C5" w:rsidRPr="003644C5" w:rsidRDefault="003644C5" w:rsidP="003644C5">
      <w:r w:rsidRPr="003644C5">
        <w:t>Sarah: "This is first contact with extraterrestrial life. Do we have the right to kill it?"</w:t>
      </w:r>
    </w:p>
    <w:p w14:paraId="3A8C7D8A" w14:textId="77777777" w:rsidR="003644C5" w:rsidRPr="003644C5" w:rsidRDefault="003644C5" w:rsidP="003644C5">
      <w:r w:rsidRPr="003644C5">
        <w:t>Aaron: "God gave humanity dominion over Earth's creatures. Does that extend to alien life?"</w:t>
      </w:r>
    </w:p>
    <w:p w14:paraId="3AB8F9E4" w14:textId="77777777" w:rsidR="003644C5" w:rsidRPr="003644C5" w:rsidRDefault="003644C5" w:rsidP="003644C5">
      <w:r w:rsidRPr="003644C5">
        <w:t>Sofia: "Practically speaking, we need food. But we should do it respectfully."</w:t>
      </w:r>
    </w:p>
    <w:p w14:paraId="655762BD" w14:textId="77777777" w:rsidR="003644C5" w:rsidRPr="003644C5" w:rsidRDefault="003644C5" w:rsidP="003644C5"/>
    <w:p w14:paraId="6473CE5D" w14:textId="77777777" w:rsidR="003644C5" w:rsidRPr="003644C5" w:rsidRDefault="003644C5" w:rsidP="003644C5">
      <w:r w:rsidRPr="003644C5">
        <w:t>PLAYER CHOICE:</w:t>
      </w:r>
    </w:p>
    <w:p w14:paraId="49C0C098" w14:textId="77777777" w:rsidR="003644C5" w:rsidRPr="003644C5" w:rsidRDefault="003644C5" w:rsidP="003644C5">
      <w:r w:rsidRPr="003644C5">
        <w:t>→ Harvest sustainably (take some, leave population intact)</w:t>
      </w:r>
    </w:p>
    <w:p w14:paraId="02A955E6" w14:textId="77777777" w:rsidR="003644C5" w:rsidRPr="003644C5" w:rsidRDefault="003644C5" w:rsidP="003644C5">
      <w:r w:rsidRPr="003644C5">
        <w:t>→ Refuse to harvest (ethical stance, rely on stored food)</w:t>
      </w:r>
    </w:p>
    <w:p w14:paraId="35510164" w14:textId="77777777" w:rsidR="003644C5" w:rsidRPr="003644C5" w:rsidRDefault="003644C5" w:rsidP="003644C5">
      <w:r w:rsidRPr="003644C5">
        <w:t>→ Overharvest (maximize food, risk ecosystem collapse)</w:t>
      </w:r>
    </w:p>
    <w:p w14:paraId="7FAF32F1" w14:textId="77777777" w:rsidR="003644C5" w:rsidRPr="003644C5" w:rsidRDefault="003644C5" w:rsidP="003644C5"/>
    <w:p w14:paraId="7F4241AE" w14:textId="77777777" w:rsidR="003644C5" w:rsidRPr="003644C5" w:rsidRDefault="003644C5" w:rsidP="003644C5">
      <w:r w:rsidRPr="003644C5">
        <w:t>CONSEQUENCES:</w:t>
      </w:r>
    </w:p>
    <w:p w14:paraId="2BDEB369" w14:textId="77777777" w:rsidR="003644C5" w:rsidRPr="003644C5" w:rsidRDefault="003644C5" w:rsidP="003644C5"/>
    <w:p w14:paraId="19959F16" w14:textId="77777777" w:rsidR="003644C5" w:rsidRPr="003644C5" w:rsidRDefault="003644C5" w:rsidP="003644C5">
      <w:r w:rsidRPr="003644C5">
        <w:t>If SUSTAINABLE:</w:t>
      </w:r>
    </w:p>
    <w:p w14:paraId="1C04BD9A" w14:textId="77777777" w:rsidR="003644C5" w:rsidRPr="003644C5" w:rsidRDefault="003644C5" w:rsidP="003644C5">
      <w:r w:rsidRPr="003644C5">
        <w:t xml:space="preserve">- Food security improved </w:t>
      </w:r>
      <w:r w:rsidRPr="003644C5">
        <w:rPr>
          <w:rFonts w:ascii="Segoe UI Symbol" w:hAnsi="Segoe UI Symbol" w:cs="Segoe UI Symbol"/>
        </w:rPr>
        <w:t>✓</w:t>
      </w:r>
    </w:p>
    <w:p w14:paraId="7CEA6FAB" w14:textId="77777777" w:rsidR="003644C5" w:rsidRPr="003644C5" w:rsidRDefault="003644C5" w:rsidP="003644C5">
      <w:r w:rsidRPr="003644C5">
        <w:t>- Scientific study possible (keep some alive)</w:t>
      </w:r>
    </w:p>
    <w:p w14:paraId="48CAF233" w14:textId="77777777" w:rsidR="003644C5" w:rsidRPr="003644C5" w:rsidRDefault="003644C5" w:rsidP="003644C5">
      <w:r w:rsidRPr="003644C5">
        <w:t>- Crew respects decision (balanced approach)</w:t>
      </w:r>
    </w:p>
    <w:p w14:paraId="2CBA6AC4" w14:textId="77777777" w:rsidR="003644C5" w:rsidRPr="003644C5" w:rsidRDefault="003644C5" w:rsidP="003644C5">
      <w:r w:rsidRPr="003644C5">
        <w:t xml:space="preserve">- Ecosystem remains healthy (can </w:t>
      </w:r>
      <w:proofErr w:type="gramStart"/>
      <w:r w:rsidRPr="003644C5">
        <w:t>return</w:t>
      </w:r>
      <w:proofErr w:type="gramEnd"/>
      <w:r w:rsidRPr="003644C5">
        <w:t xml:space="preserve"> if needed)</w:t>
      </w:r>
    </w:p>
    <w:p w14:paraId="069EABB0" w14:textId="77777777" w:rsidR="003644C5" w:rsidRPr="003644C5" w:rsidRDefault="003644C5" w:rsidP="003644C5"/>
    <w:p w14:paraId="102D212F" w14:textId="77777777" w:rsidR="003644C5" w:rsidRPr="003644C5" w:rsidRDefault="003644C5" w:rsidP="003644C5">
      <w:r w:rsidRPr="003644C5">
        <w:t>If REFUSE:</w:t>
      </w:r>
    </w:p>
    <w:p w14:paraId="2E5EBBED" w14:textId="77777777" w:rsidR="003644C5" w:rsidRPr="003644C5" w:rsidRDefault="003644C5" w:rsidP="003644C5">
      <w:r w:rsidRPr="003644C5">
        <w:t xml:space="preserve">- Food stores deplete faster </w:t>
      </w:r>
      <w:r w:rsidRPr="003644C5">
        <w:rPr>
          <w:rFonts w:ascii="Segoe UI Symbol" w:hAnsi="Segoe UI Symbol" w:cs="Segoe UI Symbol"/>
        </w:rPr>
        <w:t>⚠</w:t>
      </w:r>
    </w:p>
    <w:p w14:paraId="035C4140" w14:textId="77777777" w:rsidR="003644C5" w:rsidRPr="003644C5" w:rsidRDefault="003644C5" w:rsidP="003644C5">
      <w:r w:rsidRPr="003644C5">
        <w:t>- Crew divided (some think you're too cautious)</w:t>
      </w:r>
    </w:p>
    <w:p w14:paraId="053FF90A" w14:textId="77777777" w:rsidR="003644C5" w:rsidRPr="003644C5" w:rsidRDefault="003644C5" w:rsidP="003644C5">
      <w:r w:rsidRPr="003644C5">
        <w:t xml:space="preserve">- Moral high ground </w:t>
      </w:r>
      <w:r w:rsidRPr="003644C5">
        <w:rPr>
          <w:rFonts w:ascii="Segoe UI Symbol" w:hAnsi="Segoe UI Symbol" w:cs="Segoe UI Symbol"/>
        </w:rPr>
        <w:t>✓</w:t>
      </w:r>
      <w:r w:rsidRPr="003644C5">
        <w:t xml:space="preserve"> (didn't exploit alien life)</w:t>
      </w:r>
    </w:p>
    <w:p w14:paraId="02419E5F" w14:textId="77777777" w:rsidR="003644C5" w:rsidRPr="003644C5" w:rsidRDefault="003644C5" w:rsidP="003644C5">
      <w:r w:rsidRPr="003644C5">
        <w:t>- Rely on technology (hydroponics, stored rations)</w:t>
      </w:r>
    </w:p>
    <w:p w14:paraId="2A655CA8" w14:textId="77777777" w:rsidR="003644C5" w:rsidRPr="003644C5" w:rsidRDefault="003644C5" w:rsidP="003644C5"/>
    <w:p w14:paraId="0DA07114" w14:textId="77777777" w:rsidR="003644C5" w:rsidRPr="003644C5" w:rsidRDefault="003644C5" w:rsidP="003644C5">
      <w:r w:rsidRPr="003644C5">
        <w:t>If OVERHARVEST:</w:t>
      </w:r>
    </w:p>
    <w:p w14:paraId="5F1EC0CA" w14:textId="77777777" w:rsidR="003644C5" w:rsidRPr="003644C5" w:rsidRDefault="003644C5" w:rsidP="003644C5">
      <w:r w:rsidRPr="003644C5">
        <w:t xml:space="preserve">- Short-term abundance </w:t>
      </w:r>
      <w:r w:rsidRPr="003644C5">
        <w:rPr>
          <w:rFonts w:ascii="Segoe UI Symbol" w:hAnsi="Segoe UI Symbol" w:cs="Segoe UI Symbol"/>
        </w:rPr>
        <w:t>✓</w:t>
      </w:r>
    </w:p>
    <w:p w14:paraId="39D6EBE3" w14:textId="77777777" w:rsidR="003644C5" w:rsidRPr="003644C5" w:rsidRDefault="003644C5" w:rsidP="003644C5">
      <w:r w:rsidRPr="003644C5">
        <w:t xml:space="preserve">- Long-term collapse </w:t>
      </w:r>
      <w:r w:rsidRPr="003644C5">
        <w:rPr>
          <w:rFonts w:ascii="Segoe UI Symbol" w:hAnsi="Segoe UI Symbol" w:cs="Segoe UI Symbol"/>
        </w:rPr>
        <w:t>✗</w:t>
      </w:r>
      <w:r w:rsidRPr="003644C5">
        <w:t xml:space="preserve"> (population dies out)</w:t>
      </w:r>
    </w:p>
    <w:p w14:paraId="05242987" w14:textId="77777777" w:rsidR="003644C5" w:rsidRPr="003644C5" w:rsidRDefault="003644C5" w:rsidP="003644C5">
      <w:r w:rsidRPr="003644C5">
        <w:t>- Crew morale hit (guilt, "we destroyed them")</w:t>
      </w:r>
    </w:p>
    <w:p w14:paraId="5759CD26" w14:textId="77777777" w:rsidR="003644C5" w:rsidRPr="003644C5" w:rsidRDefault="003644C5" w:rsidP="003644C5">
      <w:r w:rsidRPr="003644C5">
        <w:t>- Theological weight (stewardship failure)</w:t>
      </w:r>
    </w:p>
    <w:p w14:paraId="2B2011FC" w14:textId="77777777" w:rsidR="003644C5" w:rsidRPr="003644C5" w:rsidRDefault="003644C5" w:rsidP="003644C5">
      <w:r w:rsidRPr="003644C5">
        <w:t>- Ecosystem ruined (can't return for more)</w:t>
      </w:r>
    </w:p>
    <w:p w14:paraId="085EA899" w14:textId="77777777" w:rsidR="003644C5" w:rsidRPr="003644C5" w:rsidRDefault="003644C5" w:rsidP="003644C5"/>
    <w:p w14:paraId="3276A3F7" w14:textId="77777777" w:rsidR="003644C5" w:rsidRPr="003644C5" w:rsidRDefault="003644C5" w:rsidP="003644C5">
      <w:r w:rsidRPr="003644C5">
        <w:t>GAME TEACHES: Stewardship, not exploitation (Genesis 1:28 principle)</w:t>
      </w:r>
    </w:p>
    <w:p w14:paraId="0C7CFEEB" w14:textId="77777777" w:rsidR="003644C5" w:rsidRPr="003644C5" w:rsidRDefault="003644C5" w:rsidP="003644C5">
      <w:r w:rsidRPr="003644C5">
        <w:pict w14:anchorId="10545F65">
          <v:rect id="_x0000_i2375" style="width:0;height:1.5pt" o:hralign="center" o:hrstd="t" o:hr="t" fillcolor="#a0a0a0" stroked="f"/>
        </w:pict>
      </w:r>
    </w:p>
    <w:p w14:paraId="324C3C16" w14:textId="77777777" w:rsidR="003644C5" w:rsidRPr="003644C5" w:rsidRDefault="003644C5" w:rsidP="003644C5">
      <w:pPr>
        <w:rPr>
          <w:b/>
          <w:bCs/>
        </w:rPr>
      </w:pPr>
      <w:r w:rsidRPr="003644C5">
        <w:rPr>
          <w:b/>
          <w:bCs/>
        </w:rPr>
        <w:t>Manufacturing &amp; Repair (3D Printing)</w:t>
      </w:r>
    </w:p>
    <w:p w14:paraId="31A9F31B" w14:textId="77777777" w:rsidR="003644C5" w:rsidRPr="003644C5" w:rsidRDefault="003644C5" w:rsidP="003644C5">
      <w:r w:rsidRPr="003644C5">
        <w:rPr>
          <w:b/>
          <w:bCs/>
        </w:rPr>
        <w:t>ON-SITE MANUFACTURING:</w:t>
      </w:r>
    </w:p>
    <w:p w14:paraId="5FE027DA" w14:textId="77777777" w:rsidR="003644C5" w:rsidRPr="003644C5" w:rsidRDefault="003644C5" w:rsidP="003644C5">
      <w:r w:rsidRPr="003644C5">
        <w:t>PROBLEM: Valve breaks on life support system. No spare in inventory.</w:t>
      </w:r>
    </w:p>
    <w:p w14:paraId="3565B641" w14:textId="77777777" w:rsidR="003644C5" w:rsidRPr="003644C5" w:rsidRDefault="003644C5" w:rsidP="003644C5"/>
    <w:p w14:paraId="1A0DB036" w14:textId="77777777" w:rsidR="003644C5" w:rsidRPr="003644C5" w:rsidRDefault="003644C5" w:rsidP="003644C5">
      <w:r w:rsidRPr="003644C5">
        <w:t>TRADITIONAL APPROACH: Mission fails (can't breathe without valve)</w:t>
      </w:r>
    </w:p>
    <w:p w14:paraId="1A2DBDDE" w14:textId="77777777" w:rsidR="003644C5" w:rsidRPr="003644C5" w:rsidRDefault="003644C5" w:rsidP="003644C5"/>
    <w:p w14:paraId="67D9B49A" w14:textId="77777777" w:rsidR="003644C5" w:rsidRPr="003644C5" w:rsidRDefault="003644C5" w:rsidP="003644C5">
      <w:r w:rsidRPr="003644C5">
        <w:t>SOLUTION: 3D Print Replacement</w:t>
      </w:r>
    </w:p>
    <w:p w14:paraId="25F278AD" w14:textId="77777777" w:rsidR="003644C5" w:rsidRPr="003644C5" w:rsidRDefault="003644C5" w:rsidP="003644C5"/>
    <w:p w14:paraId="620C3A92" w14:textId="77777777" w:rsidR="003644C5" w:rsidRPr="003644C5" w:rsidRDefault="003644C5" w:rsidP="003644C5">
      <w:r w:rsidRPr="003644C5">
        <w:t>PROCESS:</w:t>
      </w:r>
    </w:p>
    <w:p w14:paraId="0A2FD5F3" w14:textId="77777777" w:rsidR="003644C5" w:rsidRPr="003644C5" w:rsidRDefault="003644C5" w:rsidP="003644C5">
      <w:r w:rsidRPr="003644C5">
        <w:t>1. Scan broken valve (3D scanner creates digital model)</w:t>
      </w:r>
    </w:p>
    <w:p w14:paraId="682F75C2" w14:textId="77777777" w:rsidR="003644C5" w:rsidRPr="003644C5" w:rsidRDefault="003644C5" w:rsidP="003644C5">
      <w:r w:rsidRPr="003644C5">
        <w:t>2. Load raw material (titanium powder, plastic filament)</w:t>
      </w:r>
    </w:p>
    <w:p w14:paraId="7FC5934D" w14:textId="77777777" w:rsidR="003644C5" w:rsidRPr="003644C5" w:rsidRDefault="003644C5" w:rsidP="003644C5">
      <w:r w:rsidRPr="003644C5">
        <w:t>3. Print replacement (6 hours fabrication time)</w:t>
      </w:r>
    </w:p>
    <w:p w14:paraId="59B0EC87" w14:textId="77777777" w:rsidR="003644C5" w:rsidRPr="003644C5" w:rsidRDefault="003644C5" w:rsidP="003644C5">
      <w:r w:rsidRPr="003644C5">
        <w:t>4. Install and test</w:t>
      </w:r>
    </w:p>
    <w:p w14:paraId="736EE51C" w14:textId="77777777" w:rsidR="003644C5" w:rsidRPr="003644C5" w:rsidRDefault="003644C5" w:rsidP="003644C5">
      <w:r w:rsidRPr="003644C5">
        <w:t xml:space="preserve">5. Mission continues </w:t>
      </w:r>
      <w:r w:rsidRPr="003644C5">
        <w:rPr>
          <w:rFonts w:ascii="Segoe UI Symbol" w:hAnsi="Segoe UI Symbol" w:cs="Segoe UI Symbol"/>
        </w:rPr>
        <w:t>✓</w:t>
      </w:r>
    </w:p>
    <w:p w14:paraId="00585CDC" w14:textId="77777777" w:rsidR="003644C5" w:rsidRPr="003644C5" w:rsidRDefault="003644C5" w:rsidP="003644C5"/>
    <w:p w14:paraId="58EF16CC" w14:textId="77777777" w:rsidR="003644C5" w:rsidRPr="003644C5" w:rsidRDefault="003644C5" w:rsidP="003644C5">
      <w:r w:rsidRPr="003644C5">
        <w:t>LIMITATIONS:</w:t>
      </w:r>
    </w:p>
    <w:p w14:paraId="674A76C3" w14:textId="77777777" w:rsidR="003644C5" w:rsidRPr="003644C5" w:rsidRDefault="003644C5" w:rsidP="003644C5">
      <w:r w:rsidRPr="003644C5">
        <w:t>- Need raw materials (must have stockpile)</w:t>
      </w:r>
    </w:p>
    <w:p w14:paraId="2EBAF939" w14:textId="77777777" w:rsidR="003644C5" w:rsidRPr="003644C5" w:rsidRDefault="003644C5" w:rsidP="003644C5">
      <w:r w:rsidRPr="003644C5">
        <w:t>- Can't print everything (complex electronics, specialized alloys)</w:t>
      </w:r>
    </w:p>
    <w:p w14:paraId="55F7C623" w14:textId="77777777" w:rsidR="003644C5" w:rsidRPr="003644C5" w:rsidRDefault="003644C5" w:rsidP="003644C5">
      <w:r w:rsidRPr="003644C5">
        <w:t>- Print quality (may be inferior to factory parts, higher failure risk)</w:t>
      </w:r>
    </w:p>
    <w:p w14:paraId="1D792307" w14:textId="77777777" w:rsidR="003644C5" w:rsidRPr="003644C5" w:rsidRDefault="003644C5" w:rsidP="003644C5">
      <w:r w:rsidRPr="003644C5">
        <w:t>- Power/time intensive</w:t>
      </w:r>
    </w:p>
    <w:p w14:paraId="4B41961D" w14:textId="77777777" w:rsidR="003644C5" w:rsidRPr="003644C5" w:rsidRDefault="003644C5" w:rsidP="003644C5"/>
    <w:p w14:paraId="2E28B6D2" w14:textId="77777777" w:rsidR="003644C5" w:rsidRPr="003644C5" w:rsidRDefault="003644C5" w:rsidP="003644C5">
      <w:r w:rsidRPr="003644C5">
        <w:t>STRATEGIC PLANNING:</w:t>
      </w:r>
    </w:p>
    <w:p w14:paraId="6AFA596C" w14:textId="77777777" w:rsidR="003644C5" w:rsidRPr="003644C5" w:rsidRDefault="003644C5" w:rsidP="003644C5">
      <w:r w:rsidRPr="003644C5">
        <w:t>- Stock raw materials (metals, plastics, ceramics)</w:t>
      </w:r>
    </w:p>
    <w:p w14:paraId="21457AD9" w14:textId="77777777" w:rsidR="003644C5" w:rsidRPr="003644C5" w:rsidRDefault="003644C5" w:rsidP="003644C5">
      <w:r w:rsidRPr="003644C5">
        <w:lastRenderedPageBreak/>
        <w:t>- Prioritize critical parts (life support, propulsion, structure)</w:t>
      </w:r>
    </w:p>
    <w:p w14:paraId="01869EFE" w14:textId="77777777" w:rsidR="003644C5" w:rsidRPr="003644C5" w:rsidRDefault="003644C5" w:rsidP="003644C5">
      <w:r w:rsidRPr="003644C5">
        <w:t>- Maintain digital library (blueprints for thousands of components)</w:t>
      </w:r>
    </w:p>
    <w:p w14:paraId="248E26AE" w14:textId="77777777" w:rsidR="003644C5" w:rsidRPr="003644C5" w:rsidRDefault="003644C5" w:rsidP="003644C5">
      <w:r w:rsidRPr="003644C5">
        <w:t>- Train crew (CAD design, printer operation, quality control)</w:t>
      </w:r>
    </w:p>
    <w:p w14:paraId="7C6EA1B9" w14:textId="77777777" w:rsidR="003644C5" w:rsidRPr="003644C5" w:rsidRDefault="003644C5" w:rsidP="003644C5">
      <w:r w:rsidRPr="003644C5">
        <w:rPr>
          <w:b/>
          <w:bCs/>
        </w:rPr>
        <w:t>REPAIR MINIGAMES:</w:t>
      </w:r>
    </w:p>
    <w:p w14:paraId="3B3F2A9C" w14:textId="77777777" w:rsidR="003644C5" w:rsidRPr="003644C5" w:rsidRDefault="003644C5" w:rsidP="003644C5">
      <w:r w:rsidRPr="003644C5">
        <w:t>SCENARIO: Solar panel damaged by micro-meteorite</w:t>
      </w:r>
    </w:p>
    <w:p w14:paraId="0152703A" w14:textId="77777777" w:rsidR="003644C5" w:rsidRPr="003644C5" w:rsidRDefault="003644C5" w:rsidP="003644C5"/>
    <w:p w14:paraId="52A81478" w14:textId="77777777" w:rsidR="003644C5" w:rsidRPr="003644C5" w:rsidRDefault="003644C5" w:rsidP="003644C5">
      <w:r w:rsidRPr="003644C5">
        <w:t>FIRST-PERSON REPAIR (Console):</w:t>
      </w:r>
    </w:p>
    <w:p w14:paraId="152630AA" w14:textId="77777777" w:rsidR="003644C5" w:rsidRPr="003644C5" w:rsidRDefault="003644C5" w:rsidP="003644C5">
      <w:r w:rsidRPr="003644C5">
        <w:t>1. EVA to damage site (zero-G navigation)</w:t>
      </w:r>
    </w:p>
    <w:p w14:paraId="7525AC5E" w14:textId="77777777" w:rsidR="003644C5" w:rsidRPr="003644C5" w:rsidRDefault="003644C5" w:rsidP="003644C5">
      <w:r w:rsidRPr="003644C5">
        <w:t>2. Inspect damage (visual assessment, close-up)</w:t>
      </w:r>
    </w:p>
    <w:p w14:paraId="41527E58" w14:textId="77777777" w:rsidR="003644C5" w:rsidRPr="003644C5" w:rsidRDefault="003644C5" w:rsidP="003644C5">
      <w:r w:rsidRPr="003644C5">
        <w:t>3. Cut away damaged cells (precision work, don't damage adjacent cells)</w:t>
      </w:r>
    </w:p>
    <w:p w14:paraId="14C5DAE6" w14:textId="77777777" w:rsidR="003644C5" w:rsidRPr="003644C5" w:rsidRDefault="003644C5" w:rsidP="003644C5">
      <w:r w:rsidRPr="003644C5">
        <w:t>4. Solder replacement cells (heat management, steady hand)</w:t>
      </w:r>
    </w:p>
    <w:p w14:paraId="056B76BC" w14:textId="77777777" w:rsidR="003644C5" w:rsidRPr="003644C5" w:rsidRDefault="003644C5" w:rsidP="003644C5">
      <w:r w:rsidRPr="003644C5">
        <w:t>5. Test output (voltage check, power restored?)</w:t>
      </w:r>
    </w:p>
    <w:p w14:paraId="06B6C139" w14:textId="77777777" w:rsidR="003644C5" w:rsidRPr="003644C5" w:rsidRDefault="003644C5" w:rsidP="003644C5">
      <w:r w:rsidRPr="003644C5">
        <w:t>6. Return to ship</w:t>
      </w:r>
    </w:p>
    <w:p w14:paraId="2C1F60A7" w14:textId="77777777" w:rsidR="003644C5" w:rsidRPr="003644C5" w:rsidRDefault="003644C5" w:rsidP="003644C5"/>
    <w:p w14:paraId="4ACBC24E" w14:textId="77777777" w:rsidR="003644C5" w:rsidRPr="003644C5" w:rsidRDefault="003644C5" w:rsidP="003644C5">
      <w:r w:rsidRPr="003644C5">
        <w:t>SATISFACTION: You FIXED it with your hands. Not abstracted. Immersive.</w:t>
      </w:r>
    </w:p>
    <w:p w14:paraId="05EA09CC" w14:textId="77777777" w:rsidR="003644C5" w:rsidRPr="003644C5" w:rsidRDefault="003644C5" w:rsidP="003644C5">
      <w:r w:rsidRPr="003644C5">
        <w:pict w14:anchorId="0FDC6802">
          <v:rect id="_x0000_i2376" style="width:0;height:1.5pt" o:hralign="center" o:hrstd="t" o:hr="t" fillcolor="#a0a0a0" stroked="f"/>
        </w:pict>
      </w:r>
    </w:p>
    <w:p w14:paraId="7E869A51" w14:textId="77777777" w:rsidR="003644C5" w:rsidRPr="003644C5" w:rsidRDefault="003644C5" w:rsidP="003644C5">
      <w:pPr>
        <w:rPr>
          <w:b/>
          <w:bCs/>
        </w:rPr>
      </w:pPr>
      <w:r w:rsidRPr="003644C5">
        <w:rPr>
          <w:b/>
          <w:bCs/>
        </w:rPr>
        <w:t>Emergency Scenarios (Life or Death)</w:t>
      </w:r>
    </w:p>
    <w:p w14:paraId="0CDB1302" w14:textId="77777777" w:rsidR="003644C5" w:rsidRPr="003644C5" w:rsidRDefault="003644C5" w:rsidP="003644C5">
      <w:r w:rsidRPr="003644C5">
        <w:rPr>
          <w:b/>
          <w:bCs/>
        </w:rPr>
        <w:t>REACTOR MELTDOWN:</w:t>
      </w:r>
    </w:p>
    <w:p w14:paraId="4B74F7B0" w14:textId="77777777" w:rsidR="003644C5" w:rsidRPr="003644C5" w:rsidRDefault="003644C5" w:rsidP="003644C5">
      <w:r w:rsidRPr="003644C5">
        <w:rPr>
          <w:rFonts w:ascii="Segoe UI Emoji" w:hAnsi="Segoe UI Emoji" w:cs="Segoe UI Emoji"/>
        </w:rPr>
        <w:t>🚨</w:t>
      </w:r>
      <w:r w:rsidRPr="003644C5">
        <w:t xml:space="preserve"> CRITICAL ALERT</w:t>
      </w:r>
    </w:p>
    <w:p w14:paraId="614EEB1C" w14:textId="77777777" w:rsidR="003644C5" w:rsidRPr="003644C5" w:rsidRDefault="003644C5" w:rsidP="003644C5"/>
    <w:p w14:paraId="2B9E78A6" w14:textId="77777777" w:rsidR="003644C5" w:rsidRPr="003644C5" w:rsidRDefault="003644C5" w:rsidP="003644C5">
      <w:r w:rsidRPr="003644C5">
        <w:t>"Reactor temperature critical. Meltdown in 15 minutes.</w:t>
      </w:r>
    </w:p>
    <w:p w14:paraId="79874C39" w14:textId="77777777" w:rsidR="003644C5" w:rsidRPr="003644C5" w:rsidRDefault="003644C5" w:rsidP="003644C5">
      <w:r w:rsidRPr="003644C5">
        <w:t>Automatic shutdown failed. Manual intervention required."</w:t>
      </w:r>
    </w:p>
    <w:p w14:paraId="56841154" w14:textId="77777777" w:rsidR="003644C5" w:rsidRPr="003644C5" w:rsidRDefault="003644C5" w:rsidP="003644C5"/>
    <w:p w14:paraId="2399AFA4" w14:textId="77777777" w:rsidR="003644C5" w:rsidRPr="003644C5" w:rsidRDefault="003644C5" w:rsidP="003644C5">
      <w:r w:rsidRPr="003644C5">
        <w:t>SITUATION:</w:t>
      </w:r>
    </w:p>
    <w:p w14:paraId="59F3DE2C" w14:textId="77777777" w:rsidR="003644C5" w:rsidRPr="003644C5" w:rsidRDefault="003644C5" w:rsidP="003644C5">
      <w:r w:rsidRPr="003644C5">
        <w:t>- Engineering section flooded with radiation (1000 rem/hour—lethal dose in minutes)</w:t>
      </w:r>
    </w:p>
    <w:p w14:paraId="7B9F35A4" w14:textId="77777777" w:rsidR="003644C5" w:rsidRPr="003644C5" w:rsidRDefault="003644C5" w:rsidP="003644C5">
      <w:r w:rsidRPr="003644C5">
        <w:t>- Crew cannot survive long enough to fix manually</w:t>
      </w:r>
    </w:p>
    <w:p w14:paraId="25D9D7DB" w14:textId="77777777" w:rsidR="003644C5" w:rsidRPr="003644C5" w:rsidRDefault="003644C5" w:rsidP="003644C5">
      <w:r w:rsidRPr="003644C5">
        <w:lastRenderedPageBreak/>
        <w:t>- Autopilot cannot navigate complex repair</w:t>
      </w:r>
    </w:p>
    <w:p w14:paraId="313AA907" w14:textId="77777777" w:rsidR="003644C5" w:rsidRPr="003644C5" w:rsidRDefault="003644C5" w:rsidP="003644C5"/>
    <w:p w14:paraId="32733B6C" w14:textId="77777777" w:rsidR="003644C5" w:rsidRPr="003644C5" w:rsidRDefault="003644C5" w:rsidP="003644C5">
      <w:r w:rsidRPr="003644C5">
        <w:t>OPTIONS:</w:t>
      </w:r>
    </w:p>
    <w:p w14:paraId="09BB7BD3" w14:textId="77777777" w:rsidR="003644C5" w:rsidRPr="003644C5" w:rsidRDefault="003644C5" w:rsidP="003644C5"/>
    <w:p w14:paraId="7889FC1B" w14:textId="77777777" w:rsidR="003644C5" w:rsidRPr="003644C5" w:rsidRDefault="003644C5" w:rsidP="003644C5">
      <w:r w:rsidRPr="003644C5">
        <w:t>1. SUICIDE MISSION</w:t>
      </w:r>
    </w:p>
    <w:p w14:paraId="60998953" w14:textId="77777777" w:rsidR="003644C5" w:rsidRPr="003644C5" w:rsidRDefault="003644C5" w:rsidP="003644C5">
      <w:r w:rsidRPr="003644C5">
        <w:t xml:space="preserve">   - Send crew </w:t>
      </w:r>
      <w:proofErr w:type="gramStart"/>
      <w:r w:rsidRPr="003644C5">
        <w:t>member</w:t>
      </w:r>
      <w:proofErr w:type="gramEnd"/>
      <w:r w:rsidRPr="003644C5">
        <w:t xml:space="preserve"> (they die from radiation, but might save ship)</w:t>
      </w:r>
    </w:p>
    <w:p w14:paraId="7D36162E" w14:textId="77777777" w:rsidR="003644C5" w:rsidRPr="003644C5" w:rsidRDefault="003644C5" w:rsidP="003644C5">
      <w:r w:rsidRPr="003644C5">
        <w:t xml:space="preserve">   - Who volunteers? (NPC dialogue, emotional choice)</w:t>
      </w:r>
    </w:p>
    <w:p w14:paraId="1EFDEB88" w14:textId="77777777" w:rsidR="003644C5" w:rsidRPr="003644C5" w:rsidRDefault="003644C5" w:rsidP="003644C5">
      <w:r w:rsidRPr="003644C5">
        <w:t xml:space="preserve">   - Manual reactor shutdown (first-person, racing against dose)</w:t>
      </w:r>
    </w:p>
    <w:p w14:paraId="0E418DF6" w14:textId="77777777" w:rsidR="003644C5" w:rsidRPr="003644C5" w:rsidRDefault="003644C5" w:rsidP="003644C5">
      <w:r w:rsidRPr="003644C5">
        <w:t xml:space="preserve">   - Crew member dies (funeral, grief, morale collapse)</w:t>
      </w:r>
    </w:p>
    <w:p w14:paraId="03EFC9C6" w14:textId="77777777" w:rsidR="003644C5" w:rsidRPr="003644C5" w:rsidRDefault="003644C5" w:rsidP="003644C5">
      <w:r w:rsidRPr="003644C5">
        <w:t xml:space="preserve">   - Ship saved </w:t>
      </w:r>
      <w:r w:rsidRPr="003644C5">
        <w:rPr>
          <w:rFonts w:ascii="Segoe UI Symbol" w:hAnsi="Segoe UI Symbol" w:cs="Segoe UI Symbol"/>
        </w:rPr>
        <w:t>✓</w:t>
      </w:r>
      <w:r w:rsidRPr="003644C5">
        <w:t xml:space="preserve"> but at terrible cost</w:t>
      </w:r>
    </w:p>
    <w:p w14:paraId="211C5546" w14:textId="77777777" w:rsidR="003644C5" w:rsidRPr="003644C5" w:rsidRDefault="003644C5" w:rsidP="003644C5"/>
    <w:p w14:paraId="57001593" w14:textId="77777777" w:rsidR="003644C5" w:rsidRPr="003644C5" w:rsidRDefault="003644C5" w:rsidP="003644C5">
      <w:r w:rsidRPr="003644C5">
        <w:t>2. REMOTE ROBOTICS</w:t>
      </w:r>
    </w:p>
    <w:p w14:paraId="39489C9E" w14:textId="77777777" w:rsidR="003644C5" w:rsidRPr="003644C5" w:rsidRDefault="003644C5" w:rsidP="003644C5">
      <w:r w:rsidRPr="003644C5">
        <w:t xml:space="preserve">   - Use repair drones (slower, less reliable)</w:t>
      </w:r>
    </w:p>
    <w:p w14:paraId="31AD28AC" w14:textId="77777777" w:rsidR="003644C5" w:rsidRPr="003644C5" w:rsidRDefault="003644C5" w:rsidP="003644C5">
      <w:r w:rsidRPr="003644C5">
        <w:t xml:space="preserve">   - 60% chance of success</w:t>
      </w:r>
    </w:p>
    <w:p w14:paraId="5AFE2F11" w14:textId="77777777" w:rsidR="003644C5" w:rsidRPr="003644C5" w:rsidRDefault="003644C5" w:rsidP="003644C5">
      <w:r w:rsidRPr="003644C5">
        <w:t xml:space="preserve">   - RNG roll: Success or failure</w:t>
      </w:r>
    </w:p>
    <w:p w14:paraId="64607E2F" w14:textId="77777777" w:rsidR="003644C5" w:rsidRPr="003644C5" w:rsidRDefault="003644C5" w:rsidP="003644C5">
      <w:r w:rsidRPr="003644C5">
        <w:t xml:space="preserve">   - If success: Ship saved, no deaths </w:t>
      </w:r>
      <w:r w:rsidRPr="003644C5">
        <w:rPr>
          <w:rFonts w:ascii="Segoe UI Symbol" w:hAnsi="Segoe UI Symbol" w:cs="Segoe UI Symbol"/>
        </w:rPr>
        <w:t>✓</w:t>
      </w:r>
    </w:p>
    <w:p w14:paraId="64D5B733" w14:textId="77777777" w:rsidR="003644C5" w:rsidRPr="003644C5" w:rsidRDefault="003644C5" w:rsidP="003644C5">
      <w:r w:rsidRPr="003644C5">
        <w:t xml:space="preserve">   - If failure: Reactor explodes, game over </w:t>
      </w:r>
      <w:r w:rsidRPr="003644C5">
        <w:rPr>
          <w:rFonts w:ascii="Segoe UI Symbol" w:hAnsi="Segoe UI Symbol" w:cs="Segoe UI Symbol"/>
        </w:rPr>
        <w:t>✗</w:t>
      </w:r>
    </w:p>
    <w:p w14:paraId="75E20F78" w14:textId="77777777" w:rsidR="003644C5" w:rsidRPr="003644C5" w:rsidRDefault="003644C5" w:rsidP="003644C5"/>
    <w:p w14:paraId="7C7856AA" w14:textId="77777777" w:rsidR="003644C5" w:rsidRPr="003644C5" w:rsidRDefault="003644C5" w:rsidP="003644C5">
      <w:r w:rsidRPr="003644C5">
        <w:t>3. ABANDON SHIP</w:t>
      </w:r>
    </w:p>
    <w:p w14:paraId="2FA1C380" w14:textId="77777777" w:rsidR="003644C5" w:rsidRPr="003644C5" w:rsidRDefault="003644C5" w:rsidP="003644C5">
      <w:r w:rsidRPr="003644C5">
        <w:t xml:space="preserve">   - Evacuate to escape pods</w:t>
      </w:r>
    </w:p>
    <w:p w14:paraId="6BD5D632" w14:textId="77777777" w:rsidR="003644C5" w:rsidRPr="003644C5" w:rsidRDefault="003644C5" w:rsidP="003644C5">
      <w:r w:rsidRPr="003644C5">
        <w:t xml:space="preserve">   - Lose ship (years of work, all equipment)</w:t>
      </w:r>
    </w:p>
    <w:p w14:paraId="05872E0F" w14:textId="77777777" w:rsidR="003644C5" w:rsidRPr="003644C5" w:rsidRDefault="003644C5" w:rsidP="003644C5">
      <w:r w:rsidRPr="003644C5">
        <w:t xml:space="preserve">   - Survive in pods until rescue (days/weeks, grim)</w:t>
      </w:r>
    </w:p>
    <w:p w14:paraId="2DFEAC86" w14:textId="77777777" w:rsidR="003644C5" w:rsidRPr="003644C5" w:rsidRDefault="003644C5" w:rsidP="003644C5">
      <w:r w:rsidRPr="003644C5">
        <w:t xml:space="preserve">   - Mission failure </w:t>
      </w:r>
      <w:r w:rsidRPr="003644C5">
        <w:rPr>
          <w:rFonts w:ascii="Segoe UI Symbol" w:hAnsi="Segoe UI Symbol" w:cs="Segoe UI Symbol"/>
        </w:rPr>
        <w:t>✗</w:t>
      </w:r>
      <w:r w:rsidRPr="003644C5">
        <w:t xml:space="preserve"> but crew lives </w:t>
      </w:r>
      <w:r w:rsidRPr="003644C5">
        <w:rPr>
          <w:rFonts w:ascii="Segoe UI Symbol" w:hAnsi="Segoe UI Symbol" w:cs="Segoe UI Symbol"/>
        </w:rPr>
        <w:t>✓</w:t>
      </w:r>
    </w:p>
    <w:p w14:paraId="1E2D5790" w14:textId="77777777" w:rsidR="003644C5" w:rsidRPr="003644C5" w:rsidRDefault="003644C5" w:rsidP="003644C5"/>
    <w:p w14:paraId="4C8502B5" w14:textId="77777777" w:rsidR="003644C5" w:rsidRPr="003644C5" w:rsidRDefault="003644C5" w:rsidP="003644C5">
      <w:r w:rsidRPr="003644C5">
        <w:t>4. EMERGENCY VENT</w:t>
      </w:r>
    </w:p>
    <w:p w14:paraId="25C5B9F7" w14:textId="77777777" w:rsidR="003644C5" w:rsidRPr="003644C5" w:rsidRDefault="003644C5" w:rsidP="003644C5">
      <w:r w:rsidRPr="003644C5">
        <w:t xml:space="preserve">   - Vent reactor chamber to space (explosive decompression)</w:t>
      </w:r>
    </w:p>
    <w:p w14:paraId="2D7BF4E6" w14:textId="77777777" w:rsidR="003644C5" w:rsidRPr="003644C5" w:rsidRDefault="003644C5" w:rsidP="003644C5">
      <w:r w:rsidRPr="003644C5">
        <w:lastRenderedPageBreak/>
        <w:t xml:space="preserve">   - Cools reactor rapidly</w:t>
      </w:r>
    </w:p>
    <w:p w14:paraId="076EEFED" w14:textId="77777777" w:rsidR="003644C5" w:rsidRPr="003644C5" w:rsidRDefault="003644C5" w:rsidP="003644C5">
      <w:r w:rsidRPr="003644C5">
        <w:t xml:space="preserve">   - 40% chance works, 60% chance ruptures hull</w:t>
      </w:r>
    </w:p>
    <w:p w14:paraId="45F71ECE" w14:textId="77777777" w:rsidR="003644C5" w:rsidRPr="003644C5" w:rsidRDefault="003644C5" w:rsidP="003644C5">
      <w:r w:rsidRPr="003644C5">
        <w:t xml:space="preserve">   - Risky </w:t>
      </w:r>
      <w:proofErr w:type="gramStart"/>
      <w:r w:rsidRPr="003644C5">
        <w:t>gamble</w:t>
      </w:r>
      <w:proofErr w:type="gramEnd"/>
    </w:p>
    <w:p w14:paraId="34659828" w14:textId="77777777" w:rsidR="003644C5" w:rsidRPr="003644C5" w:rsidRDefault="003644C5" w:rsidP="003644C5"/>
    <w:p w14:paraId="388B0FC6" w14:textId="77777777" w:rsidR="003644C5" w:rsidRPr="003644C5" w:rsidRDefault="003644C5" w:rsidP="003644C5">
      <w:r w:rsidRPr="003644C5">
        <w:t>PLAYER CHOOSES: [Intense moment, no good options]</w:t>
      </w:r>
    </w:p>
    <w:p w14:paraId="49E8DF38" w14:textId="77777777" w:rsidR="003644C5" w:rsidRPr="003644C5" w:rsidRDefault="003644C5" w:rsidP="003644C5"/>
    <w:p w14:paraId="05C83B58" w14:textId="77777777" w:rsidR="003644C5" w:rsidRPr="003644C5" w:rsidRDefault="003644C5" w:rsidP="003644C5">
      <w:r w:rsidRPr="003644C5">
        <w:t>OUTCOME VARIES: Game remembers your choice, affects story</w:t>
      </w:r>
    </w:p>
    <w:p w14:paraId="6D9943D5" w14:textId="77777777" w:rsidR="003644C5" w:rsidRPr="003644C5" w:rsidRDefault="003644C5" w:rsidP="003644C5">
      <w:r w:rsidRPr="003644C5">
        <w:rPr>
          <w:b/>
          <w:bCs/>
        </w:rPr>
        <w:t>MEDICAL EMERGENCY:</w:t>
      </w:r>
    </w:p>
    <w:p w14:paraId="2BCC2A4E" w14:textId="77777777" w:rsidR="003644C5" w:rsidRPr="003644C5" w:rsidRDefault="003644C5" w:rsidP="003644C5">
      <w:r w:rsidRPr="003644C5">
        <w:t>DAY 267 - MEDICAL CRISIS</w:t>
      </w:r>
    </w:p>
    <w:p w14:paraId="527FC9C7" w14:textId="77777777" w:rsidR="003644C5" w:rsidRPr="003644C5" w:rsidRDefault="003644C5" w:rsidP="003644C5"/>
    <w:p w14:paraId="0B6CB029" w14:textId="77777777" w:rsidR="003644C5" w:rsidRPr="003644C5" w:rsidRDefault="003644C5" w:rsidP="003644C5">
      <w:r w:rsidRPr="003644C5">
        <w:t>"Dr. Patel reports: Crew member Sofia has appendicitis.</w:t>
      </w:r>
    </w:p>
    <w:p w14:paraId="63AED8B4" w14:textId="77777777" w:rsidR="003644C5" w:rsidRPr="003644C5" w:rsidRDefault="003644C5" w:rsidP="003644C5">
      <w:proofErr w:type="gramStart"/>
      <w:r w:rsidRPr="003644C5">
        <w:t>Requires</w:t>
      </w:r>
      <w:proofErr w:type="gramEnd"/>
      <w:r w:rsidRPr="003644C5">
        <w:t xml:space="preserve"> surgery within 24 hours or appendix will rupture (lethal)."</w:t>
      </w:r>
    </w:p>
    <w:p w14:paraId="45BC59FE" w14:textId="77777777" w:rsidR="003644C5" w:rsidRPr="003644C5" w:rsidRDefault="003644C5" w:rsidP="003644C5"/>
    <w:p w14:paraId="65D52EA0" w14:textId="77777777" w:rsidR="003644C5" w:rsidRPr="003644C5" w:rsidRDefault="003644C5" w:rsidP="003644C5">
      <w:r w:rsidRPr="003644C5">
        <w:t>PROBLEM:</w:t>
      </w:r>
    </w:p>
    <w:p w14:paraId="3E6AA9A9" w14:textId="77777777" w:rsidR="003644C5" w:rsidRPr="003644C5" w:rsidRDefault="003644C5" w:rsidP="003644C5">
      <w:r w:rsidRPr="003644C5">
        <w:t>- You're 6 months from Earth (no evacuation possible)</w:t>
      </w:r>
    </w:p>
    <w:p w14:paraId="1CFB83B3" w14:textId="77777777" w:rsidR="003644C5" w:rsidRPr="003644C5" w:rsidRDefault="003644C5" w:rsidP="003644C5">
      <w:r w:rsidRPr="003644C5">
        <w:t>- Dr. Patel is general practitioner (not surgeon)</w:t>
      </w:r>
    </w:p>
    <w:p w14:paraId="77F8328E" w14:textId="77777777" w:rsidR="003644C5" w:rsidRPr="003644C5" w:rsidRDefault="003644C5" w:rsidP="003644C5">
      <w:r w:rsidRPr="003644C5">
        <w:t>- Medical bay has surgical tools but limited</w:t>
      </w:r>
    </w:p>
    <w:p w14:paraId="07B86B33" w14:textId="77777777" w:rsidR="003644C5" w:rsidRPr="003644C5" w:rsidRDefault="003644C5" w:rsidP="003644C5">
      <w:r w:rsidRPr="003644C5">
        <w:t>- Zero-G surgery is extremely difficult</w:t>
      </w:r>
    </w:p>
    <w:p w14:paraId="48F52F83" w14:textId="77777777" w:rsidR="003644C5" w:rsidRPr="003644C5" w:rsidRDefault="003644C5" w:rsidP="003644C5"/>
    <w:p w14:paraId="012C7FF9" w14:textId="77777777" w:rsidR="003644C5" w:rsidRPr="003644C5" w:rsidRDefault="003644C5" w:rsidP="003644C5">
      <w:r w:rsidRPr="003644C5">
        <w:t>OPTIONS:</w:t>
      </w:r>
    </w:p>
    <w:p w14:paraId="23361C98" w14:textId="77777777" w:rsidR="003644C5" w:rsidRPr="003644C5" w:rsidRDefault="003644C5" w:rsidP="003644C5"/>
    <w:p w14:paraId="6DF3C257" w14:textId="77777777" w:rsidR="003644C5" w:rsidRPr="003644C5" w:rsidRDefault="003644C5" w:rsidP="003644C5">
      <w:r w:rsidRPr="003644C5">
        <w:t>1. ATTEMPT SURGERY (Dr. Patel operates)</w:t>
      </w:r>
    </w:p>
    <w:p w14:paraId="3B73881E" w14:textId="77777777" w:rsidR="003644C5" w:rsidRPr="003644C5" w:rsidRDefault="003644C5" w:rsidP="003644C5">
      <w:r w:rsidRPr="003644C5">
        <w:t xml:space="preserve">   - Risky (he's not trained for this)</w:t>
      </w:r>
    </w:p>
    <w:p w14:paraId="5A39B68C" w14:textId="77777777" w:rsidR="003644C5" w:rsidRPr="003644C5" w:rsidRDefault="003644C5" w:rsidP="003644C5">
      <w:r w:rsidRPr="003644C5">
        <w:t xml:space="preserve">   - Success chance: 70%</w:t>
      </w:r>
    </w:p>
    <w:p w14:paraId="731CF5EB" w14:textId="77777777" w:rsidR="003644C5" w:rsidRPr="003644C5" w:rsidRDefault="003644C5" w:rsidP="003644C5">
      <w:r w:rsidRPr="003644C5">
        <w:t xml:space="preserve">   - If success: Sofia recovers, surgery succeeded </w:t>
      </w:r>
      <w:r w:rsidRPr="003644C5">
        <w:rPr>
          <w:rFonts w:ascii="Segoe UI Symbol" w:hAnsi="Segoe UI Symbol" w:cs="Segoe UI Symbol"/>
        </w:rPr>
        <w:t>✓</w:t>
      </w:r>
    </w:p>
    <w:p w14:paraId="39132924" w14:textId="77777777" w:rsidR="003644C5" w:rsidRPr="003644C5" w:rsidRDefault="003644C5" w:rsidP="003644C5">
      <w:r w:rsidRPr="003644C5">
        <w:t xml:space="preserve">   - If failure: Sofia dies, crew traumatized </w:t>
      </w:r>
      <w:r w:rsidRPr="003644C5">
        <w:rPr>
          <w:rFonts w:ascii="Segoe UI Symbol" w:hAnsi="Segoe UI Symbol" w:cs="Segoe UI Symbol"/>
        </w:rPr>
        <w:t>✗</w:t>
      </w:r>
    </w:p>
    <w:p w14:paraId="2F1E0BCB" w14:textId="77777777" w:rsidR="003644C5" w:rsidRPr="003644C5" w:rsidRDefault="003644C5" w:rsidP="003644C5"/>
    <w:p w14:paraId="2EB729B0" w14:textId="77777777" w:rsidR="003644C5" w:rsidRPr="003644C5" w:rsidRDefault="003644C5" w:rsidP="003644C5">
      <w:r w:rsidRPr="003644C5">
        <w:t>2. TELEMEDICINE (Consult Earth surgeon via video)</w:t>
      </w:r>
    </w:p>
    <w:p w14:paraId="43C70E98" w14:textId="77777777" w:rsidR="003644C5" w:rsidRPr="003644C5" w:rsidRDefault="003644C5" w:rsidP="003644C5">
      <w:r w:rsidRPr="003644C5">
        <w:t xml:space="preserve">   - Communication delay (30 minutes round-trip)</w:t>
      </w:r>
    </w:p>
    <w:p w14:paraId="4687A5E6" w14:textId="77777777" w:rsidR="003644C5" w:rsidRPr="003644C5" w:rsidRDefault="003644C5" w:rsidP="003644C5">
      <w:r w:rsidRPr="003644C5">
        <w:t xml:space="preserve">   - Surgeon guides Dr. Patel step-by-step</w:t>
      </w:r>
    </w:p>
    <w:p w14:paraId="5CF449BC" w14:textId="77777777" w:rsidR="003644C5" w:rsidRPr="003644C5" w:rsidRDefault="003644C5" w:rsidP="003644C5">
      <w:r w:rsidRPr="003644C5">
        <w:t xml:space="preserve">   - Success chance: 85% (expert guidance)</w:t>
      </w:r>
    </w:p>
    <w:p w14:paraId="22BDA1B1" w14:textId="77777777" w:rsidR="003644C5" w:rsidRPr="003644C5" w:rsidRDefault="003644C5" w:rsidP="003644C5">
      <w:r w:rsidRPr="003644C5">
        <w:t xml:space="preserve">   - Time-intensive (delay risky if appendix ruptures mid-surgery)</w:t>
      </w:r>
    </w:p>
    <w:p w14:paraId="5FF0C875" w14:textId="77777777" w:rsidR="003644C5" w:rsidRPr="003644C5" w:rsidRDefault="003644C5" w:rsidP="003644C5"/>
    <w:p w14:paraId="33472372" w14:textId="77777777" w:rsidR="003644C5" w:rsidRPr="003644C5" w:rsidRDefault="003644C5" w:rsidP="003644C5">
      <w:r w:rsidRPr="003644C5">
        <w:t>3. CRYOSLEEP (Freeze Sofia, defer surgery)</w:t>
      </w:r>
    </w:p>
    <w:p w14:paraId="4B279851" w14:textId="77777777" w:rsidR="003644C5" w:rsidRPr="003644C5" w:rsidRDefault="003644C5" w:rsidP="003644C5">
      <w:r w:rsidRPr="003644C5">
        <w:t xml:space="preserve">   - Put Sofia in cryo-stasis (pauses biological processes)</w:t>
      </w:r>
    </w:p>
    <w:p w14:paraId="490B3557" w14:textId="77777777" w:rsidR="003644C5" w:rsidRPr="003644C5" w:rsidRDefault="003644C5" w:rsidP="003644C5">
      <w:r w:rsidRPr="003644C5">
        <w:t xml:space="preserve">   - Requires: Cryo-pod (do you have one?)</w:t>
      </w:r>
    </w:p>
    <w:p w14:paraId="4E0A233F" w14:textId="77777777" w:rsidR="003644C5" w:rsidRPr="003644C5" w:rsidRDefault="003644C5" w:rsidP="003644C5">
      <w:r w:rsidRPr="003644C5">
        <w:t xml:space="preserve">   - Wakes her when </w:t>
      </w:r>
      <w:proofErr w:type="gramStart"/>
      <w:r w:rsidRPr="003644C5">
        <w:t>back</w:t>
      </w:r>
      <w:proofErr w:type="gramEnd"/>
      <w:r w:rsidRPr="003644C5">
        <w:t xml:space="preserve"> </w:t>
      </w:r>
      <w:proofErr w:type="gramStart"/>
      <w:r w:rsidRPr="003644C5">
        <w:t>at</w:t>
      </w:r>
      <w:proofErr w:type="gramEnd"/>
      <w:r w:rsidRPr="003644C5">
        <w:t xml:space="preserve"> Earth (6 months later)</w:t>
      </w:r>
    </w:p>
    <w:p w14:paraId="75F6FD27" w14:textId="77777777" w:rsidR="003644C5" w:rsidRPr="003644C5" w:rsidRDefault="003644C5" w:rsidP="003644C5">
      <w:r w:rsidRPr="003644C5">
        <w:t xml:space="preserve">   - Safe </w:t>
      </w:r>
      <w:r w:rsidRPr="003644C5">
        <w:rPr>
          <w:rFonts w:ascii="Segoe UI Symbol" w:hAnsi="Segoe UI Symbol" w:cs="Segoe UI Symbol"/>
        </w:rPr>
        <w:t>✓</w:t>
      </w:r>
      <w:r w:rsidRPr="003644C5">
        <w:t xml:space="preserve"> but she's out of action for mission</w:t>
      </w:r>
    </w:p>
    <w:p w14:paraId="1F5AB622" w14:textId="77777777" w:rsidR="003644C5" w:rsidRPr="003644C5" w:rsidRDefault="003644C5" w:rsidP="003644C5"/>
    <w:p w14:paraId="7609FEA8" w14:textId="77777777" w:rsidR="003644C5" w:rsidRPr="003644C5" w:rsidRDefault="003644C5" w:rsidP="003644C5">
      <w:r w:rsidRPr="003644C5">
        <w:t>4. PRAY FOR MIRACLE</w:t>
      </w:r>
    </w:p>
    <w:p w14:paraId="787B57BB" w14:textId="77777777" w:rsidR="003644C5" w:rsidRPr="003644C5" w:rsidRDefault="003644C5" w:rsidP="003644C5">
      <w:r w:rsidRPr="003644C5">
        <w:t xml:space="preserve">   - Gather crew, pray for healing (if player/crew are believers)</w:t>
      </w:r>
    </w:p>
    <w:p w14:paraId="2EE1A5EF" w14:textId="77777777" w:rsidR="003644C5" w:rsidRPr="003644C5" w:rsidRDefault="003644C5" w:rsidP="003644C5">
      <w:r w:rsidRPr="003644C5">
        <w:t xml:space="preserve">   - Outcome</w:t>
      </w:r>
      <w:proofErr w:type="gramStart"/>
      <w:r w:rsidRPr="003644C5">
        <w:t>: ???</w:t>
      </w:r>
      <w:proofErr w:type="gramEnd"/>
    </w:p>
    <w:p w14:paraId="21A78530" w14:textId="77777777" w:rsidR="003644C5" w:rsidRPr="003644C5" w:rsidRDefault="003644C5" w:rsidP="003644C5">
      <w:r w:rsidRPr="003644C5">
        <w:t xml:space="preserve">   - Game mechanics: </w:t>
      </w:r>
    </w:p>
    <w:p w14:paraId="32AD413B" w14:textId="77777777" w:rsidR="003644C5" w:rsidRPr="003644C5" w:rsidRDefault="003644C5" w:rsidP="003644C5">
      <w:r w:rsidRPr="003644C5">
        <w:t xml:space="preserve">     * If player has high faith stat: Appendicitis resolves mysteriously (miracle) </w:t>
      </w:r>
      <w:r w:rsidRPr="003644C5">
        <w:rPr>
          <w:rFonts w:ascii="Segoe UI Symbol" w:hAnsi="Segoe UI Symbol" w:cs="Segoe UI Symbol"/>
        </w:rPr>
        <w:t>✓</w:t>
      </w:r>
    </w:p>
    <w:p w14:paraId="3BAC3027" w14:textId="77777777" w:rsidR="003644C5" w:rsidRPr="003644C5" w:rsidRDefault="003644C5" w:rsidP="003644C5">
      <w:r w:rsidRPr="003644C5">
        <w:t xml:space="preserve">     * If player has low faith stat: No change (must choose another option)</w:t>
      </w:r>
    </w:p>
    <w:p w14:paraId="57C01917" w14:textId="77777777" w:rsidR="003644C5" w:rsidRPr="003644C5" w:rsidRDefault="003644C5" w:rsidP="003644C5">
      <w:r w:rsidRPr="003644C5">
        <w:t xml:space="preserve">   - Teaches: Prayer is real, God responds (but not magic vending machine)</w:t>
      </w:r>
    </w:p>
    <w:p w14:paraId="7F8F67C9" w14:textId="77777777" w:rsidR="003644C5" w:rsidRPr="003644C5" w:rsidRDefault="003644C5" w:rsidP="003644C5"/>
    <w:p w14:paraId="3B8D8175" w14:textId="77777777" w:rsidR="003644C5" w:rsidRPr="003644C5" w:rsidRDefault="003644C5" w:rsidP="003644C5">
      <w:r w:rsidRPr="003644C5">
        <w:t>CHOICE: Telemedicine</w:t>
      </w:r>
    </w:p>
    <w:p w14:paraId="3EAC2DA9" w14:textId="77777777" w:rsidR="003644C5" w:rsidRPr="003644C5" w:rsidRDefault="003644C5" w:rsidP="003644C5"/>
    <w:p w14:paraId="6E608329" w14:textId="77777777" w:rsidR="003644C5" w:rsidRPr="003644C5" w:rsidRDefault="003644C5" w:rsidP="003644C5">
      <w:r w:rsidRPr="003644C5">
        <w:t>OUTCOME:</w:t>
      </w:r>
    </w:p>
    <w:p w14:paraId="0794A2C6" w14:textId="77777777" w:rsidR="003644C5" w:rsidRPr="003644C5" w:rsidRDefault="003644C5" w:rsidP="003644C5">
      <w:r w:rsidRPr="003644C5">
        <w:t>- Contact Earth surgeon (delay manageable)</w:t>
      </w:r>
    </w:p>
    <w:p w14:paraId="6C35488A" w14:textId="77777777" w:rsidR="003644C5" w:rsidRPr="003644C5" w:rsidRDefault="003644C5" w:rsidP="003644C5">
      <w:r w:rsidRPr="003644C5">
        <w:t>- Surgery proceeds (tension, real-time play through operation)</w:t>
      </w:r>
    </w:p>
    <w:p w14:paraId="532CC254" w14:textId="77777777" w:rsidR="003644C5" w:rsidRPr="003644C5" w:rsidRDefault="003644C5" w:rsidP="003644C5">
      <w:r w:rsidRPr="003644C5">
        <w:lastRenderedPageBreak/>
        <w:t xml:space="preserve">- Success </w:t>
      </w:r>
      <w:r w:rsidRPr="003644C5">
        <w:rPr>
          <w:rFonts w:ascii="Segoe UI Symbol" w:hAnsi="Segoe UI Symbol" w:cs="Segoe UI Symbol"/>
        </w:rPr>
        <w:t>✓</w:t>
      </w:r>
      <w:r w:rsidRPr="003644C5">
        <w:t xml:space="preserve"> Sofia recovers</w:t>
      </w:r>
    </w:p>
    <w:p w14:paraId="7727F571" w14:textId="77777777" w:rsidR="003644C5" w:rsidRPr="003644C5" w:rsidRDefault="003644C5" w:rsidP="003644C5">
      <w:r w:rsidRPr="003644C5">
        <w:t>- Dr. Patel gains confidence (learned new skill)</w:t>
      </w:r>
    </w:p>
    <w:p w14:paraId="52FFE397" w14:textId="77777777" w:rsidR="003644C5" w:rsidRPr="003644C5" w:rsidRDefault="003644C5" w:rsidP="003644C5">
      <w:r w:rsidRPr="003644C5">
        <w:t>- Sofia grateful (relationship deepens)</w:t>
      </w:r>
    </w:p>
    <w:p w14:paraId="3DCAF54B" w14:textId="77777777" w:rsidR="003644C5" w:rsidRPr="003644C5" w:rsidRDefault="003644C5" w:rsidP="003644C5">
      <w:r w:rsidRPr="003644C5">
        <w:t>- Crew morale +10% (handled crisis well)</w:t>
      </w:r>
    </w:p>
    <w:p w14:paraId="2E310521" w14:textId="77777777" w:rsidR="003644C5" w:rsidRPr="003644C5" w:rsidRDefault="003644C5" w:rsidP="003644C5">
      <w:r w:rsidRPr="003644C5">
        <w:rPr>
          <w:b/>
          <w:bCs/>
        </w:rPr>
        <w:t>OXYGEN DEPLETION:</w:t>
      </w:r>
    </w:p>
    <w:p w14:paraId="299E9663" w14:textId="77777777" w:rsidR="003644C5" w:rsidRPr="003644C5" w:rsidRDefault="003644C5" w:rsidP="003644C5">
      <w:r w:rsidRPr="003644C5">
        <w:t>DAY 189 - LIFE SUPPORT FAILURE</w:t>
      </w:r>
    </w:p>
    <w:p w14:paraId="43FC0DCF" w14:textId="77777777" w:rsidR="003644C5" w:rsidRPr="003644C5" w:rsidRDefault="003644C5" w:rsidP="003644C5"/>
    <w:p w14:paraId="37AAA0BB" w14:textId="77777777" w:rsidR="003644C5" w:rsidRPr="003644C5" w:rsidRDefault="003644C5" w:rsidP="003644C5">
      <w:r w:rsidRPr="003644C5">
        <w:t>"Oxygen levels dropping. Recycling system offline.</w:t>
      </w:r>
    </w:p>
    <w:p w14:paraId="27E4FA4E" w14:textId="77777777" w:rsidR="003644C5" w:rsidRPr="003644C5" w:rsidRDefault="003644C5" w:rsidP="003644C5">
      <w:r w:rsidRPr="003644C5">
        <w:t>Crew has 36 hours of air remaining."</w:t>
      </w:r>
    </w:p>
    <w:p w14:paraId="16634A0C" w14:textId="77777777" w:rsidR="003644C5" w:rsidRPr="003644C5" w:rsidRDefault="003644C5" w:rsidP="003644C5"/>
    <w:p w14:paraId="7A1C5B50" w14:textId="77777777" w:rsidR="003644C5" w:rsidRPr="003644C5" w:rsidRDefault="003644C5" w:rsidP="003644C5">
      <w:r w:rsidRPr="003644C5">
        <w:t>PROBLEM:</w:t>
      </w:r>
    </w:p>
    <w:p w14:paraId="2CE80BAB" w14:textId="77777777" w:rsidR="003644C5" w:rsidRPr="003644C5" w:rsidRDefault="003644C5" w:rsidP="003644C5">
      <w:r w:rsidRPr="003644C5">
        <w:t>- CO2 scrubbers failed (need replacement lithium hydroxide canisters)</w:t>
      </w:r>
    </w:p>
    <w:p w14:paraId="5D145F7C" w14:textId="77777777" w:rsidR="003644C5" w:rsidRPr="003644C5" w:rsidRDefault="003644C5" w:rsidP="003644C5">
      <w:r w:rsidRPr="003644C5">
        <w:t>- Oxygen generator offline (electrolysis unit broken)</w:t>
      </w:r>
    </w:p>
    <w:p w14:paraId="719FF302" w14:textId="77777777" w:rsidR="003644C5" w:rsidRPr="003644C5" w:rsidRDefault="003644C5" w:rsidP="003644C5">
      <w:r w:rsidRPr="003644C5">
        <w:t>- Backup tanks depleting (running on reserves)</w:t>
      </w:r>
    </w:p>
    <w:p w14:paraId="203A8133" w14:textId="77777777" w:rsidR="003644C5" w:rsidRPr="003644C5" w:rsidRDefault="003644C5" w:rsidP="003644C5">
      <w:r w:rsidRPr="003644C5">
        <w:t xml:space="preserve">- Nearest </w:t>
      </w:r>
      <w:proofErr w:type="gramStart"/>
      <w:r w:rsidRPr="003644C5">
        <w:t>resupply</w:t>
      </w:r>
      <w:proofErr w:type="gramEnd"/>
      <w:r w:rsidRPr="003644C5">
        <w:t>: 8 days away (not enough time)</w:t>
      </w:r>
    </w:p>
    <w:p w14:paraId="7F7B4389" w14:textId="77777777" w:rsidR="003644C5" w:rsidRPr="003644C5" w:rsidRDefault="003644C5" w:rsidP="003644C5"/>
    <w:p w14:paraId="36DADFF2" w14:textId="77777777" w:rsidR="003644C5" w:rsidRPr="003644C5" w:rsidRDefault="003644C5" w:rsidP="003644C5">
      <w:r w:rsidRPr="003644C5">
        <w:t>OPTIONS:</w:t>
      </w:r>
    </w:p>
    <w:p w14:paraId="05CE2674" w14:textId="77777777" w:rsidR="003644C5" w:rsidRPr="003644C5" w:rsidRDefault="003644C5" w:rsidP="003644C5"/>
    <w:p w14:paraId="50A5D3F5" w14:textId="77777777" w:rsidR="003644C5" w:rsidRPr="003644C5" w:rsidRDefault="003644C5" w:rsidP="003644C5">
      <w:r w:rsidRPr="003644C5">
        <w:t>1. REPAIR IMMEDIATELY</w:t>
      </w:r>
    </w:p>
    <w:p w14:paraId="04C1311A" w14:textId="77777777" w:rsidR="003644C5" w:rsidRPr="003644C5" w:rsidRDefault="003644C5" w:rsidP="003644C5">
      <w:r w:rsidRPr="003644C5">
        <w:t xml:space="preserve">   - Need: Spare parts (do you have them?)</w:t>
      </w:r>
    </w:p>
    <w:p w14:paraId="028576C9" w14:textId="77777777" w:rsidR="003644C5" w:rsidRPr="003644C5" w:rsidRDefault="003644C5" w:rsidP="003644C5">
      <w:r w:rsidRPr="003644C5">
        <w:t xml:space="preserve">   - Crew time: 8 hours (intense labor)</w:t>
      </w:r>
    </w:p>
    <w:p w14:paraId="552AA34F" w14:textId="77777777" w:rsidR="003644C5" w:rsidRPr="003644C5" w:rsidRDefault="003644C5" w:rsidP="003644C5">
      <w:r w:rsidRPr="003644C5">
        <w:t xml:space="preserve">   - Success chance: 90%</w:t>
      </w:r>
    </w:p>
    <w:p w14:paraId="5FC7E092" w14:textId="77777777" w:rsidR="003644C5" w:rsidRPr="003644C5" w:rsidRDefault="003644C5" w:rsidP="003644C5">
      <w:r w:rsidRPr="003644C5">
        <w:t xml:space="preserve">   - If success: Systems restored, crisis averted </w:t>
      </w:r>
      <w:r w:rsidRPr="003644C5">
        <w:rPr>
          <w:rFonts w:ascii="Segoe UI Symbol" w:hAnsi="Segoe UI Symbol" w:cs="Segoe UI Symbol"/>
        </w:rPr>
        <w:t>✓</w:t>
      </w:r>
    </w:p>
    <w:p w14:paraId="11FF2DD7" w14:textId="77777777" w:rsidR="003644C5" w:rsidRPr="003644C5" w:rsidRDefault="003644C5" w:rsidP="003644C5">
      <w:r w:rsidRPr="003644C5">
        <w:t xml:space="preserve">   - If failure: Wasted time, air running out </w:t>
      </w:r>
      <w:r w:rsidRPr="003644C5">
        <w:rPr>
          <w:rFonts w:ascii="Segoe UI Symbol" w:hAnsi="Segoe UI Symbol" w:cs="Segoe UI Symbol"/>
        </w:rPr>
        <w:t>✗</w:t>
      </w:r>
    </w:p>
    <w:p w14:paraId="058E3AB2" w14:textId="77777777" w:rsidR="003644C5" w:rsidRPr="003644C5" w:rsidRDefault="003644C5" w:rsidP="003644C5"/>
    <w:p w14:paraId="3C6E6ADF" w14:textId="77777777" w:rsidR="003644C5" w:rsidRPr="003644C5" w:rsidRDefault="003644C5" w:rsidP="003644C5">
      <w:r w:rsidRPr="003644C5">
        <w:t>2. REDUCE CONSUMPTION (Buy Time)</w:t>
      </w:r>
    </w:p>
    <w:p w14:paraId="7306CD4B" w14:textId="77777777" w:rsidR="003644C5" w:rsidRPr="003644C5" w:rsidRDefault="003644C5" w:rsidP="003644C5">
      <w:r w:rsidRPr="003644C5">
        <w:lastRenderedPageBreak/>
        <w:t xml:space="preserve">   - Put crew in </w:t>
      </w:r>
      <w:proofErr w:type="spellStart"/>
      <w:r w:rsidRPr="003644C5">
        <w:t>cryosleep</w:t>
      </w:r>
      <w:proofErr w:type="spellEnd"/>
      <w:r w:rsidRPr="003644C5">
        <w:t xml:space="preserve"> (reduces O2 need by 95%)</w:t>
      </w:r>
    </w:p>
    <w:p w14:paraId="66FE9FBE" w14:textId="77777777" w:rsidR="003644C5" w:rsidRPr="003644C5" w:rsidRDefault="003644C5" w:rsidP="003644C5">
      <w:r w:rsidRPr="003644C5">
        <w:t xml:space="preserve">   - Wake one person every 6 hours to monitor</w:t>
      </w:r>
    </w:p>
    <w:p w14:paraId="514332A2" w14:textId="77777777" w:rsidR="003644C5" w:rsidRPr="003644C5" w:rsidRDefault="003644C5" w:rsidP="003644C5">
      <w:r w:rsidRPr="003644C5">
        <w:t xml:space="preserve">   - Stretches air to 7.2 days (almost enough to reach resupply)</w:t>
      </w:r>
    </w:p>
    <w:p w14:paraId="19FA5F4C" w14:textId="77777777" w:rsidR="003644C5" w:rsidRPr="003644C5" w:rsidRDefault="003644C5" w:rsidP="003644C5">
      <w:r w:rsidRPr="003644C5">
        <w:t xml:space="preserve">   - Risky: What if ship hits obstacle while crew sleeps?</w:t>
      </w:r>
    </w:p>
    <w:p w14:paraId="3526B669" w14:textId="77777777" w:rsidR="003644C5" w:rsidRPr="003644C5" w:rsidRDefault="003644C5" w:rsidP="003644C5"/>
    <w:p w14:paraId="29309EC8" w14:textId="77777777" w:rsidR="003644C5" w:rsidRPr="003644C5" w:rsidRDefault="003644C5" w:rsidP="003644C5">
      <w:r w:rsidRPr="003644C5">
        <w:t>3. IMPROVISE (MacGyver Solution)</w:t>
      </w:r>
    </w:p>
    <w:p w14:paraId="494820D1" w14:textId="77777777" w:rsidR="003644C5" w:rsidRPr="003644C5" w:rsidRDefault="003644C5" w:rsidP="003644C5">
      <w:r w:rsidRPr="003644C5">
        <w:t xml:space="preserve">   - Use emergency air tanks from EVA suits (extends by 6 hours)</w:t>
      </w:r>
    </w:p>
    <w:p w14:paraId="6F1FDAAC" w14:textId="77777777" w:rsidR="003644C5" w:rsidRPr="003644C5" w:rsidRDefault="003644C5" w:rsidP="003644C5">
      <w:r w:rsidRPr="003644C5">
        <w:t xml:space="preserve">   - Rig makeshift CO2 scrubber (chemical reaction using onboard supplies)</w:t>
      </w:r>
    </w:p>
    <w:p w14:paraId="3414F624" w14:textId="77777777" w:rsidR="003644C5" w:rsidRPr="003644C5" w:rsidRDefault="003644C5" w:rsidP="003644C5">
      <w:r w:rsidRPr="003644C5">
        <w:t xml:space="preserve">   - Manual oxygen production (crack water molecules, release O2)</w:t>
      </w:r>
    </w:p>
    <w:p w14:paraId="23338E15" w14:textId="77777777" w:rsidR="003644C5" w:rsidRPr="003644C5" w:rsidRDefault="003644C5" w:rsidP="003644C5">
      <w:r w:rsidRPr="003644C5">
        <w:t xml:space="preserve">   - Labor intensive, inefficient, but might work</w:t>
      </w:r>
    </w:p>
    <w:p w14:paraId="0BDE8EA7" w14:textId="77777777" w:rsidR="003644C5" w:rsidRPr="003644C5" w:rsidRDefault="003644C5" w:rsidP="003644C5"/>
    <w:p w14:paraId="74135A08" w14:textId="77777777" w:rsidR="003644C5" w:rsidRPr="003644C5" w:rsidRDefault="003644C5" w:rsidP="003644C5">
      <w:r w:rsidRPr="003644C5">
        <w:t>4. DISTRESS SIGNAL</w:t>
      </w:r>
    </w:p>
    <w:p w14:paraId="2571DC0B" w14:textId="77777777" w:rsidR="003644C5" w:rsidRPr="003644C5" w:rsidRDefault="003644C5" w:rsidP="003644C5">
      <w:r w:rsidRPr="003644C5">
        <w:t xml:space="preserve">   - Broadcast SOS (hope someone nearby)</w:t>
      </w:r>
    </w:p>
    <w:p w14:paraId="1C1364A5" w14:textId="77777777" w:rsidR="003644C5" w:rsidRPr="003644C5" w:rsidRDefault="003644C5" w:rsidP="003644C5">
      <w:r w:rsidRPr="003644C5">
        <w:t xml:space="preserve">   - Multiplayer: Other players might respond (rescue mission)</w:t>
      </w:r>
    </w:p>
    <w:p w14:paraId="2F08CED5" w14:textId="77777777" w:rsidR="003644C5" w:rsidRPr="003644C5" w:rsidRDefault="003644C5" w:rsidP="003644C5">
      <w:r w:rsidRPr="003644C5">
        <w:t xml:space="preserve">   - NPC factions: Might help (if you have good relations) or ignore</w:t>
      </w:r>
    </w:p>
    <w:p w14:paraId="7FF38064" w14:textId="77777777" w:rsidR="003644C5" w:rsidRPr="003644C5" w:rsidRDefault="003644C5" w:rsidP="003644C5">
      <w:r w:rsidRPr="003644C5">
        <w:t xml:space="preserve">   - Gamble: Help arrives in time? Or </w:t>
      </w:r>
      <w:proofErr w:type="gramStart"/>
      <w:r w:rsidRPr="003644C5">
        <w:t>dies</w:t>
      </w:r>
      <w:proofErr w:type="gramEnd"/>
      <w:r w:rsidRPr="003644C5">
        <w:t xml:space="preserve"> waiting?</w:t>
      </w:r>
    </w:p>
    <w:p w14:paraId="3B917351" w14:textId="77777777" w:rsidR="003644C5" w:rsidRPr="003644C5" w:rsidRDefault="003644C5" w:rsidP="003644C5"/>
    <w:p w14:paraId="5601AEFC" w14:textId="77777777" w:rsidR="003644C5" w:rsidRPr="003644C5" w:rsidRDefault="003644C5" w:rsidP="003644C5">
      <w:r w:rsidRPr="003644C5">
        <w:t>CHOICE: Repair immediately</w:t>
      </w:r>
    </w:p>
    <w:p w14:paraId="19A2DB1B" w14:textId="77777777" w:rsidR="003644C5" w:rsidRPr="003644C5" w:rsidRDefault="003644C5" w:rsidP="003644C5"/>
    <w:p w14:paraId="17BC6152" w14:textId="77777777" w:rsidR="003644C5" w:rsidRPr="003644C5" w:rsidRDefault="003644C5" w:rsidP="003644C5">
      <w:r w:rsidRPr="003644C5">
        <w:t>CHECK: Spare parts inventory</w:t>
      </w:r>
    </w:p>
    <w:p w14:paraId="30EE3758" w14:textId="77777777" w:rsidR="003644C5" w:rsidRPr="003644C5" w:rsidRDefault="003644C5" w:rsidP="003644C5">
      <w:r w:rsidRPr="003644C5">
        <w:t xml:space="preserve">→ Lithium hydroxide canisters: 2 remaining </w:t>
      </w:r>
      <w:r w:rsidRPr="003644C5">
        <w:rPr>
          <w:rFonts w:ascii="Segoe UI Symbol" w:hAnsi="Segoe UI Symbol" w:cs="Segoe UI Symbol"/>
        </w:rPr>
        <w:t>✓</w:t>
      </w:r>
    </w:p>
    <w:p w14:paraId="3DCDF96B" w14:textId="77777777" w:rsidR="003644C5" w:rsidRPr="003644C5" w:rsidRDefault="003644C5" w:rsidP="003644C5">
      <w:r w:rsidRPr="003644C5">
        <w:t xml:space="preserve">→ Electrolysis parts: 1 circuit board </w:t>
      </w:r>
      <w:r w:rsidRPr="003644C5">
        <w:rPr>
          <w:rFonts w:ascii="Segoe UI Symbol" w:hAnsi="Segoe UI Symbol" w:cs="Segoe UI Symbol"/>
        </w:rPr>
        <w:t>✓</w:t>
      </w:r>
    </w:p>
    <w:p w14:paraId="21E65E88" w14:textId="77777777" w:rsidR="003644C5" w:rsidRPr="003644C5" w:rsidRDefault="003644C5" w:rsidP="003644C5"/>
    <w:p w14:paraId="1DC54706" w14:textId="77777777" w:rsidR="003644C5" w:rsidRPr="003644C5" w:rsidRDefault="003644C5" w:rsidP="003644C5">
      <w:r w:rsidRPr="003644C5">
        <w:t>REPAIR MINIGAME:</w:t>
      </w:r>
    </w:p>
    <w:p w14:paraId="34426CD3" w14:textId="77777777" w:rsidR="003644C5" w:rsidRPr="003644C5" w:rsidRDefault="003644C5" w:rsidP="003644C5">
      <w:r w:rsidRPr="003644C5">
        <w:t>[First-person, engineering bay]</w:t>
      </w:r>
    </w:p>
    <w:p w14:paraId="7355A49B" w14:textId="77777777" w:rsidR="003644C5" w:rsidRPr="003644C5" w:rsidRDefault="003644C5" w:rsidP="003644C5">
      <w:r w:rsidRPr="003644C5">
        <w:t>- Replace canisters (timed, pressure mounting)</w:t>
      </w:r>
    </w:p>
    <w:p w14:paraId="3798B2DD" w14:textId="77777777" w:rsidR="003644C5" w:rsidRPr="003644C5" w:rsidRDefault="003644C5" w:rsidP="003644C5">
      <w:r w:rsidRPr="003644C5">
        <w:lastRenderedPageBreak/>
        <w:t>- Swap circuit board (precision work, avoid short circuit)</w:t>
      </w:r>
    </w:p>
    <w:p w14:paraId="78129921" w14:textId="77777777" w:rsidR="003644C5" w:rsidRPr="003644C5" w:rsidRDefault="003644C5" w:rsidP="003644C5">
      <w:r w:rsidRPr="003644C5">
        <w:t>- Test systems (hold breath as you power on...)</w:t>
      </w:r>
    </w:p>
    <w:p w14:paraId="7C8986D0" w14:textId="77777777" w:rsidR="003644C5" w:rsidRPr="003644C5" w:rsidRDefault="003644C5" w:rsidP="003644C5">
      <w:r w:rsidRPr="003644C5">
        <w:t xml:space="preserve">- SUCCESS </w:t>
      </w:r>
      <w:r w:rsidRPr="003644C5">
        <w:rPr>
          <w:rFonts w:ascii="Segoe UI Symbol" w:hAnsi="Segoe UI Symbol" w:cs="Segoe UI Symbol"/>
        </w:rPr>
        <w:t>✓</w:t>
      </w:r>
      <w:r w:rsidRPr="003644C5">
        <w:t xml:space="preserve"> (O2 production resumes, CO2 scrubbers online)</w:t>
      </w:r>
    </w:p>
    <w:p w14:paraId="4305D545" w14:textId="77777777" w:rsidR="003644C5" w:rsidRPr="003644C5" w:rsidRDefault="003644C5" w:rsidP="003644C5"/>
    <w:p w14:paraId="51D38DB5" w14:textId="77777777" w:rsidR="003644C5" w:rsidRPr="003644C5" w:rsidRDefault="003644C5" w:rsidP="003644C5">
      <w:r w:rsidRPr="003644C5">
        <w:t>CREW REACTION:</w:t>
      </w:r>
    </w:p>
    <w:p w14:paraId="3BF04A32" w14:textId="77777777" w:rsidR="003644C5" w:rsidRPr="003644C5" w:rsidRDefault="003644C5" w:rsidP="003644C5">
      <w:r w:rsidRPr="003644C5">
        <w:t>Mac: "Cutting it close, Captain. Good work."</w:t>
      </w:r>
    </w:p>
    <w:p w14:paraId="0C5B3A28" w14:textId="77777777" w:rsidR="003644C5" w:rsidRPr="003644C5" w:rsidRDefault="003644C5" w:rsidP="003644C5">
      <w:r w:rsidRPr="003644C5">
        <w:t>Sarah: "I'm never taking breathable air for granted again."</w:t>
      </w:r>
    </w:p>
    <w:p w14:paraId="22D2C9C7" w14:textId="77777777" w:rsidR="003644C5" w:rsidRPr="003644C5" w:rsidRDefault="003644C5" w:rsidP="003644C5"/>
    <w:p w14:paraId="0B93A872" w14:textId="77777777" w:rsidR="003644C5" w:rsidRPr="003644C5" w:rsidRDefault="003644C5" w:rsidP="003644C5">
      <w:r w:rsidRPr="003644C5">
        <w:t>MORALE: +5% (survived crisis together, trust increased)</w:t>
      </w:r>
    </w:p>
    <w:p w14:paraId="3AB1C607" w14:textId="77777777" w:rsidR="003644C5" w:rsidRPr="003644C5" w:rsidRDefault="003644C5" w:rsidP="003644C5">
      <w:r w:rsidRPr="003644C5">
        <w:pict w14:anchorId="158EBEB0">
          <v:rect id="_x0000_i2377" style="width:0;height:1.5pt" o:hralign="center" o:hrstd="t" o:hr="t" fillcolor="#a0a0a0" stroked="f"/>
        </w:pict>
      </w:r>
    </w:p>
    <w:p w14:paraId="5106BF40" w14:textId="77777777" w:rsidR="003644C5" w:rsidRPr="003644C5" w:rsidRDefault="003644C5" w:rsidP="003644C5">
      <w:pPr>
        <w:rPr>
          <w:b/>
          <w:bCs/>
        </w:rPr>
      </w:pPr>
      <w:r w:rsidRPr="003644C5">
        <w:rPr>
          <w:b/>
          <w:bCs/>
        </w:rPr>
        <w:t>8. REAL-WORLD COMMUNICATION INTEGRATION</w:t>
      </w:r>
    </w:p>
    <w:p w14:paraId="0AE3E9BF" w14:textId="77777777" w:rsidR="003644C5" w:rsidRPr="003644C5" w:rsidRDefault="003644C5" w:rsidP="003644C5">
      <w:pPr>
        <w:rPr>
          <w:b/>
          <w:bCs/>
        </w:rPr>
      </w:pPr>
      <w:r w:rsidRPr="003644C5">
        <w:rPr>
          <w:b/>
          <w:bCs/>
        </w:rPr>
        <w:t>SMS/Call System (Expanded)</w:t>
      </w:r>
    </w:p>
    <w:p w14:paraId="648B02A6" w14:textId="77777777" w:rsidR="003644C5" w:rsidRPr="003644C5" w:rsidRDefault="003644C5" w:rsidP="003644C5">
      <w:r w:rsidRPr="003644C5">
        <w:rPr>
          <w:b/>
          <w:bCs/>
        </w:rPr>
        <w:t>How NPCs Contact Player:</w:t>
      </w:r>
    </w:p>
    <w:p w14:paraId="43F19856" w14:textId="77777777" w:rsidR="003644C5" w:rsidRPr="003644C5" w:rsidRDefault="003644C5" w:rsidP="003644C5">
      <w:r w:rsidRPr="003644C5">
        <w:rPr>
          <w:b/>
          <w:bCs/>
        </w:rPr>
        <w:t>TEXT MESSAGES (Most Common):</w:t>
      </w:r>
    </w:p>
    <w:p w14:paraId="266DE2A7" w14:textId="77777777" w:rsidR="003644C5" w:rsidRPr="003644C5" w:rsidRDefault="003644C5" w:rsidP="003644C5">
      <w:r w:rsidRPr="003644C5">
        <w:rPr>
          <w:rFonts w:ascii="Segoe UI Emoji" w:hAnsi="Segoe UI Emoji" w:cs="Segoe UI Emoji"/>
        </w:rPr>
        <w:t>📱</w:t>
      </w:r>
      <w:r w:rsidRPr="003644C5">
        <w:t xml:space="preserve"> 7:23 AM - James Whitmore</w:t>
      </w:r>
    </w:p>
    <w:p w14:paraId="609CD81D" w14:textId="77777777" w:rsidR="003644C5" w:rsidRPr="003644C5" w:rsidRDefault="003644C5" w:rsidP="003644C5"/>
    <w:p w14:paraId="7C1BBA41" w14:textId="77777777" w:rsidR="003644C5" w:rsidRPr="003644C5" w:rsidRDefault="003644C5" w:rsidP="003644C5">
      <w:r w:rsidRPr="003644C5">
        <w:t>"Morning. Europa data is incredible.</w:t>
      </w:r>
    </w:p>
    <w:p w14:paraId="4EC55B21" w14:textId="77777777" w:rsidR="003644C5" w:rsidRPr="003644C5" w:rsidRDefault="003644C5" w:rsidP="003644C5">
      <w:r w:rsidRPr="003644C5">
        <w:t>Definitive heat signatures. Liquid water confirmed.</w:t>
      </w:r>
    </w:p>
    <w:p w14:paraId="0445E339" w14:textId="77777777" w:rsidR="003644C5" w:rsidRPr="003644C5" w:rsidRDefault="003644C5" w:rsidP="003644C5">
      <w:r w:rsidRPr="003644C5">
        <w:t>This is it. We're going.</w:t>
      </w:r>
    </w:p>
    <w:p w14:paraId="082ABA35" w14:textId="77777777" w:rsidR="003644C5" w:rsidRPr="003644C5" w:rsidRDefault="003644C5" w:rsidP="003644C5">
      <w:r w:rsidRPr="003644C5">
        <w:t>Launch window in 3 weeks.</w:t>
      </w:r>
    </w:p>
    <w:p w14:paraId="6A363514" w14:textId="77777777" w:rsidR="003644C5" w:rsidRPr="003644C5" w:rsidRDefault="003644C5" w:rsidP="003644C5">
      <w:r w:rsidRPr="003644C5">
        <w:t>You in?"</w:t>
      </w:r>
    </w:p>
    <w:p w14:paraId="3C9F3873" w14:textId="77777777" w:rsidR="003644C5" w:rsidRPr="003644C5" w:rsidRDefault="003644C5" w:rsidP="003644C5"/>
    <w:p w14:paraId="43457B1B" w14:textId="77777777" w:rsidR="003644C5" w:rsidRPr="003644C5" w:rsidRDefault="003644C5" w:rsidP="003644C5">
      <w:r w:rsidRPr="003644C5">
        <w:t>[REPLY]:</w:t>
      </w:r>
    </w:p>
    <w:p w14:paraId="5B9080CA" w14:textId="77777777" w:rsidR="003644C5" w:rsidRPr="003644C5" w:rsidRDefault="003644C5" w:rsidP="003644C5">
      <w:r w:rsidRPr="003644C5">
        <w:t>→ "Absolutely. Let's do it."</w:t>
      </w:r>
    </w:p>
    <w:p w14:paraId="51A9B83F" w14:textId="77777777" w:rsidR="003644C5" w:rsidRPr="003644C5" w:rsidRDefault="003644C5" w:rsidP="003644C5">
      <w:r w:rsidRPr="003644C5">
        <w:t>→ "I need to review the plan first."</w:t>
      </w:r>
    </w:p>
    <w:p w14:paraId="770E342E" w14:textId="77777777" w:rsidR="003644C5" w:rsidRPr="003644C5" w:rsidRDefault="003644C5" w:rsidP="003644C5">
      <w:r w:rsidRPr="003644C5">
        <w:t>→ "Too risky. I'm not approving this."</w:t>
      </w:r>
    </w:p>
    <w:p w14:paraId="76F4CD1B" w14:textId="77777777" w:rsidR="003644C5" w:rsidRPr="003644C5" w:rsidRDefault="003644C5" w:rsidP="003644C5">
      <w:r w:rsidRPr="003644C5">
        <w:lastRenderedPageBreak/>
        <w:t>→ [CALL JAMES]</w:t>
      </w:r>
    </w:p>
    <w:p w14:paraId="286D8384" w14:textId="77777777" w:rsidR="003644C5" w:rsidRPr="003644C5" w:rsidRDefault="003644C5" w:rsidP="003644C5">
      <w:r w:rsidRPr="003644C5">
        <w:rPr>
          <w:rFonts w:ascii="Segoe UI Emoji" w:hAnsi="Segoe UI Emoji" w:cs="Segoe UI Emoji"/>
        </w:rPr>
        <w:t>📱</w:t>
      </w:r>
      <w:r w:rsidRPr="003644C5">
        <w:t xml:space="preserve"> 11:47 PM - Sarah Chen</w:t>
      </w:r>
    </w:p>
    <w:p w14:paraId="0C5B186D" w14:textId="77777777" w:rsidR="003644C5" w:rsidRPr="003644C5" w:rsidRDefault="003644C5" w:rsidP="003644C5"/>
    <w:p w14:paraId="1DC4CD4A" w14:textId="77777777" w:rsidR="003644C5" w:rsidRPr="003644C5" w:rsidRDefault="003644C5" w:rsidP="003644C5">
      <w:r w:rsidRPr="003644C5">
        <w:t>"Can't sleep. Been reading the prophecies again.</w:t>
      </w:r>
    </w:p>
    <w:p w14:paraId="2204527F" w14:textId="77777777" w:rsidR="003644C5" w:rsidRPr="003644C5" w:rsidRDefault="003644C5" w:rsidP="003644C5">
      <w:r w:rsidRPr="003644C5">
        <w:t>300+ specific predictions. One person fulfills them all.</w:t>
      </w:r>
    </w:p>
    <w:p w14:paraId="1ADD97F9" w14:textId="77777777" w:rsidR="003644C5" w:rsidRPr="003644C5" w:rsidRDefault="003644C5" w:rsidP="003644C5">
      <w:r w:rsidRPr="003644C5">
        <w:t>The math doesn't lie. Statistical impossibility unless...</w:t>
      </w:r>
    </w:p>
    <w:p w14:paraId="421BEA06" w14:textId="77777777" w:rsidR="003644C5" w:rsidRPr="003644C5" w:rsidRDefault="003644C5" w:rsidP="003644C5">
      <w:r w:rsidRPr="003644C5">
        <w:t>Unless it's real.</w:t>
      </w:r>
    </w:p>
    <w:p w14:paraId="43EDB55B" w14:textId="77777777" w:rsidR="003644C5" w:rsidRPr="003644C5" w:rsidRDefault="003644C5" w:rsidP="003644C5">
      <w:r w:rsidRPr="003644C5">
        <w:t>I think I'm starting to believe.</w:t>
      </w:r>
    </w:p>
    <w:p w14:paraId="11534159" w14:textId="77777777" w:rsidR="003644C5" w:rsidRPr="003644C5" w:rsidRDefault="003644C5" w:rsidP="003644C5">
      <w:r w:rsidRPr="003644C5">
        <w:t>Does that make me crazy?"</w:t>
      </w:r>
    </w:p>
    <w:p w14:paraId="41FEAC47" w14:textId="77777777" w:rsidR="003644C5" w:rsidRPr="003644C5" w:rsidRDefault="003644C5" w:rsidP="003644C5"/>
    <w:p w14:paraId="6223FB6E" w14:textId="77777777" w:rsidR="003644C5" w:rsidRPr="003644C5" w:rsidRDefault="003644C5" w:rsidP="003644C5">
      <w:r w:rsidRPr="003644C5">
        <w:t>[REPLY]:</w:t>
      </w:r>
    </w:p>
    <w:p w14:paraId="19718A6C" w14:textId="77777777" w:rsidR="003644C5" w:rsidRPr="003644C5" w:rsidRDefault="003644C5" w:rsidP="003644C5">
      <w:r w:rsidRPr="003644C5">
        <w:t>→ "No, it makes you honest. Follow the evidence."</w:t>
      </w:r>
    </w:p>
    <w:p w14:paraId="33D81472" w14:textId="77777777" w:rsidR="003644C5" w:rsidRPr="003644C5" w:rsidRDefault="003644C5" w:rsidP="003644C5">
      <w:r w:rsidRPr="003644C5">
        <w:t>→ "Take your time. Don't rush into belief."</w:t>
      </w:r>
    </w:p>
    <w:p w14:paraId="039530A2" w14:textId="77777777" w:rsidR="003644C5" w:rsidRPr="003644C5" w:rsidRDefault="003644C5" w:rsidP="003644C5">
      <w:r w:rsidRPr="003644C5">
        <w:t>→ "I've been thinking the same thing."</w:t>
      </w:r>
    </w:p>
    <w:p w14:paraId="0D777AD1" w14:textId="77777777" w:rsidR="003644C5" w:rsidRPr="003644C5" w:rsidRDefault="003644C5" w:rsidP="003644C5">
      <w:r w:rsidRPr="003644C5">
        <w:t>→ [CALL SARAH] (deep conversation)</w:t>
      </w:r>
    </w:p>
    <w:p w14:paraId="3BAF4DBD" w14:textId="77777777" w:rsidR="003644C5" w:rsidRPr="003644C5" w:rsidRDefault="003644C5" w:rsidP="003644C5">
      <w:r w:rsidRPr="003644C5">
        <w:rPr>
          <w:rFonts w:ascii="Segoe UI Emoji" w:hAnsi="Segoe UI Emoji" w:cs="Segoe UI Emoji"/>
        </w:rPr>
        <w:t>📱</w:t>
      </w:r>
      <w:r w:rsidRPr="003644C5">
        <w:t xml:space="preserve"> 2:14 AM - Mac Reynolds (URGENT)</w:t>
      </w:r>
    </w:p>
    <w:p w14:paraId="4F460CC6" w14:textId="77777777" w:rsidR="003644C5" w:rsidRPr="003644C5" w:rsidRDefault="003644C5" w:rsidP="003644C5"/>
    <w:p w14:paraId="4D64DBD9" w14:textId="77777777" w:rsidR="003644C5" w:rsidRPr="003644C5" w:rsidRDefault="003644C5" w:rsidP="003644C5">
      <w:r w:rsidRPr="003644C5">
        <w:t>"CAPTAIN - Hostiles breached outer perimeter.</w:t>
      </w:r>
    </w:p>
    <w:p w14:paraId="3152FE75" w14:textId="77777777" w:rsidR="003644C5" w:rsidRPr="003644C5" w:rsidRDefault="003644C5" w:rsidP="003644C5">
      <w:r w:rsidRPr="003644C5">
        <w:t>3 armed individuals. Unknown affiliation.</w:t>
      </w:r>
    </w:p>
    <w:p w14:paraId="57F89430" w14:textId="77777777" w:rsidR="003644C5" w:rsidRPr="003644C5" w:rsidRDefault="003644C5" w:rsidP="003644C5">
      <w:r w:rsidRPr="003644C5">
        <w:t>Heading toward Vault 7.</w:t>
      </w:r>
    </w:p>
    <w:p w14:paraId="7659CC6D" w14:textId="77777777" w:rsidR="003644C5" w:rsidRPr="003644C5" w:rsidRDefault="003644C5" w:rsidP="003644C5">
      <w:r w:rsidRPr="003644C5">
        <w:t>Rules of engagement?"</w:t>
      </w:r>
    </w:p>
    <w:p w14:paraId="6E046D60" w14:textId="77777777" w:rsidR="003644C5" w:rsidRPr="003644C5" w:rsidRDefault="003644C5" w:rsidP="003644C5"/>
    <w:p w14:paraId="3AE4FEC6" w14:textId="77777777" w:rsidR="003644C5" w:rsidRPr="003644C5" w:rsidRDefault="003644C5" w:rsidP="003644C5">
      <w:r w:rsidRPr="003644C5">
        <w:t>[TIME SENSITIVE - 5 minutes to respond]:</w:t>
      </w:r>
    </w:p>
    <w:p w14:paraId="7E0ED85A" w14:textId="77777777" w:rsidR="003644C5" w:rsidRPr="003644C5" w:rsidRDefault="003644C5" w:rsidP="003644C5">
      <w:r w:rsidRPr="003644C5">
        <w:t>→ "Lethal force authorized. Stop them."</w:t>
      </w:r>
    </w:p>
    <w:p w14:paraId="1A8F0084" w14:textId="77777777" w:rsidR="003644C5" w:rsidRPr="003644C5" w:rsidRDefault="003644C5" w:rsidP="003644C5">
      <w:r w:rsidRPr="003644C5">
        <w:t>→ "Non-lethal. Capture if possible."</w:t>
      </w:r>
    </w:p>
    <w:p w14:paraId="7B137954" w14:textId="77777777" w:rsidR="003644C5" w:rsidRPr="003644C5" w:rsidRDefault="003644C5" w:rsidP="003644C5">
      <w:r w:rsidRPr="003644C5">
        <w:t>→ "Evacuate vault contents. Let them have the facility."</w:t>
      </w:r>
    </w:p>
    <w:p w14:paraId="35228041" w14:textId="77777777" w:rsidR="003644C5" w:rsidRPr="003644C5" w:rsidRDefault="003644C5" w:rsidP="003644C5">
      <w:r w:rsidRPr="003644C5">
        <w:lastRenderedPageBreak/>
        <w:t>→ [EMERGENCY CALL]</w:t>
      </w:r>
    </w:p>
    <w:p w14:paraId="079F1775" w14:textId="77777777" w:rsidR="003644C5" w:rsidRPr="003644C5" w:rsidRDefault="003644C5" w:rsidP="003644C5">
      <w:r w:rsidRPr="003644C5">
        <w:rPr>
          <w:b/>
          <w:bCs/>
        </w:rPr>
        <w:t>VOICE CALLS (Important Moments):</w:t>
      </w:r>
    </w:p>
    <w:p w14:paraId="7D538ECF" w14:textId="77777777" w:rsidR="003644C5" w:rsidRPr="003644C5" w:rsidRDefault="003644C5" w:rsidP="003644C5">
      <w:r w:rsidRPr="003644C5">
        <w:rPr>
          <w:rFonts w:ascii="Segoe UI Emoji" w:hAnsi="Segoe UI Emoji" w:cs="Segoe UI Emoji"/>
        </w:rPr>
        <w:t>📱</w:t>
      </w:r>
      <w:r w:rsidRPr="003644C5">
        <w:t xml:space="preserve"> INCOMING CALL - Dr. Aaron Goldstein</w:t>
      </w:r>
    </w:p>
    <w:p w14:paraId="099A9AF5" w14:textId="77777777" w:rsidR="003644C5" w:rsidRPr="003644C5" w:rsidRDefault="003644C5" w:rsidP="003644C5"/>
    <w:p w14:paraId="0B3750F2" w14:textId="77777777" w:rsidR="003644C5" w:rsidRPr="003644C5" w:rsidRDefault="003644C5" w:rsidP="003644C5">
      <w:r w:rsidRPr="003644C5">
        <w:t>[Accept call]</w:t>
      </w:r>
    </w:p>
    <w:p w14:paraId="64290045" w14:textId="77777777" w:rsidR="003644C5" w:rsidRPr="003644C5" w:rsidRDefault="003644C5" w:rsidP="003644C5"/>
    <w:p w14:paraId="13FC454A" w14:textId="77777777" w:rsidR="003644C5" w:rsidRPr="003644C5" w:rsidRDefault="003644C5" w:rsidP="003644C5">
      <w:r w:rsidRPr="003644C5">
        <w:t xml:space="preserve">Aaron (voice, emotional): </w:t>
      </w:r>
    </w:p>
    <w:p w14:paraId="4FFAE2C7" w14:textId="77777777" w:rsidR="003644C5" w:rsidRPr="003644C5" w:rsidRDefault="003644C5" w:rsidP="003644C5">
      <w:r w:rsidRPr="003644C5">
        <w:t>"I need to tell you something. I've been studying Isaiah 53.</w:t>
      </w:r>
    </w:p>
    <w:p w14:paraId="66DABD4A" w14:textId="77777777" w:rsidR="003644C5" w:rsidRPr="003644C5" w:rsidRDefault="003644C5" w:rsidP="003644C5">
      <w:r w:rsidRPr="003644C5">
        <w:t>The suffering servant. My whole life, rabbis told me it's Israel.</w:t>
      </w:r>
    </w:p>
    <w:p w14:paraId="709CA748" w14:textId="77777777" w:rsidR="003644C5" w:rsidRPr="003644C5" w:rsidRDefault="003644C5" w:rsidP="003644C5">
      <w:r w:rsidRPr="003644C5">
        <w:t>But I read it again. Really read it.</w:t>
      </w:r>
    </w:p>
    <w:p w14:paraId="44CA6879" w14:textId="77777777" w:rsidR="003644C5" w:rsidRPr="003644C5" w:rsidRDefault="003644C5" w:rsidP="003644C5"/>
    <w:p w14:paraId="2416B26A" w14:textId="77777777" w:rsidR="003644C5" w:rsidRPr="003644C5" w:rsidRDefault="003644C5" w:rsidP="003644C5">
      <w:r w:rsidRPr="003644C5">
        <w:t>'He was pierced for our transgressions,</w:t>
      </w:r>
    </w:p>
    <w:p w14:paraId="15C758CA" w14:textId="77777777" w:rsidR="003644C5" w:rsidRPr="003644C5" w:rsidRDefault="003644C5" w:rsidP="003644C5">
      <w:r w:rsidRPr="003644C5">
        <w:t>crushed for our iniquities,</w:t>
      </w:r>
    </w:p>
    <w:p w14:paraId="1BA5ED6A" w14:textId="77777777" w:rsidR="003644C5" w:rsidRPr="003644C5" w:rsidRDefault="003644C5" w:rsidP="003644C5">
      <w:r w:rsidRPr="003644C5">
        <w:t>the punishment that brought us peace was on him,</w:t>
      </w:r>
    </w:p>
    <w:p w14:paraId="4791BF8B" w14:textId="77777777" w:rsidR="003644C5" w:rsidRPr="003644C5" w:rsidRDefault="003644C5" w:rsidP="003644C5">
      <w:r w:rsidRPr="003644C5">
        <w:t>and by his wounds we are healed.'</w:t>
      </w:r>
    </w:p>
    <w:p w14:paraId="3D6E0EA3" w14:textId="77777777" w:rsidR="003644C5" w:rsidRPr="003644C5" w:rsidRDefault="003644C5" w:rsidP="003644C5"/>
    <w:p w14:paraId="42346692" w14:textId="77777777" w:rsidR="003644C5" w:rsidRPr="003644C5" w:rsidRDefault="003644C5" w:rsidP="003644C5">
      <w:r w:rsidRPr="003644C5">
        <w:t>This is a person. A specific person. And I know who it is.</w:t>
      </w:r>
    </w:p>
    <w:p w14:paraId="6F4FC355" w14:textId="77777777" w:rsidR="003644C5" w:rsidRPr="003644C5" w:rsidRDefault="003644C5" w:rsidP="003644C5">
      <w:r w:rsidRPr="003644C5">
        <w:t>It's Yeshua. Jesus. The one Christians worship.</w:t>
      </w:r>
    </w:p>
    <w:p w14:paraId="62057AFA" w14:textId="77777777" w:rsidR="003644C5" w:rsidRPr="003644C5" w:rsidRDefault="003644C5" w:rsidP="003644C5">
      <w:r w:rsidRPr="003644C5">
        <w:t xml:space="preserve">He's... </w:t>
      </w:r>
      <w:proofErr w:type="gramStart"/>
      <w:r w:rsidRPr="003644C5">
        <w:t>he's</w:t>
      </w:r>
      <w:proofErr w:type="gramEnd"/>
      <w:r w:rsidRPr="003644C5">
        <w:t xml:space="preserve"> our Messiah. The Jewish Messiah.</w:t>
      </w:r>
    </w:p>
    <w:p w14:paraId="074BC6A1" w14:textId="77777777" w:rsidR="003644C5" w:rsidRPr="003644C5" w:rsidRDefault="003644C5" w:rsidP="003644C5">
      <w:r w:rsidRPr="003644C5">
        <w:t>I can't un-see this. What do I do?"</w:t>
      </w:r>
    </w:p>
    <w:p w14:paraId="010FC0FE" w14:textId="77777777" w:rsidR="003644C5" w:rsidRPr="003644C5" w:rsidRDefault="003644C5" w:rsidP="003644C5"/>
    <w:p w14:paraId="546B9415" w14:textId="77777777" w:rsidR="003644C5" w:rsidRPr="003644C5" w:rsidRDefault="003644C5" w:rsidP="003644C5">
      <w:r w:rsidRPr="003644C5">
        <w:t>[VOICE RESPONSE OPTIONS]:</w:t>
      </w:r>
    </w:p>
    <w:p w14:paraId="3E1CD23B" w14:textId="77777777" w:rsidR="003644C5" w:rsidRPr="003644C5" w:rsidRDefault="003644C5" w:rsidP="003644C5">
      <w:r w:rsidRPr="003644C5">
        <w:t>→ "That's a big realization. How do you feel about it?"</w:t>
      </w:r>
    </w:p>
    <w:p w14:paraId="72B9F640" w14:textId="77777777" w:rsidR="003644C5" w:rsidRPr="003644C5" w:rsidRDefault="003644C5" w:rsidP="003644C5">
      <w:r w:rsidRPr="003644C5">
        <w:t>→ "Have you talked to anyone else about this?"</w:t>
      </w:r>
    </w:p>
    <w:p w14:paraId="6328E6C4" w14:textId="77777777" w:rsidR="003644C5" w:rsidRPr="003644C5" w:rsidRDefault="003644C5" w:rsidP="003644C5">
      <w:r w:rsidRPr="003644C5">
        <w:t>→ "The evidence led you here honestly. Trust that."</w:t>
      </w:r>
    </w:p>
    <w:p w14:paraId="3329CE3D" w14:textId="77777777" w:rsidR="003644C5" w:rsidRPr="003644C5" w:rsidRDefault="003644C5" w:rsidP="003644C5">
      <w:r w:rsidRPr="003644C5">
        <w:t>→ "Do you want to accept Jesus as your Messiah?"</w:t>
      </w:r>
    </w:p>
    <w:p w14:paraId="65D9B640" w14:textId="77777777" w:rsidR="003644C5" w:rsidRPr="003644C5" w:rsidRDefault="003644C5" w:rsidP="003644C5"/>
    <w:p w14:paraId="6C31A903" w14:textId="77777777" w:rsidR="003644C5" w:rsidRPr="003644C5" w:rsidRDefault="003644C5" w:rsidP="003644C5">
      <w:r w:rsidRPr="003644C5">
        <w:t>[Deep, emotional conversation continues—8-12 minutes]</w:t>
      </w:r>
    </w:p>
    <w:p w14:paraId="482DCA48" w14:textId="77777777" w:rsidR="003644C5" w:rsidRPr="003644C5" w:rsidRDefault="003644C5" w:rsidP="003644C5">
      <w:r w:rsidRPr="003644C5">
        <w:t>[Player witnesses NPC conversion in real-time]</w:t>
      </w:r>
    </w:p>
    <w:p w14:paraId="1FB5FF1B" w14:textId="77777777" w:rsidR="003644C5" w:rsidRPr="003644C5" w:rsidRDefault="003644C5" w:rsidP="003644C5">
      <w:r w:rsidRPr="003644C5">
        <w:rPr>
          <w:b/>
          <w:bCs/>
        </w:rPr>
        <w:t>VIDEO CALLS (High-Impact Scenes):</w:t>
      </w:r>
    </w:p>
    <w:p w14:paraId="24086535" w14:textId="77777777" w:rsidR="003644C5" w:rsidRPr="003644C5" w:rsidRDefault="003644C5" w:rsidP="003644C5">
      <w:r w:rsidRPr="003644C5">
        <w:rPr>
          <w:rFonts w:ascii="Segoe UI Emoji" w:hAnsi="Segoe UI Emoji" w:cs="Segoe UI Emoji"/>
        </w:rPr>
        <w:t>📱</w:t>
      </w:r>
      <w:r w:rsidRPr="003644C5">
        <w:t xml:space="preserve"> INCOMING VIDEO CALL - James Whitmore</w:t>
      </w:r>
    </w:p>
    <w:p w14:paraId="711F7725" w14:textId="77777777" w:rsidR="003644C5" w:rsidRPr="003644C5" w:rsidRDefault="003644C5" w:rsidP="003644C5"/>
    <w:p w14:paraId="5F2ABEED" w14:textId="77777777" w:rsidR="003644C5" w:rsidRPr="003644C5" w:rsidRDefault="003644C5" w:rsidP="003644C5">
      <w:r w:rsidRPr="003644C5">
        <w:t>[Video connects: James on screen, Mars colony background visible]</w:t>
      </w:r>
    </w:p>
    <w:p w14:paraId="05EB66F0" w14:textId="77777777" w:rsidR="003644C5" w:rsidRPr="003644C5" w:rsidRDefault="003644C5" w:rsidP="003644C5"/>
    <w:p w14:paraId="32D8BAB0" w14:textId="77777777" w:rsidR="003644C5" w:rsidRPr="003644C5" w:rsidRDefault="003644C5" w:rsidP="003644C5">
      <w:r w:rsidRPr="003644C5">
        <w:t>James: "We found it. Vault beneath Olympus Mons.</w:t>
      </w:r>
    </w:p>
    <w:p w14:paraId="3F7EBFF0" w14:textId="77777777" w:rsidR="003644C5" w:rsidRPr="003644C5" w:rsidRDefault="003644C5" w:rsidP="003644C5">
      <w:r w:rsidRPr="003644C5">
        <w:t>Just like the prophecies described. Take a look."</w:t>
      </w:r>
    </w:p>
    <w:p w14:paraId="7C963765" w14:textId="77777777" w:rsidR="003644C5" w:rsidRPr="003644C5" w:rsidRDefault="003644C5" w:rsidP="003644C5"/>
    <w:p w14:paraId="29D81C66" w14:textId="77777777" w:rsidR="003644C5" w:rsidRPr="003644C5" w:rsidRDefault="003644C5" w:rsidP="003644C5">
      <w:r w:rsidRPr="003644C5">
        <w:t>[Camera pans: Massive chamber, technology humming, inscriptions glowing]</w:t>
      </w:r>
    </w:p>
    <w:p w14:paraId="62C62E86" w14:textId="77777777" w:rsidR="003644C5" w:rsidRPr="003644C5" w:rsidRDefault="003644C5" w:rsidP="003644C5"/>
    <w:p w14:paraId="67F3B0BB" w14:textId="77777777" w:rsidR="003644C5" w:rsidRPr="003644C5" w:rsidRDefault="003644C5" w:rsidP="003644C5">
      <w:r w:rsidRPr="003644C5">
        <w:t>James: "These inscriptions... they describe the Redeemer.</w:t>
      </w:r>
    </w:p>
    <w:p w14:paraId="0ACFDEE9" w14:textId="77777777" w:rsidR="003644C5" w:rsidRPr="003644C5" w:rsidRDefault="003644C5" w:rsidP="003644C5">
      <w:r w:rsidRPr="003644C5">
        <w:t>Born of virgin. Bethlehem. Crucified. Rose from dead.</w:t>
      </w:r>
    </w:p>
    <w:p w14:paraId="63A7567A" w14:textId="77777777" w:rsidR="003644C5" w:rsidRPr="003644C5" w:rsidRDefault="003644C5" w:rsidP="003644C5">
      <w:r w:rsidRPr="003644C5">
        <w:t>It's all here. Written 10,000 years ago."</w:t>
      </w:r>
    </w:p>
    <w:p w14:paraId="25AD6B40" w14:textId="77777777" w:rsidR="003644C5" w:rsidRPr="003644C5" w:rsidRDefault="003644C5" w:rsidP="003644C5"/>
    <w:p w14:paraId="08F8436E" w14:textId="77777777" w:rsidR="003644C5" w:rsidRPr="003644C5" w:rsidRDefault="003644C5" w:rsidP="003644C5">
      <w:r w:rsidRPr="003644C5">
        <w:t>[He looks directly at camera]</w:t>
      </w:r>
    </w:p>
    <w:p w14:paraId="373F89E2" w14:textId="77777777" w:rsidR="003644C5" w:rsidRPr="003644C5" w:rsidRDefault="003644C5" w:rsidP="003644C5"/>
    <w:p w14:paraId="1B99826A" w14:textId="77777777" w:rsidR="003644C5" w:rsidRPr="003644C5" w:rsidRDefault="003644C5" w:rsidP="003644C5">
      <w:r w:rsidRPr="003644C5">
        <w:t>James: "We thought it was you. We thought YOU were the Redeemer.</w:t>
      </w:r>
    </w:p>
    <w:p w14:paraId="6B2CD1C8" w14:textId="77777777" w:rsidR="003644C5" w:rsidRPr="003644C5" w:rsidRDefault="003644C5" w:rsidP="003644C5">
      <w:r w:rsidRPr="003644C5">
        <w:t>But it's not. It's someone else. Someone who already came.</w:t>
      </w:r>
    </w:p>
    <w:p w14:paraId="3178C51E" w14:textId="77777777" w:rsidR="003644C5" w:rsidRPr="003644C5" w:rsidRDefault="003644C5" w:rsidP="003644C5">
      <w:r w:rsidRPr="003644C5">
        <w:t>His name is in every vault. Jesus.</w:t>
      </w:r>
    </w:p>
    <w:p w14:paraId="012ED343" w14:textId="77777777" w:rsidR="003644C5" w:rsidRPr="003644C5" w:rsidRDefault="003644C5" w:rsidP="003644C5">
      <w:r w:rsidRPr="003644C5">
        <w:t>What are we supposed to do with this?"</w:t>
      </w:r>
    </w:p>
    <w:p w14:paraId="7C6B7020" w14:textId="77777777" w:rsidR="003644C5" w:rsidRPr="003644C5" w:rsidRDefault="003644C5" w:rsidP="003644C5"/>
    <w:p w14:paraId="40B98412" w14:textId="77777777" w:rsidR="003644C5" w:rsidRPr="003644C5" w:rsidRDefault="003644C5" w:rsidP="003644C5">
      <w:r w:rsidRPr="003644C5">
        <w:t>[YOUR RESPONSE - Face appears on his screen]:</w:t>
      </w:r>
    </w:p>
    <w:p w14:paraId="280C8314" w14:textId="77777777" w:rsidR="003644C5" w:rsidRPr="003644C5" w:rsidRDefault="003644C5" w:rsidP="003644C5">
      <w:r w:rsidRPr="003644C5">
        <w:t>→ [VIDEO] Record video response (use phone camera)</w:t>
      </w:r>
    </w:p>
    <w:p w14:paraId="030D5642" w14:textId="77777777" w:rsidR="003644C5" w:rsidRPr="003644C5" w:rsidRDefault="003644C5" w:rsidP="003644C5">
      <w:r w:rsidRPr="003644C5">
        <w:lastRenderedPageBreak/>
        <w:t>→ [TEXT] "I've been realizing the same thing."</w:t>
      </w:r>
    </w:p>
    <w:p w14:paraId="31B2DA19" w14:textId="77777777" w:rsidR="003644C5" w:rsidRPr="003644C5" w:rsidRDefault="003644C5" w:rsidP="003644C5">
      <w:r w:rsidRPr="003644C5">
        <w:t>→ [VOICE] "Let's discuss when you're back."</w:t>
      </w:r>
    </w:p>
    <w:p w14:paraId="3565CCCC" w14:textId="77777777" w:rsidR="003644C5" w:rsidRPr="003644C5" w:rsidRDefault="003644C5" w:rsidP="003644C5"/>
    <w:p w14:paraId="1D6E852E" w14:textId="77777777" w:rsidR="003644C5" w:rsidRPr="003644C5" w:rsidRDefault="003644C5" w:rsidP="003644C5">
      <w:r w:rsidRPr="003644C5">
        <w:t>[Powerful moment: Face-to-face revelation via video call]</w:t>
      </w:r>
    </w:p>
    <w:p w14:paraId="33F7EBBC" w14:textId="77777777" w:rsidR="003644C5" w:rsidRPr="003644C5" w:rsidRDefault="003644C5" w:rsidP="003644C5">
      <w:r w:rsidRPr="003644C5">
        <w:pict w14:anchorId="203634FD">
          <v:rect id="_x0000_i2378" style="width:0;height:1.5pt" o:hralign="center" o:hrstd="t" o:hr="t" fillcolor="#a0a0a0" stroked="f"/>
        </w:pict>
      </w:r>
    </w:p>
    <w:p w14:paraId="491B63B6" w14:textId="77777777" w:rsidR="003644C5" w:rsidRPr="003644C5" w:rsidRDefault="003644C5" w:rsidP="003644C5">
      <w:pPr>
        <w:rPr>
          <w:b/>
          <w:bCs/>
        </w:rPr>
      </w:pPr>
      <w:r w:rsidRPr="003644C5">
        <w:rPr>
          <w:b/>
          <w:bCs/>
        </w:rPr>
        <w:t>Notification System</w:t>
      </w:r>
    </w:p>
    <w:p w14:paraId="3ACD23D8" w14:textId="77777777" w:rsidR="003644C5" w:rsidRPr="003644C5" w:rsidRDefault="003644C5" w:rsidP="003644C5">
      <w:r w:rsidRPr="003644C5">
        <w:rPr>
          <w:b/>
          <w:bCs/>
        </w:rPr>
        <w:t>PUSH NOTIFICATIONS (Opt-in):</w:t>
      </w:r>
    </w:p>
    <w:p w14:paraId="6AE4F06E" w14:textId="77777777" w:rsidR="003644C5" w:rsidRPr="003644C5" w:rsidRDefault="003644C5" w:rsidP="003644C5">
      <w:r w:rsidRPr="003644C5">
        <w:rPr>
          <w:i/>
          <w:iCs/>
        </w:rPr>
        <w:t>Time-Sensitive:</w:t>
      </w:r>
    </w:p>
    <w:p w14:paraId="6BE8996E" w14:textId="77777777" w:rsidR="003644C5" w:rsidRPr="003644C5" w:rsidRDefault="003644C5" w:rsidP="003644C5">
      <w:r w:rsidRPr="003644C5">
        <w:rPr>
          <w:rFonts w:ascii="Segoe UI Emoji" w:hAnsi="Segoe UI Emoji" w:cs="Segoe UI Emoji"/>
        </w:rPr>
        <w:t>🚨</w:t>
      </w:r>
      <w:r w:rsidRPr="003644C5">
        <w:t xml:space="preserve"> EXODUS PROTOCOL - URGENT</w:t>
      </w:r>
    </w:p>
    <w:p w14:paraId="5552F956" w14:textId="77777777" w:rsidR="003644C5" w:rsidRPr="003644C5" w:rsidRDefault="003644C5" w:rsidP="003644C5"/>
    <w:p w14:paraId="6B343321" w14:textId="77777777" w:rsidR="003644C5" w:rsidRPr="003644C5" w:rsidRDefault="003644C5" w:rsidP="003644C5">
      <w:r w:rsidRPr="003644C5">
        <w:t xml:space="preserve">Reactor failure </w:t>
      </w:r>
      <w:proofErr w:type="gramStart"/>
      <w:r w:rsidRPr="003644C5">
        <w:t>imminent</w:t>
      </w:r>
      <w:proofErr w:type="gramEnd"/>
      <w:r w:rsidRPr="003644C5">
        <w:t xml:space="preserve">. </w:t>
      </w:r>
    </w:p>
    <w:p w14:paraId="4C9A5F7D" w14:textId="77777777" w:rsidR="003644C5" w:rsidRPr="003644C5" w:rsidRDefault="003644C5" w:rsidP="003644C5">
      <w:r w:rsidRPr="003644C5">
        <w:t>Manual shutdown required within 30 minutes.</w:t>
      </w:r>
    </w:p>
    <w:p w14:paraId="594E2AD5" w14:textId="77777777" w:rsidR="003644C5" w:rsidRPr="003644C5" w:rsidRDefault="003644C5" w:rsidP="003644C5">
      <w:r w:rsidRPr="003644C5">
        <w:t>Open app to respond.</w:t>
      </w:r>
    </w:p>
    <w:p w14:paraId="26CE00DA" w14:textId="77777777" w:rsidR="003644C5" w:rsidRPr="003644C5" w:rsidRDefault="003644C5" w:rsidP="003644C5"/>
    <w:p w14:paraId="48036C02" w14:textId="77777777" w:rsidR="003644C5" w:rsidRPr="003644C5" w:rsidRDefault="003644C5" w:rsidP="003644C5">
      <w:r w:rsidRPr="003644C5">
        <w:t>[Tap to open]</w:t>
      </w:r>
    </w:p>
    <w:p w14:paraId="46536723" w14:textId="77777777" w:rsidR="003644C5" w:rsidRPr="003644C5" w:rsidRDefault="003644C5" w:rsidP="003644C5">
      <w:r w:rsidRPr="003644C5">
        <w:rPr>
          <w:i/>
          <w:iCs/>
        </w:rPr>
        <w:t>Mission Updates:</w:t>
      </w:r>
    </w:p>
    <w:p w14:paraId="08A87E76" w14:textId="77777777" w:rsidR="003644C5" w:rsidRPr="003644C5" w:rsidRDefault="003644C5" w:rsidP="003644C5">
      <w:r w:rsidRPr="003644C5">
        <w:rPr>
          <w:rFonts w:ascii="Segoe UI Emoji" w:hAnsi="Segoe UI Emoji" w:cs="Segoe UI Emoji"/>
        </w:rPr>
        <w:t>✅</w:t>
      </w:r>
      <w:r w:rsidRPr="003644C5">
        <w:t xml:space="preserve"> EXODUS PROTOCOL</w:t>
      </w:r>
    </w:p>
    <w:p w14:paraId="4308390D" w14:textId="77777777" w:rsidR="003644C5" w:rsidRPr="003644C5" w:rsidRDefault="003644C5" w:rsidP="003644C5"/>
    <w:p w14:paraId="2D818CCD" w14:textId="77777777" w:rsidR="003644C5" w:rsidRPr="003644C5" w:rsidRDefault="003644C5" w:rsidP="003644C5">
      <w:r w:rsidRPr="003644C5">
        <w:t>Europa mission successful!</w:t>
      </w:r>
    </w:p>
    <w:p w14:paraId="5E036F95" w14:textId="77777777" w:rsidR="003644C5" w:rsidRPr="003644C5" w:rsidRDefault="003644C5" w:rsidP="003644C5">
      <w:r w:rsidRPr="003644C5">
        <w:t xml:space="preserve">Life </w:t>
      </w:r>
      <w:proofErr w:type="gramStart"/>
      <w:r w:rsidRPr="003644C5">
        <w:t>discovered</w:t>
      </w:r>
      <w:proofErr w:type="gramEnd"/>
      <w:r w:rsidRPr="003644C5">
        <w:t xml:space="preserve"> in subsurface ocean.</w:t>
      </w:r>
    </w:p>
    <w:p w14:paraId="44DCA289" w14:textId="77777777" w:rsidR="003644C5" w:rsidRPr="003644C5" w:rsidRDefault="003644C5" w:rsidP="003644C5">
      <w:r w:rsidRPr="003644C5">
        <w:t>Dr. Chen says: "We're not alone."</w:t>
      </w:r>
    </w:p>
    <w:p w14:paraId="5F5441D3" w14:textId="77777777" w:rsidR="003644C5" w:rsidRPr="003644C5" w:rsidRDefault="003644C5" w:rsidP="003644C5"/>
    <w:p w14:paraId="3E6E369C" w14:textId="77777777" w:rsidR="003644C5" w:rsidRPr="003644C5" w:rsidRDefault="003644C5" w:rsidP="003644C5">
      <w:r w:rsidRPr="003644C5">
        <w:t>[View details]</w:t>
      </w:r>
    </w:p>
    <w:p w14:paraId="2531DB49" w14:textId="77777777" w:rsidR="003644C5" w:rsidRPr="003644C5" w:rsidRDefault="003644C5" w:rsidP="003644C5">
      <w:r w:rsidRPr="003644C5">
        <w:rPr>
          <w:i/>
          <w:iCs/>
        </w:rPr>
        <w:t>Story Beats:</w:t>
      </w:r>
    </w:p>
    <w:p w14:paraId="04B6467B" w14:textId="77777777" w:rsidR="003644C5" w:rsidRPr="003644C5" w:rsidRDefault="003644C5" w:rsidP="003644C5">
      <w:r w:rsidRPr="003644C5">
        <w:rPr>
          <w:rFonts w:ascii="Segoe UI Emoji" w:hAnsi="Segoe UI Emoji" w:cs="Segoe UI Emoji"/>
        </w:rPr>
        <w:t>📖</w:t>
      </w:r>
      <w:r w:rsidRPr="003644C5">
        <w:t xml:space="preserve"> EXODUS PROTOCOL</w:t>
      </w:r>
    </w:p>
    <w:p w14:paraId="5FBA90AF" w14:textId="77777777" w:rsidR="003644C5" w:rsidRPr="003644C5" w:rsidRDefault="003644C5" w:rsidP="003644C5"/>
    <w:p w14:paraId="134D65AA" w14:textId="77777777" w:rsidR="003644C5" w:rsidRPr="003644C5" w:rsidRDefault="003644C5" w:rsidP="003644C5">
      <w:r w:rsidRPr="003644C5">
        <w:lastRenderedPageBreak/>
        <w:t>New vault unlocked: Temple Mount, Jerusalem</w:t>
      </w:r>
    </w:p>
    <w:p w14:paraId="1B41E74D" w14:textId="77777777" w:rsidR="003644C5" w:rsidRPr="003644C5" w:rsidRDefault="003644C5" w:rsidP="003644C5">
      <w:r w:rsidRPr="003644C5">
        <w:t>Contains: Eyewitness accounts of resurrection</w:t>
      </w:r>
    </w:p>
    <w:p w14:paraId="4A5345D2" w14:textId="77777777" w:rsidR="003644C5" w:rsidRPr="003644C5" w:rsidRDefault="003644C5" w:rsidP="003644C5">
      <w:r w:rsidRPr="003644C5">
        <w:t>Dr. Goldstein wants to discuss.</w:t>
      </w:r>
    </w:p>
    <w:p w14:paraId="77AA62C0" w14:textId="77777777" w:rsidR="003644C5" w:rsidRPr="003644C5" w:rsidRDefault="003644C5" w:rsidP="003644C5"/>
    <w:p w14:paraId="5E9B5B4E" w14:textId="77777777" w:rsidR="003644C5" w:rsidRPr="003644C5" w:rsidRDefault="003644C5" w:rsidP="003644C5">
      <w:r w:rsidRPr="003644C5">
        <w:t>[Read now]</w:t>
      </w:r>
    </w:p>
    <w:p w14:paraId="090AAD69" w14:textId="77777777" w:rsidR="003644C5" w:rsidRPr="003644C5" w:rsidRDefault="003644C5" w:rsidP="003644C5">
      <w:r w:rsidRPr="003644C5">
        <w:rPr>
          <w:i/>
          <w:iCs/>
        </w:rPr>
        <w:t>Philosophical Prompts:</w:t>
      </w:r>
    </w:p>
    <w:p w14:paraId="79AB4219" w14:textId="77777777" w:rsidR="003644C5" w:rsidRPr="003644C5" w:rsidRDefault="003644C5" w:rsidP="003644C5">
      <w:r w:rsidRPr="003644C5">
        <w:rPr>
          <w:rFonts w:ascii="Segoe UI Emoji" w:hAnsi="Segoe UI Emoji" w:cs="Segoe UI Emoji"/>
        </w:rPr>
        <w:t>💭</w:t>
      </w:r>
      <w:r w:rsidRPr="003644C5">
        <w:t xml:space="preserve"> EXODUS PROTOCOL</w:t>
      </w:r>
    </w:p>
    <w:p w14:paraId="3A13B8B0" w14:textId="77777777" w:rsidR="003644C5" w:rsidRPr="003644C5" w:rsidRDefault="003644C5" w:rsidP="003644C5"/>
    <w:p w14:paraId="21A0F84E" w14:textId="77777777" w:rsidR="003644C5" w:rsidRPr="003644C5" w:rsidRDefault="003644C5" w:rsidP="003644C5">
      <w:r w:rsidRPr="003644C5">
        <w:t>ARCHON analysis complete:</w:t>
      </w:r>
    </w:p>
    <w:p w14:paraId="37627CF0" w14:textId="77777777" w:rsidR="003644C5" w:rsidRPr="003644C5" w:rsidRDefault="003644C5" w:rsidP="003644C5">
      <w:r w:rsidRPr="003644C5">
        <w:t>"Probability that universe dying randomly: 0.02%</w:t>
      </w:r>
    </w:p>
    <w:p w14:paraId="585FCA4B" w14:textId="77777777" w:rsidR="003644C5" w:rsidRPr="003644C5" w:rsidRDefault="003644C5" w:rsidP="003644C5">
      <w:r w:rsidRPr="003644C5">
        <w:t>Probability this is prophesied event: 99.8%"</w:t>
      </w:r>
    </w:p>
    <w:p w14:paraId="6DE0878B" w14:textId="77777777" w:rsidR="003644C5" w:rsidRPr="003644C5" w:rsidRDefault="003644C5" w:rsidP="003644C5"/>
    <w:p w14:paraId="59BCD9B4" w14:textId="77777777" w:rsidR="003644C5" w:rsidRPr="003644C5" w:rsidRDefault="003644C5" w:rsidP="003644C5">
      <w:r w:rsidRPr="003644C5">
        <w:t>What does this mean?</w:t>
      </w:r>
    </w:p>
    <w:p w14:paraId="3CF8B21F" w14:textId="77777777" w:rsidR="003644C5" w:rsidRPr="003644C5" w:rsidRDefault="003644C5" w:rsidP="003644C5">
      <w:r w:rsidRPr="003644C5">
        <w:t>[Explore]</w:t>
      </w:r>
    </w:p>
    <w:p w14:paraId="2BD62009" w14:textId="77777777" w:rsidR="003644C5" w:rsidRPr="003644C5" w:rsidRDefault="003644C5" w:rsidP="003644C5">
      <w:r w:rsidRPr="003644C5">
        <w:pict w14:anchorId="5A9B9996">
          <v:rect id="_x0000_i2379" style="width:0;height:1.5pt" o:hralign="center" o:hrstd="t" o:hr="t" fillcolor="#a0a0a0" stroked="f"/>
        </w:pict>
      </w:r>
    </w:p>
    <w:p w14:paraId="5097CBC4" w14:textId="77777777" w:rsidR="003644C5" w:rsidRPr="003644C5" w:rsidRDefault="003644C5" w:rsidP="003644C5">
      <w:pPr>
        <w:rPr>
          <w:b/>
          <w:bCs/>
        </w:rPr>
      </w:pPr>
      <w:r w:rsidRPr="003644C5">
        <w:rPr>
          <w:b/>
          <w:bCs/>
        </w:rPr>
        <w:t>Email Integration (Optional)</w:t>
      </w:r>
    </w:p>
    <w:p w14:paraId="6A70F784" w14:textId="77777777" w:rsidR="003644C5" w:rsidRPr="003644C5" w:rsidRDefault="003644C5" w:rsidP="003644C5">
      <w:r w:rsidRPr="003644C5">
        <w:rPr>
          <w:b/>
          <w:bCs/>
        </w:rPr>
        <w:t>FEATURE: Receive in-game emails at real email address</w:t>
      </w:r>
    </w:p>
    <w:p w14:paraId="0AD47094" w14:textId="77777777" w:rsidR="003644C5" w:rsidRPr="003644C5" w:rsidRDefault="003644C5" w:rsidP="003644C5">
      <w:r w:rsidRPr="003644C5">
        <w:rPr>
          <w:i/>
          <w:iCs/>
        </w:rPr>
        <w:t>Example:</w:t>
      </w:r>
    </w:p>
    <w:p w14:paraId="12EF8747" w14:textId="77777777" w:rsidR="003644C5" w:rsidRPr="003644C5" w:rsidRDefault="003644C5" w:rsidP="003644C5">
      <w:r w:rsidRPr="003644C5">
        <w:t>FROM: dr.whitmore@exodusprotocol.org</w:t>
      </w:r>
    </w:p>
    <w:p w14:paraId="0A257A66" w14:textId="77777777" w:rsidR="003644C5" w:rsidRPr="003644C5" w:rsidRDefault="003644C5" w:rsidP="003644C5">
      <w:r w:rsidRPr="003644C5">
        <w:t>TO: [player's real email]</w:t>
      </w:r>
    </w:p>
    <w:p w14:paraId="5AD55918" w14:textId="77777777" w:rsidR="003644C5" w:rsidRPr="003644C5" w:rsidRDefault="003644C5" w:rsidP="003644C5">
      <w:r w:rsidRPr="003644C5">
        <w:t xml:space="preserve">SUBJECT: </w:t>
      </w:r>
      <w:proofErr w:type="spellStart"/>
      <w:r w:rsidRPr="003644C5">
        <w:t>Göbekli</w:t>
      </w:r>
      <w:proofErr w:type="spellEnd"/>
      <w:r w:rsidRPr="003644C5">
        <w:t xml:space="preserve"> Tepe Excavation Report</w:t>
      </w:r>
    </w:p>
    <w:p w14:paraId="45C7D6D8" w14:textId="77777777" w:rsidR="003644C5" w:rsidRPr="003644C5" w:rsidRDefault="003644C5" w:rsidP="003644C5"/>
    <w:p w14:paraId="1E89F03E" w14:textId="77777777" w:rsidR="003644C5" w:rsidRPr="003644C5" w:rsidRDefault="003644C5" w:rsidP="003644C5">
      <w:r w:rsidRPr="003644C5">
        <w:t>Captain,</w:t>
      </w:r>
    </w:p>
    <w:p w14:paraId="2CD230D9" w14:textId="77777777" w:rsidR="003644C5" w:rsidRPr="003644C5" w:rsidRDefault="003644C5" w:rsidP="003644C5"/>
    <w:p w14:paraId="16A8C2C3" w14:textId="77777777" w:rsidR="003644C5" w:rsidRPr="003644C5" w:rsidRDefault="003644C5" w:rsidP="003644C5">
      <w:r w:rsidRPr="003644C5">
        <w:t xml:space="preserve">Attached is the full analysis of the </w:t>
      </w:r>
      <w:proofErr w:type="spellStart"/>
      <w:r w:rsidRPr="003644C5">
        <w:t>Göbekli</w:t>
      </w:r>
      <w:proofErr w:type="spellEnd"/>
      <w:r w:rsidRPr="003644C5">
        <w:t xml:space="preserve"> Tepe vault.</w:t>
      </w:r>
    </w:p>
    <w:p w14:paraId="634462B8" w14:textId="77777777" w:rsidR="003644C5" w:rsidRPr="003644C5" w:rsidRDefault="003644C5" w:rsidP="003644C5">
      <w:r w:rsidRPr="003644C5">
        <w:t>Key findings:</w:t>
      </w:r>
    </w:p>
    <w:p w14:paraId="518C094E" w14:textId="77777777" w:rsidR="003644C5" w:rsidRPr="003644C5" w:rsidRDefault="003644C5" w:rsidP="003644C5"/>
    <w:p w14:paraId="044DD4B9" w14:textId="77777777" w:rsidR="003644C5" w:rsidRPr="003644C5" w:rsidRDefault="003644C5" w:rsidP="003644C5">
      <w:r w:rsidRPr="003644C5">
        <w:t>1. Age: 11,600 years (pre-dates agriculture, writing, everything)</w:t>
      </w:r>
    </w:p>
    <w:p w14:paraId="38E67973" w14:textId="77777777" w:rsidR="003644C5" w:rsidRPr="003644C5" w:rsidRDefault="003644C5" w:rsidP="003644C5">
      <w:r w:rsidRPr="003644C5">
        <w:t>2. Technology: Advanced beyond our current understanding</w:t>
      </w:r>
    </w:p>
    <w:p w14:paraId="7CCE0C1D" w14:textId="77777777" w:rsidR="003644C5" w:rsidRPr="003644C5" w:rsidRDefault="003644C5" w:rsidP="003644C5">
      <w:r w:rsidRPr="003644C5">
        <w:t>3. Inscriptions: Reference "The Watchers," "The Nephilim," "The Flood"</w:t>
      </w:r>
    </w:p>
    <w:p w14:paraId="07B39E7D" w14:textId="77777777" w:rsidR="003644C5" w:rsidRPr="003644C5" w:rsidRDefault="003644C5" w:rsidP="003644C5">
      <w:r w:rsidRPr="003644C5">
        <w:t>4. Prophecy: Describes "The Redeemer" in detail</w:t>
      </w:r>
    </w:p>
    <w:p w14:paraId="10D3CEE5" w14:textId="77777777" w:rsidR="003644C5" w:rsidRPr="003644C5" w:rsidRDefault="003644C5" w:rsidP="003644C5"/>
    <w:p w14:paraId="28B4E47C" w14:textId="77777777" w:rsidR="003644C5" w:rsidRPr="003644C5" w:rsidRDefault="003644C5" w:rsidP="003644C5">
      <w:r w:rsidRPr="003644C5">
        <w:t>This changes everything we thought we knew about human history.</w:t>
      </w:r>
    </w:p>
    <w:p w14:paraId="3EAE32DA" w14:textId="77777777" w:rsidR="003644C5" w:rsidRPr="003644C5" w:rsidRDefault="003644C5" w:rsidP="003644C5"/>
    <w:p w14:paraId="3BE1ABD0" w14:textId="77777777" w:rsidR="003644C5" w:rsidRPr="003644C5" w:rsidRDefault="003644C5" w:rsidP="003644C5">
      <w:r w:rsidRPr="003644C5">
        <w:t>Full report attached (PDF).</w:t>
      </w:r>
    </w:p>
    <w:p w14:paraId="5B892380" w14:textId="77777777" w:rsidR="003644C5" w:rsidRPr="003644C5" w:rsidRDefault="003644C5" w:rsidP="003644C5"/>
    <w:p w14:paraId="3723D6A5" w14:textId="77777777" w:rsidR="003644C5" w:rsidRPr="003644C5" w:rsidRDefault="003644C5" w:rsidP="003644C5">
      <w:r w:rsidRPr="003644C5">
        <w:t>-James</w:t>
      </w:r>
    </w:p>
    <w:p w14:paraId="74EE360E" w14:textId="77777777" w:rsidR="003644C5" w:rsidRPr="003644C5" w:rsidRDefault="003644C5" w:rsidP="003644C5"/>
    <w:p w14:paraId="719CA72D" w14:textId="77777777" w:rsidR="003644C5" w:rsidRPr="003644C5" w:rsidRDefault="003644C5" w:rsidP="003644C5">
      <w:r w:rsidRPr="003644C5">
        <w:t>[Attachment: GT_Vault_Analysis.pdf - 47 pages]</w:t>
      </w:r>
    </w:p>
    <w:p w14:paraId="21C65F5D" w14:textId="77777777" w:rsidR="003644C5" w:rsidRPr="003644C5" w:rsidRDefault="003644C5" w:rsidP="003644C5">
      <w:r w:rsidRPr="003644C5">
        <w:rPr>
          <w:b/>
          <w:bCs/>
        </w:rPr>
        <w:t>PURPOSE:</w:t>
      </w:r>
    </w:p>
    <w:p w14:paraId="5245298F" w14:textId="77777777" w:rsidR="003644C5" w:rsidRPr="003644C5" w:rsidRDefault="003644C5" w:rsidP="003644C5">
      <w:pPr>
        <w:numPr>
          <w:ilvl w:val="0"/>
          <w:numId w:val="100"/>
        </w:numPr>
      </w:pPr>
      <w:r w:rsidRPr="003644C5">
        <w:t>Immersion (emails feel real)</w:t>
      </w:r>
    </w:p>
    <w:p w14:paraId="42582452" w14:textId="77777777" w:rsidR="003644C5" w:rsidRPr="003644C5" w:rsidRDefault="003644C5" w:rsidP="003644C5">
      <w:pPr>
        <w:numPr>
          <w:ilvl w:val="0"/>
          <w:numId w:val="100"/>
        </w:numPr>
      </w:pPr>
      <w:r w:rsidRPr="003644C5">
        <w:t>Accessibility (read lore on any device)</w:t>
      </w:r>
    </w:p>
    <w:p w14:paraId="4A7641AB" w14:textId="77777777" w:rsidR="003644C5" w:rsidRPr="003644C5" w:rsidRDefault="003644C5" w:rsidP="003644C5">
      <w:pPr>
        <w:numPr>
          <w:ilvl w:val="0"/>
          <w:numId w:val="100"/>
        </w:numPr>
      </w:pPr>
      <w:r w:rsidRPr="003644C5">
        <w:t>Depth (long-form content outside game)</w:t>
      </w:r>
    </w:p>
    <w:p w14:paraId="35C21BD5" w14:textId="77777777" w:rsidR="003644C5" w:rsidRPr="003644C5" w:rsidRDefault="003644C5" w:rsidP="003644C5">
      <w:pPr>
        <w:numPr>
          <w:ilvl w:val="0"/>
          <w:numId w:val="100"/>
        </w:numPr>
      </w:pPr>
      <w:r w:rsidRPr="003644C5">
        <w:t>Collectible (players save emails, create personal archive)</w:t>
      </w:r>
    </w:p>
    <w:p w14:paraId="72B284A1" w14:textId="77777777" w:rsidR="003644C5" w:rsidRPr="003644C5" w:rsidRDefault="003644C5" w:rsidP="003644C5">
      <w:r w:rsidRPr="003644C5">
        <w:pict w14:anchorId="1E5FFADE">
          <v:rect id="_x0000_i2380" style="width:0;height:1.5pt" o:hralign="center" o:hrstd="t" o:hr="t" fillcolor="#a0a0a0" stroked="f"/>
        </w:pict>
      </w:r>
    </w:p>
    <w:p w14:paraId="459714EA" w14:textId="77777777" w:rsidR="003644C5" w:rsidRPr="003644C5" w:rsidRDefault="003644C5" w:rsidP="003644C5">
      <w:pPr>
        <w:rPr>
          <w:b/>
          <w:bCs/>
        </w:rPr>
      </w:pPr>
      <w:r w:rsidRPr="003644C5">
        <w:rPr>
          <w:b/>
          <w:bCs/>
        </w:rPr>
        <w:t>Calendar Integration (Advanced)</w:t>
      </w:r>
    </w:p>
    <w:p w14:paraId="500A3BBC" w14:textId="77777777" w:rsidR="003644C5" w:rsidRPr="003644C5" w:rsidRDefault="003644C5" w:rsidP="003644C5">
      <w:r w:rsidRPr="003644C5">
        <w:rPr>
          <w:b/>
          <w:bCs/>
        </w:rPr>
        <w:t>FEATURE: Add in-game events to real calendar</w:t>
      </w:r>
    </w:p>
    <w:p w14:paraId="33A27643" w14:textId="77777777" w:rsidR="003644C5" w:rsidRPr="003644C5" w:rsidRDefault="003644C5" w:rsidP="003644C5">
      <w:r w:rsidRPr="003644C5">
        <w:rPr>
          <w:i/>
          <w:iCs/>
        </w:rPr>
        <w:t>Example:</w:t>
      </w:r>
    </w:p>
    <w:p w14:paraId="7A9FAF72" w14:textId="77777777" w:rsidR="003644C5" w:rsidRPr="003644C5" w:rsidRDefault="003644C5" w:rsidP="003644C5">
      <w:r w:rsidRPr="003644C5">
        <w:rPr>
          <w:rFonts w:ascii="Segoe UI Emoji" w:hAnsi="Segoe UI Emoji" w:cs="Segoe UI Emoji"/>
        </w:rPr>
        <w:t>📅</w:t>
      </w:r>
      <w:r w:rsidRPr="003644C5">
        <w:t xml:space="preserve"> GOOGLE CALENDAR EVENT ADDED</w:t>
      </w:r>
    </w:p>
    <w:p w14:paraId="5B1A90B7" w14:textId="77777777" w:rsidR="003644C5" w:rsidRPr="003644C5" w:rsidRDefault="003644C5" w:rsidP="003644C5"/>
    <w:p w14:paraId="252E9054" w14:textId="77777777" w:rsidR="003644C5" w:rsidRPr="003644C5" w:rsidRDefault="003644C5" w:rsidP="003644C5">
      <w:r w:rsidRPr="003644C5">
        <w:t>Event: Europa Launch Window</w:t>
      </w:r>
    </w:p>
    <w:p w14:paraId="0663A3D0" w14:textId="77777777" w:rsidR="003644C5" w:rsidRPr="003644C5" w:rsidRDefault="003644C5" w:rsidP="003644C5">
      <w:r w:rsidRPr="003644C5">
        <w:t>Date: January 15, 2026, 6:47 AM GMT</w:t>
      </w:r>
    </w:p>
    <w:p w14:paraId="37900601" w14:textId="77777777" w:rsidR="003644C5" w:rsidRPr="003644C5" w:rsidRDefault="003644C5" w:rsidP="003644C5">
      <w:r w:rsidRPr="003644C5">
        <w:lastRenderedPageBreak/>
        <w:t>Location: LEO Station Alpha</w:t>
      </w:r>
    </w:p>
    <w:p w14:paraId="2B432AFB" w14:textId="77777777" w:rsidR="003644C5" w:rsidRPr="003644C5" w:rsidRDefault="003644C5" w:rsidP="003644C5">
      <w:r w:rsidRPr="003644C5">
        <w:t xml:space="preserve">Description: Optimal trajectory to Jupiter. </w:t>
      </w:r>
    </w:p>
    <w:p w14:paraId="4AD4B820" w14:textId="77777777" w:rsidR="003644C5" w:rsidRPr="003644C5" w:rsidRDefault="003644C5" w:rsidP="003644C5">
      <w:r w:rsidRPr="003644C5">
        <w:t xml:space="preserve">             All systems go. Crew ready.</w:t>
      </w:r>
    </w:p>
    <w:p w14:paraId="5DA86E67" w14:textId="77777777" w:rsidR="003644C5" w:rsidRPr="003644C5" w:rsidRDefault="003644C5" w:rsidP="003644C5">
      <w:r w:rsidRPr="003644C5">
        <w:t xml:space="preserve">             </w:t>
      </w:r>
    </w:p>
    <w:p w14:paraId="21A049E6" w14:textId="77777777" w:rsidR="003644C5" w:rsidRPr="003644C5" w:rsidRDefault="003644C5" w:rsidP="003644C5">
      <w:r w:rsidRPr="003644C5">
        <w:t>[Join video call] [Mission brief]</w:t>
      </w:r>
    </w:p>
    <w:p w14:paraId="1D3FC649" w14:textId="77777777" w:rsidR="003644C5" w:rsidRPr="003644C5" w:rsidRDefault="003644C5" w:rsidP="003644C5"/>
    <w:p w14:paraId="32A6AE2B" w14:textId="77777777" w:rsidR="003644C5" w:rsidRPr="003644C5" w:rsidRDefault="003644C5" w:rsidP="003644C5">
      <w:r w:rsidRPr="003644C5">
        <w:t>Reminder: 1 day before, 1 hour before</w:t>
      </w:r>
    </w:p>
    <w:p w14:paraId="3F7484AF" w14:textId="77777777" w:rsidR="003644C5" w:rsidRPr="003644C5" w:rsidRDefault="003644C5" w:rsidP="003644C5">
      <w:r w:rsidRPr="003644C5">
        <w:rPr>
          <w:b/>
          <w:bCs/>
        </w:rPr>
        <w:t>USE CASE:</w:t>
      </w:r>
    </w:p>
    <w:p w14:paraId="7412F7FA" w14:textId="77777777" w:rsidR="003644C5" w:rsidRPr="003644C5" w:rsidRDefault="003644C5" w:rsidP="003644C5">
      <w:pPr>
        <w:numPr>
          <w:ilvl w:val="0"/>
          <w:numId w:val="101"/>
        </w:numPr>
      </w:pPr>
      <w:r w:rsidRPr="003644C5">
        <w:t>Long-term mission planning</w:t>
      </w:r>
    </w:p>
    <w:p w14:paraId="16C019D3" w14:textId="77777777" w:rsidR="003644C5" w:rsidRPr="003644C5" w:rsidRDefault="003644C5" w:rsidP="003644C5">
      <w:pPr>
        <w:numPr>
          <w:ilvl w:val="0"/>
          <w:numId w:val="101"/>
        </w:numPr>
      </w:pPr>
      <w:r w:rsidRPr="003644C5">
        <w:t>Real-time countdowns (Launch in 14 days...)</w:t>
      </w:r>
    </w:p>
    <w:p w14:paraId="62AB6B9F" w14:textId="77777777" w:rsidR="003644C5" w:rsidRPr="003644C5" w:rsidRDefault="003644C5" w:rsidP="003644C5">
      <w:pPr>
        <w:numPr>
          <w:ilvl w:val="0"/>
          <w:numId w:val="101"/>
        </w:numPr>
      </w:pPr>
      <w:r w:rsidRPr="003644C5">
        <w:t>Sync game time with real time (if player wants)</w:t>
      </w:r>
    </w:p>
    <w:p w14:paraId="654CA6E6" w14:textId="77777777" w:rsidR="003644C5" w:rsidRPr="003644C5" w:rsidRDefault="003644C5" w:rsidP="003644C5">
      <w:pPr>
        <w:numPr>
          <w:ilvl w:val="0"/>
          <w:numId w:val="101"/>
        </w:numPr>
      </w:pPr>
      <w:r w:rsidRPr="003644C5">
        <w:t>Community events (global synchronized launches)</w:t>
      </w:r>
    </w:p>
    <w:p w14:paraId="48ABB439" w14:textId="77777777" w:rsidR="003644C5" w:rsidRPr="003644C5" w:rsidRDefault="003644C5" w:rsidP="003644C5">
      <w:r w:rsidRPr="003644C5">
        <w:pict w14:anchorId="6327D549">
          <v:rect id="_x0000_i2381" style="width:0;height:1.5pt" o:hralign="center" o:hrstd="t" o:hr="t" fillcolor="#a0a0a0" stroked="f"/>
        </w:pict>
      </w:r>
    </w:p>
    <w:p w14:paraId="7E2DD368" w14:textId="77777777" w:rsidR="003644C5" w:rsidRPr="003644C5" w:rsidRDefault="003644C5" w:rsidP="003644C5">
      <w:pPr>
        <w:rPr>
          <w:b/>
          <w:bCs/>
        </w:rPr>
      </w:pPr>
      <w:r w:rsidRPr="003644C5">
        <w:rPr>
          <w:b/>
          <w:bCs/>
        </w:rPr>
        <w:t>9. PUZZLE SYSTEMS &amp; GENESIS PHYSICS</w:t>
      </w:r>
    </w:p>
    <w:p w14:paraId="3F1441C8" w14:textId="77777777" w:rsidR="003644C5" w:rsidRPr="003644C5" w:rsidRDefault="003644C5" w:rsidP="003644C5">
      <w:pPr>
        <w:rPr>
          <w:b/>
          <w:bCs/>
        </w:rPr>
      </w:pPr>
      <w:r w:rsidRPr="003644C5">
        <w:rPr>
          <w:b/>
          <w:bCs/>
        </w:rPr>
        <w:t>Puzzle Design Philosophy</w:t>
      </w:r>
    </w:p>
    <w:p w14:paraId="072C5905" w14:textId="77777777" w:rsidR="003644C5" w:rsidRPr="003644C5" w:rsidRDefault="003644C5" w:rsidP="003644C5">
      <w:r w:rsidRPr="003644C5">
        <w:rPr>
          <w:b/>
          <w:bCs/>
        </w:rPr>
        <w:t>PRINCIPLES:</w:t>
      </w:r>
    </w:p>
    <w:p w14:paraId="4B5FD39B" w14:textId="77777777" w:rsidR="003644C5" w:rsidRPr="003644C5" w:rsidRDefault="003644C5" w:rsidP="003644C5">
      <w:pPr>
        <w:numPr>
          <w:ilvl w:val="0"/>
          <w:numId w:val="102"/>
        </w:numPr>
      </w:pPr>
      <w:r w:rsidRPr="003644C5">
        <w:rPr>
          <w:b/>
          <w:bCs/>
        </w:rPr>
        <w:t>Progressive Difficulty</w:t>
      </w:r>
      <w:r w:rsidRPr="003644C5">
        <w:t>: Easy → Hard (build confidence)</w:t>
      </w:r>
    </w:p>
    <w:p w14:paraId="3645C364" w14:textId="77777777" w:rsidR="003644C5" w:rsidRPr="003644C5" w:rsidRDefault="003644C5" w:rsidP="003644C5">
      <w:pPr>
        <w:numPr>
          <w:ilvl w:val="0"/>
          <w:numId w:val="102"/>
        </w:numPr>
      </w:pPr>
      <w:r w:rsidRPr="003644C5">
        <w:rPr>
          <w:b/>
          <w:bCs/>
        </w:rPr>
        <w:t>Clear Feedback</w:t>
      </w:r>
      <w:r w:rsidRPr="003644C5">
        <w:t>: Player knows when right/wrong</w:t>
      </w:r>
    </w:p>
    <w:p w14:paraId="2D65A441" w14:textId="77777777" w:rsidR="003644C5" w:rsidRPr="003644C5" w:rsidRDefault="003644C5" w:rsidP="003644C5">
      <w:pPr>
        <w:numPr>
          <w:ilvl w:val="0"/>
          <w:numId w:val="102"/>
        </w:numPr>
      </w:pPr>
      <w:r w:rsidRPr="003644C5">
        <w:rPr>
          <w:b/>
          <w:bCs/>
        </w:rPr>
        <w:t>Hints Available</w:t>
      </w:r>
      <w:r w:rsidRPr="003644C5">
        <w:t>: Never frustrating (ARCHON assists)</w:t>
      </w:r>
    </w:p>
    <w:p w14:paraId="2F5B0BAF" w14:textId="77777777" w:rsidR="003644C5" w:rsidRPr="003644C5" w:rsidRDefault="003644C5" w:rsidP="003644C5">
      <w:pPr>
        <w:numPr>
          <w:ilvl w:val="0"/>
          <w:numId w:val="102"/>
        </w:numPr>
      </w:pPr>
      <w:r w:rsidRPr="003644C5">
        <w:rPr>
          <w:b/>
          <w:bCs/>
        </w:rPr>
        <w:t>Real-World Learning</w:t>
      </w:r>
      <w:r w:rsidRPr="003644C5">
        <w:t>: Teach actual skills (math, logic, physics)</w:t>
      </w:r>
    </w:p>
    <w:p w14:paraId="52DC09A5" w14:textId="77777777" w:rsidR="003644C5" w:rsidRPr="003644C5" w:rsidRDefault="003644C5" w:rsidP="003644C5">
      <w:pPr>
        <w:numPr>
          <w:ilvl w:val="0"/>
          <w:numId w:val="102"/>
        </w:numPr>
      </w:pPr>
      <w:r w:rsidRPr="003644C5">
        <w:rPr>
          <w:b/>
          <w:bCs/>
        </w:rPr>
        <w:t>Genesis Integration</w:t>
      </w:r>
      <w:r w:rsidRPr="003644C5">
        <w:t>: Creation physics embedded (camouflaged theology)</w:t>
      </w:r>
    </w:p>
    <w:p w14:paraId="5E6AED4F" w14:textId="77777777" w:rsidR="003644C5" w:rsidRPr="003644C5" w:rsidRDefault="003644C5" w:rsidP="003644C5">
      <w:pPr>
        <w:numPr>
          <w:ilvl w:val="0"/>
          <w:numId w:val="102"/>
        </w:numPr>
      </w:pPr>
      <w:r w:rsidRPr="003644C5">
        <w:rPr>
          <w:b/>
          <w:bCs/>
        </w:rPr>
        <w:t>Multiple Solutions</w:t>
      </w:r>
      <w:r w:rsidRPr="003644C5">
        <w:t>: Creativity rewarded</w:t>
      </w:r>
    </w:p>
    <w:p w14:paraId="471EDEE5" w14:textId="77777777" w:rsidR="003644C5" w:rsidRPr="003644C5" w:rsidRDefault="003644C5" w:rsidP="003644C5">
      <w:pPr>
        <w:numPr>
          <w:ilvl w:val="0"/>
          <w:numId w:val="102"/>
        </w:numPr>
      </w:pPr>
      <w:r w:rsidRPr="003644C5">
        <w:rPr>
          <w:b/>
          <w:bCs/>
        </w:rPr>
        <w:t>Accessibility</w:t>
      </w:r>
      <w:r w:rsidRPr="003644C5">
        <w:t>: Skippable (narrative focus ok) or adjustable difficulty</w:t>
      </w:r>
    </w:p>
    <w:p w14:paraId="0659BFF3" w14:textId="77777777" w:rsidR="003644C5" w:rsidRPr="003644C5" w:rsidRDefault="003644C5" w:rsidP="003644C5">
      <w:r w:rsidRPr="003644C5">
        <w:pict w14:anchorId="0A2E4C08">
          <v:rect id="_x0000_i2382" style="width:0;height:1.5pt" o:hralign="center" o:hrstd="t" o:hr="t" fillcolor="#a0a0a0" stroked="f"/>
        </w:pict>
      </w:r>
    </w:p>
    <w:p w14:paraId="3C258F11" w14:textId="77777777" w:rsidR="003644C5" w:rsidRPr="003644C5" w:rsidRDefault="003644C5" w:rsidP="003644C5">
      <w:pPr>
        <w:rPr>
          <w:b/>
          <w:bCs/>
        </w:rPr>
      </w:pPr>
      <w:r w:rsidRPr="003644C5">
        <w:rPr>
          <w:b/>
          <w:bCs/>
        </w:rPr>
        <w:t>Puzzle Categories</w:t>
      </w:r>
    </w:p>
    <w:p w14:paraId="07EE4516" w14:textId="77777777" w:rsidR="003644C5" w:rsidRPr="003644C5" w:rsidRDefault="003644C5" w:rsidP="003644C5">
      <w:pPr>
        <w:rPr>
          <w:b/>
          <w:bCs/>
        </w:rPr>
      </w:pPr>
      <w:r w:rsidRPr="003644C5">
        <w:rPr>
          <w:b/>
          <w:bCs/>
        </w:rPr>
        <w:t>1. PATTERN RECOGNITION (Tutorial Tier)</w:t>
      </w:r>
    </w:p>
    <w:p w14:paraId="5ADD2286" w14:textId="77777777" w:rsidR="003644C5" w:rsidRPr="003644C5" w:rsidRDefault="003644C5" w:rsidP="003644C5">
      <w:r w:rsidRPr="003644C5">
        <w:rPr>
          <w:b/>
          <w:bCs/>
        </w:rPr>
        <w:lastRenderedPageBreak/>
        <w:t xml:space="preserve">Example: </w:t>
      </w:r>
      <w:proofErr w:type="spellStart"/>
      <w:r w:rsidRPr="003644C5">
        <w:rPr>
          <w:b/>
          <w:bCs/>
        </w:rPr>
        <w:t>Göbekli</w:t>
      </w:r>
      <w:proofErr w:type="spellEnd"/>
      <w:r w:rsidRPr="003644C5">
        <w:rPr>
          <w:b/>
          <w:bCs/>
        </w:rPr>
        <w:t xml:space="preserve"> Tepe Pillar Alignment</w:t>
      </w:r>
    </w:p>
    <w:p w14:paraId="70825E18" w14:textId="77777777" w:rsidR="003644C5" w:rsidRPr="003644C5" w:rsidRDefault="003644C5" w:rsidP="003644C5">
      <w:r w:rsidRPr="003644C5">
        <w:t xml:space="preserve">LOCATION: </w:t>
      </w:r>
      <w:proofErr w:type="spellStart"/>
      <w:r w:rsidRPr="003644C5">
        <w:t>Göbekli</w:t>
      </w:r>
      <w:proofErr w:type="spellEnd"/>
      <w:r w:rsidRPr="003644C5">
        <w:t xml:space="preserve"> Tepe vault entrance</w:t>
      </w:r>
    </w:p>
    <w:p w14:paraId="5460C2BE" w14:textId="77777777" w:rsidR="003644C5" w:rsidRPr="003644C5" w:rsidRDefault="003644C5" w:rsidP="003644C5"/>
    <w:p w14:paraId="1F1BCEF6" w14:textId="77777777" w:rsidR="003644C5" w:rsidRPr="003644C5" w:rsidRDefault="003644C5" w:rsidP="003644C5">
      <w:r w:rsidRPr="003644C5">
        <w:t>PUZZLE:</w:t>
      </w:r>
    </w:p>
    <w:p w14:paraId="08DF8857" w14:textId="77777777" w:rsidR="003644C5" w:rsidRPr="003644C5" w:rsidRDefault="003644C5" w:rsidP="003644C5">
      <w:r w:rsidRPr="003644C5">
        <w:t>- 5 stone pillars with constellation symbols</w:t>
      </w:r>
    </w:p>
    <w:p w14:paraId="027E2456" w14:textId="77777777" w:rsidR="003644C5" w:rsidRPr="003644C5" w:rsidRDefault="003644C5" w:rsidP="003644C5">
      <w:r w:rsidRPr="003644C5">
        <w:t>- Door has 5 slots (pillars must be placed in order)</w:t>
      </w:r>
    </w:p>
    <w:p w14:paraId="3C44A998" w14:textId="77777777" w:rsidR="003644C5" w:rsidRPr="003644C5" w:rsidRDefault="003644C5" w:rsidP="003644C5"/>
    <w:p w14:paraId="312B0876" w14:textId="77777777" w:rsidR="003644C5" w:rsidRPr="003644C5" w:rsidRDefault="003644C5" w:rsidP="003644C5">
      <w:r w:rsidRPr="003644C5">
        <w:t>CLUES:</w:t>
      </w:r>
    </w:p>
    <w:p w14:paraId="5AF051FC" w14:textId="77777777" w:rsidR="003644C5" w:rsidRPr="003644C5" w:rsidRDefault="003644C5" w:rsidP="003644C5">
      <w:r w:rsidRPr="003644C5">
        <w:t>- ARCHON: "These symbols represent constellations visible 9600 BCE."</w:t>
      </w:r>
    </w:p>
    <w:p w14:paraId="50861673" w14:textId="77777777" w:rsidR="003644C5" w:rsidRPr="003644C5" w:rsidRDefault="003644C5" w:rsidP="003644C5">
      <w:r w:rsidRPr="003644C5">
        <w:t>- Star chart provided (accurate historical astronomy)</w:t>
      </w:r>
    </w:p>
    <w:p w14:paraId="431814D1" w14:textId="77777777" w:rsidR="003644C5" w:rsidRPr="003644C5" w:rsidRDefault="003644C5" w:rsidP="003644C5">
      <w:r w:rsidRPr="003644C5">
        <w:t>- Pillars must be ordered by position on horizon (east to west)</w:t>
      </w:r>
    </w:p>
    <w:p w14:paraId="0DE36401" w14:textId="77777777" w:rsidR="003644C5" w:rsidRPr="003644C5" w:rsidRDefault="003644C5" w:rsidP="003644C5"/>
    <w:p w14:paraId="6780382D" w14:textId="77777777" w:rsidR="003644C5" w:rsidRPr="003644C5" w:rsidRDefault="003644C5" w:rsidP="003644C5">
      <w:r w:rsidRPr="003644C5">
        <w:t>SOLUTION:</w:t>
      </w:r>
    </w:p>
    <w:p w14:paraId="3CF810EE" w14:textId="77777777" w:rsidR="003644C5" w:rsidRPr="003644C5" w:rsidRDefault="003644C5" w:rsidP="003644C5">
      <w:r w:rsidRPr="003644C5">
        <w:t>1. Identify constellations (Orion, Taurus, Pleiades, Gemini, Cancer)</w:t>
      </w:r>
    </w:p>
    <w:p w14:paraId="13AE5A99" w14:textId="77777777" w:rsidR="003644C5" w:rsidRPr="003644C5" w:rsidRDefault="003644C5" w:rsidP="003644C5">
      <w:r w:rsidRPr="003644C5">
        <w:t>2. Check 9600 BCE star chart (astronomical software accuracy)</w:t>
      </w:r>
    </w:p>
    <w:p w14:paraId="22D654C9" w14:textId="77777777" w:rsidR="003644C5" w:rsidRPr="003644C5" w:rsidRDefault="003644C5" w:rsidP="003644C5">
      <w:r w:rsidRPr="003644C5">
        <w:t>3. Determine eastern horizon positions on spring equinox</w:t>
      </w:r>
    </w:p>
    <w:p w14:paraId="137F5526" w14:textId="77777777" w:rsidR="003644C5" w:rsidRPr="003644C5" w:rsidRDefault="003644C5" w:rsidP="003644C5">
      <w:r w:rsidRPr="003644C5">
        <w:t>4. Arrange pillars: East → West order</w:t>
      </w:r>
    </w:p>
    <w:p w14:paraId="16F25A24" w14:textId="77777777" w:rsidR="003644C5" w:rsidRPr="003644C5" w:rsidRDefault="003644C5" w:rsidP="003644C5">
      <w:r w:rsidRPr="003644C5">
        <w:t xml:space="preserve">5. Door </w:t>
      </w:r>
      <w:proofErr w:type="gramStart"/>
      <w:r w:rsidRPr="003644C5">
        <w:t xml:space="preserve">unlocks </w:t>
      </w:r>
      <w:r w:rsidRPr="003644C5">
        <w:rPr>
          <w:rFonts w:ascii="Segoe UI Symbol" w:hAnsi="Segoe UI Symbol" w:cs="Segoe UI Symbol"/>
        </w:rPr>
        <w:t>✓</w:t>
      </w:r>
      <w:proofErr w:type="gramEnd"/>
    </w:p>
    <w:p w14:paraId="6A78C78E" w14:textId="77777777" w:rsidR="003644C5" w:rsidRPr="003644C5" w:rsidRDefault="003644C5" w:rsidP="003644C5"/>
    <w:p w14:paraId="368C806F" w14:textId="77777777" w:rsidR="003644C5" w:rsidRPr="003644C5" w:rsidRDefault="003644C5" w:rsidP="003644C5">
      <w:r w:rsidRPr="003644C5">
        <w:t>DIFFICULTY: 2/10 (clear instructions, visual matching)</w:t>
      </w:r>
    </w:p>
    <w:p w14:paraId="4727E0BD" w14:textId="77777777" w:rsidR="003644C5" w:rsidRPr="003644C5" w:rsidRDefault="003644C5" w:rsidP="003644C5"/>
    <w:p w14:paraId="5FE59843" w14:textId="77777777" w:rsidR="003644C5" w:rsidRPr="003644C5" w:rsidRDefault="003644C5" w:rsidP="003644C5">
      <w:r w:rsidRPr="003644C5">
        <w:t xml:space="preserve">LEARNING: </w:t>
      </w:r>
    </w:p>
    <w:p w14:paraId="060F27DF" w14:textId="77777777" w:rsidR="003644C5" w:rsidRPr="003644C5" w:rsidRDefault="003644C5" w:rsidP="003644C5">
      <w:r w:rsidRPr="003644C5">
        <w:t>- Ancient astronomical knowledge</w:t>
      </w:r>
    </w:p>
    <w:p w14:paraId="0E794E36" w14:textId="77777777" w:rsidR="003644C5" w:rsidRPr="003644C5" w:rsidRDefault="003644C5" w:rsidP="003644C5">
      <w:r w:rsidRPr="003644C5">
        <w:t>- Pattern recognition</w:t>
      </w:r>
    </w:p>
    <w:p w14:paraId="5EBA29EF" w14:textId="77777777" w:rsidR="003644C5" w:rsidRPr="003644C5" w:rsidRDefault="003644C5" w:rsidP="003644C5">
      <w:r w:rsidRPr="003644C5">
        <w:t>- Historical astronomy</w:t>
      </w:r>
    </w:p>
    <w:p w14:paraId="26E79822" w14:textId="77777777" w:rsidR="003644C5" w:rsidRPr="003644C5" w:rsidRDefault="003644C5" w:rsidP="003644C5">
      <w:r w:rsidRPr="003644C5">
        <w:pict w14:anchorId="2D2781B6">
          <v:rect id="_x0000_i2383" style="width:0;height:1.5pt" o:hralign="center" o:hrstd="t" o:hr="t" fillcolor="#a0a0a0" stroked="f"/>
        </w:pict>
      </w:r>
    </w:p>
    <w:p w14:paraId="1DC40FD1" w14:textId="77777777" w:rsidR="003644C5" w:rsidRPr="003644C5" w:rsidRDefault="003644C5" w:rsidP="003644C5">
      <w:pPr>
        <w:rPr>
          <w:b/>
          <w:bCs/>
        </w:rPr>
      </w:pPr>
      <w:r w:rsidRPr="003644C5">
        <w:rPr>
          <w:b/>
          <w:bCs/>
        </w:rPr>
        <w:lastRenderedPageBreak/>
        <w:t>2. LINGUISTIC DECRYPTION (Early Game)</w:t>
      </w:r>
    </w:p>
    <w:p w14:paraId="059F9900" w14:textId="77777777" w:rsidR="003644C5" w:rsidRPr="003644C5" w:rsidRDefault="003644C5" w:rsidP="003644C5">
      <w:r w:rsidRPr="003644C5">
        <w:rPr>
          <w:b/>
          <w:bCs/>
        </w:rPr>
        <w:t>Example: Sumerian Cuneiform Translation</w:t>
      </w:r>
    </w:p>
    <w:p w14:paraId="56BD40D5" w14:textId="77777777" w:rsidR="003644C5" w:rsidRPr="003644C5" w:rsidRDefault="003644C5" w:rsidP="003644C5">
      <w:r w:rsidRPr="003644C5">
        <w:t>LOCATION: Mesopotamian vault</w:t>
      </w:r>
    </w:p>
    <w:p w14:paraId="356D0F2F" w14:textId="77777777" w:rsidR="003644C5" w:rsidRPr="003644C5" w:rsidRDefault="003644C5" w:rsidP="003644C5"/>
    <w:p w14:paraId="33EC55D1" w14:textId="77777777" w:rsidR="003644C5" w:rsidRPr="003644C5" w:rsidRDefault="003644C5" w:rsidP="003644C5">
      <w:r w:rsidRPr="003644C5">
        <w:t>PUZZLE:</w:t>
      </w:r>
    </w:p>
    <w:p w14:paraId="0CA5014E" w14:textId="77777777" w:rsidR="003644C5" w:rsidRPr="003644C5" w:rsidRDefault="003644C5" w:rsidP="003644C5">
      <w:r w:rsidRPr="003644C5">
        <w:t>- Inscription in cuneiform script</w:t>
      </w:r>
    </w:p>
    <w:p w14:paraId="312FC0AA" w14:textId="77777777" w:rsidR="003644C5" w:rsidRPr="003644C5" w:rsidRDefault="003644C5" w:rsidP="003644C5">
      <w:r w:rsidRPr="003644C5">
        <w:t>- Must translate to unlock chamber</w:t>
      </w:r>
    </w:p>
    <w:p w14:paraId="0FFEFD7F" w14:textId="77777777" w:rsidR="003644C5" w:rsidRPr="003644C5" w:rsidRDefault="003644C5" w:rsidP="003644C5"/>
    <w:p w14:paraId="444FAC68" w14:textId="77777777" w:rsidR="003644C5" w:rsidRPr="003644C5" w:rsidRDefault="003644C5" w:rsidP="003644C5">
      <w:r w:rsidRPr="003644C5">
        <w:t>CLUES:</w:t>
      </w:r>
    </w:p>
    <w:p w14:paraId="3F95DF42" w14:textId="77777777" w:rsidR="003644C5" w:rsidRPr="003644C5" w:rsidRDefault="003644C5" w:rsidP="003644C5">
      <w:r w:rsidRPr="003644C5">
        <w:t>- ARCHON provides alphabet chart (Sumerian syllabary)</w:t>
      </w:r>
    </w:p>
    <w:p w14:paraId="73A2B9C5" w14:textId="77777777" w:rsidR="003644C5" w:rsidRPr="003644C5" w:rsidRDefault="003644C5" w:rsidP="003644C5">
      <w:r w:rsidRPr="003644C5">
        <w:t>- 4-word phrase</w:t>
      </w:r>
    </w:p>
    <w:p w14:paraId="44BDAFC1" w14:textId="77777777" w:rsidR="003644C5" w:rsidRPr="003644C5" w:rsidRDefault="003644C5" w:rsidP="003644C5">
      <w:r w:rsidRPr="003644C5">
        <w:t>- Simple substitution (match symbols to sounds)</w:t>
      </w:r>
    </w:p>
    <w:p w14:paraId="3C0C5C40" w14:textId="77777777" w:rsidR="003644C5" w:rsidRPr="003644C5" w:rsidRDefault="003644C5" w:rsidP="003644C5"/>
    <w:p w14:paraId="413BD49F" w14:textId="77777777" w:rsidR="003644C5" w:rsidRPr="003644C5" w:rsidRDefault="003644C5" w:rsidP="003644C5">
      <w:r w:rsidRPr="003644C5">
        <w:t>SOLUTION:</w:t>
      </w:r>
    </w:p>
    <w:p w14:paraId="2F58BBA4" w14:textId="77777777" w:rsidR="003644C5" w:rsidRPr="003644C5" w:rsidRDefault="003644C5" w:rsidP="003644C5">
      <w:r w:rsidRPr="003644C5">
        <w:t>1. Match cuneiform symbols to phonetic sounds</w:t>
      </w:r>
    </w:p>
    <w:p w14:paraId="7A236149" w14:textId="77777777" w:rsidR="003644C5" w:rsidRPr="003644C5" w:rsidRDefault="003644C5" w:rsidP="003644C5">
      <w:r w:rsidRPr="003644C5">
        <w:t>2. Translate: "an-nu-</w:t>
      </w:r>
      <w:proofErr w:type="spellStart"/>
      <w:r w:rsidRPr="003644C5">
        <w:t>na</w:t>
      </w:r>
      <w:proofErr w:type="spellEnd"/>
      <w:r w:rsidRPr="003644C5">
        <w:t>-ki de-</w:t>
      </w:r>
      <w:proofErr w:type="spellStart"/>
      <w:r w:rsidRPr="003644C5">
        <w:t>scen</w:t>
      </w:r>
      <w:proofErr w:type="spellEnd"/>
      <w:r w:rsidRPr="003644C5">
        <w:t>-</w:t>
      </w:r>
      <w:proofErr w:type="spellStart"/>
      <w:r w:rsidRPr="003644C5">
        <w:t>ded</w:t>
      </w:r>
      <w:proofErr w:type="spellEnd"/>
      <w:r w:rsidRPr="003644C5">
        <w:t>" → "Anunnaki descended"</w:t>
      </w:r>
    </w:p>
    <w:p w14:paraId="3A581E23" w14:textId="77777777" w:rsidR="003644C5" w:rsidRPr="003644C5" w:rsidRDefault="003644C5" w:rsidP="003644C5">
      <w:r w:rsidRPr="003644C5">
        <w:t>3. Enter translation (voice input or text)</w:t>
      </w:r>
    </w:p>
    <w:p w14:paraId="6188FEDA" w14:textId="77777777" w:rsidR="003644C5" w:rsidRPr="003644C5" w:rsidRDefault="003644C5" w:rsidP="003644C5">
      <w:r w:rsidRPr="003644C5">
        <w:t xml:space="preserve">4. Chamber opens </w:t>
      </w:r>
      <w:r w:rsidRPr="003644C5">
        <w:rPr>
          <w:rFonts w:ascii="Segoe UI Symbol" w:hAnsi="Segoe UI Symbol" w:cs="Segoe UI Symbol"/>
        </w:rPr>
        <w:t>✓</w:t>
      </w:r>
    </w:p>
    <w:p w14:paraId="5FA5DEBD" w14:textId="77777777" w:rsidR="003644C5" w:rsidRPr="003644C5" w:rsidRDefault="003644C5" w:rsidP="003644C5"/>
    <w:p w14:paraId="795EE7ED" w14:textId="77777777" w:rsidR="003644C5" w:rsidRPr="003644C5" w:rsidRDefault="003644C5" w:rsidP="003644C5">
      <w:r w:rsidRPr="003644C5">
        <w:t>DIFFICULTY: 3/10 (reference provided, pattern matching)</w:t>
      </w:r>
    </w:p>
    <w:p w14:paraId="48F4652F" w14:textId="77777777" w:rsidR="003644C5" w:rsidRPr="003644C5" w:rsidRDefault="003644C5" w:rsidP="003644C5"/>
    <w:p w14:paraId="62DAA01A" w14:textId="77777777" w:rsidR="003644C5" w:rsidRPr="003644C5" w:rsidRDefault="003644C5" w:rsidP="003644C5">
      <w:r w:rsidRPr="003644C5">
        <w:t>LEARNING:</w:t>
      </w:r>
    </w:p>
    <w:p w14:paraId="783CF217" w14:textId="77777777" w:rsidR="003644C5" w:rsidRPr="003644C5" w:rsidRDefault="003644C5" w:rsidP="003644C5">
      <w:r w:rsidRPr="003644C5">
        <w:t>- Ancient languages decipherable</w:t>
      </w:r>
    </w:p>
    <w:p w14:paraId="552044BB" w14:textId="77777777" w:rsidR="003644C5" w:rsidRPr="003644C5" w:rsidRDefault="003644C5" w:rsidP="003644C5">
      <w:r w:rsidRPr="003644C5">
        <w:t>- Introduction to Sumerian mythology (Anunnaki = gods/Nephilim)</w:t>
      </w:r>
    </w:p>
    <w:p w14:paraId="51F994D2" w14:textId="77777777" w:rsidR="003644C5" w:rsidRPr="003644C5" w:rsidRDefault="003644C5" w:rsidP="003644C5">
      <w:r w:rsidRPr="003644C5">
        <w:t>- Translation skills</w:t>
      </w:r>
    </w:p>
    <w:p w14:paraId="6ECF22CA" w14:textId="77777777" w:rsidR="003644C5" w:rsidRPr="003644C5" w:rsidRDefault="003644C5" w:rsidP="003644C5">
      <w:r w:rsidRPr="003644C5">
        <w:pict w14:anchorId="5FA7DC70">
          <v:rect id="_x0000_i2384" style="width:0;height:1.5pt" o:hralign="center" o:hrstd="t" o:hr="t" fillcolor="#a0a0a0" stroked="f"/>
        </w:pict>
      </w:r>
    </w:p>
    <w:p w14:paraId="1B768BCE" w14:textId="77777777" w:rsidR="003644C5" w:rsidRPr="003644C5" w:rsidRDefault="003644C5" w:rsidP="003644C5">
      <w:pPr>
        <w:rPr>
          <w:b/>
          <w:bCs/>
        </w:rPr>
      </w:pPr>
      <w:r w:rsidRPr="003644C5">
        <w:rPr>
          <w:b/>
          <w:bCs/>
        </w:rPr>
        <w:lastRenderedPageBreak/>
        <w:t>3. MECHANICAL PUZZLES (Mid Game)</w:t>
      </w:r>
    </w:p>
    <w:p w14:paraId="2DDE3162" w14:textId="77777777" w:rsidR="003644C5" w:rsidRPr="003644C5" w:rsidRDefault="003644C5" w:rsidP="003644C5">
      <w:r w:rsidRPr="003644C5">
        <w:rPr>
          <w:b/>
          <w:bCs/>
        </w:rPr>
        <w:t>Example: Ancient Lock Mechanism</w:t>
      </w:r>
    </w:p>
    <w:p w14:paraId="40194462" w14:textId="77777777" w:rsidR="003644C5" w:rsidRPr="003644C5" w:rsidRDefault="003644C5" w:rsidP="003644C5">
      <w:r w:rsidRPr="003644C5">
        <w:t>LOCATION: Egyptian vault door</w:t>
      </w:r>
    </w:p>
    <w:p w14:paraId="24613DE4" w14:textId="77777777" w:rsidR="003644C5" w:rsidRPr="003644C5" w:rsidRDefault="003644C5" w:rsidP="003644C5"/>
    <w:p w14:paraId="419028F2" w14:textId="77777777" w:rsidR="003644C5" w:rsidRPr="003644C5" w:rsidRDefault="003644C5" w:rsidP="003644C5">
      <w:r w:rsidRPr="003644C5">
        <w:t>PUZZLE:</w:t>
      </w:r>
    </w:p>
    <w:p w14:paraId="527FB2F1" w14:textId="77777777" w:rsidR="003644C5" w:rsidRPr="003644C5" w:rsidRDefault="003644C5" w:rsidP="003644C5">
      <w:r w:rsidRPr="003644C5">
        <w:t>- 6 interconnected gears (rotate one, others move based on ratios)</w:t>
      </w:r>
    </w:p>
    <w:p w14:paraId="08009807" w14:textId="77777777" w:rsidR="003644C5" w:rsidRPr="003644C5" w:rsidRDefault="003644C5" w:rsidP="003644C5">
      <w:r w:rsidRPr="003644C5">
        <w:t>- Must align all symbols simultaneously</w:t>
      </w:r>
    </w:p>
    <w:p w14:paraId="19D4FB2B" w14:textId="77777777" w:rsidR="003644C5" w:rsidRPr="003644C5" w:rsidRDefault="003644C5" w:rsidP="003644C5"/>
    <w:p w14:paraId="1AB4640F" w14:textId="77777777" w:rsidR="003644C5" w:rsidRPr="003644C5" w:rsidRDefault="003644C5" w:rsidP="003644C5">
      <w:r w:rsidRPr="003644C5">
        <w:t>CLUES:</w:t>
      </w:r>
    </w:p>
    <w:p w14:paraId="156F5936" w14:textId="77777777" w:rsidR="003644C5" w:rsidRPr="003644C5" w:rsidRDefault="003644C5" w:rsidP="003644C5">
      <w:r w:rsidRPr="003644C5">
        <w:t>- Physics-based (realistic gear mechanics)</w:t>
      </w:r>
    </w:p>
    <w:p w14:paraId="6BBE2436" w14:textId="77777777" w:rsidR="003644C5" w:rsidRPr="003644C5" w:rsidRDefault="003644C5" w:rsidP="003644C5">
      <w:r w:rsidRPr="003644C5">
        <w:t>- Symbols show desired alignment (visual feedback)</w:t>
      </w:r>
    </w:p>
    <w:p w14:paraId="78802346" w14:textId="77777777" w:rsidR="003644C5" w:rsidRPr="003644C5" w:rsidRDefault="003644C5" w:rsidP="003644C5">
      <w:r w:rsidRPr="003644C5">
        <w:t>- Trial and error allowed (reset button)</w:t>
      </w:r>
    </w:p>
    <w:p w14:paraId="66D637C7" w14:textId="77777777" w:rsidR="003644C5" w:rsidRPr="003644C5" w:rsidRDefault="003644C5" w:rsidP="003644C5"/>
    <w:p w14:paraId="4326B72B" w14:textId="77777777" w:rsidR="003644C5" w:rsidRPr="003644C5" w:rsidRDefault="003644C5" w:rsidP="003644C5">
      <w:r w:rsidRPr="003644C5">
        <w:t>SOLUTION:</w:t>
      </w:r>
    </w:p>
    <w:p w14:paraId="3F4DB959" w14:textId="77777777" w:rsidR="003644C5" w:rsidRPr="003644C5" w:rsidRDefault="003644C5" w:rsidP="003644C5">
      <w:r w:rsidRPr="003644C5">
        <w:t>1. Identify master gear (rotating it moves all others predictably)</w:t>
      </w:r>
    </w:p>
    <w:p w14:paraId="23CC652C" w14:textId="77777777" w:rsidR="003644C5" w:rsidRPr="003644C5" w:rsidRDefault="003644C5" w:rsidP="003644C5">
      <w:r w:rsidRPr="003644C5">
        <w:t>2. Calculate gear ratios (2:1, 3:1, 4:1, etc.)</w:t>
      </w:r>
    </w:p>
    <w:p w14:paraId="73521AA7" w14:textId="77777777" w:rsidR="003644C5" w:rsidRPr="003644C5" w:rsidRDefault="003644C5" w:rsidP="003644C5">
      <w:r w:rsidRPr="003644C5">
        <w:t>3. Determine rotation needed (360° ÷ ratio × target position)</w:t>
      </w:r>
    </w:p>
    <w:p w14:paraId="2FD5786C" w14:textId="77777777" w:rsidR="003644C5" w:rsidRPr="003644C5" w:rsidRDefault="003644C5" w:rsidP="003644C5">
      <w:r w:rsidRPr="003644C5">
        <w:t>4. Rotate master gear 217° (calculated)</w:t>
      </w:r>
    </w:p>
    <w:p w14:paraId="2B799589" w14:textId="77777777" w:rsidR="003644C5" w:rsidRPr="003644C5" w:rsidRDefault="003644C5" w:rsidP="003644C5">
      <w:r w:rsidRPr="003644C5">
        <w:t xml:space="preserve">5. All gears align </w:t>
      </w:r>
      <w:r w:rsidRPr="003644C5">
        <w:rPr>
          <w:rFonts w:ascii="Segoe UI Symbol" w:hAnsi="Segoe UI Symbol" w:cs="Segoe UI Symbol"/>
        </w:rPr>
        <w:t>✓</w:t>
      </w:r>
    </w:p>
    <w:p w14:paraId="726A7B7D" w14:textId="77777777" w:rsidR="003644C5" w:rsidRPr="003644C5" w:rsidRDefault="003644C5" w:rsidP="003644C5"/>
    <w:p w14:paraId="7A1058A0" w14:textId="77777777" w:rsidR="003644C5" w:rsidRPr="003644C5" w:rsidRDefault="003644C5" w:rsidP="003644C5">
      <w:r w:rsidRPr="003644C5">
        <w:t xml:space="preserve">DIFFICULTY: 4/10 (intuitive, visual, can </w:t>
      </w:r>
      <w:proofErr w:type="gramStart"/>
      <w:r w:rsidRPr="003644C5">
        <w:t>brute-force</w:t>
      </w:r>
      <w:proofErr w:type="gramEnd"/>
      <w:r w:rsidRPr="003644C5">
        <w:t xml:space="preserve"> if patient)</w:t>
      </w:r>
    </w:p>
    <w:p w14:paraId="6024F9D2" w14:textId="77777777" w:rsidR="003644C5" w:rsidRPr="003644C5" w:rsidRDefault="003644C5" w:rsidP="003644C5"/>
    <w:p w14:paraId="0590C555" w14:textId="77777777" w:rsidR="003644C5" w:rsidRPr="003644C5" w:rsidRDefault="003644C5" w:rsidP="003644C5">
      <w:r w:rsidRPr="003644C5">
        <w:t>HINT SYSTEM:</w:t>
      </w:r>
    </w:p>
    <w:p w14:paraId="1DEF11C4" w14:textId="77777777" w:rsidR="003644C5" w:rsidRPr="003644C5" w:rsidRDefault="003644C5" w:rsidP="003644C5">
      <w:r w:rsidRPr="003644C5">
        <w:t>- After 2 failures: ARCHON highlights master gear</w:t>
      </w:r>
    </w:p>
    <w:p w14:paraId="77895568" w14:textId="77777777" w:rsidR="003644C5" w:rsidRPr="003644C5" w:rsidRDefault="003644C5" w:rsidP="003644C5">
      <w:r w:rsidRPr="003644C5">
        <w:t>- After 4 failures: ARCHON calculates exact rotation needed</w:t>
      </w:r>
    </w:p>
    <w:p w14:paraId="6A9E6260" w14:textId="77777777" w:rsidR="003644C5" w:rsidRPr="003644C5" w:rsidRDefault="003644C5" w:rsidP="003644C5"/>
    <w:p w14:paraId="5930F6C8" w14:textId="77777777" w:rsidR="003644C5" w:rsidRPr="003644C5" w:rsidRDefault="003644C5" w:rsidP="003644C5">
      <w:r w:rsidRPr="003644C5">
        <w:lastRenderedPageBreak/>
        <w:t>LEARNING:</w:t>
      </w:r>
    </w:p>
    <w:p w14:paraId="467844CD" w14:textId="77777777" w:rsidR="003644C5" w:rsidRPr="003644C5" w:rsidRDefault="003644C5" w:rsidP="003644C5">
      <w:r w:rsidRPr="003644C5">
        <w:t>- Mechanical advantage</w:t>
      </w:r>
    </w:p>
    <w:p w14:paraId="0EF446C4" w14:textId="77777777" w:rsidR="003644C5" w:rsidRPr="003644C5" w:rsidRDefault="003644C5" w:rsidP="003644C5">
      <w:r w:rsidRPr="003644C5">
        <w:t>- Gear ratios</w:t>
      </w:r>
    </w:p>
    <w:p w14:paraId="4C4B7BF5" w14:textId="77777777" w:rsidR="003644C5" w:rsidRPr="003644C5" w:rsidRDefault="003644C5" w:rsidP="003644C5">
      <w:r w:rsidRPr="003644C5">
        <w:t>- Spatial reasoning</w:t>
      </w:r>
    </w:p>
    <w:p w14:paraId="06DF4D09" w14:textId="77777777" w:rsidR="003644C5" w:rsidRPr="003644C5" w:rsidRDefault="003644C5" w:rsidP="003644C5">
      <w:r w:rsidRPr="003644C5">
        <w:pict w14:anchorId="45C08CCE">
          <v:rect id="_x0000_i2385" style="width:0;height:1.5pt" o:hralign="center" o:hrstd="t" o:hr="t" fillcolor="#a0a0a0" stroked="f"/>
        </w:pict>
      </w:r>
    </w:p>
    <w:p w14:paraId="3F9AFC61" w14:textId="77777777" w:rsidR="003644C5" w:rsidRPr="003644C5" w:rsidRDefault="003644C5" w:rsidP="003644C5">
      <w:pPr>
        <w:rPr>
          <w:b/>
          <w:bCs/>
        </w:rPr>
      </w:pPr>
      <w:r w:rsidRPr="003644C5">
        <w:rPr>
          <w:b/>
          <w:bCs/>
        </w:rPr>
        <w:t>4. GENESIS PHYSICS (Core Mechanic)</w:t>
      </w:r>
    </w:p>
    <w:p w14:paraId="37D0F23A" w14:textId="77777777" w:rsidR="003644C5" w:rsidRPr="003644C5" w:rsidRDefault="003644C5" w:rsidP="003644C5">
      <w:r w:rsidRPr="003644C5">
        <w:rPr>
          <w:b/>
          <w:bCs/>
        </w:rPr>
        <w:t>Example: FTL Drive Activation</w:t>
      </w:r>
    </w:p>
    <w:p w14:paraId="65E95E81" w14:textId="77777777" w:rsidR="003644C5" w:rsidRPr="003644C5" w:rsidRDefault="003644C5" w:rsidP="003644C5">
      <w:r w:rsidRPr="003644C5">
        <w:t>LOCATION: Engineering bay, prototype FTL drive</w:t>
      </w:r>
    </w:p>
    <w:p w14:paraId="44DB66FC" w14:textId="77777777" w:rsidR="003644C5" w:rsidRPr="003644C5" w:rsidRDefault="003644C5" w:rsidP="003644C5"/>
    <w:p w14:paraId="300AAF82" w14:textId="77777777" w:rsidR="003644C5" w:rsidRPr="003644C5" w:rsidRDefault="003644C5" w:rsidP="003644C5">
      <w:r w:rsidRPr="003644C5">
        <w:t xml:space="preserve">PROBLEM: </w:t>
      </w:r>
    </w:p>
    <w:p w14:paraId="24FBDF87" w14:textId="77777777" w:rsidR="003644C5" w:rsidRPr="003644C5" w:rsidRDefault="003644C5" w:rsidP="003644C5">
      <w:r w:rsidRPr="003644C5">
        <w:t>Conventional physics says FTL is impossible (c is universal speed limit).</w:t>
      </w:r>
    </w:p>
    <w:p w14:paraId="6DBAF497" w14:textId="77777777" w:rsidR="003644C5" w:rsidRPr="003644C5" w:rsidRDefault="003644C5" w:rsidP="003644C5">
      <w:r w:rsidRPr="003644C5">
        <w:t xml:space="preserve">Ancient schematics describe different </w:t>
      </w:r>
      <w:proofErr w:type="gramStart"/>
      <w:r w:rsidRPr="003644C5">
        <w:t>framework</w:t>
      </w:r>
      <w:proofErr w:type="gramEnd"/>
      <w:r w:rsidRPr="003644C5">
        <w:t>.</w:t>
      </w:r>
    </w:p>
    <w:p w14:paraId="384627B0" w14:textId="77777777" w:rsidR="003644C5" w:rsidRPr="003644C5" w:rsidRDefault="003644C5" w:rsidP="003644C5"/>
    <w:p w14:paraId="766D54E4" w14:textId="77777777" w:rsidR="003644C5" w:rsidRPr="003644C5" w:rsidRDefault="003644C5" w:rsidP="003644C5">
      <w:r w:rsidRPr="003644C5">
        <w:t>PUZZLE:</w:t>
      </w:r>
    </w:p>
    <w:p w14:paraId="5B5E9361" w14:textId="77777777" w:rsidR="003644C5" w:rsidRPr="003644C5" w:rsidRDefault="003644C5" w:rsidP="003644C5">
      <w:r w:rsidRPr="003644C5">
        <w:t>Activate drive using "separation principle" (Genesis 1:6-8, not quoted)</w:t>
      </w:r>
    </w:p>
    <w:p w14:paraId="5648E773" w14:textId="77777777" w:rsidR="003644C5" w:rsidRPr="003644C5" w:rsidRDefault="003644C5" w:rsidP="003644C5"/>
    <w:p w14:paraId="45E4003E" w14:textId="77777777" w:rsidR="003644C5" w:rsidRPr="003644C5" w:rsidRDefault="003644C5" w:rsidP="003644C5">
      <w:r w:rsidRPr="003644C5">
        <w:t>ANCIENT TEXT (from vault):</w:t>
      </w:r>
    </w:p>
    <w:p w14:paraId="56EA1FB7" w14:textId="77777777" w:rsidR="003644C5" w:rsidRPr="003644C5" w:rsidRDefault="003644C5" w:rsidP="003644C5">
      <w:r w:rsidRPr="003644C5">
        <w:t>"The first separation: the boundary between realms.</w:t>
      </w:r>
    </w:p>
    <w:p w14:paraId="6ECF9D79" w14:textId="77777777" w:rsidR="003644C5" w:rsidRPr="003644C5" w:rsidRDefault="003644C5" w:rsidP="003644C5">
      <w:r w:rsidRPr="003644C5">
        <w:t>Above and below, divided yet connected.</w:t>
      </w:r>
    </w:p>
    <w:p w14:paraId="2DD91DAC" w14:textId="77777777" w:rsidR="003644C5" w:rsidRPr="003644C5" w:rsidRDefault="003644C5" w:rsidP="003644C5">
      <w:r w:rsidRPr="003644C5">
        <w:t>To traverse vast distances, pierce the veil.</w:t>
      </w:r>
    </w:p>
    <w:p w14:paraId="7D542CEB" w14:textId="77777777" w:rsidR="003644C5" w:rsidRPr="003644C5" w:rsidRDefault="003644C5" w:rsidP="003644C5">
      <w:r w:rsidRPr="003644C5">
        <w:t>Energy flows between layers through resonance."</w:t>
      </w:r>
    </w:p>
    <w:p w14:paraId="214C209E" w14:textId="77777777" w:rsidR="003644C5" w:rsidRPr="003644C5" w:rsidRDefault="003644C5" w:rsidP="003644C5"/>
    <w:p w14:paraId="008C20F3" w14:textId="77777777" w:rsidR="003644C5" w:rsidRPr="003644C5" w:rsidRDefault="003644C5" w:rsidP="003644C5">
      <w:r w:rsidRPr="003644C5">
        <w:t>DIAGRAM SHOWS:</w:t>
      </w:r>
    </w:p>
    <w:p w14:paraId="1AD8ABB3" w14:textId="77777777" w:rsidR="003644C5" w:rsidRPr="003644C5" w:rsidRDefault="003644C5" w:rsidP="003644C5">
      <w:r w:rsidRPr="003644C5">
        <w:t>- Two spatial layers (visualized as parallel planes)</w:t>
      </w:r>
    </w:p>
    <w:p w14:paraId="053FA5F5" w14:textId="77777777" w:rsidR="003644C5" w:rsidRPr="003644C5" w:rsidRDefault="003644C5" w:rsidP="003644C5">
      <w:r w:rsidRPr="003644C5">
        <w:t>- Barrier between them ("firmament")</w:t>
      </w:r>
    </w:p>
    <w:p w14:paraId="75CE6242" w14:textId="77777777" w:rsidR="003644C5" w:rsidRPr="003644C5" w:rsidRDefault="003644C5" w:rsidP="003644C5">
      <w:r w:rsidRPr="003644C5">
        <w:t>- Energy signature needed to create passage</w:t>
      </w:r>
    </w:p>
    <w:p w14:paraId="099C73A8" w14:textId="77777777" w:rsidR="003644C5" w:rsidRPr="003644C5" w:rsidRDefault="003644C5" w:rsidP="003644C5"/>
    <w:p w14:paraId="520D9EAA" w14:textId="77777777" w:rsidR="003644C5" w:rsidRPr="003644C5" w:rsidRDefault="003644C5" w:rsidP="003644C5">
      <w:r w:rsidRPr="003644C5">
        <w:t>MECHANICS:</w:t>
      </w:r>
    </w:p>
    <w:p w14:paraId="6F8CC728" w14:textId="77777777" w:rsidR="003644C5" w:rsidRPr="003644C5" w:rsidRDefault="003644C5" w:rsidP="003644C5">
      <w:r w:rsidRPr="003644C5">
        <w:t>[Control panel with 3 parameters]</w:t>
      </w:r>
    </w:p>
    <w:p w14:paraId="06C13CDA" w14:textId="77777777" w:rsidR="003644C5" w:rsidRPr="003644C5" w:rsidRDefault="003644C5" w:rsidP="003644C5"/>
    <w:p w14:paraId="3E48194A" w14:textId="77777777" w:rsidR="003644C5" w:rsidRPr="003644C5" w:rsidRDefault="003644C5" w:rsidP="003644C5">
      <w:r w:rsidRPr="003644C5">
        <w:t>FREQUENCY: ___ Hz (adjust slider)</w:t>
      </w:r>
    </w:p>
    <w:p w14:paraId="6EFEF828" w14:textId="77777777" w:rsidR="003644C5" w:rsidRPr="003644C5" w:rsidRDefault="003644C5" w:rsidP="003644C5">
      <w:r w:rsidRPr="003644C5">
        <w:t xml:space="preserve">AMPLITUDE: ___ kW (adjust slider)  </w:t>
      </w:r>
    </w:p>
    <w:p w14:paraId="46831349" w14:textId="77777777" w:rsidR="003644C5" w:rsidRPr="003644C5" w:rsidRDefault="003644C5" w:rsidP="003644C5">
      <w:proofErr w:type="gramStart"/>
      <w:r w:rsidRPr="003644C5">
        <w:t>PHASE: _</w:t>
      </w:r>
      <w:proofErr w:type="gramEnd"/>
      <w:r w:rsidRPr="003644C5">
        <w:t>__ degrees (adjust slider)</w:t>
      </w:r>
    </w:p>
    <w:p w14:paraId="2D87C1FE" w14:textId="77777777" w:rsidR="003644C5" w:rsidRPr="003644C5" w:rsidRDefault="003644C5" w:rsidP="003644C5"/>
    <w:p w14:paraId="4C2A0B62" w14:textId="77777777" w:rsidR="003644C5" w:rsidRPr="003644C5" w:rsidRDefault="003644C5" w:rsidP="003644C5">
      <w:r w:rsidRPr="003644C5">
        <w:t>CLUE INTEGRATION:</w:t>
      </w:r>
    </w:p>
    <w:p w14:paraId="04038DD7" w14:textId="77777777" w:rsidR="003644C5" w:rsidRPr="003644C5" w:rsidRDefault="003644C5" w:rsidP="003644C5">
      <w:r w:rsidRPr="003644C5">
        <w:t>- "Above and below" → Dimensional layers (higher-space, normal-space)</w:t>
      </w:r>
    </w:p>
    <w:p w14:paraId="17651F6A" w14:textId="77777777" w:rsidR="003644C5" w:rsidRPr="003644C5" w:rsidRDefault="003644C5" w:rsidP="003644C5">
      <w:r w:rsidRPr="003644C5">
        <w:t>- "Pierce the veil" → Create dimensional portal</w:t>
      </w:r>
    </w:p>
    <w:p w14:paraId="1D72E2BA" w14:textId="77777777" w:rsidR="003644C5" w:rsidRPr="003644C5" w:rsidRDefault="003644C5" w:rsidP="003644C5">
      <w:r w:rsidRPr="003644C5">
        <w:t>- "Resonance" → Specific frequency/amplitude/phase combination</w:t>
      </w:r>
    </w:p>
    <w:p w14:paraId="5B70BC68" w14:textId="77777777" w:rsidR="003644C5" w:rsidRPr="003644C5" w:rsidRDefault="003644C5" w:rsidP="003644C5"/>
    <w:p w14:paraId="0EF8BC86" w14:textId="77777777" w:rsidR="003644C5" w:rsidRPr="003644C5" w:rsidRDefault="003644C5" w:rsidP="003644C5">
      <w:r w:rsidRPr="003644C5">
        <w:t>SOLUTION PROCESS:</w:t>
      </w:r>
    </w:p>
    <w:p w14:paraId="776512E1" w14:textId="77777777" w:rsidR="003644C5" w:rsidRPr="003644C5" w:rsidRDefault="003644C5" w:rsidP="003644C5">
      <w:r w:rsidRPr="003644C5">
        <w:t>1. Experiment with parameters (trial and error initially)</w:t>
      </w:r>
    </w:p>
    <w:p w14:paraId="7B923666" w14:textId="77777777" w:rsidR="003644C5" w:rsidRPr="003644C5" w:rsidRDefault="003644C5" w:rsidP="003644C5">
      <w:r w:rsidRPr="003644C5">
        <w:t>2. Observe results:</w:t>
      </w:r>
    </w:p>
    <w:p w14:paraId="333DE037" w14:textId="77777777" w:rsidR="003644C5" w:rsidRPr="003644C5" w:rsidRDefault="003644C5" w:rsidP="003644C5">
      <w:r w:rsidRPr="003644C5">
        <w:t xml:space="preserve">   - Wrong values: Drive hums, nothing happens</w:t>
      </w:r>
    </w:p>
    <w:p w14:paraId="67CF6CE1" w14:textId="77777777" w:rsidR="003644C5" w:rsidRPr="003644C5" w:rsidRDefault="003644C5" w:rsidP="003644C5">
      <w:r w:rsidRPr="003644C5">
        <w:t xml:space="preserve">   - Close values: Spatial distortion visible (getting warmer)</w:t>
      </w:r>
    </w:p>
    <w:p w14:paraId="1B90D7D8" w14:textId="77777777" w:rsidR="003644C5" w:rsidRPr="003644C5" w:rsidRDefault="003644C5" w:rsidP="003644C5">
      <w:r w:rsidRPr="003644C5">
        <w:t xml:space="preserve">   - Correct values: Portal opens, hyperspace accessible </w:t>
      </w:r>
      <w:r w:rsidRPr="003644C5">
        <w:rPr>
          <w:rFonts w:ascii="Segoe UI Symbol" w:hAnsi="Segoe UI Symbol" w:cs="Segoe UI Symbol"/>
        </w:rPr>
        <w:t>✓</w:t>
      </w:r>
    </w:p>
    <w:p w14:paraId="1EB546B9" w14:textId="77777777" w:rsidR="003644C5" w:rsidRPr="003644C5" w:rsidRDefault="003644C5" w:rsidP="003644C5"/>
    <w:p w14:paraId="2B66E519" w14:textId="77777777" w:rsidR="003644C5" w:rsidRPr="003644C5" w:rsidRDefault="003644C5" w:rsidP="003644C5">
      <w:r w:rsidRPr="003644C5">
        <w:t>3. ARCHON assists (if requested):</w:t>
      </w:r>
    </w:p>
    <w:p w14:paraId="256FCB46" w14:textId="77777777" w:rsidR="003644C5" w:rsidRPr="003644C5" w:rsidRDefault="003644C5" w:rsidP="003644C5">
      <w:r w:rsidRPr="003644C5">
        <w:t xml:space="preserve">   "The 'firmament' in ancient texts describes a boundary.</w:t>
      </w:r>
    </w:p>
    <w:p w14:paraId="4CD5F214" w14:textId="77777777" w:rsidR="003644C5" w:rsidRPr="003644C5" w:rsidRDefault="003644C5" w:rsidP="003644C5">
      <w:r w:rsidRPr="003644C5">
        <w:t xml:space="preserve">    Modern physics calls it dimensional membrane.</w:t>
      </w:r>
    </w:p>
    <w:p w14:paraId="46B4C534" w14:textId="77777777" w:rsidR="003644C5" w:rsidRPr="003644C5" w:rsidRDefault="003644C5" w:rsidP="003644C5">
      <w:r w:rsidRPr="003644C5">
        <w:t xml:space="preserve">    To pierce it, match the resonant frequency of spacetime itself.</w:t>
      </w:r>
    </w:p>
    <w:p w14:paraId="1FFE30DD" w14:textId="77777777" w:rsidR="003644C5" w:rsidRPr="003644C5" w:rsidRDefault="003644C5" w:rsidP="003644C5">
      <w:r w:rsidRPr="003644C5">
        <w:t xml:space="preserve">    Hint: Fibonacci sequence appears in universal constants."</w:t>
      </w:r>
    </w:p>
    <w:p w14:paraId="75A54102" w14:textId="77777777" w:rsidR="003644C5" w:rsidRPr="003644C5" w:rsidRDefault="003644C5" w:rsidP="003644C5"/>
    <w:p w14:paraId="5FBBE8CE" w14:textId="77777777" w:rsidR="003644C5" w:rsidRPr="003644C5" w:rsidRDefault="003644C5" w:rsidP="003644C5">
      <w:r w:rsidRPr="003644C5">
        <w:lastRenderedPageBreak/>
        <w:t>4. Apply Fibonacci:</w:t>
      </w:r>
    </w:p>
    <w:p w14:paraId="46DF0313" w14:textId="77777777" w:rsidR="003644C5" w:rsidRPr="003644C5" w:rsidRDefault="003644C5" w:rsidP="003644C5">
      <w:r w:rsidRPr="003644C5">
        <w:t xml:space="preserve">   - Frequency: 1.618 × 10^14 Hz (golden ratio × Planck frequency)</w:t>
      </w:r>
    </w:p>
    <w:p w14:paraId="7485BA61" w14:textId="77777777" w:rsidR="003644C5" w:rsidRPr="003644C5" w:rsidRDefault="003644C5" w:rsidP="003644C5">
      <w:r w:rsidRPr="003644C5">
        <w:t xml:space="preserve">   - Amplitude: 144 MW (Fibonacci number)</w:t>
      </w:r>
    </w:p>
    <w:p w14:paraId="494C0A35" w14:textId="77777777" w:rsidR="003644C5" w:rsidRPr="003644C5" w:rsidRDefault="003644C5" w:rsidP="003644C5">
      <w:r w:rsidRPr="003644C5">
        <w:t xml:space="preserve">   - Phase: 233° (Fibonacci number)</w:t>
      </w:r>
    </w:p>
    <w:p w14:paraId="05306D8C" w14:textId="77777777" w:rsidR="003644C5" w:rsidRPr="003644C5" w:rsidRDefault="003644C5" w:rsidP="003644C5"/>
    <w:p w14:paraId="2DE7429E" w14:textId="77777777" w:rsidR="003644C5" w:rsidRPr="003644C5" w:rsidRDefault="003644C5" w:rsidP="003644C5">
      <w:r w:rsidRPr="003644C5">
        <w:t xml:space="preserve">5. Drive activates </w:t>
      </w:r>
      <w:r w:rsidRPr="003644C5">
        <w:rPr>
          <w:rFonts w:ascii="Segoe UI Symbol" w:hAnsi="Segoe UI Symbol" w:cs="Segoe UI Symbol"/>
        </w:rPr>
        <w:t>✓</w:t>
      </w:r>
      <w:r w:rsidRPr="003644C5">
        <w:t xml:space="preserve"> Ship enters hyperspace</w:t>
      </w:r>
    </w:p>
    <w:p w14:paraId="1BF36810" w14:textId="77777777" w:rsidR="003644C5" w:rsidRPr="003644C5" w:rsidRDefault="003644C5" w:rsidP="003644C5"/>
    <w:p w14:paraId="63EBFE49" w14:textId="77777777" w:rsidR="003644C5" w:rsidRPr="003644C5" w:rsidRDefault="003644C5" w:rsidP="003644C5">
      <w:r w:rsidRPr="003644C5">
        <w:t>RESULT:</w:t>
      </w:r>
    </w:p>
    <w:p w14:paraId="6F871381" w14:textId="77777777" w:rsidR="003644C5" w:rsidRPr="003644C5" w:rsidRDefault="003644C5" w:rsidP="003644C5">
      <w:r w:rsidRPr="003644C5">
        <w:t>- FTL travel unlocked (game-changer)</w:t>
      </w:r>
    </w:p>
    <w:p w14:paraId="2C0425AA" w14:textId="77777777" w:rsidR="003644C5" w:rsidRPr="003644C5" w:rsidRDefault="003644C5" w:rsidP="003644C5">
      <w:r w:rsidRPr="003644C5">
        <w:t>- Player learned Genesis physics (disguised)</w:t>
      </w:r>
    </w:p>
    <w:p w14:paraId="3625B084" w14:textId="77777777" w:rsidR="003644C5" w:rsidRPr="003644C5" w:rsidRDefault="003644C5" w:rsidP="003644C5">
      <w:r w:rsidRPr="003644C5">
        <w:t>- "Waters above/below" = Dimensional structure</w:t>
      </w:r>
    </w:p>
    <w:p w14:paraId="5EF195E9" w14:textId="77777777" w:rsidR="003644C5" w:rsidRPr="003644C5" w:rsidRDefault="003644C5" w:rsidP="003644C5">
      <w:r w:rsidRPr="003644C5">
        <w:t>- Creation account describes actual cosmology</w:t>
      </w:r>
    </w:p>
    <w:p w14:paraId="7511034D" w14:textId="77777777" w:rsidR="003644C5" w:rsidRPr="003644C5" w:rsidRDefault="003644C5" w:rsidP="003644C5"/>
    <w:p w14:paraId="28B8A440" w14:textId="77777777" w:rsidR="003644C5" w:rsidRPr="003644C5" w:rsidRDefault="003644C5" w:rsidP="003644C5">
      <w:r w:rsidRPr="003644C5">
        <w:t>DIFFICULTY: 8/10 (requires insight, experimentation, pattern recognition)</w:t>
      </w:r>
    </w:p>
    <w:p w14:paraId="4E81E7B7" w14:textId="77777777" w:rsidR="003644C5" w:rsidRPr="003644C5" w:rsidRDefault="003644C5" w:rsidP="003644C5"/>
    <w:p w14:paraId="68A347B9" w14:textId="77777777" w:rsidR="003644C5" w:rsidRPr="003644C5" w:rsidRDefault="003644C5" w:rsidP="003644C5">
      <w:r w:rsidRPr="003644C5">
        <w:t>LEARNING:</w:t>
      </w:r>
    </w:p>
    <w:p w14:paraId="5B0361CB" w14:textId="77777777" w:rsidR="003644C5" w:rsidRPr="003644C5" w:rsidRDefault="003644C5" w:rsidP="003644C5">
      <w:r w:rsidRPr="003644C5">
        <w:t>- Genesis cosmology is scientific (when properly understood)</w:t>
      </w:r>
    </w:p>
    <w:p w14:paraId="2BCB7D91" w14:textId="77777777" w:rsidR="003644C5" w:rsidRPr="003644C5" w:rsidRDefault="003644C5" w:rsidP="003644C5">
      <w:r w:rsidRPr="003644C5">
        <w:t>- Fibonacci/golden ratio in nature (divine design signature)</w:t>
      </w:r>
    </w:p>
    <w:p w14:paraId="389CEED4" w14:textId="77777777" w:rsidR="003644C5" w:rsidRPr="003644C5" w:rsidRDefault="003644C5" w:rsidP="003644C5">
      <w:r w:rsidRPr="003644C5">
        <w:t>- Dimensional physics (higher-dimensional space exists)</w:t>
      </w:r>
    </w:p>
    <w:p w14:paraId="77831BF8" w14:textId="77777777" w:rsidR="003644C5" w:rsidRPr="003644C5" w:rsidRDefault="003644C5" w:rsidP="003644C5">
      <w:r w:rsidRPr="003644C5">
        <w:t>- Faith-science integration (Bible and science harmonize)</w:t>
      </w:r>
    </w:p>
    <w:p w14:paraId="7BD4FAF1" w14:textId="77777777" w:rsidR="003644C5" w:rsidRPr="003644C5" w:rsidRDefault="003644C5" w:rsidP="003644C5"/>
    <w:p w14:paraId="34ABE783" w14:textId="77777777" w:rsidR="003644C5" w:rsidRPr="003644C5" w:rsidRDefault="003644C5" w:rsidP="003644C5">
      <w:r w:rsidRPr="003644C5">
        <w:t>THEOLOGICAL DEPTH:</w:t>
      </w:r>
    </w:p>
    <w:p w14:paraId="41DD5F16" w14:textId="77777777" w:rsidR="003644C5" w:rsidRPr="003644C5" w:rsidRDefault="003644C5" w:rsidP="003644C5">
      <w:r w:rsidRPr="003644C5">
        <w:t>- Genesis 1:6-8 describes REAL physics</w:t>
      </w:r>
    </w:p>
    <w:p w14:paraId="6495A84E" w14:textId="77777777" w:rsidR="003644C5" w:rsidRPr="003644C5" w:rsidRDefault="003644C5" w:rsidP="003644C5">
      <w:r w:rsidRPr="003644C5">
        <w:t>- God separated dimensions, not just "sky and sea"</w:t>
      </w:r>
    </w:p>
    <w:p w14:paraId="5C66A5F4" w14:textId="77777777" w:rsidR="003644C5" w:rsidRPr="003644C5" w:rsidRDefault="003644C5" w:rsidP="003644C5">
      <w:r w:rsidRPr="003644C5">
        <w:t>- Ancient knowledge preserved this truth</w:t>
      </w:r>
    </w:p>
    <w:p w14:paraId="68F977E0" w14:textId="77777777" w:rsidR="003644C5" w:rsidRPr="003644C5" w:rsidRDefault="003644C5" w:rsidP="003644C5">
      <w:r w:rsidRPr="003644C5">
        <w:t>- Modern science rediscovering what Scripture stated millennia ago</w:t>
      </w:r>
    </w:p>
    <w:p w14:paraId="4578BE57" w14:textId="77777777" w:rsidR="003644C5" w:rsidRPr="003644C5" w:rsidRDefault="003644C5" w:rsidP="003644C5">
      <w:r w:rsidRPr="003644C5">
        <w:lastRenderedPageBreak/>
        <w:pict w14:anchorId="06E685B1">
          <v:rect id="_x0000_i2386" style="width:0;height:1.5pt" o:hralign="center" o:hrstd="t" o:hr="t" fillcolor="#a0a0a0" stroked="f"/>
        </w:pict>
      </w:r>
    </w:p>
    <w:p w14:paraId="442AF402" w14:textId="77777777" w:rsidR="003644C5" w:rsidRPr="003644C5" w:rsidRDefault="003644C5" w:rsidP="003644C5">
      <w:pPr>
        <w:rPr>
          <w:b/>
          <w:bCs/>
        </w:rPr>
      </w:pPr>
      <w:r w:rsidRPr="003644C5">
        <w:rPr>
          <w:b/>
          <w:bCs/>
        </w:rPr>
        <w:t>5. ASTRONOMICAL CALCULATIONS (Mid-Late Game)</w:t>
      </w:r>
    </w:p>
    <w:p w14:paraId="3EDFD9DA" w14:textId="77777777" w:rsidR="003644C5" w:rsidRPr="003644C5" w:rsidRDefault="003644C5" w:rsidP="003644C5">
      <w:r w:rsidRPr="003644C5">
        <w:rPr>
          <w:b/>
          <w:bCs/>
        </w:rPr>
        <w:t>Example: Proxima Centauri Mission Planning</w:t>
      </w:r>
    </w:p>
    <w:p w14:paraId="2CB553F7" w14:textId="77777777" w:rsidR="003644C5" w:rsidRPr="003644C5" w:rsidRDefault="003644C5" w:rsidP="003644C5">
      <w:r w:rsidRPr="003644C5">
        <w:t>OBJECTIVE: Plan mission to Proxima Centauri (4.24 light-years away)</w:t>
      </w:r>
    </w:p>
    <w:p w14:paraId="4363076B" w14:textId="77777777" w:rsidR="003644C5" w:rsidRPr="003644C5" w:rsidRDefault="003644C5" w:rsidP="003644C5"/>
    <w:p w14:paraId="492061CC" w14:textId="77777777" w:rsidR="003644C5" w:rsidRPr="003644C5" w:rsidRDefault="003644C5" w:rsidP="003644C5">
      <w:r w:rsidRPr="003644C5">
        <w:t>PUZZLE: Calculate optimal trajectory, travel time, fuel requirements</w:t>
      </w:r>
    </w:p>
    <w:p w14:paraId="7A54A559" w14:textId="77777777" w:rsidR="003644C5" w:rsidRPr="003644C5" w:rsidRDefault="003644C5" w:rsidP="003644C5"/>
    <w:p w14:paraId="1C584A29" w14:textId="77777777" w:rsidR="003644C5" w:rsidRPr="003644C5" w:rsidRDefault="003644C5" w:rsidP="003644C5">
      <w:r w:rsidRPr="003644C5">
        <w:t>GIVEN DATA:</w:t>
      </w:r>
    </w:p>
    <w:p w14:paraId="0221C012" w14:textId="77777777" w:rsidR="003644C5" w:rsidRPr="003644C5" w:rsidRDefault="003644C5" w:rsidP="003644C5">
      <w:r w:rsidRPr="003644C5">
        <w:t>- Distance: 4.24 LY</w:t>
      </w:r>
    </w:p>
    <w:p w14:paraId="63D2165A" w14:textId="77777777" w:rsidR="003644C5" w:rsidRPr="003644C5" w:rsidRDefault="003644C5" w:rsidP="003644C5">
      <w:r w:rsidRPr="003644C5">
        <w:t>- Ship max velocity: 10% c (0.1 × speed of light)</w:t>
      </w:r>
    </w:p>
    <w:p w14:paraId="0DB07429" w14:textId="77777777" w:rsidR="003644C5" w:rsidRPr="003644C5" w:rsidRDefault="003644C5" w:rsidP="003644C5">
      <w:r w:rsidRPr="003644C5">
        <w:t>- Fuel capacity: 500 tons reaction mass</w:t>
      </w:r>
    </w:p>
    <w:p w14:paraId="4564FDDE" w14:textId="77777777" w:rsidR="003644C5" w:rsidRPr="003644C5" w:rsidRDefault="003644C5" w:rsidP="003644C5">
      <w:r w:rsidRPr="003644C5">
        <w:t>- Crew: 6 people</w:t>
      </w:r>
    </w:p>
    <w:p w14:paraId="4E6C1799" w14:textId="77777777" w:rsidR="003644C5" w:rsidRPr="003644C5" w:rsidRDefault="003644C5" w:rsidP="003644C5">
      <w:r w:rsidRPr="003644C5">
        <w:t>- Tsiolkovsky rocket equation applies</w:t>
      </w:r>
    </w:p>
    <w:p w14:paraId="23D21C47" w14:textId="77777777" w:rsidR="003644C5" w:rsidRPr="003644C5" w:rsidRDefault="003644C5" w:rsidP="003644C5"/>
    <w:p w14:paraId="4E93A583" w14:textId="77777777" w:rsidR="003644C5" w:rsidRPr="003644C5" w:rsidRDefault="003644C5" w:rsidP="003644C5">
      <w:r w:rsidRPr="003644C5">
        <w:t>CALCULATIONS REQUIRED:</w:t>
      </w:r>
    </w:p>
    <w:p w14:paraId="114164A4" w14:textId="77777777" w:rsidR="003644C5" w:rsidRPr="003644C5" w:rsidRDefault="003644C5" w:rsidP="003644C5"/>
    <w:p w14:paraId="14BE9716" w14:textId="77777777" w:rsidR="003644C5" w:rsidRPr="003644C5" w:rsidRDefault="003644C5" w:rsidP="003644C5">
      <w:r w:rsidRPr="003644C5">
        <w:t>1. TRAVEL TIME:</w:t>
      </w:r>
    </w:p>
    <w:p w14:paraId="6EB6E09C" w14:textId="77777777" w:rsidR="003644C5" w:rsidRPr="003644C5" w:rsidRDefault="003644C5" w:rsidP="003644C5">
      <w:r w:rsidRPr="003644C5">
        <w:t xml:space="preserve">   - At 0.1c constant velocity (unrealistic, but simple):</w:t>
      </w:r>
    </w:p>
    <w:p w14:paraId="78D3B4A8" w14:textId="77777777" w:rsidR="003644C5" w:rsidRPr="003644C5" w:rsidRDefault="003644C5" w:rsidP="003644C5">
      <w:r w:rsidRPr="003644C5">
        <w:t xml:space="preserve">     Time = Distance ÷ Velocity</w:t>
      </w:r>
    </w:p>
    <w:p w14:paraId="6CC69820" w14:textId="77777777" w:rsidR="003644C5" w:rsidRPr="003644C5" w:rsidRDefault="003644C5" w:rsidP="003644C5">
      <w:r w:rsidRPr="003644C5">
        <w:t xml:space="preserve">     Time = 4.24 LY ÷ 0.1c = 42.4 years</w:t>
      </w:r>
    </w:p>
    <w:p w14:paraId="19C6F0A6" w14:textId="77777777" w:rsidR="003644C5" w:rsidRPr="003644C5" w:rsidRDefault="003644C5" w:rsidP="003644C5"/>
    <w:p w14:paraId="000ACEE0" w14:textId="77777777" w:rsidR="003644C5" w:rsidRPr="003644C5" w:rsidRDefault="003644C5" w:rsidP="003644C5">
      <w:r w:rsidRPr="003644C5">
        <w:t xml:space="preserve">   - With acceleration phase (realistic):</w:t>
      </w:r>
    </w:p>
    <w:p w14:paraId="39AF0E30" w14:textId="77777777" w:rsidR="003644C5" w:rsidRPr="003644C5" w:rsidRDefault="003644C5" w:rsidP="003644C5">
      <w:r w:rsidRPr="003644C5">
        <w:t xml:space="preserve">     Accelerate to 0.1c (halfway), decelerate (second half)</w:t>
      </w:r>
    </w:p>
    <w:p w14:paraId="0BC024BA" w14:textId="77777777" w:rsidR="003644C5" w:rsidRPr="003644C5" w:rsidRDefault="003644C5" w:rsidP="003644C5">
      <w:r w:rsidRPr="003644C5">
        <w:t xml:space="preserve">     Time = ~45 years</w:t>
      </w:r>
    </w:p>
    <w:p w14:paraId="654DBA27" w14:textId="77777777" w:rsidR="003644C5" w:rsidRPr="003644C5" w:rsidRDefault="003644C5" w:rsidP="003644C5"/>
    <w:p w14:paraId="71EB480D" w14:textId="77777777" w:rsidR="003644C5" w:rsidRPr="003644C5" w:rsidRDefault="003644C5" w:rsidP="003644C5">
      <w:r w:rsidRPr="003644C5">
        <w:t>2. FUEL REQUIREMENTS:</w:t>
      </w:r>
    </w:p>
    <w:p w14:paraId="6A380B6A" w14:textId="77777777" w:rsidR="003644C5" w:rsidRPr="003644C5" w:rsidRDefault="003644C5" w:rsidP="003644C5">
      <w:r w:rsidRPr="003644C5">
        <w:lastRenderedPageBreak/>
        <w:t xml:space="preserve">   - Tsiolkovsky equation: </w:t>
      </w:r>
      <w:proofErr w:type="spellStart"/>
      <w:r w:rsidRPr="003644C5">
        <w:t>Δv</w:t>
      </w:r>
      <w:proofErr w:type="spellEnd"/>
      <w:r w:rsidRPr="003644C5">
        <w:t xml:space="preserve"> = </w:t>
      </w:r>
      <w:proofErr w:type="spellStart"/>
      <w:r w:rsidRPr="003644C5">
        <w:t>v_e</w:t>
      </w:r>
      <w:proofErr w:type="spellEnd"/>
      <w:r w:rsidRPr="003644C5">
        <w:t xml:space="preserve"> × </w:t>
      </w:r>
      <w:proofErr w:type="gramStart"/>
      <w:r w:rsidRPr="003644C5">
        <w:t>ln(</w:t>
      </w:r>
      <w:proofErr w:type="spellStart"/>
      <w:proofErr w:type="gramEnd"/>
      <w:r w:rsidRPr="003644C5">
        <w:t>m_initial</w:t>
      </w:r>
      <w:proofErr w:type="spellEnd"/>
      <w:r w:rsidRPr="003644C5">
        <w:t xml:space="preserve"> ÷ </w:t>
      </w:r>
      <w:proofErr w:type="spellStart"/>
      <w:r w:rsidRPr="003644C5">
        <w:t>m_final</w:t>
      </w:r>
      <w:proofErr w:type="spellEnd"/>
      <w:r w:rsidRPr="003644C5">
        <w:t>)</w:t>
      </w:r>
    </w:p>
    <w:p w14:paraId="031AC28B" w14:textId="77777777" w:rsidR="003644C5" w:rsidRPr="003644C5" w:rsidRDefault="003644C5" w:rsidP="003644C5">
      <w:r w:rsidRPr="003644C5">
        <w:t xml:space="preserve">   - Solve for reaction mass needed</w:t>
      </w:r>
    </w:p>
    <w:p w14:paraId="34A60A97" w14:textId="77777777" w:rsidR="003644C5" w:rsidRPr="003644C5" w:rsidRDefault="003644C5" w:rsidP="003644C5">
      <w:r w:rsidRPr="003644C5">
        <w:t xml:space="preserve">   - Result: 487 tons (PROBLEM: Only have </w:t>
      </w:r>
      <w:proofErr w:type="gramStart"/>
      <w:r w:rsidRPr="003644C5">
        <w:t>500 ton</w:t>
      </w:r>
      <w:proofErr w:type="gramEnd"/>
      <w:r w:rsidRPr="003644C5">
        <w:t xml:space="preserve"> capacity)</w:t>
      </w:r>
    </w:p>
    <w:p w14:paraId="60F11042" w14:textId="77777777" w:rsidR="003644C5" w:rsidRPr="003644C5" w:rsidRDefault="003644C5" w:rsidP="003644C5"/>
    <w:p w14:paraId="1B0996CF" w14:textId="77777777" w:rsidR="003644C5" w:rsidRPr="003644C5" w:rsidRDefault="003644C5" w:rsidP="003644C5">
      <w:r w:rsidRPr="003644C5">
        <w:t>3. CREW SOLUTION:</w:t>
      </w:r>
    </w:p>
    <w:p w14:paraId="59EB4D14" w14:textId="77777777" w:rsidR="003644C5" w:rsidRPr="003644C5" w:rsidRDefault="003644C5" w:rsidP="003644C5">
      <w:r w:rsidRPr="003644C5">
        <w:t xml:space="preserve">   - 45-year journey, crew ages significantly</w:t>
      </w:r>
    </w:p>
    <w:p w14:paraId="32F8D5DA" w14:textId="77777777" w:rsidR="003644C5" w:rsidRPr="003644C5" w:rsidRDefault="003644C5" w:rsidP="003644C5">
      <w:r w:rsidRPr="003644C5">
        <w:t xml:space="preserve">   - Options:</w:t>
      </w:r>
    </w:p>
    <w:p w14:paraId="0F30E104" w14:textId="77777777" w:rsidR="003644C5" w:rsidRPr="003644C5" w:rsidRDefault="003644C5" w:rsidP="003644C5">
      <w:r w:rsidRPr="003644C5">
        <w:t xml:space="preserve">     a) Generational ship (crew has children, they complete mission)</w:t>
      </w:r>
    </w:p>
    <w:p w14:paraId="6135219B" w14:textId="77777777" w:rsidR="003644C5" w:rsidRPr="003644C5" w:rsidRDefault="003644C5" w:rsidP="003644C5">
      <w:r w:rsidRPr="003644C5">
        <w:t xml:space="preserve">     b) </w:t>
      </w:r>
      <w:proofErr w:type="spellStart"/>
      <w:r w:rsidRPr="003644C5">
        <w:t>Cryosleep</w:t>
      </w:r>
      <w:proofErr w:type="spellEnd"/>
      <w:r w:rsidRPr="003644C5">
        <w:t xml:space="preserve"> (freeze crew, wake at destination)</w:t>
      </w:r>
    </w:p>
    <w:p w14:paraId="4E571844" w14:textId="77777777" w:rsidR="003644C5" w:rsidRPr="003644C5" w:rsidRDefault="003644C5" w:rsidP="003644C5">
      <w:r w:rsidRPr="003644C5">
        <w:t xml:space="preserve">     c) Time dilation (relativity: travel at higher %, time slows)</w:t>
      </w:r>
    </w:p>
    <w:p w14:paraId="7E4AC430" w14:textId="77777777" w:rsidR="003644C5" w:rsidRPr="003644C5" w:rsidRDefault="003644C5" w:rsidP="003644C5"/>
    <w:p w14:paraId="15555D53" w14:textId="77777777" w:rsidR="003644C5" w:rsidRPr="003644C5" w:rsidRDefault="003644C5" w:rsidP="003644C5">
      <w:r w:rsidRPr="003644C5">
        <w:t>4. OPTIMAL STRATEGY:</w:t>
      </w:r>
    </w:p>
    <w:p w14:paraId="06EA049C" w14:textId="77777777" w:rsidR="003644C5" w:rsidRPr="003644C5" w:rsidRDefault="003644C5" w:rsidP="003644C5">
      <w:r w:rsidRPr="003644C5">
        <w:t xml:space="preserve">   [Player selects approach]</w:t>
      </w:r>
    </w:p>
    <w:p w14:paraId="5ABF84C6" w14:textId="77777777" w:rsidR="003644C5" w:rsidRPr="003644C5" w:rsidRDefault="003644C5" w:rsidP="003644C5">
      <w:r w:rsidRPr="003644C5">
        <w:t xml:space="preserve">   </w:t>
      </w:r>
    </w:p>
    <w:p w14:paraId="0055914D" w14:textId="77777777" w:rsidR="003644C5" w:rsidRPr="003644C5" w:rsidRDefault="003644C5" w:rsidP="003644C5">
      <w:r w:rsidRPr="003644C5">
        <w:t xml:space="preserve">   If GENERATIONAL:</w:t>
      </w:r>
    </w:p>
    <w:p w14:paraId="6DB3E3A1" w14:textId="77777777" w:rsidR="003644C5" w:rsidRPr="003644C5" w:rsidRDefault="003644C5" w:rsidP="003644C5">
      <w:r w:rsidRPr="003644C5">
        <w:t xml:space="preserve">   - Need 100+ people (genetic diversity)</w:t>
      </w:r>
    </w:p>
    <w:p w14:paraId="29307B39" w14:textId="77777777" w:rsidR="003644C5" w:rsidRPr="003644C5" w:rsidRDefault="003644C5" w:rsidP="003644C5">
      <w:r w:rsidRPr="003644C5">
        <w:t xml:space="preserve">   - Massive ship (cities in space)</w:t>
      </w:r>
    </w:p>
    <w:p w14:paraId="43F3F294" w14:textId="77777777" w:rsidR="003644C5" w:rsidRPr="003644C5" w:rsidRDefault="003644C5" w:rsidP="003644C5">
      <w:r w:rsidRPr="003644C5">
        <w:t xml:space="preserve">   - 3+ generations born </w:t>
      </w:r>
      <w:proofErr w:type="spellStart"/>
      <w:r w:rsidRPr="003644C5">
        <w:t>en</w:t>
      </w:r>
      <w:proofErr w:type="spellEnd"/>
      <w:r w:rsidRPr="003644C5">
        <w:t xml:space="preserve"> route</w:t>
      </w:r>
    </w:p>
    <w:p w14:paraId="00ADEC70" w14:textId="77777777" w:rsidR="003644C5" w:rsidRPr="003644C5" w:rsidRDefault="003644C5" w:rsidP="003644C5">
      <w:r w:rsidRPr="003644C5">
        <w:t xml:space="preserve">   - Social challenges (maintaining culture, purpose)</w:t>
      </w:r>
    </w:p>
    <w:p w14:paraId="2B5441E8" w14:textId="77777777" w:rsidR="003644C5" w:rsidRPr="003644C5" w:rsidRDefault="003644C5" w:rsidP="003644C5"/>
    <w:p w14:paraId="5A71241E" w14:textId="77777777" w:rsidR="003644C5" w:rsidRPr="003644C5" w:rsidRDefault="003644C5" w:rsidP="003644C5">
      <w:r w:rsidRPr="003644C5">
        <w:t xml:space="preserve">   If CRYOSLEEP:</w:t>
      </w:r>
    </w:p>
    <w:p w14:paraId="41837923" w14:textId="77777777" w:rsidR="003644C5" w:rsidRPr="003644C5" w:rsidRDefault="003644C5" w:rsidP="003644C5">
      <w:r w:rsidRPr="003644C5">
        <w:t xml:space="preserve">   - Smaller ship (6 pods + automated systems)</w:t>
      </w:r>
    </w:p>
    <w:p w14:paraId="6BCB1AF7" w14:textId="77777777" w:rsidR="003644C5" w:rsidRPr="003644C5" w:rsidRDefault="003644C5" w:rsidP="003644C5">
      <w:r w:rsidRPr="003644C5">
        <w:t xml:space="preserve">   - Risk: Equipment failure </w:t>
      </w:r>
      <w:proofErr w:type="gramStart"/>
      <w:r w:rsidRPr="003644C5">
        <w:t>during</w:t>
      </w:r>
      <w:proofErr w:type="gramEnd"/>
      <w:r w:rsidRPr="003644C5">
        <w:t xml:space="preserve"> 45 years</w:t>
      </w:r>
    </w:p>
    <w:p w14:paraId="69D65B1B" w14:textId="77777777" w:rsidR="003644C5" w:rsidRPr="003644C5" w:rsidRDefault="003644C5" w:rsidP="003644C5">
      <w:r w:rsidRPr="003644C5">
        <w:t xml:space="preserve">   - Crew doesn't age </w:t>
      </w:r>
      <w:r w:rsidRPr="003644C5">
        <w:rPr>
          <w:rFonts w:ascii="Segoe UI Symbol" w:hAnsi="Segoe UI Symbol" w:cs="Segoe UI Symbol"/>
        </w:rPr>
        <w:t>✓</w:t>
      </w:r>
    </w:p>
    <w:p w14:paraId="5F7211DE" w14:textId="77777777" w:rsidR="003644C5" w:rsidRPr="003644C5" w:rsidRDefault="003644C5" w:rsidP="003644C5">
      <w:r w:rsidRPr="003644C5">
        <w:t xml:space="preserve">   - More feasible</w:t>
      </w:r>
    </w:p>
    <w:p w14:paraId="3624638A" w14:textId="77777777" w:rsidR="003644C5" w:rsidRPr="003644C5" w:rsidRDefault="003644C5" w:rsidP="003644C5"/>
    <w:p w14:paraId="2D0B8292" w14:textId="77777777" w:rsidR="003644C5" w:rsidRPr="003644C5" w:rsidRDefault="003644C5" w:rsidP="003644C5">
      <w:r w:rsidRPr="003644C5">
        <w:lastRenderedPageBreak/>
        <w:t xml:space="preserve">   If TIME DILATION:</w:t>
      </w:r>
    </w:p>
    <w:p w14:paraId="2D9CE1EC" w14:textId="77777777" w:rsidR="003644C5" w:rsidRPr="003644C5" w:rsidRDefault="003644C5" w:rsidP="003644C5">
      <w:r w:rsidRPr="003644C5">
        <w:t xml:space="preserve">   - Travel at 90% c (requires FTL tech)</w:t>
      </w:r>
    </w:p>
    <w:p w14:paraId="7693EE20" w14:textId="77777777" w:rsidR="003644C5" w:rsidRPr="003644C5" w:rsidRDefault="003644C5" w:rsidP="003644C5">
      <w:r w:rsidRPr="003644C5">
        <w:t xml:space="preserve">   - Relativity: Time </w:t>
      </w:r>
      <w:proofErr w:type="gramStart"/>
      <w:r w:rsidRPr="003644C5">
        <w:t>slows</w:t>
      </w:r>
      <w:proofErr w:type="gramEnd"/>
      <w:r w:rsidRPr="003644C5">
        <w:t xml:space="preserve"> for crew</w:t>
      </w:r>
    </w:p>
    <w:p w14:paraId="24234833" w14:textId="77777777" w:rsidR="003644C5" w:rsidRPr="003644C5" w:rsidRDefault="003644C5" w:rsidP="003644C5">
      <w:r w:rsidRPr="003644C5">
        <w:t xml:space="preserve">   - Crew experiences ~10 years, Earth experiences 45 years</w:t>
      </w:r>
    </w:p>
    <w:p w14:paraId="789588B1" w14:textId="77777777" w:rsidR="003644C5" w:rsidRPr="003644C5" w:rsidRDefault="003644C5" w:rsidP="003644C5">
      <w:r w:rsidRPr="003644C5">
        <w:t xml:space="preserve">   - Return: Everyone you </w:t>
      </w:r>
      <w:proofErr w:type="gramStart"/>
      <w:r w:rsidRPr="003644C5">
        <w:t>knew</w:t>
      </w:r>
      <w:proofErr w:type="gramEnd"/>
      <w:r w:rsidRPr="003644C5">
        <w:t xml:space="preserve"> is aged/dead (emotional cost)</w:t>
      </w:r>
    </w:p>
    <w:p w14:paraId="1BA9E909" w14:textId="77777777" w:rsidR="003644C5" w:rsidRPr="003644C5" w:rsidRDefault="003644C5" w:rsidP="003644C5"/>
    <w:p w14:paraId="605DC620" w14:textId="77777777" w:rsidR="003644C5" w:rsidRPr="003644C5" w:rsidRDefault="003644C5" w:rsidP="003644C5">
      <w:r w:rsidRPr="003644C5">
        <w:t>SOLUTION SUBMITTED:</w:t>
      </w:r>
    </w:p>
    <w:p w14:paraId="08869AE3" w14:textId="77777777" w:rsidR="003644C5" w:rsidRPr="003644C5" w:rsidRDefault="003644C5" w:rsidP="003644C5">
      <w:r w:rsidRPr="003644C5">
        <w:t xml:space="preserve">- </w:t>
      </w:r>
      <w:proofErr w:type="spellStart"/>
      <w:r w:rsidRPr="003644C5">
        <w:t>Cryosleep</w:t>
      </w:r>
      <w:proofErr w:type="spellEnd"/>
      <w:r w:rsidRPr="003644C5">
        <w:t xml:space="preserve"> approach</w:t>
      </w:r>
    </w:p>
    <w:p w14:paraId="2EF0A11A" w14:textId="77777777" w:rsidR="003644C5" w:rsidRPr="003644C5" w:rsidRDefault="003644C5" w:rsidP="003644C5">
      <w:r w:rsidRPr="003644C5">
        <w:t>- 45-year mission</w:t>
      </w:r>
    </w:p>
    <w:p w14:paraId="6061237B" w14:textId="77777777" w:rsidR="003644C5" w:rsidRPr="003644C5" w:rsidRDefault="003644C5" w:rsidP="003644C5">
      <w:r w:rsidRPr="003644C5">
        <w:t xml:space="preserve">- Automated systems with periodic </w:t>
      </w:r>
      <w:proofErr w:type="gramStart"/>
      <w:r w:rsidRPr="003644C5">
        <w:t>wake-ups</w:t>
      </w:r>
      <w:proofErr w:type="gramEnd"/>
      <w:r w:rsidRPr="003644C5">
        <w:t xml:space="preserve"> (check ship health)</w:t>
      </w:r>
    </w:p>
    <w:p w14:paraId="099B1900" w14:textId="77777777" w:rsidR="003644C5" w:rsidRPr="003644C5" w:rsidRDefault="003644C5" w:rsidP="003644C5">
      <w:r w:rsidRPr="003644C5">
        <w:t>- Arrival at Proxima, explore, return (90 years total round trip)</w:t>
      </w:r>
    </w:p>
    <w:p w14:paraId="1E1ADD62" w14:textId="77777777" w:rsidR="003644C5" w:rsidRPr="003644C5" w:rsidRDefault="003644C5" w:rsidP="003644C5"/>
    <w:p w14:paraId="07ABBDEA" w14:textId="77777777" w:rsidR="003644C5" w:rsidRPr="003644C5" w:rsidRDefault="003644C5" w:rsidP="003644C5">
      <w:r w:rsidRPr="003644C5">
        <w:t xml:space="preserve">RESULT: Mission approved </w:t>
      </w:r>
      <w:r w:rsidRPr="003644C5">
        <w:rPr>
          <w:rFonts w:ascii="Segoe UI Symbol" w:hAnsi="Segoe UI Symbol" w:cs="Segoe UI Symbol"/>
        </w:rPr>
        <w:t>✓</w:t>
      </w:r>
    </w:p>
    <w:p w14:paraId="62A16E28" w14:textId="77777777" w:rsidR="003644C5" w:rsidRPr="003644C5" w:rsidRDefault="003644C5" w:rsidP="003644C5"/>
    <w:p w14:paraId="660BDE8E" w14:textId="77777777" w:rsidR="003644C5" w:rsidRPr="003644C5" w:rsidRDefault="003644C5" w:rsidP="003644C5">
      <w:r w:rsidRPr="003644C5">
        <w:t>DIFFICULTY: 6/10 (real physics, formulas provided, calculator allowed)</w:t>
      </w:r>
    </w:p>
    <w:p w14:paraId="7065C83F" w14:textId="77777777" w:rsidR="003644C5" w:rsidRPr="003644C5" w:rsidRDefault="003644C5" w:rsidP="003644C5"/>
    <w:p w14:paraId="0BC010DA" w14:textId="77777777" w:rsidR="003644C5" w:rsidRPr="003644C5" w:rsidRDefault="003644C5" w:rsidP="003644C5">
      <w:r w:rsidRPr="003644C5">
        <w:t>LEARNING:</w:t>
      </w:r>
    </w:p>
    <w:p w14:paraId="62532754" w14:textId="77777777" w:rsidR="003644C5" w:rsidRPr="003644C5" w:rsidRDefault="003644C5" w:rsidP="003644C5">
      <w:r w:rsidRPr="003644C5">
        <w:t>- Orbital mechanics</w:t>
      </w:r>
    </w:p>
    <w:p w14:paraId="2B189AD5" w14:textId="77777777" w:rsidR="003644C5" w:rsidRPr="003644C5" w:rsidRDefault="003644C5" w:rsidP="003644C5">
      <w:r w:rsidRPr="003644C5">
        <w:t>- Relativistic effects</w:t>
      </w:r>
    </w:p>
    <w:p w14:paraId="69F8A4A2" w14:textId="77777777" w:rsidR="003644C5" w:rsidRPr="003644C5" w:rsidRDefault="003644C5" w:rsidP="003644C5">
      <w:r w:rsidRPr="003644C5">
        <w:t>- Mission planning</w:t>
      </w:r>
    </w:p>
    <w:p w14:paraId="02D0D118" w14:textId="77777777" w:rsidR="003644C5" w:rsidRPr="003644C5" w:rsidRDefault="003644C5" w:rsidP="003644C5">
      <w:r w:rsidRPr="003644C5">
        <w:t>- Engineering trade-offs</w:t>
      </w:r>
    </w:p>
    <w:p w14:paraId="1FF22AF6" w14:textId="77777777" w:rsidR="003644C5" w:rsidRPr="003644C5" w:rsidRDefault="003644C5" w:rsidP="003644C5">
      <w:r w:rsidRPr="003644C5">
        <w:pict w14:anchorId="54A39C62">
          <v:rect id="_x0000_i2387" style="width:0;height:1.5pt" o:hralign="center" o:hrstd="t" o:hr="t" fillcolor="#a0a0a0" stroked="f"/>
        </w:pict>
      </w:r>
    </w:p>
    <w:p w14:paraId="2866DD69" w14:textId="77777777" w:rsidR="003644C5" w:rsidRPr="003644C5" w:rsidRDefault="003644C5" w:rsidP="003644C5">
      <w:pPr>
        <w:rPr>
          <w:b/>
          <w:bCs/>
        </w:rPr>
      </w:pPr>
      <w:r w:rsidRPr="003644C5">
        <w:rPr>
          <w:b/>
          <w:bCs/>
        </w:rPr>
        <w:t>6. GENETIC SEQUENCES (Late Game)</w:t>
      </w:r>
    </w:p>
    <w:p w14:paraId="0D48DEE9" w14:textId="77777777" w:rsidR="003644C5" w:rsidRPr="003644C5" w:rsidRDefault="003644C5" w:rsidP="003644C5">
      <w:r w:rsidRPr="003644C5">
        <w:rPr>
          <w:b/>
          <w:bCs/>
        </w:rPr>
        <w:t>Example: Pre-Fall Human Genome Restoration</w:t>
      </w:r>
    </w:p>
    <w:p w14:paraId="3F9C5B59" w14:textId="77777777" w:rsidR="003644C5" w:rsidRPr="003644C5" w:rsidRDefault="003644C5" w:rsidP="003644C5">
      <w:r w:rsidRPr="003644C5">
        <w:t>LOCATION: Advanced medical bay, genetic database unlocked</w:t>
      </w:r>
    </w:p>
    <w:p w14:paraId="6C6942D7" w14:textId="77777777" w:rsidR="003644C5" w:rsidRPr="003644C5" w:rsidRDefault="003644C5" w:rsidP="003644C5"/>
    <w:p w14:paraId="1D362652" w14:textId="77777777" w:rsidR="003644C5" w:rsidRPr="003644C5" w:rsidRDefault="003644C5" w:rsidP="003644C5">
      <w:r w:rsidRPr="003644C5">
        <w:lastRenderedPageBreak/>
        <w:t>PUZZLE:</w:t>
      </w:r>
    </w:p>
    <w:p w14:paraId="4168E723" w14:textId="77777777" w:rsidR="003644C5" w:rsidRPr="003644C5" w:rsidRDefault="003644C5" w:rsidP="003644C5">
      <w:r w:rsidRPr="003644C5">
        <w:t>Ancient vault contains "original human template" (pre-Fall genome).</w:t>
      </w:r>
    </w:p>
    <w:p w14:paraId="70781143" w14:textId="77777777" w:rsidR="003644C5" w:rsidRPr="003644C5" w:rsidRDefault="003644C5" w:rsidP="003644C5">
      <w:r w:rsidRPr="003644C5">
        <w:t>Modern humans have accumulated mutations (genetic load from sin's curse).</w:t>
      </w:r>
    </w:p>
    <w:p w14:paraId="493B3897" w14:textId="77777777" w:rsidR="003644C5" w:rsidRPr="003644C5" w:rsidRDefault="003644C5" w:rsidP="003644C5">
      <w:r w:rsidRPr="003644C5">
        <w:t>Restore original sequence to unlock healing technology.</w:t>
      </w:r>
    </w:p>
    <w:p w14:paraId="7FF6DF6E" w14:textId="77777777" w:rsidR="003644C5" w:rsidRPr="003644C5" w:rsidRDefault="003644C5" w:rsidP="003644C5"/>
    <w:p w14:paraId="3CE6725A" w14:textId="77777777" w:rsidR="003644C5" w:rsidRPr="003644C5" w:rsidRDefault="003644C5" w:rsidP="003644C5">
      <w:r w:rsidRPr="003644C5">
        <w:t>SETUP:</w:t>
      </w:r>
    </w:p>
    <w:p w14:paraId="6FBDB60B" w14:textId="77777777" w:rsidR="003644C5" w:rsidRPr="003644C5" w:rsidRDefault="003644C5" w:rsidP="003644C5">
      <w:r w:rsidRPr="003644C5">
        <w:t>[Split screen showing two DNA sequences]</w:t>
      </w:r>
    </w:p>
    <w:p w14:paraId="5BFDAB8C" w14:textId="77777777" w:rsidR="003644C5" w:rsidRPr="003644C5" w:rsidRDefault="003644C5" w:rsidP="003644C5"/>
    <w:p w14:paraId="2DAAF4E6" w14:textId="77777777" w:rsidR="003644C5" w:rsidRPr="003644C5" w:rsidRDefault="003644C5" w:rsidP="003644C5">
      <w:r w:rsidRPr="003644C5">
        <w:t>LEFT: Modern Human (corrupted)</w:t>
      </w:r>
    </w:p>
    <w:p w14:paraId="1281E9A2" w14:textId="77777777" w:rsidR="003644C5" w:rsidRPr="003644C5" w:rsidRDefault="003644C5" w:rsidP="003644C5">
      <w:r w:rsidRPr="003644C5">
        <w:t>RIGHT: Ancient Template (original)</w:t>
      </w:r>
    </w:p>
    <w:p w14:paraId="1CECA9AB" w14:textId="77777777" w:rsidR="003644C5" w:rsidRPr="003644C5" w:rsidRDefault="003644C5" w:rsidP="003644C5"/>
    <w:p w14:paraId="3E35D957" w14:textId="77777777" w:rsidR="003644C5" w:rsidRPr="003644C5" w:rsidRDefault="003644C5" w:rsidP="003644C5">
      <w:r w:rsidRPr="003644C5">
        <w:t>SEQUENCES (simplified for gameplay):</w:t>
      </w:r>
    </w:p>
    <w:p w14:paraId="32DFBEBD" w14:textId="77777777" w:rsidR="003644C5" w:rsidRPr="003644C5" w:rsidRDefault="003644C5" w:rsidP="003644C5">
      <w:r w:rsidRPr="003644C5">
        <w:t>Modern</w:t>
      </w:r>
      <w:proofErr w:type="gramStart"/>
      <w:r w:rsidRPr="003644C5">
        <w:t>:  ATCG</w:t>
      </w:r>
      <w:proofErr w:type="gramEnd"/>
      <w:r w:rsidRPr="003644C5">
        <w:t>-TAGC-CGAT-TGCA-ATCG-GGCT-TAGA</w:t>
      </w:r>
    </w:p>
    <w:p w14:paraId="4CA53439" w14:textId="77777777" w:rsidR="003644C5" w:rsidRPr="003644C5" w:rsidRDefault="003644C5" w:rsidP="003644C5">
      <w:r w:rsidRPr="003644C5">
        <w:t>Ancient: ATCG-TAGC-CGAT-AGCA-ATCG-GGCT-TAGA</w:t>
      </w:r>
    </w:p>
    <w:p w14:paraId="78D14732" w14:textId="77777777" w:rsidR="003644C5" w:rsidRPr="003644C5" w:rsidRDefault="003644C5" w:rsidP="003644C5"/>
    <w:p w14:paraId="0FA536DD" w14:textId="77777777" w:rsidR="003644C5" w:rsidRPr="003644C5" w:rsidRDefault="003644C5" w:rsidP="003644C5">
      <w:r w:rsidRPr="003644C5">
        <w:t>TASK: Identify mutations, restore original sequence</w:t>
      </w:r>
    </w:p>
    <w:p w14:paraId="50366CC3" w14:textId="77777777" w:rsidR="003644C5" w:rsidRPr="003644C5" w:rsidRDefault="003644C5" w:rsidP="003644C5"/>
    <w:p w14:paraId="52F762AF" w14:textId="77777777" w:rsidR="003644C5" w:rsidRPr="003644C5" w:rsidRDefault="003644C5" w:rsidP="003644C5">
      <w:r w:rsidRPr="003644C5">
        <w:t>CLUES:</w:t>
      </w:r>
    </w:p>
    <w:p w14:paraId="7791B85A" w14:textId="77777777" w:rsidR="003644C5" w:rsidRPr="003644C5" w:rsidRDefault="003644C5" w:rsidP="003644C5">
      <w:r w:rsidRPr="003644C5">
        <w:t>- ARCHON: "Compare base-by-base. Mutations are mismatches."</w:t>
      </w:r>
    </w:p>
    <w:p w14:paraId="2C5A3A4D" w14:textId="77777777" w:rsidR="003644C5" w:rsidRPr="003644C5" w:rsidRDefault="003644C5" w:rsidP="003644C5">
      <w:r w:rsidRPr="003644C5">
        <w:t>- Highlighting system (click to compare)</w:t>
      </w:r>
    </w:p>
    <w:p w14:paraId="1C7B5B24" w14:textId="77777777" w:rsidR="003644C5" w:rsidRPr="003644C5" w:rsidRDefault="003644C5" w:rsidP="003644C5">
      <w:r w:rsidRPr="003644C5">
        <w:t>- Explanation: "Mutations cause disease, aging, death. Original design had none."</w:t>
      </w:r>
    </w:p>
    <w:p w14:paraId="43642C46" w14:textId="77777777" w:rsidR="003644C5" w:rsidRPr="003644C5" w:rsidRDefault="003644C5" w:rsidP="003644C5"/>
    <w:p w14:paraId="75035C1B" w14:textId="77777777" w:rsidR="003644C5" w:rsidRPr="003644C5" w:rsidRDefault="003644C5" w:rsidP="003644C5">
      <w:r w:rsidRPr="003644C5">
        <w:t>SOLUTION:</w:t>
      </w:r>
    </w:p>
    <w:p w14:paraId="1CF1807B" w14:textId="77777777" w:rsidR="003644C5" w:rsidRPr="003644C5" w:rsidRDefault="003644C5" w:rsidP="003644C5">
      <w:r w:rsidRPr="003644C5">
        <w:t>1. Compare sequences position by position</w:t>
      </w:r>
    </w:p>
    <w:p w14:paraId="77DAAE25" w14:textId="77777777" w:rsidR="003644C5" w:rsidRPr="003644C5" w:rsidRDefault="003644C5" w:rsidP="003644C5">
      <w:r w:rsidRPr="003644C5">
        <w:t>2. Identify mutation at position 4:</w:t>
      </w:r>
    </w:p>
    <w:p w14:paraId="1B57BBE0" w14:textId="77777777" w:rsidR="003644C5" w:rsidRPr="003644C5" w:rsidRDefault="003644C5" w:rsidP="003644C5">
      <w:r w:rsidRPr="003644C5">
        <w:t xml:space="preserve">   - Modern: TGCA</w:t>
      </w:r>
    </w:p>
    <w:p w14:paraId="0FCF52B9" w14:textId="77777777" w:rsidR="003644C5" w:rsidRPr="003644C5" w:rsidRDefault="003644C5" w:rsidP="003644C5">
      <w:r w:rsidRPr="003644C5">
        <w:lastRenderedPageBreak/>
        <w:t xml:space="preserve">   - Ancient: AGCA</w:t>
      </w:r>
    </w:p>
    <w:p w14:paraId="1FA54E96" w14:textId="77777777" w:rsidR="003644C5" w:rsidRPr="003644C5" w:rsidRDefault="003644C5" w:rsidP="003644C5">
      <w:r w:rsidRPr="003644C5">
        <w:t xml:space="preserve">   - Mutation: T → A (thymine replaced with adenine)</w:t>
      </w:r>
    </w:p>
    <w:p w14:paraId="23C49FFE" w14:textId="77777777" w:rsidR="003644C5" w:rsidRPr="003644C5" w:rsidRDefault="003644C5" w:rsidP="003644C5"/>
    <w:p w14:paraId="493AA266" w14:textId="77777777" w:rsidR="003644C5" w:rsidRPr="003644C5" w:rsidRDefault="003644C5" w:rsidP="003644C5">
      <w:r w:rsidRPr="003644C5">
        <w:t>3. Restore original:</w:t>
      </w:r>
    </w:p>
    <w:p w14:paraId="6974F5B3" w14:textId="77777777" w:rsidR="003644C5" w:rsidRPr="003644C5" w:rsidRDefault="003644C5" w:rsidP="003644C5">
      <w:r w:rsidRPr="003644C5">
        <w:t xml:space="preserve">   - Edit modern sequence</w:t>
      </w:r>
    </w:p>
    <w:p w14:paraId="4702BB47" w14:textId="77777777" w:rsidR="003644C5" w:rsidRPr="003644C5" w:rsidRDefault="003644C5" w:rsidP="003644C5">
      <w:r w:rsidRPr="003644C5">
        <w:t xml:space="preserve">   - Change T to A at position 4</w:t>
      </w:r>
    </w:p>
    <w:p w14:paraId="4ED7782C" w14:textId="77777777" w:rsidR="003644C5" w:rsidRPr="003644C5" w:rsidRDefault="003644C5" w:rsidP="003644C5">
      <w:r w:rsidRPr="003644C5">
        <w:t xml:space="preserve">   - New sequence: ATCG-TAGC-CGAT-AGCA-ATCG-GGCT-TAGA </w:t>
      </w:r>
      <w:r w:rsidRPr="003644C5">
        <w:rPr>
          <w:rFonts w:ascii="Segoe UI Symbol" w:hAnsi="Segoe UI Symbol" w:cs="Segoe UI Symbol"/>
        </w:rPr>
        <w:t>✓</w:t>
      </w:r>
    </w:p>
    <w:p w14:paraId="3B2A009C" w14:textId="77777777" w:rsidR="003644C5" w:rsidRPr="003644C5" w:rsidRDefault="003644C5" w:rsidP="003644C5"/>
    <w:p w14:paraId="5566253B" w14:textId="77777777" w:rsidR="003644C5" w:rsidRPr="003644C5" w:rsidRDefault="003644C5" w:rsidP="003644C5">
      <w:r w:rsidRPr="003644C5">
        <w:t>4. Verify match (sequences align perfectly)</w:t>
      </w:r>
    </w:p>
    <w:p w14:paraId="4AAF29FD" w14:textId="77777777" w:rsidR="003644C5" w:rsidRPr="003644C5" w:rsidRDefault="003644C5" w:rsidP="003644C5"/>
    <w:p w14:paraId="3CEABBC8" w14:textId="77777777" w:rsidR="003644C5" w:rsidRPr="003644C5" w:rsidRDefault="003644C5" w:rsidP="003644C5">
      <w:r w:rsidRPr="003644C5">
        <w:t>RESULT:</w:t>
      </w:r>
    </w:p>
    <w:p w14:paraId="1432BE93" w14:textId="77777777" w:rsidR="003644C5" w:rsidRPr="003644C5" w:rsidRDefault="003644C5" w:rsidP="003644C5">
      <w:r w:rsidRPr="003644C5">
        <w:t>- Genetic healing technology unlocked</w:t>
      </w:r>
    </w:p>
    <w:p w14:paraId="79C5DBD9" w14:textId="77777777" w:rsidR="003644C5" w:rsidRPr="003644C5" w:rsidRDefault="003644C5" w:rsidP="003644C5">
      <w:r w:rsidRPr="003644C5">
        <w:t xml:space="preserve">- Can now cure genetic diseases (sickle </w:t>
      </w:r>
      <w:proofErr w:type="gramStart"/>
      <w:r w:rsidRPr="003644C5">
        <w:t>cell</w:t>
      </w:r>
      <w:proofErr w:type="gramEnd"/>
      <w:r w:rsidRPr="003644C5">
        <w:t>, cystic fibrosis, etc.)</w:t>
      </w:r>
    </w:p>
    <w:p w14:paraId="36901ADB" w14:textId="77777777" w:rsidR="003644C5" w:rsidRPr="003644C5" w:rsidRDefault="003644C5" w:rsidP="003644C5">
      <w:r w:rsidRPr="003644C5">
        <w:t>- Life extension possible (restore telomeres, reduce aging)</w:t>
      </w:r>
    </w:p>
    <w:p w14:paraId="51630352" w14:textId="77777777" w:rsidR="003644C5" w:rsidRPr="003644C5" w:rsidRDefault="003644C5" w:rsidP="003644C5">
      <w:r w:rsidRPr="003644C5">
        <w:t>- Ethical questions arise...</w:t>
      </w:r>
    </w:p>
    <w:p w14:paraId="5E8350BB" w14:textId="77777777" w:rsidR="003644C5" w:rsidRPr="003644C5" w:rsidRDefault="003644C5" w:rsidP="003644C5"/>
    <w:p w14:paraId="6EBCFE02" w14:textId="77777777" w:rsidR="003644C5" w:rsidRPr="003644C5" w:rsidRDefault="003644C5" w:rsidP="003644C5">
      <w:r w:rsidRPr="003644C5">
        <w:t>ETHICAL DILEMMA:</w:t>
      </w:r>
    </w:p>
    <w:p w14:paraId="63697807" w14:textId="77777777" w:rsidR="003644C5" w:rsidRPr="003644C5" w:rsidRDefault="003644C5" w:rsidP="003644C5">
      <w:r w:rsidRPr="003644C5">
        <w:t>ARCHON: "Caution. This technology grants power over human genome.</w:t>
      </w:r>
    </w:p>
    <w:p w14:paraId="602E948F" w14:textId="77777777" w:rsidR="003644C5" w:rsidRPr="003644C5" w:rsidRDefault="003644C5" w:rsidP="003644C5">
      <w:r w:rsidRPr="003644C5">
        <w:t>You can:</w:t>
      </w:r>
    </w:p>
    <w:p w14:paraId="760620FD" w14:textId="77777777" w:rsidR="003644C5" w:rsidRPr="003644C5" w:rsidRDefault="003644C5" w:rsidP="003644C5">
      <w:pPr>
        <w:numPr>
          <w:ilvl w:val="0"/>
          <w:numId w:val="103"/>
        </w:numPr>
      </w:pPr>
      <w:r w:rsidRPr="003644C5">
        <w:t xml:space="preserve">Cure disease (healing, merciful) </w:t>
      </w:r>
      <w:r w:rsidRPr="003644C5">
        <w:rPr>
          <w:rFonts w:ascii="Segoe UI Symbol" w:hAnsi="Segoe UI Symbol" w:cs="Segoe UI Symbol"/>
        </w:rPr>
        <w:t>✓</w:t>
      </w:r>
    </w:p>
    <w:p w14:paraId="642C9174" w14:textId="77777777" w:rsidR="003644C5" w:rsidRPr="003644C5" w:rsidRDefault="003644C5" w:rsidP="003644C5">
      <w:pPr>
        <w:numPr>
          <w:ilvl w:val="0"/>
          <w:numId w:val="103"/>
        </w:numPr>
      </w:pPr>
      <w:r w:rsidRPr="003644C5">
        <w:t xml:space="preserve">Extend life (reverse aging) </w:t>
      </w:r>
      <w:r w:rsidRPr="003644C5">
        <w:rPr>
          <w:rFonts w:ascii="Segoe UI Symbol" w:hAnsi="Segoe UI Symbol" w:cs="Segoe UI Symbol"/>
        </w:rPr>
        <w:t>⚠</w:t>
      </w:r>
    </w:p>
    <w:p w14:paraId="1CD4FF9C" w14:textId="77777777" w:rsidR="003644C5" w:rsidRPr="003644C5" w:rsidRDefault="003644C5" w:rsidP="003644C5">
      <w:pPr>
        <w:numPr>
          <w:ilvl w:val="0"/>
          <w:numId w:val="103"/>
        </w:numPr>
      </w:pPr>
      <w:r w:rsidRPr="003644C5">
        <w:t xml:space="preserve">Enhance abilities (super-strength, intelligence) </w:t>
      </w:r>
      <w:r w:rsidRPr="003644C5">
        <w:rPr>
          <w:rFonts w:ascii="Segoe UI Symbol" w:hAnsi="Segoe UI Symbol" w:cs="Segoe UI Symbol"/>
        </w:rPr>
        <w:t>⚠⚠</w:t>
      </w:r>
    </w:p>
    <w:p w14:paraId="325ECFCD" w14:textId="77777777" w:rsidR="003644C5" w:rsidRPr="003644C5" w:rsidRDefault="003644C5" w:rsidP="003644C5">
      <w:pPr>
        <w:numPr>
          <w:ilvl w:val="0"/>
          <w:numId w:val="103"/>
        </w:numPr>
      </w:pPr>
      <w:r w:rsidRPr="003644C5">
        <w:t xml:space="preserve">Design offspring (choose traits) </w:t>
      </w:r>
      <w:r w:rsidRPr="003644C5">
        <w:rPr>
          <w:rFonts w:ascii="Segoe UI Symbol" w:hAnsi="Segoe UI Symbol" w:cs="Segoe UI Symbol"/>
        </w:rPr>
        <w:t>⚠⚠⚠</w:t>
      </w:r>
    </w:p>
    <w:p w14:paraId="7A56B3ED" w14:textId="77777777" w:rsidR="003644C5" w:rsidRPr="003644C5" w:rsidRDefault="003644C5" w:rsidP="003644C5">
      <w:r w:rsidRPr="003644C5">
        <w:t>Ancient texts warn: 'The Watchers taught genetic manipulation. Result: Nephilim. Corruption. Violence. Judgment.'</w:t>
      </w:r>
    </w:p>
    <w:p w14:paraId="6B417DBC" w14:textId="77777777" w:rsidR="003644C5" w:rsidRPr="003644C5" w:rsidRDefault="003644C5" w:rsidP="003644C5">
      <w:r w:rsidRPr="003644C5">
        <w:lastRenderedPageBreak/>
        <w:t>Will you use this ethically (healing only)? Or will you repeat their mistakes (enhancement, playing God)?</w:t>
      </w:r>
    </w:p>
    <w:p w14:paraId="4A819234" w14:textId="77777777" w:rsidR="003644C5" w:rsidRPr="003644C5" w:rsidRDefault="003644C5" w:rsidP="003644C5">
      <w:r w:rsidRPr="003644C5">
        <w:t>The choice is yours."</w:t>
      </w:r>
    </w:p>
    <w:p w14:paraId="67D2A6EF" w14:textId="77777777" w:rsidR="003644C5" w:rsidRPr="003644C5" w:rsidRDefault="003644C5" w:rsidP="003644C5"/>
    <w:p w14:paraId="175B1B0F" w14:textId="77777777" w:rsidR="003644C5" w:rsidRPr="003644C5" w:rsidRDefault="003644C5" w:rsidP="003644C5">
      <w:r w:rsidRPr="003644C5">
        <w:t>PLAYER CHOICE:</w:t>
      </w:r>
    </w:p>
    <w:p w14:paraId="1D29C812" w14:textId="77777777" w:rsidR="003644C5" w:rsidRPr="003644C5" w:rsidRDefault="003644C5" w:rsidP="003644C5">
      <w:r w:rsidRPr="003644C5">
        <w:t>→ Healing ONLY (ethical use, stay within boundaries)</w:t>
      </w:r>
    </w:p>
    <w:p w14:paraId="66ED282A" w14:textId="77777777" w:rsidR="003644C5" w:rsidRPr="003644C5" w:rsidRDefault="003644C5" w:rsidP="003644C5">
      <w:r w:rsidRPr="003644C5">
        <w:t>→ Life Extension (extend lifespan to 200+ years, like antediluvians)</w:t>
      </w:r>
    </w:p>
    <w:p w14:paraId="332AB3FE" w14:textId="77777777" w:rsidR="003644C5" w:rsidRPr="003644C5" w:rsidRDefault="003644C5" w:rsidP="003644C5">
      <w:r w:rsidRPr="003644C5">
        <w:t>→ Enhancement (create super-humans, cross moral line)</w:t>
      </w:r>
    </w:p>
    <w:p w14:paraId="0847DDDC" w14:textId="77777777" w:rsidR="003644C5" w:rsidRPr="003644C5" w:rsidRDefault="003644C5" w:rsidP="003644C5"/>
    <w:p w14:paraId="4816F872" w14:textId="77777777" w:rsidR="003644C5" w:rsidRPr="003644C5" w:rsidRDefault="003644C5" w:rsidP="003644C5">
      <w:r w:rsidRPr="003644C5">
        <w:t>CONSEQUENCES:</w:t>
      </w:r>
    </w:p>
    <w:p w14:paraId="3445F7BE" w14:textId="77777777" w:rsidR="003644C5" w:rsidRPr="003644C5" w:rsidRDefault="003644C5" w:rsidP="003644C5"/>
    <w:p w14:paraId="7B3E150D" w14:textId="77777777" w:rsidR="003644C5" w:rsidRPr="003644C5" w:rsidRDefault="003644C5" w:rsidP="003644C5">
      <w:r w:rsidRPr="003644C5">
        <w:t>If HEALING ONLY:</w:t>
      </w:r>
    </w:p>
    <w:p w14:paraId="17BA9C8B" w14:textId="77777777" w:rsidR="003644C5" w:rsidRPr="003644C5" w:rsidRDefault="003644C5" w:rsidP="003644C5">
      <w:r w:rsidRPr="003644C5">
        <w:t xml:space="preserve">- Diseases cured </w:t>
      </w:r>
      <w:r w:rsidRPr="003644C5">
        <w:rPr>
          <w:rFonts w:ascii="Segoe UI Symbol" w:hAnsi="Segoe UI Symbol" w:cs="Segoe UI Symbol"/>
        </w:rPr>
        <w:t>✓</w:t>
      </w:r>
    </w:p>
    <w:p w14:paraId="6D144E0B" w14:textId="77777777" w:rsidR="003644C5" w:rsidRPr="003644C5" w:rsidRDefault="003644C5" w:rsidP="003644C5">
      <w:r w:rsidRPr="003644C5">
        <w:t>- Crew healthy, grateful</w:t>
      </w:r>
    </w:p>
    <w:p w14:paraId="3F02FC20" w14:textId="77777777" w:rsidR="003644C5" w:rsidRPr="003644C5" w:rsidRDefault="003644C5" w:rsidP="003644C5">
      <w:r w:rsidRPr="003644C5">
        <w:t>- No unintended consequences</w:t>
      </w:r>
    </w:p>
    <w:p w14:paraId="708F227A" w14:textId="77777777" w:rsidR="003644C5" w:rsidRPr="003644C5" w:rsidRDefault="003644C5" w:rsidP="003644C5">
      <w:r w:rsidRPr="003644C5">
        <w:t>- Biblical stewardship (use knowledge for good)</w:t>
      </w:r>
    </w:p>
    <w:p w14:paraId="3E2A8DC5" w14:textId="77777777" w:rsidR="003644C5" w:rsidRPr="003644C5" w:rsidRDefault="003644C5" w:rsidP="003644C5"/>
    <w:p w14:paraId="018D8454" w14:textId="77777777" w:rsidR="003644C5" w:rsidRPr="003644C5" w:rsidRDefault="003644C5" w:rsidP="003644C5">
      <w:r w:rsidRPr="003644C5">
        <w:t>If LIFE EXTENSION:</w:t>
      </w:r>
    </w:p>
    <w:p w14:paraId="2D1A421D" w14:textId="77777777" w:rsidR="003644C5" w:rsidRPr="003644C5" w:rsidRDefault="003644C5" w:rsidP="003644C5">
      <w:r w:rsidRPr="003644C5">
        <w:t>- Crew lives centuries (like Genesis 5 patriarchs)</w:t>
      </w:r>
    </w:p>
    <w:p w14:paraId="636723D5" w14:textId="77777777" w:rsidR="003644C5" w:rsidRPr="003644C5" w:rsidRDefault="003644C5" w:rsidP="003644C5">
      <w:r w:rsidRPr="003644C5">
        <w:t>- But: Pride increases (feel invincible)</w:t>
      </w:r>
    </w:p>
    <w:p w14:paraId="06D68ACC" w14:textId="77777777" w:rsidR="003644C5" w:rsidRPr="003644C5" w:rsidRDefault="003644C5" w:rsidP="003644C5">
      <w:r w:rsidRPr="003644C5">
        <w:t>- Detachment from humanity (outlive everyone)</w:t>
      </w:r>
    </w:p>
    <w:p w14:paraId="6F9758D2" w14:textId="77777777" w:rsidR="003644C5" w:rsidRPr="003644C5" w:rsidRDefault="003644C5" w:rsidP="003644C5">
      <w:r w:rsidRPr="003644C5">
        <w:t>- Spiritual complacency (forget mortality, judgment)</w:t>
      </w:r>
    </w:p>
    <w:p w14:paraId="1C3770A5" w14:textId="77777777" w:rsidR="003644C5" w:rsidRPr="003644C5" w:rsidRDefault="003644C5" w:rsidP="003644C5"/>
    <w:p w14:paraId="15E92344" w14:textId="77777777" w:rsidR="003644C5" w:rsidRPr="003644C5" w:rsidRDefault="003644C5" w:rsidP="003644C5">
      <w:r w:rsidRPr="003644C5">
        <w:t>If ENHANCEMENT:</w:t>
      </w:r>
    </w:p>
    <w:p w14:paraId="2BFA9975" w14:textId="77777777" w:rsidR="003644C5" w:rsidRPr="003644C5" w:rsidRDefault="003644C5" w:rsidP="003644C5">
      <w:r w:rsidRPr="003644C5">
        <w:t>- Super-soldiers, geniuses created</w:t>
      </w:r>
    </w:p>
    <w:p w14:paraId="47DDE85B" w14:textId="77777777" w:rsidR="003644C5" w:rsidRPr="003644C5" w:rsidRDefault="003644C5" w:rsidP="003644C5">
      <w:r w:rsidRPr="003644C5">
        <w:t>- But: Repeat Genesis 6 (Nephilim 2.0)</w:t>
      </w:r>
    </w:p>
    <w:p w14:paraId="2727D682" w14:textId="77777777" w:rsidR="003644C5" w:rsidRPr="003644C5" w:rsidRDefault="003644C5" w:rsidP="003644C5">
      <w:r w:rsidRPr="003644C5">
        <w:lastRenderedPageBreak/>
        <w:t>- Violence increases (power corrupts)</w:t>
      </w:r>
    </w:p>
    <w:p w14:paraId="3E5CFED6" w14:textId="77777777" w:rsidR="003644C5" w:rsidRPr="003644C5" w:rsidRDefault="003644C5" w:rsidP="003644C5">
      <w:r w:rsidRPr="003644C5">
        <w:t>- Abominations result (genetic instability, monsters)</w:t>
      </w:r>
    </w:p>
    <w:p w14:paraId="10A927C5" w14:textId="77777777" w:rsidR="003644C5" w:rsidRPr="003644C5" w:rsidRDefault="003644C5" w:rsidP="003644C5">
      <w:r w:rsidRPr="003644C5">
        <w:t>- Judgment follows (parallel to Flood)</w:t>
      </w:r>
    </w:p>
    <w:p w14:paraId="446763BE" w14:textId="77777777" w:rsidR="003644C5" w:rsidRPr="003644C5" w:rsidRDefault="003644C5" w:rsidP="003644C5"/>
    <w:p w14:paraId="4D6A4C2F" w14:textId="77777777" w:rsidR="003644C5" w:rsidRPr="003644C5" w:rsidRDefault="003644C5" w:rsidP="003644C5">
      <w:r w:rsidRPr="003644C5">
        <w:t>DIFFICULTY: 5/10 (pattern matching, biology helpful but not required)</w:t>
      </w:r>
    </w:p>
    <w:p w14:paraId="01F990F4" w14:textId="77777777" w:rsidR="003644C5" w:rsidRPr="003644C5" w:rsidRDefault="003644C5" w:rsidP="003644C5"/>
    <w:p w14:paraId="5E3A8701" w14:textId="77777777" w:rsidR="003644C5" w:rsidRPr="003644C5" w:rsidRDefault="003644C5" w:rsidP="003644C5">
      <w:r w:rsidRPr="003644C5">
        <w:t>LEARNING:</w:t>
      </w:r>
    </w:p>
    <w:p w14:paraId="065A0B35" w14:textId="77777777" w:rsidR="003644C5" w:rsidRPr="003644C5" w:rsidRDefault="003644C5" w:rsidP="003644C5">
      <w:r w:rsidRPr="003644C5">
        <w:t>- DNA structure</w:t>
      </w:r>
    </w:p>
    <w:p w14:paraId="476CB291" w14:textId="77777777" w:rsidR="003644C5" w:rsidRPr="003644C5" w:rsidRDefault="003644C5" w:rsidP="003644C5">
      <w:r w:rsidRPr="003644C5">
        <w:t>- Mutations cause disease</w:t>
      </w:r>
    </w:p>
    <w:p w14:paraId="300B3500" w14:textId="77777777" w:rsidR="003644C5" w:rsidRPr="003644C5" w:rsidRDefault="003644C5" w:rsidP="003644C5">
      <w:r w:rsidRPr="003644C5">
        <w:t>- Pre-Fall biology was perfect (Genesis 1:31 "very good")</w:t>
      </w:r>
    </w:p>
    <w:p w14:paraId="38FD100D" w14:textId="77777777" w:rsidR="003644C5" w:rsidRPr="003644C5" w:rsidRDefault="003644C5" w:rsidP="003644C5">
      <w:r w:rsidRPr="003644C5">
        <w:t>- The Fall introduced death/decay (Genesis 3:17-19)</w:t>
      </w:r>
    </w:p>
    <w:p w14:paraId="5F5D8E66" w14:textId="77777777" w:rsidR="003644C5" w:rsidRPr="003644C5" w:rsidRDefault="003644C5" w:rsidP="003644C5">
      <w:r w:rsidRPr="003644C5">
        <w:t xml:space="preserve">- Technology is neutral; ethics </w:t>
      </w:r>
      <w:proofErr w:type="gramStart"/>
      <w:r w:rsidRPr="003644C5">
        <w:t>determine</w:t>
      </w:r>
      <w:proofErr w:type="gramEnd"/>
      <w:r w:rsidRPr="003644C5">
        <w:t xml:space="preserve"> outcome</w:t>
      </w:r>
    </w:p>
    <w:p w14:paraId="232CCA6E" w14:textId="77777777" w:rsidR="003644C5" w:rsidRPr="003644C5" w:rsidRDefault="003644C5" w:rsidP="003644C5">
      <w:r w:rsidRPr="003644C5">
        <w:pict w14:anchorId="23B34793">
          <v:rect id="_x0000_i2388" style="width:0;height:1.5pt" o:hralign="center" o:hrstd="t" o:hr="t" fillcolor="#a0a0a0" stroked="f"/>
        </w:pict>
      </w:r>
    </w:p>
    <w:p w14:paraId="085E9C9B" w14:textId="77777777" w:rsidR="003644C5" w:rsidRPr="003644C5" w:rsidRDefault="003644C5" w:rsidP="003644C5">
      <w:pPr>
        <w:rPr>
          <w:b/>
          <w:bCs/>
        </w:rPr>
      </w:pPr>
      <w:r w:rsidRPr="003644C5">
        <w:rPr>
          <w:b/>
          <w:bCs/>
        </w:rPr>
        <w:t>7. THEOLOGICAL SYNTHESIS (Endgame)</w:t>
      </w:r>
    </w:p>
    <w:p w14:paraId="30AA9417" w14:textId="77777777" w:rsidR="003644C5" w:rsidRPr="003644C5" w:rsidRDefault="003644C5" w:rsidP="003644C5">
      <w:r w:rsidRPr="003644C5">
        <w:rPr>
          <w:b/>
          <w:bCs/>
        </w:rPr>
        <w:t>Example: Identify The Redeemer</w:t>
      </w:r>
    </w:p>
    <w:p w14:paraId="1B000F86" w14:textId="77777777" w:rsidR="003644C5" w:rsidRPr="003644C5" w:rsidRDefault="003644C5" w:rsidP="003644C5">
      <w:r w:rsidRPr="003644C5">
        <w:t>LOCATION: ARCHON central database, all vaults unlocked</w:t>
      </w:r>
    </w:p>
    <w:p w14:paraId="6C6040FF" w14:textId="77777777" w:rsidR="003644C5" w:rsidRPr="003644C5" w:rsidRDefault="003644C5" w:rsidP="003644C5"/>
    <w:p w14:paraId="43AA751E" w14:textId="77777777" w:rsidR="003644C5" w:rsidRPr="003644C5" w:rsidRDefault="003644C5" w:rsidP="003644C5">
      <w:r w:rsidRPr="003644C5">
        <w:t>PUZZLE:</w:t>
      </w:r>
    </w:p>
    <w:p w14:paraId="7D5BCAC0" w14:textId="77777777" w:rsidR="003644C5" w:rsidRPr="003644C5" w:rsidRDefault="003644C5" w:rsidP="003644C5">
      <w:r w:rsidRPr="003644C5">
        <w:t>Compile 300+ prophecy fragments to identify The Redeemer.</w:t>
      </w:r>
    </w:p>
    <w:p w14:paraId="457E1332" w14:textId="77777777" w:rsidR="003644C5" w:rsidRPr="003644C5" w:rsidRDefault="003644C5" w:rsidP="003644C5"/>
    <w:p w14:paraId="10B3514A" w14:textId="77777777" w:rsidR="003644C5" w:rsidRPr="003644C5" w:rsidRDefault="003644C5" w:rsidP="003644C5">
      <w:r w:rsidRPr="003644C5">
        <w:t>INTERFACE:</w:t>
      </w:r>
    </w:p>
    <w:p w14:paraId="4A423B7B" w14:textId="77777777" w:rsidR="003644C5" w:rsidRPr="003644C5" w:rsidRDefault="003644C5" w:rsidP="003644C5">
      <w:r w:rsidRPr="003644C5">
        <w:t>[Database with search/filter tools]</w:t>
      </w:r>
    </w:p>
    <w:p w14:paraId="69F0AEFB" w14:textId="77777777" w:rsidR="003644C5" w:rsidRPr="003644C5" w:rsidRDefault="003644C5" w:rsidP="003644C5"/>
    <w:p w14:paraId="5175B018" w14:textId="77777777" w:rsidR="003644C5" w:rsidRPr="003644C5" w:rsidRDefault="003644C5" w:rsidP="003644C5">
      <w:r w:rsidRPr="003644C5">
        <w:t>PROPHECIES SCATTERED ACROSS:</w:t>
      </w:r>
    </w:p>
    <w:p w14:paraId="2AF16B8D" w14:textId="77777777" w:rsidR="003644C5" w:rsidRPr="003644C5" w:rsidRDefault="003644C5" w:rsidP="003644C5">
      <w:r w:rsidRPr="003644C5">
        <w:t>- 50 vaults (worldwide, solar system)</w:t>
      </w:r>
    </w:p>
    <w:p w14:paraId="0AB7CA1B" w14:textId="77777777" w:rsidR="003644C5" w:rsidRPr="003644C5" w:rsidRDefault="003644C5" w:rsidP="003644C5">
      <w:r w:rsidRPr="003644C5">
        <w:t>- Written over 1,000+ years (1,500 BCE - 400 BCE)</w:t>
      </w:r>
    </w:p>
    <w:p w14:paraId="47D12508" w14:textId="77777777" w:rsidR="003644C5" w:rsidRPr="003644C5" w:rsidRDefault="003644C5" w:rsidP="003644C5">
      <w:r w:rsidRPr="003644C5">
        <w:lastRenderedPageBreak/>
        <w:t>- Multiple authors (Moses, David, Isaiah, Jeremiah, Micah, Zechariah, etc.)</w:t>
      </w:r>
    </w:p>
    <w:p w14:paraId="3D8678BA" w14:textId="77777777" w:rsidR="003644C5" w:rsidRPr="003644C5" w:rsidRDefault="003644C5" w:rsidP="003644C5"/>
    <w:p w14:paraId="6AD242B9" w14:textId="77777777" w:rsidR="003644C5" w:rsidRPr="003644C5" w:rsidRDefault="003644C5" w:rsidP="003644C5">
      <w:r w:rsidRPr="003644C5">
        <w:t>TASK:</w:t>
      </w:r>
    </w:p>
    <w:p w14:paraId="1F56942B" w14:textId="77777777" w:rsidR="003644C5" w:rsidRPr="003644C5" w:rsidRDefault="003644C5" w:rsidP="003644C5">
      <w:r w:rsidRPr="003644C5">
        <w:t xml:space="preserve">Cross-reference prophecies, find common </w:t>
      </w:r>
      <w:proofErr w:type="gramStart"/>
      <w:r w:rsidRPr="003644C5">
        <w:t>subject</w:t>
      </w:r>
      <w:proofErr w:type="gramEnd"/>
      <w:r w:rsidRPr="003644C5">
        <w:t>, identify historical fulfillment.</w:t>
      </w:r>
    </w:p>
    <w:p w14:paraId="577EEAE5" w14:textId="77777777" w:rsidR="003644C5" w:rsidRPr="003644C5" w:rsidRDefault="003644C5" w:rsidP="003644C5"/>
    <w:p w14:paraId="3B0632A7" w14:textId="77777777" w:rsidR="003644C5" w:rsidRPr="003644C5" w:rsidRDefault="003644C5" w:rsidP="003644C5">
      <w:r w:rsidRPr="003644C5">
        <w:t>PROCESS:</w:t>
      </w:r>
    </w:p>
    <w:p w14:paraId="77D1F3E0" w14:textId="77777777" w:rsidR="003644C5" w:rsidRPr="003644C5" w:rsidRDefault="003644C5" w:rsidP="003644C5"/>
    <w:p w14:paraId="4C85D5F4" w14:textId="77777777" w:rsidR="003644C5" w:rsidRPr="003644C5" w:rsidRDefault="003644C5" w:rsidP="003644C5">
      <w:r w:rsidRPr="003644C5">
        <w:t>STEP 1: Gather Prophecies</w:t>
      </w:r>
    </w:p>
    <w:p w14:paraId="456DDBF7" w14:textId="77777777" w:rsidR="003644C5" w:rsidRPr="003644C5" w:rsidRDefault="003644C5" w:rsidP="003644C5">
      <w:r w:rsidRPr="003644C5">
        <w:t>[Player has collected through gameplay]</w:t>
      </w:r>
    </w:p>
    <w:p w14:paraId="229C62E8" w14:textId="77777777" w:rsidR="003644C5" w:rsidRPr="003644C5" w:rsidRDefault="003644C5" w:rsidP="003644C5">
      <w:r w:rsidRPr="003644C5">
        <w:t xml:space="preserve">- 287 of 300 collected </w:t>
      </w:r>
      <w:r w:rsidRPr="003644C5">
        <w:rPr>
          <w:rFonts w:ascii="Segoe UI Symbol" w:hAnsi="Segoe UI Symbol" w:cs="Segoe UI Symbol"/>
        </w:rPr>
        <w:t>✓</w:t>
      </w:r>
    </w:p>
    <w:p w14:paraId="648B1F64" w14:textId="77777777" w:rsidR="003644C5" w:rsidRPr="003644C5" w:rsidRDefault="003644C5" w:rsidP="003644C5">
      <w:r w:rsidRPr="003644C5">
        <w:t>- Missing 13 (optional: seek remaining vaults for 100%)</w:t>
      </w:r>
    </w:p>
    <w:p w14:paraId="4840399C" w14:textId="77777777" w:rsidR="003644C5" w:rsidRPr="003644C5" w:rsidRDefault="003644C5" w:rsidP="003644C5"/>
    <w:p w14:paraId="62EF004B" w14:textId="77777777" w:rsidR="003644C5" w:rsidRPr="003644C5" w:rsidRDefault="003644C5" w:rsidP="003644C5">
      <w:r w:rsidRPr="003644C5">
        <w:t>STEP 2: Categorize</w:t>
      </w:r>
    </w:p>
    <w:p w14:paraId="05EB294C" w14:textId="77777777" w:rsidR="003644C5" w:rsidRPr="003644C5" w:rsidRDefault="003644C5" w:rsidP="003644C5">
      <w:r w:rsidRPr="003644C5">
        <w:t>[Filter by theme]</w:t>
      </w:r>
    </w:p>
    <w:p w14:paraId="299BF93D" w14:textId="77777777" w:rsidR="003644C5" w:rsidRPr="003644C5" w:rsidRDefault="003644C5" w:rsidP="003644C5">
      <w:r w:rsidRPr="003644C5">
        <w:t>- Birth/Lineage: 47 prophecies</w:t>
      </w:r>
    </w:p>
    <w:p w14:paraId="5FB56E94" w14:textId="77777777" w:rsidR="003644C5" w:rsidRPr="003644C5" w:rsidRDefault="003644C5" w:rsidP="003644C5">
      <w:r w:rsidRPr="003644C5">
        <w:t>- Life/Ministry: 89 prophecies</w:t>
      </w:r>
    </w:p>
    <w:p w14:paraId="4E60004D" w14:textId="77777777" w:rsidR="003644C5" w:rsidRPr="003644C5" w:rsidRDefault="003644C5" w:rsidP="003644C5">
      <w:r w:rsidRPr="003644C5">
        <w:t>- Death: 67 prophecies</w:t>
      </w:r>
    </w:p>
    <w:p w14:paraId="53F87053" w14:textId="77777777" w:rsidR="003644C5" w:rsidRPr="003644C5" w:rsidRDefault="003644C5" w:rsidP="003644C5">
      <w:r w:rsidRPr="003644C5">
        <w:t>- Resurrection: 34 prophecies</w:t>
      </w:r>
    </w:p>
    <w:p w14:paraId="7CF9FEA2" w14:textId="77777777" w:rsidR="003644C5" w:rsidRPr="003644C5" w:rsidRDefault="003644C5" w:rsidP="003644C5">
      <w:r w:rsidRPr="003644C5">
        <w:t>- Divinity/Nature: 50 prophecies</w:t>
      </w:r>
    </w:p>
    <w:p w14:paraId="1DAA8EEE" w14:textId="77777777" w:rsidR="003644C5" w:rsidRPr="003644C5" w:rsidRDefault="003644C5" w:rsidP="003644C5"/>
    <w:p w14:paraId="333A0087" w14:textId="77777777" w:rsidR="003644C5" w:rsidRPr="003644C5" w:rsidRDefault="003644C5" w:rsidP="003644C5">
      <w:r w:rsidRPr="003644C5">
        <w:t>STEP 3: Analyze Birth Prophecies</w:t>
      </w:r>
    </w:p>
    <w:p w14:paraId="5332FA22" w14:textId="77777777" w:rsidR="003644C5" w:rsidRPr="003644C5" w:rsidRDefault="003644C5" w:rsidP="003644C5">
      <w:r w:rsidRPr="003644C5">
        <w:t>[Cross-reference tool]</w:t>
      </w:r>
    </w:p>
    <w:p w14:paraId="65B2C1F1" w14:textId="77777777" w:rsidR="003644C5" w:rsidRPr="003644C5" w:rsidRDefault="003644C5" w:rsidP="003644C5"/>
    <w:p w14:paraId="15C7215B" w14:textId="77777777" w:rsidR="003644C5" w:rsidRPr="003644C5" w:rsidRDefault="003644C5" w:rsidP="003644C5">
      <w:r w:rsidRPr="003644C5">
        <w:t>Prophecy fragments:</w:t>
      </w:r>
    </w:p>
    <w:p w14:paraId="13575BA1" w14:textId="77777777" w:rsidR="003644C5" w:rsidRPr="003644C5" w:rsidRDefault="003644C5" w:rsidP="003644C5">
      <w:r w:rsidRPr="003644C5">
        <w:t>- "Born of virgin" (source: Isaiah, vault 12)</w:t>
      </w:r>
    </w:p>
    <w:p w14:paraId="1962F27A" w14:textId="77777777" w:rsidR="003644C5" w:rsidRPr="003644C5" w:rsidRDefault="003644C5" w:rsidP="003644C5">
      <w:r w:rsidRPr="003644C5">
        <w:t>- "In Bethlehem" (source: Micah, vault 8)</w:t>
      </w:r>
    </w:p>
    <w:p w14:paraId="03FCF4A3" w14:textId="77777777" w:rsidR="003644C5" w:rsidRPr="003644C5" w:rsidRDefault="003644C5" w:rsidP="003644C5">
      <w:r w:rsidRPr="003644C5">
        <w:lastRenderedPageBreak/>
        <w:t>- "House of David" (source: Jeremiah, vault 23)</w:t>
      </w:r>
    </w:p>
    <w:p w14:paraId="1A41BB2D" w14:textId="77777777" w:rsidR="003644C5" w:rsidRPr="003644C5" w:rsidRDefault="003644C5" w:rsidP="003644C5">
      <w:r w:rsidRPr="003644C5">
        <w:t>- "Before temple destroyed" (source: Daniel, vault 19)</w:t>
      </w:r>
    </w:p>
    <w:p w14:paraId="66B67C65" w14:textId="77777777" w:rsidR="003644C5" w:rsidRPr="003644C5" w:rsidRDefault="003644C5" w:rsidP="003644C5">
      <w:r w:rsidRPr="003644C5">
        <w:t>- "Timing: 483 years after decree to rebuild Jerusalem" (source: Daniel, vault 19)</w:t>
      </w:r>
    </w:p>
    <w:p w14:paraId="01CF20BD" w14:textId="77777777" w:rsidR="003644C5" w:rsidRPr="003644C5" w:rsidRDefault="003644C5" w:rsidP="003644C5"/>
    <w:p w14:paraId="0227914F" w14:textId="77777777" w:rsidR="003644C5" w:rsidRPr="003644C5" w:rsidRDefault="003644C5" w:rsidP="003644C5">
      <w:r w:rsidRPr="003644C5">
        <w:t>CALCULATION:</w:t>
      </w:r>
    </w:p>
    <w:p w14:paraId="42FE4257" w14:textId="77777777" w:rsidR="003644C5" w:rsidRPr="003644C5" w:rsidRDefault="003644C5" w:rsidP="003644C5">
      <w:r w:rsidRPr="003644C5">
        <w:t>- Decree issued: 444 BCE (historical record)</w:t>
      </w:r>
    </w:p>
    <w:p w14:paraId="2F43EEC0" w14:textId="77777777" w:rsidR="003644C5" w:rsidRPr="003644C5" w:rsidRDefault="003644C5" w:rsidP="003644C5">
      <w:r w:rsidRPr="003644C5">
        <w:t>- 483 years later = 39 CE</w:t>
      </w:r>
    </w:p>
    <w:p w14:paraId="5C2B0434" w14:textId="77777777" w:rsidR="003644C5" w:rsidRPr="003644C5" w:rsidRDefault="003644C5" w:rsidP="003644C5">
      <w:r w:rsidRPr="003644C5">
        <w:t xml:space="preserve">- But: Accounting for calendar differences = ~30 CE </w:t>
      </w:r>
      <w:r w:rsidRPr="003644C5">
        <w:rPr>
          <w:rFonts w:ascii="Segoe UI Symbol" w:hAnsi="Segoe UI Symbol" w:cs="Segoe UI Symbol"/>
        </w:rPr>
        <w:t>✓</w:t>
      </w:r>
    </w:p>
    <w:p w14:paraId="794D3187" w14:textId="77777777" w:rsidR="003644C5" w:rsidRPr="003644C5" w:rsidRDefault="003644C5" w:rsidP="003644C5"/>
    <w:p w14:paraId="217204CD" w14:textId="77777777" w:rsidR="003644C5" w:rsidRPr="003644C5" w:rsidRDefault="003644C5" w:rsidP="003644C5">
      <w:r w:rsidRPr="003644C5">
        <w:t>STEP 4: Cross-Reference Historical Records</w:t>
      </w:r>
    </w:p>
    <w:p w14:paraId="2E2EF095" w14:textId="77777777" w:rsidR="003644C5" w:rsidRPr="003644C5" w:rsidRDefault="003644C5" w:rsidP="003644C5">
      <w:r w:rsidRPr="003644C5">
        <w:t>[Search Earth database for 30 CE births in Bethlehem, Davidic lineage]</w:t>
      </w:r>
    </w:p>
    <w:p w14:paraId="59D0623D" w14:textId="77777777" w:rsidR="003644C5" w:rsidRPr="003644C5" w:rsidRDefault="003644C5" w:rsidP="003644C5"/>
    <w:p w14:paraId="2A559D65" w14:textId="77777777" w:rsidR="003644C5" w:rsidRPr="003644C5" w:rsidRDefault="003644C5" w:rsidP="003644C5">
      <w:r w:rsidRPr="003644C5">
        <w:t>MATCH FOUND: Jesus of Nazareth</w:t>
      </w:r>
    </w:p>
    <w:p w14:paraId="3184005D" w14:textId="77777777" w:rsidR="003644C5" w:rsidRPr="003644C5" w:rsidRDefault="003644C5" w:rsidP="003644C5">
      <w:r w:rsidRPr="003644C5">
        <w:t>- Born: ~4 BCE (Herod's reign), Bethlehem</w:t>
      </w:r>
    </w:p>
    <w:p w14:paraId="300EAD01" w14:textId="77777777" w:rsidR="003644C5" w:rsidRPr="003644C5" w:rsidRDefault="003644C5" w:rsidP="003644C5">
      <w:r w:rsidRPr="003644C5">
        <w:t>- Lineage: Documented descendant of David (genealogies in Matthew, Luke)</w:t>
      </w:r>
    </w:p>
    <w:p w14:paraId="3E0FC233" w14:textId="77777777" w:rsidR="003644C5" w:rsidRPr="003644C5" w:rsidRDefault="003644C5" w:rsidP="003644C5">
      <w:r w:rsidRPr="003644C5">
        <w:t>- Ministry: ~27-30 CE</w:t>
      </w:r>
    </w:p>
    <w:p w14:paraId="7D99F943" w14:textId="77777777" w:rsidR="003644C5" w:rsidRPr="003644C5" w:rsidRDefault="003644C5" w:rsidP="003644C5">
      <w:r w:rsidRPr="003644C5">
        <w:t>- Death: ~30 CE, crucifixion</w:t>
      </w:r>
    </w:p>
    <w:p w14:paraId="16FC7E45" w14:textId="77777777" w:rsidR="003644C5" w:rsidRPr="003644C5" w:rsidRDefault="003644C5" w:rsidP="003644C5"/>
    <w:p w14:paraId="6F84EB84" w14:textId="77777777" w:rsidR="003644C5" w:rsidRPr="003644C5" w:rsidRDefault="003644C5" w:rsidP="003644C5">
      <w:r w:rsidRPr="003644C5">
        <w:t>STEP 5: Verify Against ALL Prophecies</w:t>
      </w:r>
    </w:p>
    <w:p w14:paraId="594C079C" w14:textId="77777777" w:rsidR="003644C5" w:rsidRPr="003644C5" w:rsidRDefault="003644C5" w:rsidP="003644C5">
      <w:r w:rsidRPr="003644C5">
        <w:t>[Automated check: Does Jesus fulfill all 287?]</w:t>
      </w:r>
    </w:p>
    <w:p w14:paraId="54CCD1CC" w14:textId="77777777" w:rsidR="003644C5" w:rsidRPr="003644C5" w:rsidRDefault="003644C5" w:rsidP="003644C5"/>
    <w:p w14:paraId="50996F0D" w14:textId="77777777" w:rsidR="003644C5" w:rsidRPr="003644C5" w:rsidRDefault="003644C5" w:rsidP="003644C5">
      <w:r w:rsidRPr="003644C5">
        <w:t>RESULT:</w:t>
      </w:r>
    </w:p>
    <w:p w14:paraId="29462DCD" w14:textId="77777777" w:rsidR="003644C5" w:rsidRPr="003644C5" w:rsidRDefault="003644C5" w:rsidP="003644C5">
      <w:r w:rsidRPr="003644C5">
        <w:rPr>
          <w:rFonts w:ascii="Segoe UI Symbol" w:hAnsi="Segoe UI Symbol" w:cs="Segoe UI Symbol"/>
        </w:rPr>
        <w:t>✓</w:t>
      </w:r>
      <w:r w:rsidRPr="003644C5">
        <w:t xml:space="preserve"> Birth prophecies: 47/47 fulfilled</w:t>
      </w:r>
    </w:p>
    <w:p w14:paraId="0457D06B" w14:textId="77777777" w:rsidR="003644C5" w:rsidRPr="003644C5" w:rsidRDefault="003644C5" w:rsidP="003644C5">
      <w:r w:rsidRPr="003644C5">
        <w:rPr>
          <w:rFonts w:ascii="Segoe UI Symbol" w:hAnsi="Segoe UI Symbol" w:cs="Segoe UI Symbol"/>
        </w:rPr>
        <w:t>✓</w:t>
      </w:r>
      <w:r w:rsidRPr="003644C5">
        <w:t xml:space="preserve"> Life prophecies: 89/89 fulfilled</w:t>
      </w:r>
    </w:p>
    <w:p w14:paraId="37E33C2A" w14:textId="77777777" w:rsidR="003644C5" w:rsidRPr="003644C5" w:rsidRDefault="003644C5" w:rsidP="003644C5">
      <w:r w:rsidRPr="003644C5">
        <w:rPr>
          <w:rFonts w:ascii="Segoe UI Symbol" w:hAnsi="Segoe UI Symbol" w:cs="Segoe UI Symbol"/>
        </w:rPr>
        <w:t>✓</w:t>
      </w:r>
      <w:r w:rsidRPr="003644C5">
        <w:t xml:space="preserve"> Death prophecies: 67/67 fulfilled</w:t>
      </w:r>
    </w:p>
    <w:p w14:paraId="2387DFF1" w14:textId="77777777" w:rsidR="003644C5" w:rsidRPr="003644C5" w:rsidRDefault="003644C5" w:rsidP="003644C5">
      <w:r w:rsidRPr="003644C5">
        <w:rPr>
          <w:rFonts w:ascii="Segoe UI Symbol" w:hAnsi="Segoe UI Symbol" w:cs="Segoe UI Symbol"/>
        </w:rPr>
        <w:t>✓</w:t>
      </w:r>
      <w:r w:rsidRPr="003644C5">
        <w:t xml:space="preserve"> Resurrection prophecies: 34/34 fulfilled</w:t>
      </w:r>
    </w:p>
    <w:p w14:paraId="2EA6DB5F" w14:textId="77777777" w:rsidR="003644C5" w:rsidRPr="003644C5" w:rsidRDefault="003644C5" w:rsidP="003644C5">
      <w:r w:rsidRPr="003644C5">
        <w:rPr>
          <w:rFonts w:ascii="Segoe UI Symbol" w:hAnsi="Segoe UI Symbol" w:cs="Segoe UI Symbol"/>
        </w:rPr>
        <w:lastRenderedPageBreak/>
        <w:t>✓</w:t>
      </w:r>
      <w:r w:rsidRPr="003644C5">
        <w:t xml:space="preserve"> Nature/Divinity: 50/50 fulfilled</w:t>
      </w:r>
    </w:p>
    <w:p w14:paraId="523A958A" w14:textId="77777777" w:rsidR="003644C5" w:rsidRPr="003644C5" w:rsidRDefault="003644C5" w:rsidP="003644C5"/>
    <w:p w14:paraId="2C87BAA8" w14:textId="77777777" w:rsidR="003644C5" w:rsidRPr="003644C5" w:rsidRDefault="003644C5" w:rsidP="003644C5">
      <w:r w:rsidRPr="003644C5">
        <w:t>TOTAL: 287/287 (100%)</w:t>
      </w:r>
    </w:p>
    <w:p w14:paraId="6E108B9B" w14:textId="77777777" w:rsidR="003644C5" w:rsidRPr="003644C5" w:rsidRDefault="003644C5" w:rsidP="003644C5"/>
    <w:p w14:paraId="0BC8AB94" w14:textId="77777777" w:rsidR="003644C5" w:rsidRPr="003644C5" w:rsidRDefault="003644C5" w:rsidP="003644C5">
      <w:r w:rsidRPr="003644C5">
        <w:t>STATISTICAL ANALYSIS:</w:t>
      </w:r>
    </w:p>
    <w:p w14:paraId="2C6B0065" w14:textId="77777777" w:rsidR="003644C5" w:rsidRPr="003644C5" w:rsidRDefault="003644C5" w:rsidP="003644C5">
      <w:r w:rsidRPr="003644C5">
        <w:t>[ARCHON calculates probability]</w:t>
      </w:r>
    </w:p>
    <w:p w14:paraId="1FFADBF0" w14:textId="77777777" w:rsidR="003644C5" w:rsidRPr="003644C5" w:rsidRDefault="003644C5" w:rsidP="003644C5"/>
    <w:p w14:paraId="75D45755" w14:textId="77777777" w:rsidR="003644C5" w:rsidRPr="003644C5" w:rsidRDefault="003644C5" w:rsidP="003644C5">
      <w:r w:rsidRPr="003644C5">
        <w:t>"Probability of one person fulfilling 287 specific prophecies by chance:</w:t>
      </w:r>
    </w:p>
    <w:p w14:paraId="6E274D37" w14:textId="77777777" w:rsidR="003644C5" w:rsidRPr="003644C5" w:rsidRDefault="003644C5" w:rsidP="003644C5">
      <w:r w:rsidRPr="003644C5">
        <w:t>1 in 10^200+ (number so large it's effectively zero)</w:t>
      </w:r>
    </w:p>
    <w:p w14:paraId="74CA2233" w14:textId="77777777" w:rsidR="003644C5" w:rsidRPr="003644C5" w:rsidRDefault="003644C5" w:rsidP="003644C5"/>
    <w:p w14:paraId="098EFC09" w14:textId="77777777" w:rsidR="003644C5" w:rsidRPr="003644C5" w:rsidRDefault="003644C5" w:rsidP="003644C5">
      <w:r w:rsidRPr="003644C5">
        <w:t>For comparison:</w:t>
      </w:r>
    </w:p>
    <w:p w14:paraId="4D67A256" w14:textId="77777777" w:rsidR="003644C5" w:rsidRPr="003644C5" w:rsidRDefault="003644C5" w:rsidP="003644C5">
      <w:r w:rsidRPr="003644C5">
        <w:t>- Atoms in observable universe: 10^80</w:t>
      </w:r>
    </w:p>
    <w:p w14:paraId="1BCB9882" w14:textId="77777777" w:rsidR="003644C5" w:rsidRPr="003644C5" w:rsidRDefault="003644C5" w:rsidP="003644C5">
      <w:r w:rsidRPr="003644C5">
        <w:t>- This probability: 10^200 (incomprehensibly smaller)</w:t>
      </w:r>
    </w:p>
    <w:p w14:paraId="6CA66FD7" w14:textId="77777777" w:rsidR="003644C5" w:rsidRPr="003644C5" w:rsidRDefault="003644C5" w:rsidP="003644C5"/>
    <w:p w14:paraId="481D8949" w14:textId="77777777" w:rsidR="003644C5" w:rsidRPr="003644C5" w:rsidRDefault="003644C5" w:rsidP="003644C5">
      <w:r w:rsidRPr="003644C5">
        <w:t>Conclusion: Mathematically impossible unless divinely orchestrated.</w:t>
      </w:r>
    </w:p>
    <w:p w14:paraId="30288ADD" w14:textId="77777777" w:rsidR="003644C5" w:rsidRPr="003644C5" w:rsidRDefault="003644C5" w:rsidP="003644C5">
      <w:r w:rsidRPr="003644C5">
        <w:t>The Redeemer is Jesus Christ.</w:t>
      </w:r>
    </w:p>
    <w:p w14:paraId="1E6415DB" w14:textId="77777777" w:rsidR="003644C5" w:rsidRPr="003644C5" w:rsidRDefault="003644C5" w:rsidP="003644C5">
      <w:r w:rsidRPr="003644C5">
        <w:t>Historical. Prophesied. Proven."</w:t>
      </w:r>
    </w:p>
    <w:p w14:paraId="00A736AC" w14:textId="77777777" w:rsidR="003644C5" w:rsidRPr="003644C5" w:rsidRDefault="003644C5" w:rsidP="003644C5"/>
    <w:p w14:paraId="29E91C3C" w14:textId="77777777" w:rsidR="003644C5" w:rsidRPr="003644C5" w:rsidRDefault="003644C5" w:rsidP="003644C5">
      <w:r w:rsidRPr="003644C5">
        <w:t>PLAYER REALIZATION:</w:t>
      </w:r>
    </w:p>
    <w:p w14:paraId="6EECE2AB" w14:textId="77777777" w:rsidR="003644C5" w:rsidRPr="003644C5" w:rsidRDefault="003644C5" w:rsidP="003644C5">
      <w:r w:rsidRPr="003644C5">
        <w:t>"It's not me. It never was.</w:t>
      </w:r>
    </w:p>
    <w:p w14:paraId="10C09A4B" w14:textId="77777777" w:rsidR="003644C5" w:rsidRPr="003644C5" w:rsidRDefault="003644C5" w:rsidP="003644C5">
      <w:r w:rsidRPr="003644C5">
        <w:t>The Redeemer came 2,000 years ago.</w:t>
      </w:r>
    </w:p>
    <w:p w14:paraId="47EBFB26" w14:textId="77777777" w:rsidR="003644C5" w:rsidRPr="003644C5" w:rsidRDefault="003644C5" w:rsidP="003644C5">
      <w:r w:rsidRPr="003644C5">
        <w:t>He died to fix The Breaking (sin).</w:t>
      </w:r>
    </w:p>
    <w:p w14:paraId="430EBAB8" w14:textId="77777777" w:rsidR="003644C5" w:rsidRPr="003644C5" w:rsidRDefault="003644C5" w:rsidP="003644C5">
      <w:r w:rsidRPr="003644C5">
        <w:t>He rose to defeat death.</w:t>
      </w:r>
    </w:p>
    <w:p w14:paraId="271DFD7C" w14:textId="77777777" w:rsidR="003644C5" w:rsidRPr="003644C5" w:rsidRDefault="003644C5" w:rsidP="003644C5">
      <w:r w:rsidRPr="003644C5">
        <w:t>He offers reconciliation freely.</w:t>
      </w:r>
    </w:p>
    <w:p w14:paraId="44925351" w14:textId="77777777" w:rsidR="003644C5" w:rsidRPr="003644C5" w:rsidRDefault="003644C5" w:rsidP="003644C5"/>
    <w:p w14:paraId="3C931907" w14:textId="77777777" w:rsidR="003644C5" w:rsidRPr="003644C5" w:rsidRDefault="003644C5" w:rsidP="003644C5">
      <w:r w:rsidRPr="003644C5">
        <w:t>What do I do now?"</w:t>
      </w:r>
    </w:p>
    <w:p w14:paraId="7233E9C5" w14:textId="77777777" w:rsidR="003644C5" w:rsidRPr="003644C5" w:rsidRDefault="003644C5" w:rsidP="003644C5"/>
    <w:p w14:paraId="4C9C2EAA" w14:textId="77777777" w:rsidR="003644C5" w:rsidRPr="003644C5" w:rsidRDefault="003644C5" w:rsidP="003644C5">
      <w:r w:rsidRPr="003644C5">
        <w:t>DIFFICULTY: 8/10 (requires patience, synthesis, 400+ hours of gameplay)</w:t>
      </w:r>
    </w:p>
    <w:p w14:paraId="1EB71297" w14:textId="77777777" w:rsidR="003644C5" w:rsidRPr="003644C5" w:rsidRDefault="003644C5" w:rsidP="003644C5"/>
    <w:p w14:paraId="7050F4BB" w14:textId="77777777" w:rsidR="003644C5" w:rsidRPr="003644C5" w:rsidRDefault="003644C5" w:rsidP="003644C5">
      <w:r w:rsidRPr="003644C5">
        <w:t>LEARNING:</w:t>
      </w:r>
    </w:p>
    <w:p w14:paraId="6CC9ADE1" w14:textId="77777777" w:rsidR="003644C5" w:rsidRPr="003644C5" w:rsidRDefault="003644C5" w:rsidP="003644C5">
      <w:r w:rsidRPr="003644C5">
        <w:t>- Messianic prophecy is extensive, specific</w:t>
      </w:r>
    </w:p>
    <w:p w14:paraId="10208C00" w14:textId="77777777" w:rsidR="003644C5" w:rsidRPr="003644C5" w:rsidRDefault="003644C5" w:rsidP="003644C5">
      <w:r w:rsidRPr="003644C5">
        <w:t>- Jesus is the only person who fits ALL prophecies</w:t>
      </w:r>
    </w:p>
    <w:p w14:paraId="4BA787D5" w14:textId="77777777" w:rsidR="003644C5" w:rsidRPr="003644C5" w:rsidRDefault="003644C5" w:rsidP="003644C5">
      <w:r w:rsidRPr="003644C5">
        <w:t>- This is evidence-based faith (not blind belief)</w:t>
      </w:r>
    </w:p>
    <w:p w14:paraId="7512DA2E" w14:textId="77777777" w:rsidR="003644C5" w:rsidRPr="003644C5" w:rsidRDefault="003644C5" w:rsidP="003644C5">
      <w:r w:rsidRPr="003644C5">
        <w:t>- The Gospel is historically verifiable</w:t>
      </w:r>
    </w:p>
    <w:p w14:paraId="6F4914D0" w14:textId="77777777" w:rsidR="003644C5" w:rsidRPr="003644C5" w:rsidRDefault="003644C5" w:rsidP="003644C5">
      <w:r w:rsidRPr="003644C5">
        <w:t>- Player discovers through investigation, not preaching</w:t>
      </w:r>
    </w:p>
    <w:p w14:paraId="61B06460" w14:textId="77777777" w:rsidR="003644C5" w:rsidRPr="003644C5" w:rsidRDefault="003644C5" w:rsidP="003644C5">
      <w:r w:rsidRPr="003644C5">
        <w:pict w14:anchorId="2FCDA26D">
          <v:rect id="_x0000_i2389" style="width:0;height:1.5pt" o:hralign="center" o:hrstd="t" o:hr="t" fillcolor="#a0a0a0" stroked="f"/>
        </w:pict>
      </w:r>
    </w:p>
    <w:p w14:paraId="4707979B" w14:textId="77777777" w:rsidR="003644C5" w:rsidRPr="003644C5" w:rsidRDefault="003644C5" w:rsidP="003644C5">
      <w:pPr>
        <w:rPr>
          <w:b/>
          <w:bCs/>
        </w:rPr>
      </w:pPr>
      <w:r w:rsidRPr="003644C5">
        <w:rPr>
          <w:b/>
          <w:bCs/>
        </w:rPr>
        <w:t>Hint System (Accessibility)</w:t>
      </w:r>
    </w:p>
    <w:p w14:paraId="09500242" w14:textId="77777777" w:rsidR="003644C5" w:rsidRPr="003644C5" w:rsidRDefault="003644C5" w:rsidP="003644C5">
      <w:r w:rsidRPr="003644C5">
        <w:rPr>
          <w:b/>
          <w:bCs/>
        </w:rPr>
        <w:t>THREE-TIER HINTS:</w:t>
      </w:r>
    </w:p>
    <w:p w14:paraId="5D73557F" w14:textId="77777777" w:rsidR="003644C5" w:rsidRPr="003644C5" w:rsidRDefault="003644C5" w:rsidP="003644C5">
      <w:r w:rsidRPr="003644C5">
        <w:rPr>
          <w:i/>
          <w:iCs/>
        </w:rPr>
        <w:t>Tier 1: Subtle (Default)</w:t>
      </w:r>
    </w:p>
    <w:p w14:paraId="2CA3D9D5" w14:textId="77777777" w:rsidR="003644C5" w:rsidRPr="003644C5" w:rsidRDefault="003644C5" w:rsidP="003644C5">
      <w:r w:rsidRPr="003644C5">
        <w:t>ARCHON: "Interesting. The symbols seem to follow a pattern.</w:t>
      </w:r>
    </w:p>
    <w:p w14:paraId="24E87B0D" w14:textId="77777777" w:rsidR="003644C5" w:rsidRPr="003644C5" w:rsidRDefault="003644C5" w:rsidP="003644C5">
      <w:r w:rsidRPr="003644C5">
        <w:t xml:space="preserve">         Have you considered their positions relative to each other?"</w:t>
      </w:r>
    </w:p>
    <w:p w14:paraId="05C55DD2" w14:textId="77777777" w:rsidR="003644C5" w:rsidRPr="003644C5" w:rsidRDefault="003644C5" w:rsidP="003644C5">
      <w:r w:rsidRPr="003644C5">
        <w:rPr>
          <w:i/>
          <w:iCs/>
        </w:rPr>
        <w:t>Tier 2: Moderate (After 2 failures)</w:t>
      </w:r>
    </w:p>
    <w:p w14:paraId="7FACE853" w14:textId="77777777" w:rsidR="003644C5" w:rsidRPr="003644C5" w:rsidRDefault="003644C5" w:rsidP="003644C5">
      <w:r w:rsidRPr="003644C5">
        <w:t>ARCHON: "The master gear controls the others through ratios.</w:t>
      </w:r>
    </w:p>
    <w:p w14:paraId="2759AA58" w14:textId="77777777" w:rsidR="003644C5" w:rsidRPr="003644C5" w:rsidRDefault="003644C5" w:rsidP="003644C5">
      <w:r w:rsidRPr="003644C5">
        <w:t xml:space="preserve">         Rotating the largest gear 217° should align all symbols.</w:t>
      </w:r>
    </w:p>
    <w:p w14:paraId="35E8C4EA" w14:textId="77777777" w:rsidR="003644C5" w:rsidRPr="003644C5" w:rsidRDefault="003644C5" w:rsidP="003644C5">
      <w:r w:rsidRPr="003644C5">
        <w:t xml:space="preserve">         Would you like me to highlight the master gear?"</w:t>
      </w:r>
    </w:p>
    <w:p w14:paraId="3DD721C5" w14:textId="77777777" w:rsidR="003644C5" w:rsidRPr="003644C5" w:rsidRDefault="003644C5" w:rsidP="003644C5">
      <w:r w:rsidRPr="003644C5">
        <w:rPr>
          <w:i/>
          <w:iCs/>
        </w:rPr>
        <w:t>Tier 3: Explicit (After 4 failures)</w:t>
      </w:r>
    </w:p>
    <w:p w14:paraId="01375777" w14:textId="77777777" w:rsidR="003644C5" w:rsidRPr="003644C5" w:rsidRDefault="003644C5" w:rsidP="003644C5">
      <w:r w:rsidRPr="003644C5">
        <w:t>ARCHON: "Here is the solution:</w:t>
      </w:r>
    </w:p>
    <w:p w14:paraId="43231BFD" w14:textId="77777777" w:rsidR="003644C5" w:rsidRPr="003644C5" w:rsidRDefault="003644C5" w:rsidP="003644C5">
      <w:r w:rsidRPr="003644C5">
        <w:t xml:space="preserve">         Rotate the gear marked with the sun symbol exactly 217° clockwise.</w:t>
      </w:r>
    </w:p>
    <w:p w14:paraId="34F595C0" w14:textId="77777777" w:rsidR="003644C5" w:rsidRPr="003644C5" w:rsidRDefault="003644C5" w:rsidP="003644C5">
      <w:r w:rsidRPr="003644C5">
        <w:t xml:space="preserve">         This will align all remaining gears automatically.</w:t>
      </w:r>
    </w:p>
    <w:p w14:paraId="4C7EA7B6" w14:textId="77777777" w:rsidR="003644C5" w:rsidRPr="003644C5" w:rsidRDefault="003644C5" w:rsidP="003644C5">
      <w:r w:rsidRPr="003644C5">
        <w:t xml:space="preserve">         </w:t>
      </w:r>
    </w:p>
    <w:p w14:paraId="31F4DD77" w14:textId="77777777" w:rsidR="003644C5" w:rsidRPr="003644C5" w:rsidRDefault="003644C5" w:rsidP="003644C5">
      <w:r w:rsidRPr="003644C5">
        <w:t xml:space="preserve">         [SHOW SOLUTION] [SOLVE AUTOMATICALLY]"</w:t>
      </w:r>
    </w:p>
    <w:p w14:paraId="19E0EABC" w14:textId="77777777" w:rsidR="003644C5" w:rsidRPr="003644C5" w:rsidRDefault="003644C5" w:rsidP="003644C5">
      <w:r w:rsidRPr="003644C5">
        <w:rPr>
          <w:b/>
          <w:bCs/>
        </w:rPr>
        <w:t>SKIP OPTION:</w:t>
      </w:r>
    </w:p>
    <w:p w14:paraId="6499F33B" w14:textId="77777777" w:rsidR="003644C5" w:rsidRPr="003644C5" w:rsidRDefault="003644C5" w:rsidP="003644C5">
      <w:r w:rsidRPr="003644C5">
        <w:lastRenderedPageBreak/>
        <w:t>"Would you prefer to skip this puzzle and continue the story?</w:t>
      </w:r>
    </w:p>
    <w:p w14:paraId="0114FC79" w14:textId="77777777" w:rsidR="003644C5" w:rsidRPr="003644C5" w:rsidRDefault="003644C5" w:rsidP="003644C5">
      <w:r w:rsidRPr="003644C5">
        <w:t>You can always return later if you'd like to solve it yourself.</w:t>
      </w:r>
    </w:p>
    <w:p w14:paraId="1D265FDD" w14:textId="77777777" w:rsidR="003644C5" w:rsidRPr="003644C5" w:rsidRDefault="003644C5" w:rsidP="003644C5"/>
    <w:p w14:paraId="643853B6" w14:textId="77777777" w:rsidR="003644C5" w:rsidRPr="003644C5" w:rsidRDefault="003644C5" w:rsidP="003644C5">
      <w:r w:rsidRPr="003644C5">
        <w:t>[SKIP PUZZLE] [KEEP TRYING] [TAKE A BREAK]"</w:t>
      </w:r>
    </w:p>
    <w:p w14:paraId="5FF05BD2" w14:textId="77777777" w:rsidR="003644C5" w:rsidRPr="003644C5" w:rsidRDefault="003644C5" w:rsidP="003644C5">
      <w:r w:rsidRPr="003644C5">
        <w:rPr>
          <w:b/>
          <w:bCs/>
        </w:rPr>
        <w:t>DIFFICULTY SETTINGS:</w:t>
      </w:r>
    </w:p>
    <w:p w14:paraId="22FF82A0" w14:textId="77777777" w:rsidR="003644C5" w:rsidRPr="003644C5" w:rsidRDefault="003644C5" w:rsidP="003644C5">
      <w:pPr>
        <w:numPr>
          <w:ilvl w:val="0"/>
          <w:numId w:val="104"/>
        </w:numPr>
      </w:pPr>
      <w:r w:rsidRPr="003644C5">
        <w:rPr>
          <w:b/>
          <w:bCs/>
        </w:rPr>
        <w:t>Story Mode</w:t>
      </w:r>
      <w:r w:rsidRPr="003644C5">
        <w:t>: Puzzles easy, hints generous, can skip freely</w:t>
      </w:r>
    </w:p>
    <w:p w14:paraId="3F42E6DA" w14:textId="77777777" w:rsidR="003644C5" w:rsidRPr="003644C5" w:rsidRDefault="003644C5" w:rsidP="003644C5">
      <w:pPr>
        <w:numPr>
          <w:ilvl w:val="0"/>
          <w:numId w:val="104"/>
        </w:numPr>
      </w:pPr>
      <w:r w:rsidRPr="003644C5">
        <w:rPr>
          <w:b/>
          <w:bCs/>
        </w:rPr>
        <w:t>Normal Mode</w:t>
      </w:r>
      <w:r w:rsidRPr="003644C5">
        <w:t>: Balanced, hints after failures, skip available</w:t>
      </w:r>
    </w:p>
    <w:p w14:paraId="049F11EA" w14:textId="77777777" w:rsidR="003644C5" w:rsidRPr="003644C5" w:rsidRDefault="003644C5" w:rsidP="003644C5">
      <w:pPr>
        <w:numPr>
          <w:ilvl w:val="0"/>
          <w:numId w:val="104"/>
        </w:numPr>
      </w:pPr>
      <w:r w:rsidRPr="003644C5">
        <w:rPr>
          <w:b/>
          <w:bCs/>
        </w:rPr>
        <w:t>Challenge Mode</w:t>
      </w:r>
      <w:r w:rsidRPr="003644C5">
        <w:t>: Minimal hints, no skip, achievements for solving unaided</w:t>
      </w:r>
    </w:p>
    <w:p w14:paraId="657EF3E1" w14:textId="77777777" w:rsidR="003644C5" w:rsidRPr="003644C5" w:rsidRDefault="003644C5" w:rsidP="003644C5">
      <w:r w:rsidRPr="003644C5">
        <w:pict w14:anchorId="7EDD0922">
          <v:rect id="_x0000_i2390" style="width:0;height:1.5pt" o:hralign="center" o:hrstd="t" o:hr="t" fillcolor="#a0a0a0" stroked="f"/>
        </w:pict>
      </w:r>
    </w:p>
    <w:p w14:paraId="525EEF94" w14:textId="77777777" w:rsidR="003644C5" w:rsidRPr="003644C5" w:rsidRDefault="003644C5" w:rsidP="003644C5">
      <w:pPr>
        <w:rPr>
          <w:b/>
          <w:bCs/>
        </w:rPr>
      </w:pPr>
      <w:r w:rsidRPr="003644C5">
        <w:rPr>
          <w:b/>
          <w:bCs/>
        </w:rPr>
        <w:t>10. BIBLICAL WORLDVIEW INTEGRATION</w:t>
      </w:r>
    </w:p>
    <w:p w14:paraId="1F19EFBD" w14:textId="77777777" w:rsidR="003644C5" w:rsidRPr="003644C5" w:rsidRDefault="003644C5" w:rsidP="003644C5">
      <w:r w:rsidRPr="003644C5">
        <w:rPr>
          <w:i/>
          <w:iCs/>
        </w:rPr>
        <w:t>(Much of this covered in Section 2, but consolidating core teachings)</w:t>
      </w:r>
    </w:p>
    <w:p w14:paraId="410ED983" w14:textId="77777777" w:rsidR="003644C5" w:rsidRPr="003644C5" w:rsidRDefault="003644C5" w:rsidP="003644C5">
      <w:pPr>
        <w:rPr>
          <w:b/>
          <w:bCs/>
        </w:rPr>
      </w:pPr>
      <w:r w:rsidRPr="003644C5">
        <w:rPr>
          <w:b/>
          <w:bCs/>
        </w:rPr>
        <w:t>The Seven Deadly Sins (Mechanical Consequences)</w:t>
      </w:r>
    </w:p>
    <w:p w14:paraId="71BB44BD" w14:textId="77777777" w:rsidR="003644C5" w:rsidRPr="003644C5" w:rsidRDefault="003644C5" w:rsidP="003644C5">
      <w:r w:rsidRPr="003644C5">
        <w:rPr>
          <w:b/>
          <w:bCs/>
        </w:rPr>
        <w:t>PRIDE</w:t>
      </w:r>
      <w:r w:rsidRPr="003644C5">
        <w:t xml:space="preserve"> → Catastrophic failures (ignored warnings, overextended)</w:t>
      </w:r>
      <w:r w:rsidRPr="003644C5">
        <w:br/>
      </w:r>
      <w:r w:rsidRPr="003644C5">
        <w:rPr>
          <w:b/>
          <w:bCs/>
        </w:rPr>
        <w:t>GREED</w:t>
      </w:r>
      <w:r w:rsidRPr="003644C5">
        <w:t xml:space="preserve"> → Opportunities close (isolation, others avoid you)</w:t>
      </w:r>
      <w:r w:rsidRPr="003644C5">
        <w:br/>
      </w:r>
      <w:r w:rsidRPr="003644C5">
        <w:rPr>
          <w:b/>
          <w:bCs/>
        </w:rPr>
        <w:t>WRATH</w:t>
      </w:r>
      <w:r w:rsidRPr="003644C5">
        <w:t xml:space="preserve"> → Violence escalates (cycles of retaliation)</w:t>
      </w:r>
      <w:r w:rsidRPr="003644C5">
        <w:br/>
      </w:r>
      <w:r w:rsidRPr="003644C5">
        <w:rPr>
          <w:b/>
          <w:bCs/>
        </w:rPr>
        <w:t>ENVY</w:t>
      </w:r>
      <w:r w:rsidRPr="003644C5">
        <w:t xml:space="preserve"> → Innovation stagnates (copying others, not creating)</w:t>
      </w:r>
      <w:r w:rsidRPr="003644C5">
        <w:br/>
      </w:r>
      <w:r w:rsidRPr="003644C5">
        <w:rPr>
          <w:b/>
          <w:bCs/>
        </w:rPr>
        <w:t>LUST</w:t>
      </w:r>
      <w:r w:rsidRPr="003644C5">
        <w:t xml:space="preserve"> → Corruption spreads (exploitation leads to rebellion)</w:t>
      </w:r>
      <w:r w:rsidRPr="003644C5">
        <w:br/>
      </w:r>
      <w:r w:rsidRPr="003644C5">
        <w:rPr>
          <w:b/>
          <w:bCs/>
        </w:rPr>
        <w:t>GLUTTONY</w:t>
      </w:r>
      <w:r w:rsidRPr="003644C5">
        <w:t xml:space="preserve"> → Resource depletion (unsustainable consumption)</w:t>
      </w:r>
      <w:r w:rsidRPr="003644C5">
        <w:br/>
      </w:r>
      <w:r w:rsidRPr="003644C5">
        <w:rPr>
          <w:b/>
          <w:bCs/>
        </w:rPr>
        <w:t>SLOTH</w:t>
      </w:r>
      <w:r w:rsidRPr="003644C5">
        <w:t xml:space="preserve"> → Preventable disasters (neglect causes failures)</w:t>
      </w:r>
    </w:p>
    <w:p w14:paraId="3848F1CF" w14:textId="77777777" w:rsidR="003644C5" w:rsidRPr="003644C5" w:rsidRDefault="003644C5" w:rsidP="003644C5">
      <w:r w:rsidRPr="003644C5">
        <w:rPr>
          <w:b/>
          <w:bCs/>
        </w:rPr>
        <w:t>GAME PUNISHES</w:t>
      </w:r>
      <w:r w:rsidRPr="003644C5">
        <w:t>: Not through arbitrary moralism, but through realistic consequences.</w:t>
      </w:r>
    </w:p>
    <w:p w14:paraId="61716272" w14:textId="77777777" w:rsidR="003644C5" w:rsidRPr="003644C5" w:rsidRDefault="003644C5" w:rsidP="003644C5">
      <w:r w:rsidRPr="003644C5">
        <w:pict w14:anchorId="00B45FE1">
          <v:rect id="_x0000_i2391" style="width:0;height:1.5pt" o:hralign="center" o:hrstd="t" o:hr="t" fillcolor="#a0a0a0" stroked="f"/>
        </w:pict>
      </w:r>
    </w:p>
    <w:p w14:paraId="55DA9DDB" w14:textId="77777777" w:rsidR="003644C5" w:rsidRPr="003644C5" w:rsidRDefault="003644C5" w:rsidP="003644C5">
      <w:pPr>
        <w:rPr>
          <w:b/>
          <w:bCs/>
        </w:rPr>
      </w:pPr>
      <w:r w:rsidRPr="003644C5">
        <w:rPr>
          <w:b/>
          <w:bCs/>
        </w:rPr>
        <w:t>The Seven Virtues (Mechanical Rewards)</w:t>
      </w:r>
    </w:p>
    <w:p w14:paraId="3EE6D0B9" w14:textId="77777777" w:rsidR="003644C5" w:rsidRPr="003644C5" w:rsidRDefault="003644C5" w:rsidP="003644C5">
      <w:r w:rsidRPr="003644C5">
        <w:rPr>
          <w:b/>
          <w:bCs/>
        </w:rPr>
        <w:t>HUMILITY</w:t>
      </w:r>
      <w:r w:rsidRPr="003644C5">
        <w:t xml:space="preserve"> → Better outcomes (listen to counsel, avoid disasters)</w:t>
      </w:r>
      <w:r w:rsidRPr="003644C5">
        <w:br/>
      </w:r>
      <w:r w:rsidRPr="003644C5">
        <w:rPr>
          <w:b/>
          <w:bCs/>
        </w:rPr>
        <w:t>GENEROSITY</w:t>
      </w:r>
      <w:r w:rsidRPr="003644C5">
        <w:t xml:space="preserve"> → Mysterious abundance (Providence multiplies giving)</w:t>
      </w:r>
      <w:r w:rsidRPr="003644C5">
        <w:br/>
      </w:r>
      <w:r w:rsidRPr="003644C5">
        <w:rPr>
          <w:b/>
          <w:bCs/>
        </w:rPr>
        <w:t>PATIENCE</w:t>
      </w:r>
      <w:r w:rsidRPr="003644C5">
        <w:t xml:space="preserve"> → Optimal timing (</w:t>
      </w:r>
      <w:proofErr w:type="gramStart"/>
      <w:r w:rsidRPr="003644C5">
        <w:t>waiting yields</w:t>
      </w:r>
      <w:proofErr w:type="gramEnd"/>
      <w:r w:rsidRPr="003644C5">
        <w:t xml:space="preserve"> better opportunities)</w:t>
      </w:r>
      <w:r w:rsidRPr="003644C5">
        <w:br/>
      </w:r>
      <w:r w:rsidRPr="003644C5">
        <w:rPr>
          <w:b/>
          <w:bCs/>
        </w:rPr>
        <w:t>CONTENTMENT</w:t>
      </w:r>
      <w:r w:rsidRPr="003644C5">
        <w:t xml:space="preserve"> → Innovation thrives (focus on own path, not others')</w:t>
      </w:r>
      <w:r w:rsidRPr="003644C5">
        <w:br/>
      </w:r>
      <w:r w:rsidRPr="003644C5">
        <w:rPr>
          <w:b/>
          <w:bCs/>
        </w:rPr>
        <w:t>PURITY/RESPECT</w:t>
      </w:r>
      <w:r w:rsidRPr="003644C5">
        <w:t xml:space="preserve"> → Relationships flourish (honor others = loyalty)</w:t>
      </w:r>
      <w:r w:rsidRPr="003644C5">
        <w:br/>
      </w:r>
      <w:r w:rsidRPr="003644C5">
        <w:rPr>
          <w:b/>
          <w:bCs/>
        </w:rPr>
        <w:t>TEMPERANCE</w:t>
      </w:r>
      <w:r w:rsidRPr="003644C5">
        <w:t xml:space="preserve"> → Sustainability (moderation ensures long-term success)</w:t>
      </w:r>
      <w:r w:rsidRPr="003644C5">
        <w:br/>
      </w:r>
      <w:r w:rsidRPr="003644C5">
        <w:rPr>
          <w:b/>
          <w:bCs/>
        </w:rPr>
        <w:t>DILIGENCE</w:t>
      </w:r>
      <w:r w:rsidRPr="003644C5">
        <w:t xml:space="preserve"> → Reliability (maintenance prevents catastrophe)</w:t>
      </w:r>
    </w:p>
    <w:p w14:paraId="37E20DD8" w14:textId="77777777" w:rsidR="003644C5" w:rsidRPr="003644C5" w:rsidRDefault="003644C5" w:rsidP="003644C5">
      <w:r w:rsidRPr="003644C5">
        <w:rPr>
          <w:b/>
          <w:bCs/>
        </w:rPr>
        <w:t>GAME REWARDS</w:t>
      </w:r>
      <w:r w:rsidRPr="003644C5">
        <w:t>: Biblical principles WORK because reality is designed this way.</w:t>
      </w:r>
    </w:p>
    <w:p w14:paraId="7639D9A1" w14:textId="77777777" w:rsidR="003644C5" w:rsidRPr="003644C5" w:rsidRDefault="003644C5" w:rsidP="003644C5">
      <w:r w:rsidRPr="003644C5">
        <w:pict w14:anchorId="22CEFE67">
          <v:rect id="_x0000_i2392" style="width:0;height:1.5pt" o:hralign="center" o:hrstd="t" o:hr="t" fillcolor="#a0a0a0" stroked="f"/>
        </w:pict>
      </w:r>
    </w:p>
    <w:p w14:paraId="245EDE3D" w14:textId="77777777" w:rsidR="003644C5" w:rsidRPr="003644C5" w:rsidRDefault="003644C5" w:rsidP="003644C5">
      <w:pPr>
        <w:rPr>
          <w:b/>
          <w:bCs/>
        </w:rPr>
      </w:pPr>
      <w:r w:rsidRPr="003644C5">
        <w:rPr>
          <w:b/>
          <w:bCs/>
        </w:rPr>
        <w:lastRenderedPageBreak/>
        <w:t>Sabbath Rest Mechanic</w:t>
      </w:r>
    </w:p>
    <w:p w14:paraId="6680A199" w14:textId="77777777" w:rsidR="003644C5" w:rsidRPr="003644C5" w:rsidRDefault="003644C5" w:rsidP="003644C5">
      <w:r w:rsidRPr="003644C5">
        <w:rPr>
          <w:b/>
          <w:bCs/>
        </w:rPr>
        <w:t>Every 7th day, rest option appears:</w:t>
      </w:r>
    </w:p>
    <w:p w14:paraId="6FC469CF" w14:textId="77777777" w:rsidR="003644C5" w:rsidRPr="003644C5" w:rsidRDefault="003644C5" w:rsidP="003644C5">
      <w:r w:rsidRPr="003644C5">
        <w:rPr>
          <w:i/>
          <w:iCs/>
        </w:rPr>
        <w:t>If REST:</w:t>
      </w:r>
    </w:p>
    <w:p w14:paraId="5D1C145F" w14:textId="77777777" w:rsidR="003644C5" w:rsidRPr="003644C5" w:rsidRDefault="003644C5" w:rsidP="003644C5">
      <w:pPr>
        <w:numPr>
          <w:ilvl w:val="0"/>
          <w:numId w:val="105"/>
        </w:numPr>
      </w:pPr>
      <w:r w:rsidRPr="003644C5">
        <w:t>Morale surge (+50% for next 6 days)</w:t>
      </w:r>
    </w:p>
    <w:p w14:paraId="19466930" w14:textId="77777777" w:rsidR="003644C5" w:rsidRPr="003644C5" w:rsidRDefault="003644C5" w:rsidP="003644C5">
      <w:pPr>
        <w:numPr>
          <w:ilvl w:val="0"/>
          <w:numId w:val="105"/>
        </w:numPr>
      </w:pPr>
      <w:r w:rsidRPr="003644C5">
        <w:t>Health regeneration (full recovery)</w:t>
      </w:r>
    </w:p>
    <w:p w14:paraId="3D3E26C3" w14:textId="77777777" w:rsidR="003644C5" w:rsidRPr="003644C5" w:rsidRDefault="003644C5" w:rsidP="003644C5">
      <w:pPr>
        <w:numPr>
          <w:ilvl w:val="0"/>
          <w:numId w:val="105"/>
        </w:numPr>
      </w:pPr>
      <w:r w:rsidRPr="003644C5">
        <w:t>Eureka moments (research breakthroughs during rest)</w:t>
      </w:r>
    </w:p>
    <w:p w14:paraId="1461D5E4" w14:textId="77777777" w:rsidR="003644C5" w:rsidRPr="003644C5" w:rsidRDefault="003644C5" w:rsidP="003644C5">
      <w:pPr>
        <w:numPr>
          <w:ilvl w:val="0"/>
          <w:numId w:val="105"/>
        </w:numPr>
      </w:pPr>
      <w:r w:rsidRPr="003644C5">
        <w:t>Resource bonus (manna appears mysteriously)</w:t>
      </w:r>
    </w:p>
    <w:p w14:paraId="08575782" w14:textId="77777777" w:rsidR="003644C5" w:rsidRPr="003644C5" w:rsidRDefault="003644C5" w:rsidP="003644C5">
      <w:pPr>
        <w:numPr>
          <w:ilvl w:val="0"/>
          <w:numId w:val="105"/>
        </w:numPr>
      </w:pPr>
      <w:r w:rsidRPr="003644C5">
        <w:t>Protection (no random disasters during rest)</w:t>
      </w:r>
    </w:p>
    <w:p w14:paraId="19C4DB3D" w14:textId="77777777" w:rsidR="003644C5" w:rsidRPr="003644C5" w:rsidRDefault="003644C5" w:rsidP="003644C5">
      <w:pPr>
        <w:numPr>
          <w:ilvl w:val="0"/>
          <w:numId w:val="105"/>
        </w:numPr>
      </w:pPr>
      <w:r w:rsidRPr="003644C5">
        <w:t>Clarity (next mission's solution becomes obvious)</w:t>
      </w:r>
    </w:p>
    <w:p w14:paraId="301B71CD" w14:textId="77777777" w:rsidR="003644C5" w:rsidRPr="003644C5" w:rsidRDefault="003644C5" w:rsidP="003644C5">
      <w:r w:rsidRPr="003644C5">
        <w:rPr>
          <w:i/>
          <w:iCs/>
        </w:rPr>
        <w:t>If WORK:</w:t>
      </w:r>
    </w:p>
    <w:p w14:paraId="27E9999E" w14:textId="77777777" w:rsidR="003644C5" w:rsidRPr="003644C5" w:rsidRDefault="003644C5" w:rsidP="003644C5">
      <w:pPr>
        <w:numPr>
          <w:ilvl w:val="0"/>
          <w:numId w:val="106"/>
        </w:numPr>
      </w:pPr>
      <w:r w:rsidRPr="003644C5">
        <w:t>Short-term productivity (7th day mission proceeds)</w:t>
      </w:r>
    </w:p>
    <w:p w14:paraId="47B71B90" w14:textId="77777777" w:rsidR="003644C5" w:rsidRPr="003644C5" w:rsidRDefault="003644C5" w:rsidP="003644C5">
      <w:pPr>
        <w:numPr>
          <w:ilvl w:val="0"/>
          <w:numId w:val="106"/>
        </w:numPr>
      </w:pPr>
      <w:r w:rsidRPr="003644C5">
        <w:t xml:space="preserve">Long-term costs: </w:t>
      </w:r>
    </w:p>
    <w:p w14:paraId="56A942FF" w14:textId="77777777" w:rsidR="003644C5" w:rsidRPr="003644C5" w:rsidRDefault="003644C5" w:rsidP="003644C5">
      <w:pPr>
        <w:numPr>
          <w:ilvl w:val="1"/>
          <w:numId w:val="106"/>
        </w:numPr>
      </w:pPr>
      <w:r w:rsidRPr="003644C5">
        <w:t>Morale decay (burnout)</w:t>
      </w:r>
    </w:p>
    <w:p w14:paraId="367C08C1" w14:textId="77777777" w:rsidR="003644C5" w:rsidRPr="003644C5" w:rsidRDefault="003644C5" w:rsidP="003644C5">
      <w:pPr>
        <w:numPr>
          <w:ilvl w:val="1"/>
          <w:numId w:val="106"/>
        </w:numPr>
      </w:pPr>
      <w:r w:rsidRPr="003644C5">
        <w:t>Health degrades (fatigue, illness)</w:t>
      </w:r>
    </w:p>
    <w:p w14:paraId="4F689EF7" w14:textId="77777777" w:rsidR="003644C5" w:rsidRPr="003644C5" w:rsidRDefault="003644C5" w:rsidP="003644C5">
      <w:pPr>
        <w:numPr>
          <w:ilvl w:val="1"/>
          <w:numId w:val="106"/>
        </w:numPr>
      </w:pPr>
      <w:r w:rsidRPr="003644C5">
        <w:t>Mistakes increase</w:t>
      </w:r>
    </w:p>
    <w:p w14:paraId="7BA7552D" w14:textId="77777777" w:rsidR="003644C5" w:rsidRPr="003644C5" w:rsidRDefault="003644C5" w:rsidP="003644C5">
      <w:pPr>
        <w:numPr>
          <w:ilvl w:val="1"/>
          <w:numId w:val="106"/>
        </w:numPr>
      </w:pPr>
      <w:r w:rsidRPr="003644C5">
        <w:t>Resources deplete faster (no manna)</w:t>
      </w:r>
    </w:p>
    <w:p w14:paraId="5D7B8B51" w14:textId="77777777" w:rsidR="003644C5" w:rsidRPr="003644C5" w:rsidRDefault="003644C5" w:rsidP="003644C5">
      <w:pPr>
        <w:numPr>
          <w:ilvl w:val="1"/>
          <w:numId w:val="106"/>
        </w:numPr>
      </w:pPr>
      <w:r w:rsidRPr="003644C5">
        <w:t xml:space="preserve">Disasters more </w:t>
      </w:r>
      <w:proofErr w:type="gramStart"/>
      <w:r w:rsidRPr="003644C5">
        <w:t>frequent</w:t>
      </w:r>
      <w:proofErr w:type="gramEnd"/>
    </w:p>
    <w:p w14:paraId="679C98E3" w14:textId="77777777" w:rsidR="003644C5" w:rsidRPr="003644C5" w:rsidRDefault="003644C5" w:rsidP="003644C5">
      <w:r w:rsidRPr="003644C5">
        <w:rPr>
          <w:b/>
          <w:bCs/>
        </w:rPr>
        <w:t>LESSON</w:t>
      </w:r>
      <w:r w:rsidRPr="003644C5">
        <w:t>: Rest is EFFICIENT (counterintuitive but true). God designed rhythm.</w:t>
      </w:r>
    </w:p>
    <w:p w14:paraId="7DA21CF8" w14:textId="77777777" w:rsidR="003644C5" w:rsidRPr="003644C5" w:rsidRDefault="003644C5" w:rsidP="003644C5">
      <w:r w:rsidRPr="003644C5">
        <w:pict w14:anchorId="7A0269B7">
          <v:rect id="_x0000_i2393" style="width:0;height:1.5pt" o:hralign="center" o:hrstd="t" o:hr="t" fillcolor="#a0a0a0" stroked="f"/>
        </w:pict>
      </w:r>
    </w:p>
    <w:p w14:paraId="4F3E547F" w14:textId="77777777" w:rsidR="003644C5" w:rsidRPr="003644C5" w:rsidRDefault="003644C5" w:rsidP="003644C5">
      <w:pPr>
        <w:rPr>
          <w:b/>
          <w:bCs/>
        </w:rPr>
      </w:pPr>
      <w:r w:rsidRPr="003644C5">
        <w:rPr>
          <w:b/>
          <w:bCs/>
        </w:rPr>
        <w:t>Sowing &amp; Reaping (Delayed Consequences)</w:t>
      </w:r>
    </w:p>
    <w:p w14:paraId="253C7676" w14:textId="77777777" w:rsidR="003644C5" w:rsidRPr="003644C5" w:rsidRDefault="003644C5" w:rsidP="003644C5">
      <w:r w:rsidRPr="003644C5">
        <w:rPr>
          <w:b/>
          <w:bCs/>
        </w:rPr>
        <w:t>MECHANIC:</w:t>
      </w:r>
      <w:r w:rsidRPr="003644C5">
        <w:t xml:space="preserve"> Every action has compound interest (good or evil).</w:t>
      </w:r>
    </w:p>
    <w:p w14:paraId="1B995D0B" w14:textId="77777777" w:rsidR="003644C5" w:rsidRPr="003644C5" w:rsidRDefault="003644C5" w:rsidP="003644C5">
      <w:r w:rsidRPr="003644C5">
        <w:rPr>
          <w:i/>
          <w:iCs/>
        </w:rPr>
        <w:t>Deception Example:</w:t>
      </w:r>
    </w:p>
    <w:p w14:paraId="6593301B" w14:textId="77777777" w:rsidR="003644C5" w:rsidRPr="003644C5" w:rsidRDefault="003644C5" w:rsidP="003644C5">
      <w:pPr>
        <w:numPr>
          <w:ilvl w:val="0"/>
          <w:numId w:val="107"/>
        </w:numPr>
      </w:pPr>
      <w:r w:rsidRPr="003644C5">
        <w:t xml:space="preserve">Hour 10: Lie to </w:t>
      </w:r>
      <w:proofErr w:type="gramStart"/>
      <w:r w:rsidRPr="003644C5">
        <w:t>faction</w:t>
      </w:r>
      <w:proofErr w:type="gramEnd"/>
    </w:p>
    <w:p w14:paraId="5AA97617" w14:textId="77777777" w:rsidR="003644C5" w:rsidRPr="003644C5" w:rsidRDefault="003644C5" w:rsidP="003644C5">
      <w:pPr>
        <w:numPr>
          <w:ilvl w:val="0"/>
          <w:numId w:val="107"/>
        </w:numPr>
      </w:pPr>
      <w:r w:rsidRPr="003644C5">
        <w:t xml:space="preserve">Hour 50: They discover </w:t>
      </w:r>
      <w:proofErr w:type="gramStart"/>
      <w:r w:rsidRPr="003644C5">
        <w:t>lie</w:t>
      </w:r>
      <w:proofErr w:type="gramEnd"/>
      <w:r w:rsidRPr="003644C5">
        <w:t>, cut trade</w:t>
      </w:r>
    </w:p>
    <w:p w14:paraId="32243AFB" w14:textId="77777777" w:rsidR="003644C5" w:rsidRPr="003644C5" w:rsidRDefault="003644C5" w:rsidP="003644C5">
      <w:pPr>
        <w:numPr>
          <w:ilvl w:val="0"/>
          <w:numId w:val="107"/>
        </w:numPr>
      </w:pPr>
      <w:r w:rsidRPr="003644C5">
        <w:t>Hour 100: In crisis, they refuse help</w:t>
      </w:r>
    </w:p>
    <w:p w14:paraId="32F774DE" w14:textId="77777777" w:rsidR="003644C5" w:rsidRPr="003644C5" w:rsidRDefault="003644C5" w:rsidP="003644C5">
      <w:pPr>
        <w:numPr>
          <w:ilvl w:val="0"/>
          <w:numId w:val="107"/>
        </w:numPr>
      </w:pPr>
      <w:r w:rsidRPr="003644C5">
        <w:t>Hour 200: Must pay 5x for what they'd have given free</w:t>
      </w:r>
    </w:p>
    <w:p w14:paraId="5A4B3FA4" w14:textId="77777777" w:rsidR="003644C5" w:rsidRPr="003644C5" w:rsidRDefault="003644C5" w:rsidP="003644C5">
      <w:r w:rsidRPr="003644C5">
        <w:rPr>
          <w:i/>
          <w:iCs/>
        </w:rPr>
        <w:lastRenderedPageBreak/>
        <w:t>Integrity Example:</w:t>
      </w:r>
    </w:p>
    <w:p w14:paraId="13D54C00" w14:textId="77777777" w:rsidR="003644C5" w:rsidRPr="003644C5" w:rsidRDefault="003644C5" w:rsidP="003644C5">
      <w:pPr>
        <w:numPr>
          <w:ilvl w:val="0"/>
          <w:numId w:val="108"/>
        </w:numPr>
      </w:pPr>
      <w:r w:rsidRPr="003644C5">
        <w:t>Hour 10: Keep promise despite cost</w:t>
      </w:r>
    </w:p>
    <w:p w14:paraId="78D1522C" w14:textId="77777777" w:rsidR="003644C5" w:rsidRPr="003644C5" w:rsidRDefault="003644C5" w:rsidP="003644C5">
      <w:pPr>
        <w:numPr>
          <w:ilvl w:val="0"/>
          <w:numId w:val="108"/>
        </w:numPr>
      </w:pPr>
      <w:r w:rsidRPr="003644C5">
        <w:t>Hour 50: Faction trusts you</w:t>
      </w:r>
    </w:p>
    <w:p w14:paraId="114A4857" w14:textId="77777777" w:rsidR="003644C5" w:rsidRPr="003644C5" w:rsidRDefault="003644C5" w:rsidP="003644C5">
      <w:pPr>
        <w:numPr>
          <w:ilvl w:val="0"/>
          <w:numId w:val="108"/>
        </w:numPr>
      </w:pPr>
      <w:r w:rsidRPr="003644C5">
        <w:t>Hour 100: They warn of danger (saved your ship)</w:t>
      </w:r>
    </w:p>
    <w:p w14:paraId="69C5E9E0" w14:textId="77777777" w:rsidR="003644C5" w:rsidRPr="003644C5" w:rsidRDefault="003644C5" w:rsidP="003644C5">
      <w:pPr>
        <w:numPr>
          <w:ilvl w:val="0"/>
          <w:numId w:val="108"/>
        </w:numPr>
      </w:pPr>
      <w:r w:rsidRPr="003644C5">
        <w:t>Hour 200: Exclusive access to rare tech</w:t>
      </w:r>
    </w:p>
    <w:p w14:paraId="68AA2006" w14:textId="77777777" w:rsidR="003644C5" w:rsidRPr="003644C5" w:rsidRDefault="003644C5" w:rsidP="003644C5">
      <w:r w:rsidRPr="003644C5">
        <w:rPr>
          <w:b/>
          <w:bCs/>
        </w:rPr>
        <w:t>GALATIANS 6:7</w:t>
      </w:r>
      <w:r w:rsidRPr="003644C5">
        <w:t>: "Do not be deceived: God is not mocked, for whatever one sows, that will he also reap."</w:t>
      </w:r>
    </w:p>
    <w:p w14:paraId="619B645D" w14:textId="77777777" w:rsidR="003644C5" w:rsidRPr="003644C5" w:rsidRDefault="003644C5" w:rsidP="003644C5">
      <w:r w:rsidRPr="003644C5">
        <w:rPr>
          <w:b/>
          <w:bCs/>
        </w:rPr>
        <w:t>GAME PROVES</w:t>
      </w:r>
      <w:r w:rsidRPr="003644C5">
        <w:t>: This is how reality works (patience required to see it).</w:t>
      </w:r>
    </w:p>
    <w:p w14:paraId="216629FD" w14:textId="77777777" w:rsidR="003644C5" w:rsidRPr="003644C5" w:rsidRDefault="003644C5" w:rsidP="003644C5">
      <w:r w:rsidRPr="003644C5">
        <w:pict w14:anchorId="499E94F1">
          <v:rect id="_x0000_i2394" style="width:0;height:1.5pt" o:hralign="center" o:hrstd="t" o:hr="t" fillcolor="#a0a0a0" stroked="f"/>
        </w:pict>
      </w:r>
    </w:p>
    <w:p w14:paraId="67659F75" w14:textId="77777777" w:rsidR="003644C5" w:rsidRPr="003644C5" w:rsidRDefault="003644C5" w:rsidP="003644C5">
      <w:pPr>
        <w:rPr>
          <w:b/>
          <w:bCs/>
        </w:rPr>
      </w:pPr>
      <w:r w:rsidRPr="003644C5">
        <w:rPr>
          <w:b/>
          <w:bCs/>
        </w:rPr>
        <w:t>The Fall &amp; Redemption Arc (Personal Journey)</w:t>
      </w:r>
    </w:p>
    <w:p w14:paraId="40A32F75" w14:textId="77777777" w:rsidR="003644C5" w:rsidRPr="003644C5" w:rsidRDefault="003644C5" w:rsidP="003644C5">
      <w:r w:rsidRPr="003644C5">
        <w:rPr>
          <w:b/>
          <w:bCs/>
        </w:rPr>
        <w:t>PHASE 1: Innocence</w:t>
      </w:r>
      <w:r w:rsidRPr="003644C5">
        <w:t xml:space="preserve"> (Hours 1-50) Unlimited potential, hope</w:t>
      </w:r>
    </w:p>
    <w:p w14:paraId="4F60812E" w14:textId="77777777" w:rsidR="003644C5" w:rsidRPr="003644C5" w:rsidRDefault="003644C5" w:rsidP="003644C5">
      <w:r w:rsidRPr="003644C5">
        <w:rPr>
          <w:b/>
          <w:bCs/>
        </w:rPr>
        <w:t>PHASE 2: Temptation</w:t>
      </w:r>
      <w:r w:rsidRPr="003644C5">
        <w:t xml:space="preserve"> (Hours 50-150) Access to power (Nephilim tech)</w:t>
      </w:r>
    </w:p>
    <w:p w14:paraId="4448AE35" w14:textId="77777777" w:rsidR="003644C5" w:rsidRPr="003644C5" w:rsidRDefault="003644C5" w:rsidP="003644C5">
      <w:r w:rsidRPr="003644C5">
        <w:rPr>
          <w:b/>
          <w:bCs/>
        </w:rPr>
        <w:t>PHASE 3: The Fall</w:t>
      </w:r>
      <w:r w:rsidRPr="003644C5">
        <w:t xml:space="preserve"> (Hours 150-250) Use corrupting tech → Short-term gain → Long-term catastrophe</w:t>
      </w:r>
    </w:p>
    <w:p w14:paraId="335001B2" w14:textId="77777777" w:rsidR="003644C5" w:rsidRPr="003644C5" w:rsidRDefault="003644C5" w:rsidP="003644C5">
      <w:r w:rsidRPr="003644C5">
        <w:rPr>
          <w:b/>
          <w:bCs/>
        </w:rPr>
        <w:t>PHASE 4: Brokenness</w:t>
      </w:r>
      <w:r w:rsidRPr="003644C5">
        <w:t xml:space="preserve"> (Hours 250-350) Everything broken (crew, relationships, universe, self) Technology can't fix it</w:t>
      </w:r>
    </w:p>
    <w:p w14:paraId="1F5DC65C" w14:textId="77777777" w:rsidR="003644C5" w:rsidRPr="003644C5" w:rsidRDefault="003644C5" w:rsidP="003644C5">
      <w:r w:rsidRPr="003644C5">
        <w:rPr>
          <w:b/>
          <w:bCs/>
        </w:rPr>
        <w:t>PHASE 5: Seeking</w:t>
      </w:r>
      <w:r w:rsidRPr="003644C5">
        <w:t xml:space="preserve"> (Hours 350-400) Search for solution, realize need for reconciliation</w:t>
      </w:r>
    </w:p>
    <w:p w14:paraId="6B8F6FD7" w14:textId="77777777" w:rsidR="003644C5" w:rsidRPr="003644C5" w:rsidRDefault="003644C5" w:rsidP="003644C5">
      <w:r w:rsidRPr="003644C5">
        <w:rPr>
          <w:b/>
          <w:bCs/>
        </w:rPr>
        <w:t>PHASE 6: Discovery</w:t>
      </w:r>
      <w:r w:rsidRPr="003644C5">
        <w:t xml:space="preserve"> (Hours 400+) Jesus is The Redeemer He offers healing for The Breaking</w:t>
      </w:r>
    </w:p>
    <w:p w14:paraId="78C282B0" w14:textId="77777777" w:rsidR="003644C5" w:rsidRPr="003644C5" w:rsidRDefault="003644C5" w:rsidP="003644C5">
      <w:r w:rsidRPr="003644C5">
        <w:rPr>
          <w:b/>
          <w:bCs/>
        </w:rPr>
        <w:t>PHASE 7: Choice</w:t>
      </w:r>
      <w:r w:rsidRPr="003644C5">
        <w:t xml:space="preserve"> Accept, Reject, or Delay</w:t>
      </w:r>
    </w:p>
    <w:p w14:paraId="591C963E" w14:textId="77777777" w:rsidR="003644C5" w:rsidRPr="003644C5" w:rsidRDefault="003644C5" w:rsidP="003644C5">
      <w:r w:rsidRPr="003644C5">
        <w:rPr>
          <w:b/>
          <w:bCs/>
        </w:rPr>
        <w:t>PLAYER EXPERIENCES</w:t>
      </w:r>
      <w:r w:rsidRPr="003644C5">
        <w:t>: Not reads about, not hears sermon—LIVES the Gospel narrative.</w:t>
      </w:r>
    </w:p>
    <w:p w14:paraId="38BCAF8D" w14:textId="77777777" w:rsidR="003644C5" w:rsidRPr="003644C5" w:rsidRDefault="003644C5" w:rsidP="003644C5">
      <w:r w:rsidRPr="003644C5">
        <w:pict w14:anchorId="63C4C2BB">
          <v:rect id="_x0000_i2395" style="width:0;height:1.5pt" o:hralign="center" o:hrstd="t" o:hr="t" fillcolor="#a0a0a0" stroked="f"/>
        </w:pict>
      </w:r>
    </w:p>
    <w:p w14:paraId="39A784B2" w14:textId="77777777" w:rsidR="003644C5" w:rsidRPr="003644C5" w:rsidRDefault="003644C5" w:rsidP="003644C5">
      <w:pPr>
        <w:rPr>
          <w:b/>
          <w:bCs/>
        </w:rPr>
      </w:pPr>
      <w:r w:rsidRPr="003644C5">
        <w:rPr>
          <w:b/>
          <w:bCs/>
        </w:rPr>
        <w:t>11. MULTIPLAYER &amp; COMMUNITY</w:t>
      </w:r>
    </w:p>
    <w:p w14:paraId="6A9A7DA6" w14:textId="77777777" w:rsidR="003644C5" w:rsidRPr="003644C5" w:rsidRDefault="003644C5" w:rsidP="003644C5">
      <w:pPr>
        <w:rPr>
          <w:b/>
          <w:bCs/>
        </w:rPr>
      </w:pPr>
      <w:r w:rsidRPr="003644C5">
        <w:rPr>
          <w:b/>
          <w:bCs/>
        </w:rPr>
        <w:t>Cooperative Gameplay</w:t>
      </w:r>
    </w:p>
    <w:p w14:paraId="43D3331B" w14:textId="77777777" w:rsidR="003644C5" w:rsidRPr="003644C5" w:rsidRDefault="003644C5" w:rsidP="003644C5">
      <w:r w:rsidRPr="003644C5">
        <w:rPr>
          <w:b/>
          <w:bCs/>
        </w:rPr>
        <w:t>FRIEND TEAM SYSTEM:</w:t>
      </w:r>
    </w:p>
    <w:p w14:paraId="185C5892" w14:textId="77777777" w:rsidR="003644C5" w:rsidRPr="003644C5" w:rsidRDefault="003644C5" w:rsidP="003644C5">
      <w:r w:rsidRPr="003644C5">
        <w:rPr>
          <w:i/>
          <w:iCs/>
        </w:rPr>
        <w:t>Invite Real Friends:</w:t>
      </w:r>
    </w:p>
    <w:p w14:paraId="29BE90A3" w14:textId="77777777" w:rsidR="003644C5" w:rsidRPr="003644C5" w:rsidRDefault="003644C5" w:rsidP="003644C5">
      <w:r w:rsidRPr="003644C5">
        <w:t>YOUR TEAM:</w:t>
      </w:r>
    </w:p>
    <w:p w14:paraId="0EBF8E84" w14:textId="77777777" w:rsidR="003644C5" w:rsidRPr="003644C5" w:rsidRDefault="003644C5" w:rsidP="003644C5">
      <w:r w:rsidRPr="003644C5">
        <w:t>- You (Director)</w:t>
      </w:r>
    </w:p>
    <w:p w14:paraId="65CB1480" w14:textId="77777777" w:rsidR="003644C5" w:rsidRPr="003644C5" w:rsidRDefault="003644C5" w:rsidP="003644C5">
      <w:r w:rsidRPr="003644C5">
        <w:lastRenderedPageBreak/>
        <w:t>- Friend 1: Co-Director (shares authority, plays Mobile)</w:t>
      </w:r>
    </w:p>
    <w:p w14:paraId="3ADE5555" w14:textId="77777777" w:rsidR="003644C5" w:rsidRPr="003644C5" w:rsidRDefault="003644C5" w:rsidP="003644C5">
      <w:r w:rsidRPr="003644C5">
        <w:t>- Friend 2: Chief Scientist (handles research, plays PC)</w:t>
      </w:r>
    </w:p>
    <w:p w14:paraId="7E7C67C1" w14:textId="77777777" w:rsidR="003644C5" w:rsidRPr="003644C5" w:rsidRDefault="003644C5" w:rsidP="003644C5">
      <w:r w:rsidRPr="003644C5">
        <w:t>- Friend 3: Field Commander (boots-on-ground, plays Console)</w:t>
      </w:r>
    </w:p>
    <w:p w14:paraId="05A55B11" w14:textId="77777777" w:rsidR="003644C5" w:rsidRPr="003644C5" w:rsidRDefault="003644C5" w:rsidP="003644C5">
      <w:r w:rsidRPr="003644C5">
        <w:t>- Friend 4: Chief Engineer (designs ships, plays PC)</w:t>
      </w:r>
    </w:p>
    <w:p w14:paraId="33A349B5" w14:textId="77777777" w:rsidR="003644C5" w:rsidRPr="003644C5" w:rsidRDefault="003644C5" w:rsidP="003644C5">
      <w:r w:rsidRPr="003644C5">
        <w:rPr>
          <w:i/>
          <w:iCs/>
        </w:rPr>
        <w:t>Asynchronous Cooperation:</w:t>
      </w:r>
    </w:p>
    <w:p w14:paraId="1A4F76E1" w14:textId="77777777" w:rsidR="003644C5" w:rsidRPr="003644C5" w:rsidRDefault="003644C5" w:rsidP="003644C5">
      <w:pPr>
        <w:numPr>
          <w:ilvl w:val="0"/>
          <w:numId w:val="109"/>
        </w:numPr>
      </w:pPr>
      <w:r w:rsidRPr="003644C5">
        <w:t>Friends don't need to be online simultaneously</w:t>
      </w:r>
    </w:p>
    <w:p w14:paraId="75904C35" w14:textId="77777777" w:rsidR="003644C5" w:rsidRPr="003644C5" w:rsidRDefault="003644C5" w:rsidP="003644C5">
      <w:pPr>
        <w:numPr>
          <w:ilvl w:val="0"/>
          <w:numId w:val="109"/>
        </w:numPr>
      </w:pPr>
      <w:r w:rsidRPr="003644C5">
        <w:t>Each makes decisions in their domain</w:t>
      </w:r>
    </w:p>
    <w:p w14:paraId="3BC88F7B" w14:textId="77777777" w:rsidR="003644C5" w:rsidRPr="003644C5" w:rsidRDefault="003644C5" w:rsidP="003644C5">
      <w:pPr>
        <w:numPr>
          <w:ilvl w:val="0"/>
          <w:numId w:val="109"/>
        </w:numPr>
      </w:pPr>
      <w:r w:rsidRPr="003644C5">
        <w:t>You see results when you play</w:t>
      </w:r>
    </w:p>
    <w:p w14:paraId="18352FD6" w14:textId="77777777" w:rsidR="003644C5" w:rsidRPr="003644C5" w:rsidRDefault="003644C5" w:rsidP="003644C5">
      <w:pPr>
        <w:numPr>
          <w:ilvl w:val="0"/>
          <w:numId w:val="109"/>
        </w:numPr>
      </w:pPr>
      <w:r w:rsidRPr="003644C5">
        <w:t>Voice/text logs (they explain choices)</w:t>
      </w:r>
    </w:p>
    <w:p w14:paraId="4B78E987" w14:textId="77777777" w:rsidR="003644C5" w:rsidRPr="003644C5" w:rsidRDefault="003644C5" w:rsidP="003644C5">
      <w:r w:rsidRPr="003644C5">
        <w:rPr>
          <w:i/>
          <w:iCs/>
        </w:rPr>
        <w:t>Shared Victories:</w:t>
      </w:r>
    </w:p>
    <w:p w14:paraId="78A3B023" w14:textId="77777777" w:rsidR="003644C5" w:rsidRPr="003644C5" w:rsidRDefault="003644C5" w:rsidP="003644C5">
      <w:pPr>
        <w:numPr>
          <w:ilvl w:val="0"/>
          <w:numId w:val="110"/>
        </w:numPr>
      </w:pPr>
      <w:r w:rsidRPr="003644C5">
        <w:t>Discoveries credited to whole team</w:t>
      </w:r>
    </w:p>
    <w:p w14:paraId="3AA93596" w14:textId="77777777" w:rsidR="003644C5" w:rsidRPr="003644C5" w:rsidRDefault="003644C5" w:rsidP="003644C5">
      <w:pPr>
        <w:numPr>
          <w:ilvl w:val="0"/>
          <w:numId w:val="110"/>
        </w:numPr>
      </w:pPr>
      <w:r w:rsidRPr="003644C5">
        <w:t>Leaderboards show team rankings</w:t>
      </w:r>
    </w:p>
    <w:p w14:paraId="08799389" w14:textId="77777777" w:rsidR="003644C5" w:rsidRPr="003644C5" w:rsidRDefault="003644C5" w:rsidP="003644C5">
      <w:pPr>
        <w:numPr>
          <w:ilvl w:val="0"/>
          <w:numId w:val="110"/>
        </w:numPr>
      </w:pPr>
      <w:r w:rsidRPr="003644C5">
        <w:t xml:space="preserve">Achievements </w:t>
      </w:r>
      <w:proofErr w:type="gramStart"/>
      <w:r w:rsidRPr="003644C5">
        <w:t>unlock</w:t>
      </w:r>
      <w:proofErr w:type="gramEnd"/>
      <w:r w:rsidRPr="003644C5">
        <w:t xml:space="preserve"> for all team members</w:t>
      </w:r>
    </w:p>
    <w:p w14:paraId="3B1DB2A8" w14:textId="77777777" w:rsidR="003644C5" w:rsidRPr="003644C5" w:rsidRDefault="003644C5" w:rsidP="003644C5">
      <w:r w:rsidRPr="003644C5">
        <w:pict w14:anchorId="0E6F7054">
          <v:rect id="_x0000_i2396" style="width:0;height:1.5pt" o:hralign="center" o:hrstd="t" o:hr="t" fillcolor="#a0a0a0" stroked="f"/>
        </w:pict>
      </w:r>
    </w:p>
    <w:p w14:paraId="7D5BA03C" w14:textId="77777777" w:rsidR="003644C5" w:rsidRPr="003644C5" w:rsidRDefault="003644C5" w:rsidP="003644C5">
      <w:pPr>
        <w:rPr>
          <w:b/>
          <w:bCs/>
        </w:rPr>
      </w:pPr>
      <w:r w:rsidRPr="003644C5">
        <w:rPr>
          <w:b/>
          <w:bCs/>
        </w:rPr>
        <w:t>Competitive Elements (Optional)</w:t>
      </w:r>
    </w:p>
    <w:p w14:paraId="3F1F0965" w14:textId="77777777" w:rsidR="003644C5" w:rsidRPr="003644C5" w:rsidRDefault="003644C5" w:rsidP="003644C5">
      <w:r w:rsidRPr="003644C5">
        <w:rPr>
          <w:b/>
          <w:bCs/>
        </w:rPr>
        <w:t>FACTION SYSTEM:</w:t>
      </w:r>
    </w:p>
    <w:p w14:paraId="24B83B3D" w14:textId="77777777" w:rsidR="003644C5" w:rsidRPr="003644C5" w:rsidRDefault="003644C5" w:rsidP="003644C5">
      <w:r w:rsidRPr="003644C5">
        <w:rPr>
          <w:i/>
          <w:iCs/>
        </w:rPr>
        <w:t>Choose Affiliation:</w:t>
      </w:r>
    </w:p>
    <w:p w14:paraId="4AC55AF1" w14:textId="77777777" w:rsidR="003644C5" w:rsidRPr="003644C5" w:rsidRDefault="003644C5" w:rsidP="003644C5">
      <w:pPr>
        <w:numPr>
          <w:ilvl w:val="0"/>
          <w:numId w:val="111"/>
        </w:numPr>
      </w:pPr>
      <w:r w:rsidRPr="003644C5">
        <w:t>Exodus Protocol (player-led, independent)</w:t>
      </w:r>
    </w:p>
    <w:p w14:paraId="103EA9D8" w14:textId="77777777" w:rsidR="003644C5" w:rsidRPr="003644C5" w:rsidRDefault="003644C5" w:rsidP="003644C5">
      <w:pPr>
        <w:numPr>
          <w:ilvl w:val="0"/>
          <w:numId w:val="111"/>
        </w:numPr>
      </w:pPr>
      <w:r w:rsidRPr="003644C5">
        <w:t>United Earth Government (order, regulation)</w:t>
      </w:r>
    </w:p>
    <w:p w14:paraId="4F067239" w14:textId="77777777" w:rsidR="003644C5" w:rsidRPr="003644C5" w:rsidRDefault="003644C5" w:rsidP="003644C5">
      <w:pPr>
        <w:numPr>
          <w:ilvl w:val="0"/>
          <w:numId w:val="111"/>
        </w:numPr>
      </w:pPr>
      <w:r w:rsidRPr="003644C5">
        <w:t>Corporate Consortium (profit, efficiency)</w:t>
      </w:r>
    </w:p>
    <w:p w14:paraId="4558DBBC" w14:textId="77777777" w:rsidR="003644C5" w:rsidRPr="003644C5" w:rsidRDefault="003644C5" w:rsidP="003644C5">
      <w:pPr>
        <w:numPr>
          <w:ilvl w:val="0"/>
          <w:numId w:val="111"/>
        </w:numPr>
      </w:pPr>
      <w:r w:rsidRPr="003644C5">
        <w:t>Religious Coalition (faith-based, missionary)</w:t>
      </w:r>
    </w:p>
    <w:p w14:paraId="7CF28BC4" w14:textId="77777777" w:rsidR="003644C5" w:rsidRPr="003644C5" w:rsidRDefault="003644C5" w:rsidP="003644C5">
      <w:pPr>
        <w:numPr>
          <w:ilvl w:val="0"/>
          <w:numId w:val="111"/>
        </w:numPr>
      </w:pPr>
      <w:r w:rsidRPr="003644C5">
        <w:t>Independent Explorers (solo, freedom)</w:t>
      </w:r>
    </w:p>
    <w:p w14:paraId="7FE8E18D" w14:textId="77777777" w:rsidR="003644C5" w:rsidRPr="003644C5" w:rsidRDefault="003644C5" w:rsidP="003644C5">
      <w:r w:rsidRPr="003644C5">
        <w:rPr>
          <w:i/>
          <w:iCs/>
        </w:rPr>
        <w:t>Faction Warfare:</w:t>
      </w:r>
    </w:p>
    <w:p w14:paraId="2421C819" w14:textId="77777777" w:rsidR="003644C5" w:rsidRPr="003644C5" w:rsidRDefault="003644C5" w:rsidP="003644C5">
      <w:pPr>
        <w:numPr>
          <w:ilvl w:val="0"/>
          <w:numId w:val="112"/>
        </w:numPr>
      </w:pPr>
      <w:r w:rsidRPr="003644C5">
        <w:t>Compete for resources (asteroid mining claims)</w:t>
      </w:r>
    </w:p>
    <w:p w14:paraId="3F0633E2" w14:textId="77777777" w:rsidR="003644C5" w:rsidRPr="003644C5" w:rsidRDefault="003644C5" w:rsidP="003644C5">
      <w:pPr>
        <w:numPr>
          <w:ilvl w:val="0"/>
          <w:numId w:val="112"/>
        </w:numPr>
      </w:pPr>
      <w:r w:rsidRPr="003644C5">
        <w:t>Race to discover vaults first</w:t>
      </w:r>
    </w:p>
    <w:p w14:paraId="6C0145E8" w14:textId="77777777" w:rsidR="003644C5" w:rsidRPr="003644C5" w:rsidRDefault="003644C5" w:rsidP="003644C5">
      <w:pPr>
        <w:numPr>
          <w:ilvl w:val="0"/>
          <w:numId w:val="112"/>
        </w:numPr>
      </w:pPr>
      <w:r w:rsidRPr="003644C5">
        <w:t>Influence over planets/moons</w:t>
      </w:r>
    </w:p>
    <w:p w14:paraId="07E3C933" w14:textId="77777777" w:rsidR="003644C5" w:rsidRPr="003644C5" w:rsidRDefault="003644C5" w:rsidP="003644C5">
      <w:pPr>
        <w:numPr>
          <w:ilvl w:val="0"/>
          <w:numId w:val="112"/>
        </w:numPr>
      </w:pPr>
      <w:r w:rsidRPr="003644C5">
        <w:lastRenderedPageBreak/>
        <w:t>Diplomatic or military conflict</w:t>
      </w:r>
    </w:p>
    <w:p w14:paraId="48AA5D01" w14:textId="77777777" w:rsidR="003644C5" w:rsidRPr="003644C5" w:rsidRDefault="003644C5" w:rsidP="003644C5">
      <w:r w:rsidRPr="003644C5">
        <w:rPr>
          <w:i/>
          <w:iCs/>
        </w:rPr>
        <w:t>Leaderboards:</w:t>
      </w:r>
    </w:p>
    <w:p w14:paraId="4ABEC109" w14:textId="77777777" w:rsidR="003644C5" w:rsidRPr="003644C5" w:rsidRDefault="003644C5" w:rsidP="003644C5">
      <w:pPr>
        <w:numPr>
          <w:ilvl w:val="0"/>
          <w:numId w:val="113"/>
        </w:numPr>
      </w:pPr>
      <w:r w:rsidRPr="003644C5">
        <w:t>Vaults discovered</w:t>
      </w:r>
    </w:p>
    <w:p w14:paraId="13004FA9" w14:textId="77777777" w:rsidR="003644C5" w:rsidRPr="003644C5" w:rsidRDefault="003644C5" w:rsidP="003644C5">
      <w:pPr>
        <w:numPr>
          <w:ilvl w:val="0"/>
          <w:numId w:val="113"/>
        </w:numPr>
      </w:pPr>
      <w:r w:rsidRPr="003644C5">
        <w:t xml:space="preserve">Distance </w:t>
      </w:r>
      <w:proofErr w:type="gramStart"/>
      <w:r w:rsidRPr="003644C5">
        <w:t>traveled</w:t>
      </w:r>
      <w:proofErr w:type="gramEnd"/>
    </w:p>
    <w:p w14:paraId="0DFCD4A0" w14:textId="77777777" w:rsidR="003644C5" w:rsidRPr="003644C5" w:rsidRDefault="003644C5" w:rsidP="003644C5">
      <w:pPr>
        <w:numPr>
          <w:ilvl w:val="0"/>
          <w:numId w:val="113"/>
        </w:numPr>
      </w:pPr>
      <w:r w:rsidRPr="003644C5">
        <w:t>Technology unlocked</w:t>
      </w:r>
    </w:p>
    <w:p w14:paraId="3775A384" w14:textId="77777777" w:rsidR="003644C5" w:rsidRPr="003644C5" w:rsidRDefault="003644C5" w:rsidP="003644C5">
      <w:pPr>
        <w:numPr>
          <w:ilvl w:val="0"/>
          <w:numId w:val="113"/>
        </w:numPr>
      </w:pPr>
      <w:r w:rsidRPr="003644C5">
        <w:t>Prophecies compiled</w:t>
      </w:r>
    </w:p>
    <w:p w14:paraId="370ECAEE" w14:textId="77777777" w:rsidR="003644C5" w:rsidRPr="003644C5" w:rsidRDefault="003644C5" w:rsidP="003644C5">
      <w:r w:rsidRPr="003644C5">
        <w:pict w14:anchorId="64350BAC">
          <v:rect id="_x0000_i2397" style="width:0;height:1.5pt" o:hralign="center" o:hrstd="t" o:hr="t" fillcolor="#a0a0a0" stroked="f"/>
        </w:pict>
      </w:r>
    </w:p>
    <w:p w14:paraId="4D8BED58" w14:textId="77777777" w:rsidR="003644C5" w:rsidRPr="003644C5" w:rsidRDefault="003644C5" w:rsidP="003644C5">
      <w:pPr>
        <w:rPr>
          <w:b/>
          <w:bCs/>
        </w:rPr>
      </w:pPr>
      <w:r w:rsidRPr="003644C5">
        <w:rPr>
          <w:b/>
          <w:bCs/>
        </w:rPr>
        <w:t>Shared Universe (MMO Elements)</w:t>
      </w:r>
    </w:p>
    <w:p w14:paraId="0C1D1D7E" w14:textId="77777777" w:rsidR="003644C5" w:rsidRPr="003644C5" w:rsidRDefault="003644C5" w:rsidP="003644C5">
      <w:r w:rsidRPr="003644C5">
        <w:rPr>
          <w:b/>
          <w:bCs/>
        </w:rPr>
        <w:t>PERSISTENT WORLD:</w:t>
      </w:r>
    </w:p>
    <w:p w14:paraId="54011A0D" w14:textId="77777777" w:rsidR="003644C5" w:rsidRPr="003644C5" w:rsidRDefault="003644C5" w:rsidP="003644C5">
      <w:r w:rsidRPr="003644C5">
        <w:rPr>
          <w:i/>
          <w:iCs/>
        </w:rPr>
        <w:t>Player-Built Infrastructure:</w:t>
      </w:r>
    </w:p>
    <w:p w14:paraId="4951562A" w14:textId="77777777" w:rsidR="003644C5" w:rsidRPr="003644C5" w:rsidRDefault="003644C5" w:rsidP="003644C5">
      <w:pPr>
        <w:numPr>
          <w:ilvl w:val="0"/>
          <w:numId w:val="114"/>
        </w:numPr>
      </w:pPr>
      <w:r w:rsidRPr="003644C5">
        <w:t>Space stations visible to all</w:t>
      </w:r>
    </w:p>
    <w:p w14:paraId="5063633F" w14:textId="77777777" w:rsidR="003644C5" w:rsidRPr="003644C5" w:rsidRDefault="003644C5" w:rsidP="003644C5">
      <w:pPr>
        <w:numPr>
          <w:ilvl w:val="0"/>
          <w:numId w:val="114"/>
        </w:numPr>
      </w:pPr>
      <w:r w:rsidRPr="003644C5">
        <w:t>Trade routes established</w:t>
      </w:r>
    </w:p>
    <w:p w14:paraId="0FE34780" w14:textId="77777777" w:rsidR="003644C5" w:rsidRPr="003644C5" w:rsidRDefault="003644C5" w:rsidP="003644C5">
      <w:pPr>
        <w:numPr>
          <w:ilvl w:val="0"/>
          <w:numId w:val="114"/>
        </w:numPr>
      </w:pPr>
      <w:r w:rsidRPr="003644C5">
        <w:t>Colonies on Mars, Europa, Titan, etc.</w:t>
      </w:r>
    </w:p>
    <w:p w14:paraId="1D3AA449" w14:textId="77777777" w:rsidR="003644C5" w:rsidRPr="003644C5" w:rsidRDefault="003644C5" w:rsidP="003644C5">
      <w:pPr>
        <w:numPr>
          <w:ilvl w:val="0"/>
          <w:numId w:val="114"/>
        </w:numPr>
      </w:pPr>
      <w:r w:rsidRPr="003644C5">
        <w:t>Shared economy (marketplace)</w:t>
      </w:r>
    </w:p>
    <w:p w14:paraId="6DBD537E" w14:textId="77777777" w:rsidR="003644C5" w:rsidRPr="003644C5" w:rsidRDefault="003644C5" w:rsidP="003644C5">
      <w:r w:rsidRPr="003644C5">
        <w:rPr>
          <w:i/>
          <w:iCs/>
        </w:rPr>
        <w:t>Encounters:</w:t>
      </w:r>
    </w:p>
    <w:p w14:paraId="1338F3D9" w14:textId="77777777" w:rsidR="003644C5" w:rsidRPr="003644C5" w:rsidRDefault="003644C5" w:rsidP="003644C5">
      <w:pPr>
        <w:numPr>
          <w:ilvl w:val="0"/>
          <w:numId w:val="115"/>
        </w:numPr>
      </w:pPr>
      <w:r w:rsidRPr="003644C5">
        <w:t>Meet other players' ships (friendly or hostile)</w:t>
      </w:r>
    </w:p>
    <w:p w14:paraId="0AEF950A" w14:textId="77777777" w:rsidR="003644C5" w:rsidRPr="003644C5" w:rsidRDefault="003644C5" w:rsidP="003644C5">
      <w:pPr>
        <w:numPr>
          <w:ilvl w:val="0"/>
          <w:numId w:val="115"/>
        </w:numPr>
      </w:pPr>
      <w:r w:rsidRPr="003644C5">
        <w:t xml:space="preserve">Visit others' bases (tour, trade, </w:t>
      </w:r>
      <w:proofErr w:type="gramStart"/>
      <w:r w:rsidRPr="003644C5">
        <w:t>collaborate</w:t>
      </w:r>
      <w:proofErr w:type="gramEnd"/>
      <w:r w:rsidRPr="003644C5">
        <w:t>)</w:t>
      </w:r>
    </w:p>
    <w:p w14:paraId="243565DE" w14:textId="77777777" w:rsidR="003644C5" w:rsidRPr="003644C5" w:rsidRDefault="003644C5" w:rsidP="003644C5">
      <w:pPr>
        <w:numPr>
          <w:ilvl w:val="0"/>
          <w:numId w:val="115"/>
        </w:numPr>
      </w:pPr>
      <w:r w:rsidRPr="003644C5">
        <w:t>Rescue stranded players (Good Samaritan opportunities)</w:t>
      </w:r>
    </w:p>
    <w:p w14:paraId="2F91C932" w14:textId="77777777" w:rsidR="003644C5" w:rsidRPr="003644C5" w:rsidRDefault="003644C5" w:rsidP="003644C5">
      <w:r w:rsidRPr="003644C5">
        <w:rPr>
          <w:i/>
          <w:iCs/>
        </w:rPr>
        <w:t>Community Events:</w:t>
      </w:r>
    </w:p>
    <w:p w14:paraId="06E04AF3" w14:textId="77777777" w:rsidR="003644C5" w:rsidRPr="003644C5" w:rsidRDefault="003644C5" w:rsidP="003644C5">
      <w:pPr>
        <w:numPr>
          <w:ilvl w:val="0"/>
          <w:numId w:val="116"/>
        </w:numPr>
      </w:pPr>
      <w:r w:rsidRPr="003644C5">
        <w:t>Global synchronized launches (everyone to Alpha Centauri simultaneously)</w:t>
      </w:r>
    </w:p>
    <w:p w14:paraId="65A80033" w14:textId="77777777" w:rsidR="003644C5" w:rsidRPr="003644C5" w:rsidRDefault="003644C5" w:rsidP="003644C5">
      <w:pPr>
        <w:numPr>
          <w:ilvl w:val="0"/>
          <w:numId w:val="116"/>
        </w:numPr>
      </w:pPr>
      <w:r w:rsidRPr="003644C5">
        <w:t>AR scavenger hunts (worldwide, real locations)</w:t>
      </w:r>
    </w:p>
    <w:p w14:paraId="791CA002" w14:textId="77777777" w:rsidR="003644C5" w:rsidRPr="003644C5" w:rsidRDefault="003644C5" w:rsidP="003644C5">
      <w:pPr>
        <w:numPr>
          <w:ilvl w:val="0"/>
          <w:numId w:val="116"/>
        </w:numPr>
      </w:pPr>
      <w:r w:rsidRPr="003644C5">
        <w:t>Seasonal story events (Year 7 culmination event)</w:t>
      </w:r>
    </w:p>
    <w:p w14:paraId="5A3353C0" w14:textId="77777777" w:rsidR="003644C5" w:rsidRPr="003644C5" w:rsidRDefault="003644C5" w:rsidP="003644C5">
      <w:r w:rsidRPr="003644C5">
        <w:pict w14:anchorId="620DB86C">
          <v:rect id="_x0000_i2398" style="width:0;height:1.5pt" o:hralign="center" o:hrstd="t" o:hr="t" fillcolor="#a0a0a0" stroked="f"/>
        </w:pict>
      </w:r>
    </w:p>
    <w:p w14:paraId="7E20E3A8" w14:textId="77777777" w:rsidR="003644C5" w:rsidRPr="003644C5" w:rsidRDefault="003644C5" w:rsidP="003644C5">
      <w:pPr>
        <w:rPr>
          <w:b/>
          <w:bCs/>
        </w:rPr>
      </w:pPr>
      <w:r w:rsidRPr="003644C5">
        <w:rPr>
          <w:b/>
          <w:bCs/>
        </w:rPr>
        <w:t>Great Commission Mechanics (Post-Discovery)</w:t>
      </w:r>
    </w:p>
    <w:p w14:paraId="4ECAAE59" w14:textId="77777777" w:rsidR="003644C5" w:rsidRPr="003644C5" w:rsidRDefault="003644C5" w:rsidP="003644C5">
      <w:r w:rsidRPr="003644C5">
        <w:rPr>
          <w:b/>
          <w:bCs/>
        </w:rPr>
        <w:t>AFTER ACCEPTING JESUS:</w:t>
      </w:r>
    </w:p>
    <w:p w14:paraId="508F7229" w14:textId="77777777" w:rsidR="003644C5" w:rsidRPr="003644C5" w:rsidRDefault="003644C5" w:rsidP="003644C5">
      <w:r w:rsidRPr="003644C5">
        <w:rPr>
          <w:i/>
          <w:iCs/>
        </w:rPr>
        <w:t>New Mission:</w:t>
      </w:r>
      <w:r w:rsidRPr="003644C5">
        <w:t xml:space="preserve"> Help others discover the truth.</w:t>
      </w:r>
    </w:p>
    <w:p w14:paraId="2A1B62F7" w14:textId="77777777" w:rsidR="003644C5" w:rsidRPr="003644C5" w:rsidRDefault="003644C5" w:rsidP="003644C5">
      <w:r w:rsidRPr="003644C5">
        <w:rPr>
          <w:i/>
          <w:iCs/>
        </w:rPr>
        <w:lastRenderedPageBreak/>
        <w:t>Gameplay:</w:t>
      </w:r>
    </w:p>
    <w:p w14:paraId="77B06FEC" w14:textId="77777777" w:rsidR="003644C5" w:rsidRPr="003644C5" w:rsidRDefault="003644C5" w:rsidP="003644C5">
      <w:pPr>
        <w:numPr>
          <w:ilvl w:val="0"/>
          <w:numId w:val="117"/>
        </w:numPr>
      </w:pPr>
      <w:r w:rsidRPr="003644C5">
        <w:t>Share insights with other players (in-game messaging)</w:t>
      </w:r>
    </w:p>
    <w:p w14:paraId="46C2BAE7" w14:textId="77777777" w:rsidR="003644C5" w:rsidRPr="003644C5" w:rsidRDefault="003644C5" w:rsidP="003644C5">
      <w:pPr>
        <w:numPr>
          <w:ilvl w:val="0"/>
          <w:numId w:val="117"/>
        </w:numPr>
      </w:pPr>
      <w:r w:rsidRPr="003644C5">
        <w:t>Create guides (how you solved puzzles, found evidence)</w:t>
      </w:r>
    </w:p>
    <w:p w14:paraId="378907A9" w14:textId="77777777" w:rsidR="003644C5" w:rsidRPr="003644C5" w:rsidRDefault="003644C5" w:rsidP="003644C5">
      <w:pPr>
        <w:numPr>
          <w:ilvl w:val="0"/>
          <w:numId w:val="117"/>
        </w:numPr>
      </w:pPr>
      <w:r w:rsidRPr="003644C5">
        <w:t>Lead community discussions (forums, Discord)</w:t>
      </w:r>
    </w:p>
    <w:p w14:paraId="1EF7ACC6" w14:textId="77777777" w:rsidR="003644C5" w:rsidRPr="003644C5" w:rsidRDefault="003644C5" w:rsidP="003644C5">
      <w:pPr>
        <w:numPr>
          <w:ilvl w:val="0"/>
          <w:numId w:val="117"/>
        </w:numPr>
      </w:pPr>
      <w:r w:rsidRPr="003644C5">
        <w:t>Witness to NPCs (dialogue options change, evangelism opportunities)</w:t>
      </w:r>
    </w:p>
    <w:p w14:paraId="1EABDB42" w14:textId="77777777" w:rsidR="003644C5" w:rsidRPr="003644C5" w:rsidRDefault="003644C5" w:rsidP="003644C5">
      <w:r w:rsidRPr="003644C5">
        <w:rPr>
          <w:i/>
          <w:iCs/>
        </w:rPr>
        <w:t>Rewards:</w:t>
      </w:r>
    </w:p>
    <w:p w14:paraId="420736B6" w14:textId="77777777" w:rsidR="003644C5" w:rsidRPr="003644C5" w:rsidRDefault="003644C5" w:rsidP="003644C5">
      <w:pPr>
        <w:numPr>
          <w:ilvl w:val="0"/>
          <w:numId w:val="118"/>
        </w:numPr>
      </w:pPr>
      <w:r w:rsidRPr="003644C5">
        <w:t>"Ambassador" title</w:t>
      </w:r>
    </w:p>
    <w:p w14:paraId="29CAC5C0" w14:textId="77777777" w:rsidR="003644C5" w:rsidRPr="003644C5" w:rsidRDefault="003644C5" w:rsidP="003644C5">
      <w:pPr>
        <w:numPr>
          <w:ilvl w:val="0"/>
          <w:numId w:val="118"/>
        </w:numPr>
      </w:pPr>
      <w:r w:rsidRPr="003644C5">
        <w:t>Unique ship skins (Christian symbols: ichthys, cross, alpha/omega)</w:t>
      </w:r>
    </w:p>
    <w:p w14:paraId="63112439" w14:textId="77777777" w:rsidR="003644C5" w:rsidRPr="003644C5" w:rsidRDefault="003644C5" w:rsidP="003644C5">
      <w:pPr>
        <w:numPr>
          <w:ilvl w:val="0"/>
          <w:numId w:val="118"/>
        </w:numPr>
      </w:pPr>
      <w:r w:rsidRPr="003644C5">
        <w:t>Access to "Eternal Mode" (New Creation exploration)</w:t>
      </w:r>
    </w:p>
    <w:p w14:paraId="23A797DE" w14:textId="77777777" w:rsidR="003644C5" w:rsidRPr="003644C5" w:rsidRDefault="003644C5" w:rsidP="003644C5">
      <w:r w:rsidRPr="003644C5">
        <w:rPr>
          <w:i/>
          <w:iCs/>
        </w:rPr>
        <w:t>Legacy Tracking:</w:t>
      </w:r>
    </w:p>
    <w:p w14:paraId="6F79EE78" w14:textId="77777777" w:rsidR="003644C5" w:rsidRPr="003644C5" w:rsidRDefault="003644C5" w:rsidP="003644C5">
      <w:pPr>
        <w:numPr>
          <w:ilvl w:val="0"/>
          <w:numId w:val="119"/>
        </w:numPr>
      </w:pPr>
      <w:r w:rsidRPr="003644C5">
        <w:t>How many players you helped</w:t>
      </w:r>
    </w:p>
    <w:p w14:paraId="33BE7518" w14:textId="77777777" w:rsidR="003644C5" w:rsidRPr="003644C5" w:rsidRDefault="003644C5" w:rsidP="003644C5">
      <w:pPr>
        <w:numPr>
          <w:ilvl w:val="0"/>
          <w:numId w:val="119"/>
        </w:numPr>
      </w:pPr>
      <w:r w:rsidRPr="003644C5">
        <w:t>Testimonies from others ("This player's guide led me to Jesus")</w:t>
      </w:r>
    </w:p>
    <w:p w14:paraId="2C9EEB2B" w14:textId="77777777" w:rsidR="003644C5" w:rsidRPr="003644C5" w:rsidRDefault="003644C5" w:rsidP="003644C5">
      <w:pPr>
        <w:numPr>
          <w:ilvl w:val="0"/>
          <w:numId w:val="119"/>
        </w:numPr>
      </w:pPr>
      <w:r w:rsidRPr="003644C5">
        <w:t>Spiritual family tree (you discipled player A, who discipled player B, etc.)</w:t>
      </w:r>
    </w:p>
    <w:p w14:paraId="67B0951A" w14:textId="77777777" w:rsidR="003644C5" w:rsidRPr="003644C5" w:rsidRDefault="003644C5" w:rsidP="003644C5">
      <w:r w:rsidRPr="003644C5">
        <w:rPr>
          <w:b/>
          <w:bCs/>
        </w:rPr>
        <w:t>MATTHEW 28:19-20</w:t>
      </w:r>
      <w:r w:rsidRPr="003644C5">
        <w:t>: Game becomes discipleship tool.</w:t>
      </w:r>
    </w:p>
    <w:p w14:paraId="7C550765" w14:textId="77777777" w:rsidR="003644C5" w:rsidRPr="003644C5" w:rsidRDefault="003644C5" w:rsidP="003644C5">
      <w:r w:rsidRPr="003644C5">
        <w:pict w14:anchorId="4368F980">
          <v:rect id="_x0000_i2399" style="width:0;height:1.5pt" o:hralign="center" o:hrstd="t" o:hr="t" fillcolor="#a0a0a0" stroked="f"/>
        </w:pict>
      </w:r>
    </w:p>
    <w:p w14:paraId="65099EAE" w14:textId="77777777" w:rsidR="003644C5" w:rsidRPr="003644C5" w:rsidRDefault="003644C5" w:rsidP="003644C5">
      <w:pPr>
        <w:rPr>
          <w:b/>
          <w:bCs/>
        </w:rPr>
      </w:pPr>
      <w:r w:rsidRPr="003644C5">
        <w:rPr>
          <w:b/>
          <w:bCs/>
        </w:rPr>
        <w:t>12. TECHNICAL SPECIFICATIONS</w:t>
      </w:r>
    </w:p>
    <w:p w14:paraId="3D19761E" w14:textId="77777777" w:rsidR="003644C5" w:rsidRPr="003644C5" w:rsidRDefault="003644C5" w:rsidP="003644C5">
      <w:pPr>
        <w:rPr>
          <w:b/>
          <w:bCs/>
        </w:rPr>
      </w:pPr>
      <w:r w:rsidRPr="003644C5">
        <w:rPr>
          <w:b/>
          <w:bCs/>
        </w:rPr>
        <w:t>Platform Requirements</w:t>
      </w:r>
    </w:p>
    <w:p w14:paraId="14D52EDF" w14:textId="77777777" w:rsidR="003644C5" w:rsidRPr="003644C5" w:rsidRDefault="003644C5" w:rsidP="003644C5">
      <w:r w:rsidRPr="003644C5">
        <w:rPr>
          <w:b/>
          <w:bCs/>
        </w:rPr>
        <w:t>PC/Mac/Linux:</w:t>
      </w:r>
    </w:p>
    <w:p w14:paraId="5173EFE9" w14:textId="77777777" w:rsidR="003644C5" w:rsidRPr="003644C5" w:rsidRDefault="003644C5" w:rsidP="003644C5">
      <w:pPr>
        <w:numPr>
          <w:ilvl w:val="0"/>
          <w:numId w:val="120"/>
        </w:numPr>
      </w:pPr>
      <w:r w:rsidRPr="003644C5">
        <w:rPr>
          <w:b/>
          <w:bCs/>
        </w:rPr>
        <w:t>Minimum</w:t>
      </w:r>
      <w:r w:rsidRPr="003644C5">
        <w:t>: Intel i5/AMD Ryzen 5, 8GB RAM, GTX 1060, 50GB storage</w:t>
      </w:r>
    </w:p>
    <w:p w14:paraId="67C7A1BF" w14:textId="77777777" w:rsidR="003644C5" w:rsidRPr="003644C5" w:rsidRDefault="003644C5" w:rsidP="003644C5">
      <w:pPr>
        <w:numPr>
          <w:ilvl w:val="0"/>
          <w:numId w:val="120"/>
        </w:numPr>
      </w:pPr>
      <w:r w:rsidRPr="003644C5">
        <w:rPr>
          <w:b/>
          <w:bCs/>
        </w:rPr>
        <w:t>Recommended</w:t>
      </w:r>
      <w:r w:rsidRPr="003644C5">
        <w:t>: Intel i7/AMD Ryzen 7, 16GB RAM, RTX 3070, 100GB SSD</w:t>
      </w:r>
    </w:p>
    <w:p w14:paraId="70951000" w14:textId="77777777" w:rsidR="003644C5" w:rsidRPr="003644C5" w:rsidRDefault="003644C5" w:rsidP="003644C5">
      <w:pPr>
        <w:numPr>
          <w:ilvl w:val="0"/>
          <w:numId w:val="120"/>
        </w:numPr>
      </w:pPr>
      <w:r w:rsidRPr="003644C5">
        <w:rPr>
          <w:b/>
          <w:bCs/>
        </w:rPr>
        <w:t>VR Optional</w:t>
      </w:r>
      <w:r w:rsidRPr="003644C5">
        <w:t xml:space="preserve">: Oculus Quest, HTC </w:t>
      </w:r>
      <w:proofErr w:type="spellStart"/>
      <w:r w:rsidRPr="003644C5">
        <w:t>Vive</w:t>
      </w:r>
      <w:proofErr w:type="spellEnd"/>
      <w:r w:rsidRPr="003644C5">
        <w:t>, Valve Index</w:t>
      </w:r>
    </w:p>
    <w:p w14:paraId="2193B442" w14:textId="77777777" w:rsidR="003644C5" w:rsidRPr="003644C5" w:rsidRDefault="003644C5" w:rsidP="003644C5">
      <w:r w:rsidRPr="003644C5">
        <w:rPr>
          <w:b/>
          <w:bCs/>
        </w:rPr>
        <w:t>Console:</w:t>
      </w:r>
    </w:p>
    <w:p w14:paraId="3A76FCF4" w14:textId="77777777" w:rsidR="003644C5" w:rsidRPr="003644C5" w:rsidRDefault="003644C5" w:rsidP="003644C5">
      <w:pPr>
        <w:numPr>
          <w:ilvl w:val="0"/>
          <w:numId w:val="121"/>
        </w:numPr>
      </w:pPr>
      <w:r w:rsidRPr="003644C5">
        <w:t>Xbox Series X|S, Xbox One (scaled graphics)</w:t>
      </w:r>
    </w:p>
    <w:p w14:paraId="01D2E03B" w14:textId="77777777" w:rsidR="003644C5" w:rsidRPr="003644C5" w:rsidRDefault="003644C5" w:rsidP="003644C5">
      <w:pPr>
        <w:numPr>
          <w:ilvl w:val="0"/>
          <w:numId w:val="121"/>
        </w:numPr>
      </w:pPr>
      <w:r w:rsidRPr="003644C5">
        <w:t>PlayStation 5, PlayStation 4 (scaled graphics)</w:t>
      </w:r>
    </w:p>
    <w:p w14:paraId="11F0E4C5" w14:textId="77777777" w:rsidR="003644C5" w:rsidRPr="003644C5" w:rsidRDefault="003644C5" w:rsidP="003644C5">
      <w:pPr>
        <w:numPr>
          <w:ilvl w:val="0"/>
          <w:numId w:val="121"/>
        </w:numPr>
      </w:pPr>
      <w:r w:rsidRPr="003644C5">
        <w:t>Controller-optimized</w:t>
      </w:r>
    </w:p>
    <w:p w14:paraId="618508EC" w14:textId="77777777" w:rsidR="003644C5" w:rsidRPr="003644C5" w:rsidRDefault="003644C5" w:rsidP="003644C5">
      <w:r w:rsidRPr="003644C5">
        <w:rPr>
          <w:b/>
          <w:bCs/>
        </w:rPr>
        <w:t>Mobile:</w:t>
      </w:r>
    </w:p>
    <w:p w14:paraId="47B42EC9" w14:textId="77777777" w:rsidR="003644C5" w:rsidRPr="003644C5" w:rsidRDefault="003644C5" w:rsidP="003644C5">
      <w:pPr>
        <w:numPr>
          <w:ilvl w:val="0"/>
          <w:numId w:val="122"/>
        </w:numPr>
      </w:pPr>
      <w:r w:rsidRPr="003644C5">
        <w:lastRenderedPageBreak/>
        <w:t>iOS 15+, Android 10+</w:t>
      </w:r>
    </w:p>
    <w:p w14:paraId="6673A1D2" w14:textId="77777777" w:rsidR="003644C5" w:rsidRPr="003644C5" w:rsidRDefault="003644C5" w:rsidP="003644C5">
      <w:pPr>
        <w:numPr>
          <w:ilvl w:val="0"/>
          <w:numId w:val="122"/>
        </w:numPr>
      </w:pPr>
      <w:r w:rsidRPr="003644C5">
        <w:t>4GB RAM minimum</w:t>
      </w:r>
    </w:p>
    <w:p w14:paraId="7D13D618" w14:textId="77777777" w:rsidR="003644C5" w:rsidRPr="003644C5" w:rsidRDefault="003644C5" w:rsidP="003644C5">
      <w:pPr>
        <w:numPr>
          <w:ilvl w:val="0"/>
          <w:numId w:val="122"/>
        </w:numPr>
      </w:pPr>
      <w:r w:rsidRPr="003644C5">
        <w:t>AR capability (ARKit/</w:t>
      </w:r>
      <w:proofErr w:type="spellStart"/>
      <w:r w:rsidRPr="003644C5">
        <w:t>ARCore</w:t>
      </w:r>
      <w:proofErr w:type="spellEnd"/>
      <w:r w:rsidRPr="003644C5">
        <w:t>)</w:t>
      </w:r>
    </w:p>
    <w:p w14:paraId="7D094AA1" w14:textId="77777777" w:rsidR="003644C5" w:rsidRPr="003644C5" w:rsidRDefault="003644C5" w:rsidP="003644C5">
      <w:pPr>
        <w:numPr>
          <w:ilvl w:val="0"/>
          <w:numId w:val="122"/>
        </w:numPr>
      </w:pPr>
      <w:r w:rsidRPr="003644C5">
        <w:t>Notification permissions</w:t>
      </w:r>
    </w:p>
    <w:p w14:paraId="688102B0" w14:textId="77777777" w:rsidR="003644C5" w:rsidRPr="003644C5" w:rsidRDefault="003644C5" w:rsidP="003644C5">
      <w:r w:rsidRPr="003644C5">
        <w:pict w14:anchorId="2D387D6A">
          <v:rect id="_x0000_i2400" style="width:0;height:1.5pt" o:hralign="center" o:hrstd="t" o:hr="t" fillcolor="#a0a0a0" stroked="f"/>
        </w:pict>
      </w:r>
    </w:p>
    <w:p w14:paraId="3851120C" w14:textId="77777777" w:rsidR="003644C5" w:rsidRPr="003644C5" w:rsidRDefault="003644C5" w:rsidP="003644C5">
      <w:pPr>
        <w:rPr>
          <w:b/>
          <w:bCs/>
        </w:rPr>
      </w:pPr>
      <w:r w:rsidRPr="003644C5">
        <w:rPr>
          <w:b/>
          <w:bCs/>
        </w:rPr>
        <w:t>Cloud Infrastructure</w:t>
      </w:r>
    </w:p>
    <w:p w14:paraId="192E36B8" w14:textId="77777777" w:rsidR="003644C5" w:rsidRPr="003644C5" w:rsidRDefault="003644C5" w:rsidP="003644C5">
      <w:r w:rsidRPr="003644C5">
        <w:rPr>
          <w:b/>
          <w:bCs/>
        </w:rPr>
        <w:t>SAVE SYSTEM:</w:t>
      </w:r>
    </w:p>
    <w:p w14:paraId="1CF5FAF3" w14:textId="77777777" w:rsidR="003644C5" w:rsidRPr="003644C5" w:rsidRDefault="003644C5" w:rsidP="003644C5">
      <w:pPr>
        <w:numPr>
          <w:ilvl w:val="0"/>
          <w:numId w:val="123"/>
        </w:numPr>
      </w:pPr>
      <w:r w:rsidRPr="003644C5">
        <w:t>Cloud-based (AWS/Azure)</w:t>
      </w:r>
    </w:p>
    <w:p w14:paraId="23A90868" w14:textId="77777777" w:rsidR="003644C5" w:rsidRPr="003644C5" w:rsidRDefault="003644C5" w:rsidP="003644C5">
      <w:pPr>
        <w:numPr>
          <w:ilvl w:val="0"/>
          <w:numId w:val="123"/>
        </w:numPr>
      </w:pPr>
      <w:r w:rsidRPr="003644C5">
        <w:t>Cross-platform sync (seamless)</w:t>
      </w:r>
    </w:p>
    <w:p w14:paraId="26B4463D" w14:textId="77777777" w:rsidR="003644C5" w:rsidRPr="003644C5" w:rsidRDefault="003644C5" w:rsidP="003644C5">
      <w:pPr>
        <w:numPr>
          <w:ilvl w:val="0"/>
          <w:numId w:val="123"/>
        </w:numPr>
      </w:pPr>
      <w:r w:rsidRPr="003644C5">
        <w:t>Auto-save every 5 minutes</w:t>
      </w:r>
    </w:p>
    <w:p w14:paraId="6CF75E6F" w14:textId="77777777" w:rsidR="003644C5" w:rsidRPr="003644C5" w:rsidRDefault="003644C5" w:rsidP="003644C5">
      <w:pPr>
        <w:numPr>
          <w:ilvl w:val="0"/>
          <w:numId w:val="123"/>
        </w:numPr>
      </w:pPr>
      <w:r w:rsidRPr="003644C5">
        <w:t>Manual save slots (multiple playthroughs)</w:t>
      </w:r>
    </w:p>
    <w:p w14:paraId="68EEC514" w14:textId="77777777" w:rsidR="003644C5" w:rsidRPr="003644C5" w:rsidRDefault="003644C5" w:rsidP="003644C5">
      <w:r w:rsidRPr="003644C5">
        <w:rPr>
          <w:b/>
          <w:bCs/>
        </w:rPr>
        <w:t>MULTIPLAYER SERVERS:</w:t>
      </w:r>
    </w:p>
    <w:p w14:paraId="2B0B7ABE" w14:textId="77777777" w:rsidR="003644C5" w:rsidRPr="003644C5" w:rsidRDefault="003644C5" w:rsidP="003644C5">
      <w:pPr>
        <w:numPr>
          <w:ilvl w:val="0"/>
          <w:numId w:val="124"/>
        </w:numPr>
      </w:pPr>
      <w:r w:rsidRPr="003644C5">
        <w:t>Dedicated servers (low latency)</w:t>
      </w:r>
    </w:p>
    <w:p w14:paraId="727082C4" w14:textId="77777777" w:rsidR="003644C5" w:rsidRPr="003644C5" w:rsidRDefault="003644C5" w:rsidP="003644C5">
      <w:pPr>
        <w:numPr>
          <w:ilvl w:val="0"/>
          <w:numId w:val="124"/>
        </w:numPr>
      </w:pPr>
      <w:r w:rsidRPr="003644C5">
        <w:t>Matchmaking (faction-based)</w:t>
      </w:r>
    </w:p>
    <w:p w14:paraId="61559ECC" w14:textId="77777777" w:rsidR="003644C5" w:rsidRPr="003644C5" w:rsidRDefault="003644C5" w:rsidP="003644C5">
      <w:pPr>
        <w:numPr>
          <w:ilvl w:val="0"/>
          <w:numId w:val="124"/>
        </w:numPr>
      </w:pPr>
      <w:r w:rsidRPr="003644C5">
        <w:t>Voice chat (integrated, optional)</w:t>
      </w:r>
    </w:p>
    <w:p w14:paraId="2CB9F338" w14:textId="77777777" w:rsidR="003644C5" w:rsidRPr="003644C5" w:rsidRDefault="003644C5" w:rsidP="003644C5">
      <w:r w:rsidRPr="003644C5">
        <w:pict w14:anchorId="6B302425">
          <v:rect id="_x0000_i2401" style="width:0;height:1.5pt" o:hralign="center" o:hrstd="t" o:hr="t" fillcolor="#a0a0a0" stroked="f"/>
        </w:pict>
      </w:r>
    </w:p>
    <w:p w14:paraId="74B46F87" w14:textId="77777777" w:rsidR="003644C5" w:rsidRPr="003644C5" w:rsidRDefault="003644C5" w:rsidP="003644C5">
      <w:pPr>
        <w:rPr>
          <w:b/>
          <w:bCs/>
        </w:rPr>
      </w:pPr>
      <w:r w:rsidRPr="003644C5">
        <w:rPr>
          <w:b/>
          <w:bCs/>
        </w:rPr>
        <w:t>AI/LLM Integration</w:t>
      </w:r>
    </w:p>
    <w:p w14:paraId="4927731F" w14:textId="77777777" w:rsidR="003644C5" w:rsidRPr="003644C5" w:rsidRDefault="003644C5" w:rsidP="003644C5">
      <w:r w:rsidRPr="003644C5">
        <w:rPr>
          <w:b/>
          <w:bCs/>
        </w:rPr>
        <w:t>ARCHON (Research Assistant):</w:t>
      </w:r>
    </w:p>
    <w:p w14:paraId="09784774" w14:textId="77777777" w:rsidR="003644C5" w:rsidRPr="003644C5" w:rsidRDefault="003644C5" w:rsidP="003644C5">
      <w:pPr>
        <w:numPr>
          <w:ilvl w:val="0"/>
          <w:numId w:val="125"/>
        </w:numPr>
      </w:pPr>
      <w:r w:rsidRPr="003644C5">
        <w:t>Custom LLM (fine-tuned on curated biblical/historical dataset)</w:t>
      </w:r>
    </w:p>
    <w:p w14:paraId="6659E2CA" w14:textId="77777777" w:rsidR="003644C5" w:rsidRPr="003644C5" w:rsidRDefault="003644C5" w:rsidP="003644C5">
      <w:pPr>
        <w:numPr>
          <w:ilvl w:val="0"/>
          <w:numId w:val="125"/>
        </w:numPr>
      </w:pPr>
      <w:r w:rsidRPr="003644C5">
        <w:t>RAG architecture (retrieval-augmented generation)</w:t>
      </w:r>
    </w:p>
    <w:p w14:paraId="215E3B52" w14:textId="77777777" w:rsidR="003644C5" w:rsidRPr="003644C5" w:rsidRDefault="003644C5" w:rsidP="003644C5">
      <w:pPr>
        <w:numPr>
          <w:ilvl w:val="0"/>
          <w:numId w:val="125"/>
        </w:numPr>
      </w:pPr>
      <w:r w:rsidRPr="003644C5">
        <w:t>Context-aware (remembers player journey)</w:t>
      </w:r>
    </w:p>
    <w:p w14:paraId="37168DC2" w14:textId="77777777" w:rsidR="003644C5" w:rsidRPr="003644C5" w:rsidRDefault="003644C5" w:rsidP="003644C5">
      <w:pPr>
        <w:numPr>
          <w:ilvl w:val="0"/>
          <w:numId w:val="125"/>
        </w:numPr>
      </w:pPr>
      <w:r w:rsidRPr="003644C5">
        <w:t>Voice synthesis (natural speech)</w:t>
      </w:r>
    </w:p>
    <w:p w14:paraId="77492490" w14:textId="77777777" w:rsidR="003644C5" w:rsidRPr="003644C5" w:rsidRDefault="003644C5" w:rsidP="003644C5">
      <w:r w:rsidRPr="003644C5">
        <w:rPr>
          <w:b/>
          <w:bCs/>
        </w:rPr>
        <w:t>ATHENA (Design Assistant):</w:t>
      </w:r>
    </w:p>
    <w:p w14:paraId="4C0CA764" w14:textId="77777777" w:rsidR="003644C5" w:rsidRPr="003644C5" w:rsidRDefault="003644C5" w:rsidP="003644C5">
      <w:pPr>
        <w:numPr>
          <w:ilvl w:val="0"/>
          <w:numId w:val="126"/>
        </w:numPr>
      </w:pPr>
      <w:r w:rsidRPr="003644C5">
        <w:t>Image generation AI (DALL-E/Stable Diffusion style)</w:t>
      </w:r>
    </w:p>
    <w:p w14:paraId="1C7E8391" w14:textId="77777777" w:rsidR="003644C5" w:rsidRPr="003644C5" w:rsidRDefault="003644C5" w:rsidP="003644C5">
      <w:pPr>
        <w:numPr>
          <w:ilvl w:val="0"/>
          <w:numId w:val="126"/>
        </w:numPr>
      </w:pPr>
      <w:r w:rsidRPr="003644C5">
        <w:t>3D model generation (procedural + AI-assisted)</w:t>
      </w:r>
    </w:p>
    <w:p w14:paraId="3C8A1C28" w14:textId="77777777" w:rsidR="003644C5" w:rsidRPr="003644C5" w:rsidRDefault="003644C5" w:rsidP="003644C5">
      <w:pPr>
        <w:numPr>
          <w:ilvl w:val="0"/>
          <w:numId w:val="126"/>
        </w:numPr>
      </w:pPr>
      <w:r w:rsidRPr="003644C5">
        <w:t>Physics simulation (real-time)</w:t>
      </w:r>
    </w:p>
    <w:p w14:paraId="1966F324" w14:textId="77777777" w:rsidR="003644C5" w:rsidRPr="003644C5" w:rsidRDefault="003644C5" w:rsidP="003644C5">
      <w:r w:rsidRPr="003644C5">
        <w:rPr>
          <w:b/>
          <w:bCs/>
        </w:rPr>
        <w:lastRenderedPageBreak/>
        <w:t>NPC AI:</w:t>
      </w:r>
    </w:p>
    <w:p w14:paraId="1D8A5FEE" w14:textId="77777777" w:rsidR="003644C5" w:rsidRPr="003644C5" w:rsidRDefault="003644C5" w:rsidP="003644C5">
      <w:pPr>
        <w:numPr>
          <w:ilvl w:val="0"/>
          <w:numId w:val="127"/>
        </w:numPr>
      </w:pPr>
      <w:r w:rsidRPr="003644C5">
        <w:t>Behavior trees (decision-making)</w:t>
      </w:r>
    </w:p>
    <w:p w14:paraId="608EFB9C" w14:textId="77777777" w:rsidR="003644C5" w:rsidRPr="003644C5" w:rsidRDefault="003644C5" w:rsidP="003644C5">
      <w:pPr>
        <w:numPr>
          <w:ilvl w:val="0"/>
          <w:numId w:val="127"/>
        </w:numPr>
      </w:pPr>
      <w:r w:rsidRPr="003644C5">
        <w:t>Dialogue generation (context-aware)</w:t>
      </w:r>
    </w:p>
    <w:p w14:paraId="68577AD1" w14:textId="77777777" w:rsidR="003644C5" w:rsidRPr="003644C5" w:rsidRDefault="003644C5" w:rsidP="003644C5">
      <w:pPr>
        <w:numPr>
          <w:ilvl w:val="0"/>
          <w:numId w:val="127"/>
        </w:numPr>
      </w:pPr>
      <w:r w:rsidRPr="003644C5">
        <w:t>Emotional modeling (morale, relationships)</w:t>
      </w:r>
    </w:p>
    <w:p w14:paraId="7F0F9A62" w14:textId="77777777" w:rsidR="003644C5" w:rsidRPr="003644C5" w:rsidRDefault="003644C5" w:rsidP="003644C5">
      <w:r w:rsidRPr="003644C5">
        <w:pict w14:anchorId="30E79B13">
          <v:rect id="_x0000_i2402" style="width:0;height:1.5pt" o:hralign="center" o:hrstd="t" o:hr="t" fillcolor="#a0a0a0" stroked="f"/>
        </w:pict>
      </w:r>
    </w:p>
    <w:p w14:paraId="14A2A87A" w14:textId="77777777" w:rsidR="003644C5" w:rsidRPr="003644C5" w:rsidRDefault="003644C5" w:rsidP="003644C5">
      <w:pPr>
        <w:rPr>
          <w:b/>
          <w:bCs/>
        </w:rPr>
      </w:pPr>
      <w:r w:rsidRPr="003644C5">
        <w:rPr>
          <w:b/>
          <w:bCs/>
        </w:rPr>
        <w:t>13. DEVELOPMENT ROADMAP</w:t>
      </w:r>
    </w:p>
    <w:p w14:paraId="3F260200" w14:textId="77777777" w:rsidR="003644C5" w:rsidRPr="003644C5" w:rsidRDefault="003644C5" w:rsidP="003644C5">
      <w:pPr>
        <w:rPr>
          <w:b/>
          <w:bCs/>
        </w:rPr>
      </w:pPr>
      <w:r w:rsidRPr="003644C5">
        <w:rPr>
          <w:b/>
          <w:bCs/>
        </w:rPr>
        <w:t>Phase 1: Pre-Production (Months 1-6)</w:t>
      </w:r>
    </w:p>
    <w:p w14:paraId="30277DE3" w14:textId="77777777" w:rsidR="003644C5" w:rsidRPr="003644C5" w:rsidRDefault="003644C5" w:rsidP="003644C5">
      <w:r w:rsidRPr="003644C5">
        <w:rPr>
          <w:b/>
          <w:bCs/>
        </w:rPr>
        <w:t>CORE TEAM ASSEMBLY:</w:t>
      </w:r>
    </w:p>
    <w:p w14:paraId="761536AB" w14:textId="77777777" w:rsidR="003644C5" w:rsidRPr="003644C5" w:rsidRDefault="003644C5" w:rsidP="003644C5">
      <w:pPr>
        <w:numPr>
          <w:ilvl w:val="0"/>
          <w:numId w:val="128"/>
        </w:numPr>
      </w:pPr>
      <w:r w:rsidRPr="003644C5">
        <w:t>Lead Designer</w:t>
      </w:r>
    </w:p>
    <w:p w14:paraId="26DF29B8" w14:textId="77777777" w:rsidR="003644C5" w:rsidRPr="003644C5" w:rsidRDefault="003644C5" w:rsidP="003644C5">
      <w:pPr>
        <w:numPr>
          <w:ilvl w:val="0"/>
          <w:numId w:val="128"/>
        </w:numPr>
      </w:pPr>
      <w:r w:rsidRPr="003644C5">
        <w:t>Lead Programmer</w:t>
      </w:r>
    </w:p>
    <w:p w14:paraId="5A504B63" w14:textId="77777777" w:rsidR="003644C5" w:rsidRPr="003644C5" w:rsidRDefault="003644C5" w:rsidP="003644C5">
      <w:pPr>
        <w:numPr>
          <w:ilvl w:val="0"/>
          <w:numId w:val="128"/>
        </w:numPr>
      </w:pPr>
      <w:r w:rsidRPr="003644C5">
        <w:t>Lead Artist</w:t>
      </w:r>
    </w:p>
    <w:p w14:paraId="5569031C" w14:textId="77777777" w:rsidR="003644C5" w:rsidRPr="003644C5" w:rsidRDefault="003644C5" w:rsidP="003644C5">
      <w:pPr>
        <w:numPr>
          <w:ilvl w:val="0"/>
          <w:numId w:val="128"/>
        </w:numPr>
      </w:pPr>
      <w:r w:rsidRPr="003644C5">
        <w:t>Narrative Writer (biblical scholar + sci-fi author)</w:t>
      </w:r>
    </w:p>
    <w:p w14:paraId="38A92376" w14:textId="77777777" w:rsidR="003644C5" w:rsidRPr="003644C5" w:rsidRDefault="003644C5" w:rsidP="003644C5">
      <w:pPr>
        <w:numPr>
          <w:ilvl w:val="0"/>
          <w:numId w:val="128"/>
        </w:numPr>
      </w:pPr>
      <w:r w:rsidRPr="003644C5">
        <w:t>Theologian Consultant (ensure accuracy)</w:t>
      </w:r>
    </w:p>
    <w:p w14:paraId="4BC23AFC" w14:textId="77777777" w:rsidR="003644C5" w:rsidRPr="003644C5" w:rsidRDefault="003644C5" w:rsidP="003644C5">
      <w:r w:rsidRPr="003644C5">
        <w:rPr>
          <w:b/>
          <w:bCs/>
        </w:rPr>
        <w:t>PROTOTYPING:</w:t>
      </w:r>
    </w:p>
    <w:p w14:paraId="755DBC92" w14:textId="77777777" w:rsidR="003644C5" w:rsidRPr="003644C5" w:rsidRDefault="003644C5" w:rsidP="003644C5">
      <w:pPr>
        <w:numPr>
          <w:ilvl w:val="0"/>
          <w:numId w:val="129"/>
        </w:numPr>
      </w:pPr>
      <w:r w:rsidRPr="003644C5">
        <w:t>Vertical slice (one vault, full gameplay loop)</w:t>
      </w:r>
    </w:p>
    <w:p w14:paraId="281823E1" w14:textId="77777777" w:rsidR="003644C5" w:rsidRPr="003644C5" w:rsidRDefault="003644C5" w:rsidP="003644C5">
      <w:pPr>
        <w:numPr>
          <w:ilvl w:val="0"/>
          <w:numId w:val="129"/>
        </w:numPr>
      </w:pPr>
      <w:r w:rsidRPr="003644C5">
        <w:t>Mobile communication system (SMS/calls)</w:t>
      </w:r>
    </w:p>
    <w:p w14:paraId="41252583" w14:textId="77777777" w:rsidR="003644C5" w:rsidRPr="003644C5" w:rsidRDefault="003644C5" w:rsidP="003644C5">
      <w:pPr>
        <w:numPr>
          <w:ilvl w:val="0"/>
          <w:numId w:val="129"/>
        </w:numPr>
      </w:pPr>
      <w:r w:rsidRPr="003644C5">
        <w:t>Ship design AI (ATHENA proof-of-concept)</w:t>
      </w:r>
    </w:p>
    <w:p w14:paraId="491CE3F6" w14:textId="77777777" w:rsidR="003644C5" w:rsidRPr="003644C5" w:rsidRDefault="003644C5" w:rsidP="003644C5">
      <w:pPr>
        <w:numPr>
          <w:ilvl w:val="0"/>
          <w:numId w:val="129"/>
        </w:numPr>
      </w:pPr>
      <w:r w:rsidRPr="003644C5">
        <w:t>Core puzzle mechanics</w:t>
      </w:r>
    </w:p>
    <w:p w14:paraId="7462383E" w14:textId="77777777" w:rsidR="003644C5" w:rsidRPr="003644C5" w:rsidRDefault="003644C5" w:rsidP="003644C5">
      <w:r w:rsidRPr="003644C5">
        <w:rPr>
          <w:b/>
          <w:bCs/>
        </w:rPr>
        <w:t>FEEDBACK:</w:t>
      </w:r>
    </w:p>
    <w:p w14:paraId="7714A798" w14:textId="77777777" w:rsidR="003644C5" w:rsidRPr="003644C5" w:rsidRDefault="003644C5" w:rsidP="003644C5">
      <w:pPr>
        <w:numPr>
          <w:ilvl w:val="0"/>
          <w:numId w:val="130"/>
        </w:numPr>
      </w:pPr>
      <w:r w:rsidRPr="003644C5">
        <w:t>Focus groups (target demographic: men 35-55)</w:t>
      </w:r>
    </w:p>
    <w:p w14:paraId="6E6E62D5" w14:textId="77777777" w:rsidR="003644C5" w:rsidRPr="003644C5" w:rsidRDefault="003644C5" w:rsidP="003644C5">
      <w:pPr>
        <w:numPr>
          <w:ilvl w:val="0"/>
          <w:numId w:val="130"/>
        </w:numPr>
      </w:pPr>
      <w:r w:rsidRPr="003644C5">
        <w:t>Christian community review (theological accuracy)</w:t>
      </w:r>
    </w:p>
    <w:p w14:paraId="1BD285E2" w14:textId="77777777" w:rsidR="003644C5" w:rsidRPr="003644C5" w:rsidRDefault="003644C5" w:rsidP="003644C5">
      <w:pPr>
        <w:numPr>
          <w:ilvl w:val="0"/>
          <w:numId w:val="130"/>
        </w:numPr>
      </w:pPr>
      <w:r w:rsidRPr="003644C5">
        <w:t>Gaming community (gameplay quality)</w:t>
      </w:r>
    </w:p>
    <w:p w14:paraId="7666F65B" w14:textId="77777777" w:rsidR="003644C5" w:rsidRPr="003644C5" w:rsidRDefault="003644C5" w:rsidP="003644C5">
      <w:r w:rsidRPr="003644C5">
        <w:pict w14:anchorId="4034F6A7">
          <v:rect id="_x0000_i2403" style="width:0;height:1.5pt" o:hralign="center" o:hrstd="t" o:hr="t" fillcolor="#a0a0a0" stroked="f"/>
        </w:pict>
      </w:r>
    </w:p>
    <w:p w14:paraId="6705F74B" w14:textId="77777777" w:rsidR="003644C5" w:rsidRPr="003644C5" w:rsidRDefault="003644C5" w:rsidP="003644C5">
      <w:pPr>
        <w:rPr>
          <w:b/>
          <w:bCs/>
        </w:rPr>
      </w:pPr>
      <w:r w:rsidRPr="003644C5">
        <w:rPr>
          <w:b/>
          <w:bCs/>
        </w:rPr>
        <w:t>Phase 2: Production (Months 7-36)</w:t>
      </w:r>
    </w:p>
    <w:p w14:paraId="6AECEA5C" w14:textId="77777777" w:rsidR="003644C5" w:rsidRPr="003644C5" w:rsidRDefault="003644C5" w:rsidP="003644C5">
      <w:r w:rsidRPr="003644C5">
        <w:rPr>
          <w:b/>
          <w:bCs/>
        </w:rPr>
        <w:t>YEAR 1:</w:t>
      </w:r>
    </w:p>
    <w:p w14:paraId="1DE7BDC4" w14:textId="77777777" w:rsidR="003644C5" w:rsidRPr="003644C5" w:rsidRDefault="003644C5" w:rsidP="003644C5">
      <w:pPr>
        <w:numPr>
          <w:ilvl w:val="0"/>
          <w:numId w:val="131"/>
        </w:numPr>
      </w:pPr>
      <w:r w:rsidRPr="003644C5">
        <w:t>Core gameplay systems (all 4 tiers functional)</w:t>
      </w:r>
    </w:p>
    <w:p w14:paraId="5E67C2DF" w14:textId="77777777" w:rsidR="003644C5" w:rsidRPr="003644C5" w:rsidRDefault="003644C5" w:rsidP="003644C5">
      <w:pPr>
        <w:numPr>
          <w:ilvl w:val="0"/>
          <w:numId w:val="131"/>
        </w:numPr>
      </w:pPr>
      <w:r w:rsidRPr="003644C5">
        <w:lastRenderedPageBreak/>
        <w:t>Mobile app (mission control, AR, communication)</w:t>
      </w:r>
    </w:p>
    <w:p w14:paraId="4DABC778" w14:textId="77777777" w:rsidR="003644C5" w:rsidRPr="003644C5" w:rsidRDefault="003644C5" w:rsidP="003644C5">
      <w:pPr>
        <w:numPr>
          <w:ilvl w:val="0"/>
          <w:numId w:val="131"/>
        </w:numPr>
      </w:pPr>
      <w:r w:rsidRPr="003644C5">
        <w:t>PC engineering suite (ship design, mission planning)</w:t>
      </w:r>
    </w:p>
    <w:p w14:paraId="521013FE" w14:textId="77777777" w:rsidR="003644C5" w:rsidRPr="003644C5" w:rsidRDefault="003644C5" w:rsidP="003644C5">
      <w:pPr>
        <w:numPr>
          <w:ilvl w:val="0"/>
          <w:numId w:val="131"/>
        </w:numPr>
      </w:pPr>
      <w:r w:rsidRPr="003644C5">
        <w:t>Console exploration (first-person, 5 vaults playable)</w:t>
      </w:r>
    </w:p>
    <w:p w14:paraId="4DDBE977" w14:textId="77777777" w:rsidR="003644C5" w:rsidRPr="003644C5" w:rsidRDefault="003644C5" w:rsidP="003644C5">
      <w:r w:rsidRPr="003644C5">
        <w:rPr>
          <w:b/>
          <w:bCs/>
        </w:rPr>
        <w:t>YEAR 2:</w:t>
      </w:r>
    </w:p>
    <w:p w14:paraId="08984D2E" w14:textId="77777777" w:rsidR="003644C5" w:rsidRPr="003644C5" w:rsidRDefault="003644C5" w:rsidP="003644C5">
      <w:pPr>
        <w:numPr>
          <w:ilvl w:val="0"/>
          <w:numId w:val="132"/>
        </w:numPr>
      </w:pPr>
      <w:r w:rsidRPr="003644C5">
        <w:t>Content creation (50 vaults worldwide/solar system)</w:t>
      </w:r>
    </w:p>
    <w:p w14:paraId="55D5941C" w14:textId="77777777" w:rsidR="003644C5" w:rsidRPr="003644C5" w:rsidRDefault="003644C5" w:rsidP="003644C5">
      <w:pPr>
        <w:numPr>
          <w:ilvl w:val="0"/>
          <w:numId w:val="132"/>
        </w:numPr>
      </w:pPr>
      <w:r w:rsidRPr="003644C5">
        <w:t>Storyline implementation (Year 1-3 of countdown)</w:t>
      </w:r>
    </w:p>
    <w:p w14:paraId="7D9FCB10" w14:textId="77777777" w:rsidR="003644C5" w:rsidRPr="003644C5" w:rsidRDefault="003644C5" w:rsidP="003644C5">
      <w:pPr>
        <w:numPr>
          <w:ilvl w:val="0"/>
          <w:numId w:val="132"/>
        </w:numPr>
      </w:pPr>
      <w:r w:rsidRPr="003644C5">
        <w:t>Multiplayer infrastructure (co-op, factions)</w:t>
      </w:r>
    </w:p>
    <w:p w14:paraId="763E1D4B" w14:textId="77777777" w:rsidR="003644C5" w:rsidRPr="003644C5" w:rsidRDefault="003644C5" w:rsidP="003644C5">
      <w:pPr>
        <w:numPr>
          <w:ilvl w:val="0"/>
          <w:numId w:val="132"/>
        </w:numPr>
      </w:pPr>
      <w:r w:rsidRPr="003644C5">
        <w:t>AI integration (ARCHON database, ATHENA rendering)</w:t>
      </w:r>
    </w:p>
    <w:p w14:paraId="47F6C972" w14:textId="77777777" w:rsidR="003644C5" w:rsidRPr="003644C5" w:rsidRDefault="003644C5" w:rsidP="003644C5">
      <w:r w:rsidRPr="003644C5">
        <w:rPr>
          <w:b/>
          <w:bCs/>
        </w:rPr>
        <w:t>YEAR 3:</w:t>
      </w:r>
    </w:p>
    <w:p w14:paraId="619AF659" w14:textId="77777777" w:rsidR="003644C5" w:rsidRPr="003644C5" w:rsidRDefault="003644C5" w:rsidP="003644C5">
      <w:pPr>
        <w:numPr>
          <w:ilvl w:val="0"/>
          <w:numId w:val="133"/>
        </w:numPr>
      </w:pPr>
      <w:r w:rsidRPr="003644C5">
        <w:t>Polish (graphics, performance, bugs)</w:t>
      </w:r>
    </w:p>
    <w:p w14:paraId="10E9AFAB" w14:textId="77777777" w:rsidR="003644C5" w:rsidRPr="003644C5" w:rsidRDefault="003644C5" w:rsidP="003644C5">
      <w:pPr>
        <w:numPr>
          <w:ilvl w:val="0"/>
          <w:numId w:val="133"/>
        </w:numPr>
      </w:pPr>
      <w:r w:rsidRPr="003644C5">
        <w:t>Full narrative (Years 4-7 of countdown)</w:t>
      </w:r>
    </w:p>
    <w:p w14:paraId="7004E5D8" w14:textId="77777777" w:rsidR="003644C5" w:rsidRPr="003644C5" w:rsidRDefault="003644C5" w:rsidP="003644C5">
      <w:pPr>
        <w:numPr>
          <w:ilvl w:val="0"/>
          <w:numId w:val="133"/>
        </w:numPr>
      </w:pPr>
      <w:r w:rsidRPr="003644C5">
        <w:t>Endgame content (Gospel revelation, choice system)</w:t>
      </w:r>
    </w:p>
    <w:p w14:paraId="06F28E8D" w14:textId="77777777" w:rsidR="003644C5" w:rsidRPr="003644C5" w:rsidRDefault="003644C5" w:rsidP="003644C5">
      <w:pPr>
        <w:numPr>
          <w:ilvl w:val="0"/>
          <w:numId w:val="133"/>
        </w:numPr>
      </w:pPr>
      <w:r w:rsidRPr="003644C5">
        <w:t>Beta testing (closed, then open)</w:t>
      </w:r>
    </w:p>
    <w:p w14:paraId="22536D19" w14:textId="77777777" w:rsidR="003644C5" w:rsidRPr="003644C5" w:rsidRDefault="003644C5" w:rsidP="003644C5">
      <w:r w:rsidRPr="003644C5">
        <w:pict w14:anchorId="4AE73AD6">
          <v:rect id="_x0000_i2404" style="width:0;height:1.5pt" o:hralign="center" o:hrstd="t" o:hr="t" fillcolor="#a0a0a0" stroked="f"/>
        </w:pict>
      </w:r>
    </w:p>
    <w:p w14:paraId="758D228F" w14:textId="77777777" w:rsidR="003644C5" w:rsidRPr="003644C5" w:rsidRDefault="003644C5" w:rsidP="003644C5">
      <w:pPr>
        <w:rPr>
          <w:b/>
          <w:bCs/>
        </w:rPr>
      </w:pPr>
      <w:r w:rsidRPr="003644C5">
        <w:rPr>
          <w:b/>
          <w:bCs/>
        </w:rPr>
        <w:t>Phase 3: Launch (Month 37+)</w:t>
      </w:r>
    </w:p>
    <w:p w14:paraId="4273B6EB" w14:textId="77777777" w:rsidR="003644C5" w:rsidRPr="003644C5" w:rsidRDefault="003644C5" w:rsidP="003644C5">
      <w:r w:rsidRPr="003644C5">
        <w:rPr>
          <w:b/>
          <w:bCs/>
        </w:rPr>
        <w:t>PRE-LAUNCH (Months 37-39):</w:t>
      </w:r>
    </w:p>
    <w:p w14:paraId="6C3D2FA8" w14:textId="77777777" w:rsidR="003644C5" w:rsidRPr="003644C5" w:rsidRDefault="003644C5" w:rsidP="003644C5">
      <w:pPr>
        <w:numPr>
          <w:ilvl w:val="0"/>
          <w:numId w:val="134"/>
        </w:numPr>
      </w:pPr>
      <w:r w:rsidRPr="003644C5">
        <w:t>Marketing campaign (secular gaming press + Christian media)</w:t>
      </w:r>
    </w:p>
    <w:p w14:paraId="025A3B84" w14:textId="77777777" w:rsidR="003644C5" w:rsidRPr="003644C5" w:rsidRDefault="003644C5" w:rsidP="003644C5">
      <w:pPr>
        <w:numPr>
          <w:ilvl w:val="0"/>
          <w:numId w:val="134"/>
        </w:numPr>
      </w:pPr>
      <w:r w:rsidRPr="003644C5">
        <w:t>Early access (Kickstarter backers, pre-orders)</w:t>
      </w:r>
    </w:p>
    <w:p w14:paraId="5AA9F79D" w14:textId="77777777" w:rsidR="003644C5" w:rsidRPr="003644C5" w:rsidRDefault="003644C5" w:rsidP="003644C5">
      <w:pPr>
        <w:numPr>
          <w:ilvl w:val="0"/>
          <w:numId w:val="134"/>
        </w:numPr>
      </w:pPr>
      <w:r w:rsidRPr="003644C5">
        <w:t>Influencer partnerships (streamers, YouTubers)</w:t>
      </w:r>
    </w:p>
    <w:p w14:paraId="458D38E0" w14:textId="77777777" w:rsidR="003644C5" w:rsidRPr="003644C5" w:rsidRDefault="003644C5" w:rsidP="003644C5">
      <w:r w:rsidRPr="003644C5">
        <w:rPr>
          <w:b/>
          <w:bCs/>
        </w:rPr>
        <w:t>LAUNCH (Month 40):</w:t>
      </w:r>
    </w:p>
    <w:p w14:paraId="55CBB700" w14:textId="77777777" w:rsidR="003644C5" w:rsidRPr="003644C5" w:rsidRDefault="003644C5" w:rsidP="003644C5">
      <w:pPr>
        <w:numPr>
          <w:ilvl w:val="0"/>
          <w:numId w:val="135"/>
        </w:numPr>
      </w:pPr>
      <w:r w:rsidRPr="003644C5">
        <w:t>Simultaneous release (PC, Console, Mobile)</w:t>
      </w:r>
    </w:p>
    <w:p w14:paraId="03385BBD" w14:textId="77777777" w:rsidR="003644C5" w:rsidRPr="003644C5" w:rsidRDefault="003644C5" w:rsidP="003644C5">
      <w:pPr>
        <w:numPr>
          <w:ilvl w:val="0"/>
          <w:numId w:val="135"/>
        </w:numPr>
      </w:pPr>
      <w:r w:rsidRPr="003644C5">
        <w:t>Day 1 patch (based on early access feedback)</w:t>
      </w:r>
    </w:p>
    <w:p w14:paraId="242401E2" w14:textId="77777777" w:rsidR="003644C5" w:rsidRPr="003644C5" w:rsidRDefault="003644C5" w:rsidP="003644C5">
      <w:pPr>
        <w:numPr>
          <w:ilvl w:val="0"/>
          <w:numId w:val="135"/>
        </w:numPr>
      </w:pPr>
      <w:r w:rsidRPr="003644C5">
        <w:t>Community events (global AR hunt)</w:t>
      </w:r>
    </w:p>
    <w:p w14:paraId="1468F2A1" w14:textId="77777777" w:rsidR="003644C5" w:rsidRPr="003644C5" w:rsidRDefault="003644C5" w:rsidP="003644C5">
      <w:r w:rsidRPr="003644C5">
        <w:rPr>
          <w:b/>
          <w:bCs/>
        </w:rPr>
        <w:t>POST-LAUNCH:</w:t>
      </w:r>
    </w:p>
    <w:p w14:paraId="1930C576" w14:textId="77777777" w:rsidR="003644C5" w:rsidRPr="003644C5" w:rsidRDefault="003644C5" w:rsidP="003644C5">
      <w:pPr>
        <w:numPr>
          <w:ilvl w:val="0"/>
          <w:numId w:val="136"/>
        </w:numPr>
      </w:pPr>
      <w:r w:rsidRPr="003644C5">
        <w:t>DLC releases (historical campaign packs, quarterly)</w:t>
      </w:r>
    </w:p>
    <w:p w14:paraId="7F13F177" w14:textId="77777777" w:rsidR="003644C5" w:rsidRPr="003644C5" w:rsidRDefault="003644C5" w:rsidP="003644C5">
      <w:pPr>
        <w:numPr>
          <w:ilvl w:val="0"/>
          <w:numId w:val="136"/>
        </w:numPr>
      </w:pPr>
      <w:r w:rsidRPr="003644C5">
        <w:t>Free updates (new vaults, story beats)</w:t>
      </w:r>
    </w:p>
    <w:p w14:paraId="3B236BE0" w14:textId="77777777" w:rsidR="003644C5" w:rsidRPr="003644C5" w:rsidRDefault="003644C5" w:rsidP="003644C5">
      <w:pPr>
        <w:numPr>
          <w:ilvl w:val="0"/>
          <w:numId w:val="136"/>
        </w:numPr>
      </w:pPr>
      <w:r w:rsidRPr="003644C5">
        <w:lastRenderedPageBreak/>
        <w:t>Community support (forums, Discord, events)</w:t>
      </w:r>
    </w:p>
    <w:p w14:paraId="58EE3DC6" w14:textId="77777777" w:rsidR="003644C5" w:rsidRPr="003644C5" w:rsidRDefault="003644C5" w:rsidP="003644C5">
      <w:pPr>
        <w:numPr>
          <w:ilvl w:val="0"/>
          <w:numId w:val="136"/>
        </w:numPr>
      </w:pPr>
      <w:r w:rsidRPr="003644C5">
        <w:t>Testimonies collection (players who found faith)</w:t>
      </w:r>
    </w:p>
    <w:p w14:paraId="46C4C71F" w14:textId="77777777" w:rsidR="003644C5" w:rsidRPr="003644C5" w:rsidRDefault="003644C5" w:rsidP="003644C5">
      <w:r w:rsidRPr="003644C5">
        <w:pict w14:anchorId="23C8F93D">
          <v:rect id="_x0000_i2405" style="width:0;height:1.5pt" o:hralign="center" o:hrstd="t" o:hr="t" fillcolor="#a0a0a0" stroked="f"/>
        </w:pict>
      </w:r>
    </w:p>
    <w:p w14:paraId="0617C336" w14:textId="77777777" w:rsidR="003644C5" w:rsidRPr="003644C5" w:rsidRDefault="003644C5" w:rsidP="003644C5">
      <w:pPr>
        <w:rPr>
          <w:b/>
          <w:bCs/>
        </w:rPr>
      </w:pPr>
      <w:r w:rsidRPr="003644C5">
        <w:rPr>
          <w:b/>
          <w:bCs/>
        </w:rPr>
        <w:t>Phase 4: Long-Term (Years 2-5)</w:t>
      </w:r>
    </w:p>
    <w:p w14:paraId="58A8A504" w14:textId="77777777" w:rsidR="003644C5" w:rsidRPr="003644C5" w:rsidRDefault="003644C5" w:rsidP="003644C5">
      <w:r w:rsidRPr="003644C5">
        <w:rPr>
          <w:b/>
          <w:bCs/>
        </w:rPr>
        <w:t>YEAR 2:</w:t>
      </w:r>
    </w:p>
    <w:p w14:paraId="58CF5F58" w14:textId="77777777" w:rsidR="003644C5" w:rsidRPr="003644C5" w:rsidRDefault="003644C5" w:rsidP="003644C5">
      <w:pPr>
        <w:numPr>
          <w:ilvl w:val="0"/>
          <w:numId w:val="137"/>
        </w:numPr>
      </w:pPr>
      <w:r w:rsidRPr="003644C5">
        <w:t>Expansion 1: "The Exodus" (Moses, Red Sea, Sinai)</w:t>
      </w:r>
    </w:p>
    <w:p w14:paraId="2689AB75" w14:textId="77777777" w:rsidR="003644C5" w:rsidRPr="003644C5" w:rsidRDefault="003644C5" w:rsidP="003644C5">
      <w:pPr>
        <w:numPr>
          <w:ilvl w:val="0"/>
          <w:numId w:val="137"/>
        </w:numPr>
      </w:pPr>
      <w:r w:rsidRPr="003644C5">
        <w:t>Expansion 2: "The Conquest" (Joshua, Jericho)</w:t>
      </w:r>
    </w:p>
    <w:p w14:paraId="0A835DFB" w14:textId="77777777" w:rsidR="003644C5" w:rsidRPr="003644C5" w:rsidRDefault="003644C5" w:rsidP="003644C5">
      <w:pPr>
        <w:numPr>
          <w:ilvl w:val="0"/>
          <w:numId w:val="137"/>
        </w:numPr>
      </w:pPr>
      <w:r w:rsidRPr="003644C5">
        <w:t>VR mode (full immersion)</w:t>
      </w:r>
    </w:p>
    <w:p w14:paraId="6CB91BAE" w14:textId="77777777" w:rsidR="003644C5" w:rsidRPr="003644C5" w:rsidRDefault="003644C5" w:rsidP="003644C5">
      <w:r w:rsidRPr="003644C5">
        <w:rPr>
          <w:b/>
          <w:bCs/>
        </w:rPr>
        <w:t>YEAR 3:</w:t>
      </w:r>
    </w:p>
    <w:p w14:paraId="1467D694" w14:textId="77777777" w:rsidR="003644C5" w:rsidRPr="003644C5" w:rsidRDefault="003644C5" w:rsidP="003644C5">
      <w:pPr>
        <w:numPr>
          <w:ilvl w:val="0"/>
          <w:numId w:val="138"/>
        </w:numPr>
      </w:pPr>
      <w:r w:rsidRPr="003644C5">
        <w:t>Expansion 3: "The Kings" (David, Solomon, Temple)</w:t>
      </w:r>
    </w:p>
    <w:p w14:paraId="6E9FA2B0" w14:textId="77777777" w:rsidR="003644C5" w:rsidRPr="003644C5" w:rsidRDefault="003644C5" w:rsidP="003644C5">
      <w:pPr>
        <w:numPr>
          <w:ilvl w:val="0"/>
          <w:numId w:val="138"/>
        </w:numPr>
      </w:pPr>
      <w:r w:rsidRPr="003644C5">
        <w:t>Expansion 4: "The Prophets" (Isaiah, Jeremiah, exile)</w:t>
      </w:r>
    </w:p>
    <w:p w14:paraId="7D31193E" w14:textId="77777777" w:rsidR="003644C5" w:rsidRPr="003644C5" w:rsidRDefault="003644C5" w:rsidP="003644C5">
      <w:pPr>
        <w:numPr>
          <w:ilvl w:val="0"/>
          <w:numId w:val="138"/>
        </w:numPr>
      </w:pPr>
      <w:r w:rsidRPr="003644C5">
        <w:t>Educational edition (schools, seminaries)</w:t>
      </w:r>
    </w:p>
    <w:p w14:paraId="5FA26186" w14:textId="77777777" w:rsidR="003644C5" w:rsidRPr="003644C5" w:rsidRDefault="003644C5" w:rsidP="003644C5">
      <w:r w:rsidRPr="003644C5">
        <w:rPr>
          <w:b/>
          <w:bCs/>
        </w:rPr>
        <w:t>YEAR 4:</w:t>
      </w:r>
    </w:p>
    <w:p w14:paraId="73843136" w14:textId="77777777" w:rsidR="003644C5" w:rsidRPr="003644C5" w:rsidRDefault="003644C5" w:rsidP="003644C5">
      <w:pPr>
        <w:numPr>
          <w:ilvl w:val="0"/>
          <w:numId w:val="139"/>
        </w:numPr>
      </w:pPr>
      <w:r w:rsidRPr="003644C5">
        <w:t>Expansion 5: "The Life of Christ" (Gospels walkthrough)</w:t>
      </w:r>
    </w:p>
    <w:p w14:paraId="3160D529" w14:textId="77777777" w:rsidR="003644C5" w:rsidRPr="003644C5" w:rsidRDefault="003644C5" w:rsidP="003644C5">
      <w:pPr>
        <w:numPr>
          <w:ilvl w:val="0"/>
          <w:numId w:val="139"/>
        </w:numPr>
      </w:pPr>
      <w:r w:rsidRPr="003644C5">
        <w:t>Multiplayer expansion (faction warfare, economy)</w:t>
      </w:r>
    </w:p>
    <w:p w14:paraId="6ADE5923" w14:textId="77777777" w:rsidR="003644C5" w:rsidRPr="003644C5" w:rsidRDefault="003644C5" w:rsidP="003644C5">
      <w:pPr>
        <w:numPr>
          <w:ilvl w:val="0"/>
          <w:numId w:val="139"/>
        </w:numPr>
      </w:pPr>
      <w:r w:rsidRPr="003644C5">
        <w:t>Real-world partnerships (museums, archaeological sites)</w:t>
      </w:r>
    </w:p>
    <w:p w14:paraId="6F0E8C59" w14:textId="77777777" w:rsidR="003644C5" w:rsidRPr="003644C5" w:rsidRDefault="003644C5" w:rsidP="003644C5">
      <w:r w:rsidRPr="003644C5">
        <w:rPr>
          <w:b/>
          <w:bCs/>
        </w:rPr>
        <w:t>YEAR 5:</w:t>
      </w:r>
    </w:p>
    <w:p w14:paraId="1C2B1D42" w14:textId="77777777" w:rsidR="003644C5" w:rsidRPr="003644C5" w:rsidRDefault="003644C5" w:rsidP="003644C5">
      <w:pPr>
        <w:numPr>
          <w:ilvl w:val="0"/>
          <w:numId w:val="140"/>
        </w:numPr>
      </w:pPr>
      <w:r w:rsidRPr="003644C5">
        <w:t>"Eternal Mode" expansion (New Heavens/New Earth exploration)</w:t>
      </w:r>
    </w:p>
    <w:p w14:paraId="3D0E283F" w14:textId="77777777" w:rsidR="003644C5" w:rsidRPr="003644C5" w:rsidRDefault="003644C5" w:rsidP="003644C5">
      <w:pPr>
        <w:numPr>
          <w:ilvl w:val="0"/>
          <w:numId w:val="140"/>
        </w:numPr>
      </w:pPr>
      <w:r w:rsidRPr="003644C5">
        <w:t>Documentary companion (behind-the-scenes, testimonies)</w:t>
      </w:r>
    </w:p>
    <w:p w14:paraId="632AC65C" w14:textId="77777777" w:rsidR="003644C5" w:rsidRPr="003644C5" w:rsidRDefault="003644C5" w:rsidP="003644C5">
      <w:pPr>
        <w:numPr>
          <w:ilvl w:val="0"/>
          <w:numId w:val="140"/>
        </w:numPr>
      </w:pPr>
      <w:r w:rsidRPr="003644C5">
        <w:t>Legacy assessment (cultural impact, souls reached)</w:t>
      </w:r>
    </w:p>
    <w:p w14:paraId="7B08B094" w14:textId="77777777" w:rsidR="003644C5" w:rsidRPr="003644C5" w:rsidRDefault="003644C5" w:rsidP="003644C5">
      <w:r w:rsidRPr="003644C5">
        <w:pict w14:anchorId="700E564D">
          <v:rect id="_x0000_i2406" style="width:0;height:1.5pt" o:hralign="center" o:hrstd="t" o:hr="t" fillcolor="#a0a0a0" stroked="f"/>
        </w:pict>
      </w:r>
    </w:p>
    <w:p w14:paraId="176B12F5" w14:textId="77777777" w:rsidR="003644C5" w:rsidRPr="003644C5" w:rsidRDefault="003644C5" w:rsidP="003644C5">
      <w:pPr>
        <w:rPr>
          <w:b/>
          <w:bCs/>
        </w:rPr>
      </w:pPr>
      <w:r w:rsidRPr="003644C5">
        <w:rPr>
          <w:b/>
          <w:bCs/>
        </w:rPr>
        <w:t>CONCLUSION</w:t>
      </w:r>
    </w:p>
    <w:p w14:paraId="01C2F7C8" w14:textId="77777777" w:rsidR="003644C5" w:rsidRPr="003644C5" w:rsidRDefault="003644C5" w:rsidP="003644C5">
      <w:pPr>
        <w:rPr>
          <w:b/>
          <w:bCs/>
        </w:rPr>
      </w:pPr>
      <w:r w:rsidRPr="003644C5">
        <w:rPr>
          <w:b/>
          <w:bCs/>
        </w:rPr>
        <w:t>The Vision Statement</w:t>
      </w:r>
    </w:p>
    <w:p w14:paraId="2FA85EAB" w14:textId="77777777" w:rsidR="003644C5" w:rsidRPr="003644C5" w:rsidRDefault="003644C5" w:rsidP="003644C5">
      <w:r w:rsidRPr="003644C5">
        <w:rPr>
          <w:b/>
          <w:bCs/>
        </w:rPr>
        <w:t>EXODUS PROTOCOL</w:t>
      </w:r>
      <w:r w:rsidRPr="003644C5">
        <w:t xml:space="preserve"> is not just a game. It is a mission.</w:t>
      </w:r>
    </w:p>
    <w:p w14:paraId="694483A3" w14:textId="77777777" w:rsidR="003644C5" w:rsidRPr="003644C5" w:rsidRDefault="003644C5" w:rsidP="003644C5">
      <w:r w:rsidRPr="003644C5">
        <w:t>A mission to reach people who would never walk into a church.</w:t>
      </w:r>
      <w:r w:rsidRPr="003644C5">
        <w:br/>
        <w:t>A mission to teach biblical truth through investigation, not indoctrination.</w:t>
      </w:r>
      <w:r w:rsidRPr="003644C5">
        <w:br/>
      </w:r>
      <w:r w:rsidRPr="003644C5">
        <w:lastRenderedPageBreak/>
        <w:t>A mission to prove that the Gospel is not mythology, but history.</w:t>
      </w:r>
      <w:r w:rsidRPr="003644C5">
        <w:br/>
        <w:t>A mission to give players an experience that changes their eternity.</w:t>
      </w:r>
    </w:p>
    <w:p w14:paraId="047AF9EE" w14:textId="77777777" w:rsidR="003644C5" w:rsidRPr="003644C5" w:rsidRDefault="003644C5" w:rsidP="003644C5">
      <w:r w:rsidRPr="003644C5">
        <w:rPr>
          <w:b/>
          <w:bCs/>
        </w:rPr>
        <w:t>THE APOCALYPTIC FRAMEWORK:</w:t>
      </w:r>
      <w:r w:rsidRPr="003644C5">
        <w:br/>
        <w:t>Seven years. The universe is dying. Solve the mystery or watch it end.</w:t>
      </w:r>
    </w:p>
    <w:p w14:paraId="7CD2E0A5" w14:textId="77777777" w:rsidR="003644C5" w:rsidRPr="003644C5" w:rsidRDefault="003644C5" w:rsidP="003644C5">
      <w:r w:rsidRPr="003644C5">
        <w:rPr>
          <w:b/>
          <w:bCs/>
        </w:rPr>
        <w:t>THE TWIST:</w:t>
      </w:r>
      <w:r w:rsidRPr="003644C5">
        <w:br/>
        <w:t>You're not the savior. You're the witness. The Redeemer already came.</w:t>
      </w:r>
      <w:r w:rsidRPr="003644C5">
        <w:br/>
        <w:t>His name is Jesus. And time is running out to choose.</w:t>
      </w:r>
    </w:p>
    <w:p w14:paraId="41011B31" w14:textId="77777777" w:rsidR="003644C5" w:rsidRPr="003644C5" w:rsidRDefault="003644C5" w:rsidP="003644C5">
      <w:r w:rsidRPr="003644C5">
        <w:rPr>
          <w:b/>
          <w:bCs/>
        </w:rPr>
        <w:t>THE METHOD:</w:t>
      </w:r>
      <w:r w:rsidRPr="003644C5">
        <w:br/>
      </w:r>
      <w:proofErr w:type="gramStart"/>
      <w:r w:rsidRPr="003644C5">
        <w:t>Multi-platform</w:t>
      </w:r>
      <w:proofErr w:type="gramEnd"/>
      <w:r w:rsidRPr="003644C5">
        <w:t xml:space="preserve"> gameplay (mobile/PC/console), real-world integration (SMS, AR, travel), AI-assisted building, deep space logistics, Genesis physics puzzles, and a narrative that gradually reveals: the Bible is true.</w:t>
      </w:r>
    </w:p>
    <w:p w14:paraId="627D0D60" w14:textId="77777777" w:rsidR="003644C5" w:rsidRPr="003644C5" w:rsidRDefault="003644C5" w:rsidP="003644C5">
      <w:r w:rsidRPr="003644C5">
        <w:rPr>
          <w:b/>
          <w:bCs/>
        </w:rPr>
        <w:t>THE GOAL:</w:t>
      </w:r>
      <w:r w:rsidRPr="003644C5">
        <w:br/>
        <w:t>That through this game, eyes would be opened.</w:t>
      </w:r>
      <w:r w:rsidRPr="003644C5">
        <w:br/>
        <w:t>Hearts would be changed.</w:t>
      </w:r>
      <w:r w:rsidRPr="003644C5">
        <w:br/>
        <w:t>Souls would be saved.</w:t>
      </w:r>
    </w:p>
    <w:p w14:paraId="72770F43" w14:textId="77777777" w:rsidR="003644C5" w:rsidRPr="003644C5" w:rsidRDefault="003644C5" w:rsidP="003644C5">
      <w:r w:rsidRPr="003644C5">
        <w:t>That players would encounter Jesus not as religious dogma, but as the answer to the question they didn't know they were asking.</w:t>
      </w:r>
    </w:p>
    <w:p w14:paraId="5C91730D" w14:textId="77777777" w:rsidR="003644C5" w:rsidRPr="003644C5" w:rsidRDefault="003644C5" w:rsidP="003644C5">
      <w:r w:rsidRPr="003644C5">
        <w:rPr>
          <w:b/>
          <w:bCs/>
        </w:rPr>
        <w:t>THE PRAYER:</w:t>
      </w:r>
      <w:r w:rsidRPr="003644C5">
        <w:br/>
        <w:t>That this game would be used by God to reach the unreachable.</w:t>
      </w:r>
      <w:r w:rsidRPr="003644C5">
        <w:br/>
        <w:t>To teach the unteachable.</w:t>
      </w:r>
      <w:r w:rsidRPr="003644C5">
        <w:br/>
        <w:t>To save the lost.</w:t>
      </w:r>
    </w:p>
    <w:p w14:paraId="52F7A159" w14:textId="77777777" w:rsidR="003644C5" w:rsidRPr="003644C5" w:rsidRDefault="003644C5" w:rsidP="003644C5">
      <w:r w:rsidRPr="003644C5">
        <w:rPr>
          <w:b/>
          <w:bCs/>
        </w:rPr>
        <w:t>MATTHEW 28:19-20:</w:t>
      </w:r>
      <w:r w:rsidRPr="003644C5">
        <w:br/>
      </w:r>
      <w:r w:rsidRPr="003644C5">
        <w:rPr>
          <w:i/>
          <w:iCs/>
        </w:rPr>
        <w:t>"Go therefore and make disciples of all nations, baptizing them in the name of the Father and of the Son and of the Holy Spirit, teaching them to observe all that I have commanded you. And behold, I am with you always, to the end of the age."</w:t>
      </w:r>
    </w:p>
    <w:p w14:paraId="00F5B531" w14:textId="77777777" w:rsidR="003644C5" w:rsidRPr="003644C5" w:rsidRDefault="003644C5" w:rsidP="003644C5">
      <w:r w:rsidRPr="003644C5">
        <w:t xml:space="preserve">This game is </w:t>
      </w:r>
      <w:proofErr w:type="gramStart"/>
      <w:r w:rsidRPr="003644C5">
        <w:t>the "</w:t>
      </w:r>
      <w:proofErr w:type="gramEnd"/>
      <w:r w:rsidRPr="003644C5">
        <w:t>Go."</w:t>
      </w:r>
    </w:p>
    <w:p w14:paraId="6D34D4D1" w14:textId="77777777" w:rsidR="003644C5" w:rsidRPr="003644C5" w:rsidRDefault="003644C5" w:rsidP="003644C5">
      <w:r w:rsidRPr="003644C5">
        <w:pict w14:anchorId="7111AA33">
          <v:rect id="_x0000_i2407" style="width:0;height:1.5pt" o:hralign="center" o:hrstd="t" o:hr="t" fillcolor="#a0a0a0" stroked="f"/>
        </w:pict>
      </w:r>
    </w:p>
    <w:p w14:paraId="1ED542BA" w14:textId="77777777" w:rsidR="003644C5" w:rsidRPr="003644C5" w:rsidRDefault="003644C5" w:rsidP="003644C5">
      <w:r w:rsidRPr="003644C5">
        <w:rPr>
          <w:b/>
          <w:bCs/>
        </w:rPr>
        <w:t>SOLI DEO GLORIA</w:t>
      </w:r>
      <w:r w:rsidRPr="003644C5">
        <w:br/>
      </w:r>
      <w:r w:rsidRPr="003644C5">
        <w:rPr>
          <w:i/>
          <w:iCs/>
        </w:rPr>
        <w:t>To God Alone Be the Glory</w:t>
      </w:r>
    </w:p>
    <w:p w14:paraId="766D8EB1" w14:textId="77777777" w:rsidR="003644C5" w:rsidRPr="003644C5" w:rsidRDefault="003644C5" w:rsidP="003644C5">
      <w:r w:rsidRPr="003644C5">
        <w:pict w14:anchorId="4DBB6BD3">
          <v:rect id="_x0000_i2408" style="width:0;height:1.5pt" o:hralign="center" o:hrstd="t" o:hr="t" fillcolor="#a0a0a0" stroked="f"/>
        </w:pict>
      </w:r>
    </w:p>
    <w:p w14:paraId="6408142F" w14:textId="77777777" w:rsidR="003644C5" w:rsidRPr="003644C5" w:rsidRDefault="003644C5" w:rsidP="003644C5">
      <w:r w:rsidRPr="003644C5">
        <w:rPr>
          <w:b/>
          <w:bCs/>
        </w:rPr>
        <w:t>END OF GAME DESIGN DOCUMENT</w:t>
      </w:r>
    </w:p>
    <w:p w14:paraId="24FB40E4" w14:textId="77777777" w:rsidR="003644C5" w:rsidRPr="003644C5" w:rsidRDefault="003644C5" w:rsidP="003644C5">
      <w:r w:rsidRPr="003644C5">
        <w:pict w14:anchorId="2A245CE3">
          <v:rect id="_x0000_i2409" style="width:0;height:1.5pt" o:hralign="center" o:hrstd="t" o:hr="t" fillcolor="#a0a0a0" stroked="f"/>
        </w:pict>
      </w:r>
    </w:p>
    <w:p w14:paraId="55F5414B" w14:textId="77777777" w:rsidR="003644C5" w:rsidRPr="003644C5" w:rsidRDefault="003644C5" w:rsidP="003644C5">
      <w:r w:rsidRPr="003644C5">
        <w:rPr>
          <w:b/>
          <w:bCs/>
        </w:rPr>
        <w:t>Document Control:</w:t>
      </w:r>
    </w:p>
    <w:p w14:paraId="3CD6CB9D" w14:textId="77777777" w:rsidR="003644C5" w:rsidRPr="003644C5" w:rsidRDefault="003644C5" w:rsidP="003644C5">
      <w:pPr>
        <w:numPr>
          <w:ilvl w:val="0"/>
          <w:numId w:val="141"/>
        </w:numPr>
      </w:pPr>
      <w:r w:rsidRPr="003644C5">
        <w:rPr>
          <w:b/>
          <w:bCs/>
        </w:rPr>
        <w:lastRenderedPageBreak/>
        <w:t>Version:</w:t>
      </w:r>
      <w:r w:rsidRPr="003644C5">
        <w:t xml:space="preserve"> 2.0</w:t>
      </w:r>
    </w:p>
    <w:p w14:paraId="174E190F" w14:textId="77777777" w:rsidR="003644C5" w:rsidRPr="003644C5" w:rsidRDefault="003644C5" w:rsidP="003644C5">
      <w:pPr>
        <w:numPr>
          <w:ilvl w:val="0"/>
          <w:numId w:val="141"/>
        </w:numPr>
      </w:pPr>
      <w:r w:rsidRPr="003644C5">
        <w:rPr>
          <w:b/>
          <w:bCs/>
        </w:rPr>
        <w:t>Status:</w:t>
      </w:r>
      <w:r w:rsidRPr="003644C5">
        <w:t xml:space="preserve"> Pre-Production Conceptual Framework</w:t>
      </w:r>
    </w:p>
    <w:p w14:paraId="2A2411D1" w14:textId="77777777" w:rsidR="003644C5" w:rsidRPr="003644C5" w:rsidRDefault="003644C5" w:rsidP="003644C5">
      <w:pPr>
        <w:numPr>
          <w:ilvl w:val="0"/>
          <w:numId w:val="141"/>
        </w:numPr>
      </w:pPr>
      <w:r w:rsidRPr="003644C5">
        <w:rPr>
          <w:b/>
          <w:bCs/>
        </w:rPr>
        <w:t>Classification:</w:t>
      </w:r>
      <w:r w:rsidRPr="003644C5">
        <w:t xml:space="preserve"> Confidential - Internal Development Use</w:t>
      </w:r>
    </w:p>
    <w:p w14:paraId="44CC4FB3" w14:textId="77777777" w:rsidR="003644C5" w:rsidRPr="003644C5" w:rsidRDefault="003644C5" w:rsidP="003644C5">
      <w:pPr>
        <w:numPr>
          <w:ilvl w:val="0"/>
          <w:numId w:val="141"/>
        </w:numPr>
      </w:pPr>
      <w:r w:rsidRPr="003644C5">
        <w:rPr>
          <w:b/>
          <w:bCs/>
        </w:rPr>
        <w:t>Last Updated:</w:t>
      </w:r>
      <w:r w:rsidRPr="003644C5">
        <w:t xml:space="preserve"> December 2025</w:t>
      </w:r>
    </w:p>
    <w:p w14:paraId="6D1A5885" w14:textId="77777777" w:rsidR="003644C5" w:rsidRPr="003644C5" w:rsidRDefault="003644C5" w:rsidP="003644C5">
      <w:pPr>
        <w:numPr>
          <w:ilvl w:val="0"/>
          <w:numId w:val="141"/>
        </w:numPr>
      </w:pPr>
      <w:r w:rsidRPr="003644C5">
        <w:rPr>
          <w:b/>
          <w:bCs/>
        </w:rPr>
        <w:t>Next Review:</w:t>
      </w:r>
      <w:r w:rsidRPr="003644C5">
        <w:t xml:space="preserve"> Upon Phase 1 Completion</w:t>
      </w:r>
    </w:p>
    <w:p w14:paraId="26C2E5FF" w14:textId="77777777" w:rsidR="003644C5" w:rsidRPr="003644C5" w:rsidRDefault="003644C5" w:rsidP="003644C5">
      <w:r w:rsidRPr="003644C5">
        <w:rPr>
          <w:b/>
          <w:bCs/>
        </w:rPr>
        <w:t>Contact:</w:t>
      </w:r>
      <w:r w:rsidRPr="003644C5">
        <w:br/>
        <w:t>For questions, feedback, or partnership inquiries regarding this GDD, please contact the development team.</w:t>
      </w:r>
    </w:p>
    <w:p w14:paraId="1DFE2EE5" w14:textId="77777777" w:rsidR="003644C5" w:rsidRPr="003644C5" w:rsidRDefault="003644C5" w:rsidP="003644C5">
      <w:r w:rsidRPr="003644C5">
        <w:pict w14:anchorId="500C4522">
          <v:rect id="_x0000_i2410" style="width:0;height:1.5pt" o:hralign="center" o:hrstd="t" o:hr="t" fillcolor="#a0a0a0" stroked="f"/>
        </w:pict>
      </w:r>
    </w:p>
    <w:p w14:paraId="3B59D711" w14:textId="77777777" w:rsidR="003644C5" w:rsidRPr="003644C5" w:rsidRDefault="003644C5" w:rsidP="003644C5">
      <w:r w:rsidRPr="003644C5">
        <w:rPr>
          <w:i/>
          <w:iCs/>
        </w:rPr>
        <w:t>"It's the question that drives you."</w:t>
      </w:r>
      <w:r w:rsidRPr="003644C5">
        <w:br/>
        <w:t>— The Matrix</w:t>
      </w:r>
    </w:p>
    <w:p w14:paraId="009C72C8" w14:textId="77777777" w:rsidR="003644C5" w:rsidRPr="003644C5" w:rsidRDefault="003644C5" w:rsidP="003644C5">
      <w:r w:rsidRPr="003644C5">
        <w:rPr>
          <w:i/>
          <w:iCs/>
        </w:rPr>
        <w:t>"Ask, and it will be given to you; seek, and you will find; knock, and it will be door will be opened to you."</w:t>
      </w:r>
      <w:r w:rsidRPr="003644C5">
        <w:br/>
        <w:t>— Matthew 7:7</w:t>
      </w:r>
    </w:p>
    <w:p w14:paraId="0A8596D1" w14:textId="70DAF65D" w:rsidR="00786878" w:rsidRPr="00786878" w:rsidRDefault="00786878" w:rsidP="003644C5"/>
    <w:sectPr w:rsidR="00786878" w:rsidRPr="007868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B111F"/>
    <w:multiLevelType w:val="multilevel"/>
    <w:tmpl w:val="F38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5D18"/>
    <w:multiLevelType w:val="multilevel"/>
    <w:tmpl w:val="614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E6820"/>
    <w:multiLevelType w:val="multilevel"/>
    <w:tmpl w:val="AB5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C4E78"/>
    <w:multiLevelType w:val="multilevel"/>
    <w:tmpl w:val="36B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F4D34"/>
    <w:multiLevelType w:val="multilevel"/>
    <w:tmpl w:val="1B2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94C0E"/>
    <w:multiLevelType w:val="multilevel"/>
    <w:tmpl w:val="D06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32971"/>
    <w:multiLevelType w:val="multilevel"/>
    <w:tmpl w:val="153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62935"/>
    <w:multiLevelType w:val="multilevel"/>
    <w:tmpl w:val="1F4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F3B91"/>
    <w:multiLevelType w:val="multilevel"/>
    <w:tmpl w:val="AD4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31C5B"/>
    <w:multiLevelType w:val="multilevel"/>
    <w:tmpl w:val="242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423854"/>
    <w:multiLevelType w:val="multilevel"/>
    <w:tmpl w:val="3AC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C4127"/>
    <w:multiLevelType w:val="multilevel"/>
    <w:tmpl w:val="775C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67C85"/>
    <w:multiLevelType w:val="multilevel"/>
    <w:tmpl w:val="B118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791536"/>
    <w:multiLevelType w:val="multilevel"/>
    <w:tmpl w:val="D61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644CB"/>
    <w:multiLevelType w:val="multilevel"/>
    <w:tmpl w:val="E6E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6078E"/>
    <w:multiLevelType w:val="multilevel"/>
    <w:tmpl w:val="2B7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EA4AAA"/>
    <w:multiLevelType w:val="multilevel"/>
    <w:tmpl w:val="485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63A7A"/>
    <w:multiLevelType w:val="multilevel"/>
    <w:tmpl w:val="50EC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F5DC9"/>
    <w:multiLevelType w:val="multilevel"/>
    <w:tmpl w:val="6A3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A636BE"/>
    <w:multiLevelType w:val="multilevel"/>
    <w:tmpl w:val="8C82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72E41"/>
    <w:multiLevelType w:val="multilevel"/>
    <w:tmpl w:val="726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76DF8"/>
    <w:multiLevelType w:val="multilevel"/>
    <w:tmpl w:val="1BD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AB2907"/>
    <w:multiLevelType w:val="multilevel"/>
    <w:tmpl w:val="373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847D5"/>
    <w:multiLevelType w:val="multilevel"/>
    <w:tmpl w:val="EE8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2A26C2"/>
    <w:multiLevelType w:val="multilevel"/>
    <w:tmpl w:val="125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63B81"/>
    <w:multiLevelType w:val="multilevel"/>
    <w:tmpl w:val="0A8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014E6"/>
    <w:multiLevelType w:val="multilevel"/>
    <w:tmpl w:val="FA3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3A50B1"/>
    <w:multiLevelType w:val="multilevel"/>
    <w:tmpl w:val="A050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C6FE4"/>
    <w:multiLevelType w:val="multilevel"/>
    <w:tmpl w:val="986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97912"/>
    <w:multiLevelType w:val="multilevel"/>
    <w:tmpl w:val="D01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9760B"/>
    <w:multiLevelType w:val="multilevel"/>
    <w:tmpl w:val="BCEE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5C6D2D"/>
    <w:multiLevelType w:val="multilevel"/>
    <w:tmpl w:val="6BA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887CD9"/>
    <w:multiLevelType w:val="multilevel"/>
    <w:tmpl w:val="A66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9246A"/>
    <w:multiLevelType w:val="multilevel"/>
    <w:tmpl w:val="4E0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3748D"/>
    <w:multiLevelType w:val="multilevel"/>
    <w:tmpl w:val="25E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954268"/>
    <w:multiLevelType w:val="multilevel"/>
    <w:tmpl w:val="ABA4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613EAB"/>
    <w:multiLevelType w:val="multilevel"/>
    <w:tmpl w:val="CC4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B847E6"/>
    <w:multiLevelType w:val="multilevel"/>
    <w:tmpl w:val="FA84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D92521"/>
    <w:multiLevelType w:val="multilevel"/>
    <w:tmpl w:val="5A1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595F36"/>
    <w:multiLevelType w:val="multilevel"/>
    <w:tmpl w:val="DC0C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128CC"/>
    <w:multiLevelType w:val="multilevel"/>
    <w:tmpl w:val="8CDC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722454"/>
    <w:multiLevelType w:val="multilevel"/>
    <w:tmpl w:val="AB2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BC5135"/>
    <w:multiLevelType w:val="multilevel"/>
    <w:tmpl w:val="460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BF2F60"/>
    <w:multiLevelType w:val="multilevel"/>
    <w:tmpl w:val="572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9F4D93"/>
    <w:multiLevelType w:val="multilevel"/>
    <w:tmpl w:val="9CBC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53046F"/>
    <w:multiLevelType w:val="multilevel"/>
    <w:tmpl w:val="837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7F1CF7"/>
    <w:multiLevelType w:val="multilevel"/>
    <w:tmpl w:val="D2D4A56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B81FCB"/>
    <w:multiLevelType w:val="multilevel"/>
    <w:tmpl w:val="DCC8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466581"/>
    <w:multiLevelType w:val="multilevel"/>
    <w:tmpl w:val="887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16194C"/>
    <w:multiLevelType w:val="multilevel"/>
    <w:tmpl w:val="6F0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4D5320"/>
    <w:multiLevelType w:val="multilevel"/>
    <w:tmpl w:val="53B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9C1E89"/>
    <w:multiLevelType w:val="multilevel"/>
    <w:tmpl w:val="3BD4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D771A9"/>
    <w:multiLevelType w:val="multilevel"/>
    <w:tmpl w:val="60A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F64F33"/>
    <w:multiLevelType w:val="multilevel"/>
    <w:tmpl w:val="2B1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FD696E"/>
    <w:multiLevelType w:val="multilevel"/>
    <w:tmpl w:val="C0484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D427C2A"/>
    <w:multiLevelType w:val="multilevel"/>
    <w:tmpl w:val="429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3D12E8"/>
    <w:multiLevelType w:val="multilevel"/>
    <w:tmpl w:val="006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FB675E"/>
    <w:multiLevelType w:val="multilevel"/>
    <w:tmpl w:val="BBC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484529"/>
    <w:multiLevelType w:val="multilevel"/>
    <w:tmpl w:val="E57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634FCF"/>
    <w:multiLevelType w:val="multilevel"/>
    <w:tmpl w:val="0550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157936"/>
    <w:multiLevelType w:val="multilevel"/>
    <w:tmpl w:val="BE6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556DF1"/>
    <w:multiLevelType w:val="multilevel"/>
    <w:tmpl w:val="169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202481"/>
    <w:multiLevelType w:val="multilevel"/>
    <w:tmpl w:val="42481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2B4272"/>
    <w:multiLevelType w:val="multilevel"/>
    <w:tmpl w:val="863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517456"/>
    <w:multiLevelType w:val="multilevel"/>
    <w:tmpl w:val="AB10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5770C4"/>
    <w:multiLevelType w:val="multilevel"/>
    <w:tmpl w:val="CA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C52BB"/>
    <w:multiLevelType w:val="multilevel"/>
    <w:tmpl w:val="293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971665"/>
    <w:multiLevelType w:val="multilevel"/>
    <w:tmpl w:val="996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8B1381"/>
    <w:multiLevelType w:val="multilevel"/>
    <w:tmpl w:val="DA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940BF1"/>
    <w:multiLevelType w:val="multilevel"/>
    <w:tmpl w:val="B83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765AF9"/>
    <w:multiLevelType w:val="multilevel"/>
    <w:tmpl w:val="B1E4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BC4895"/>
    <w:multiLevelType w:val="multilevel"/>
    <w:tmpl w:val="62D2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FE2241"/>
    <w:multiLevelType w:val="multilevel"/>
    <w:tmpl w:val="BA0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5272DC"/>
    <w:multiLevelType w:val="multilevel"/>
    <w:tmpl w:val="789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1B1D8D"/>
    <w:multiLevelType w:val="multilevel"/>
    <w:tmpl w:val="D72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B1FC3"/>
    <w:multiLevelType w:val="multilevel"/>
    <w:tmpl w:val="57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131BFA"/>
    <w:multiLevelType w:val="multilevel"/>
    <w:tmpl w:val="0E9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2A71BC"/>
    <w:multiLevelType w:val="multilevel"/>
    <w:tmpl w:val="01D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B35555"/>
    <w:multiLevelType w:val="multilevel"/>
    <w:tmpl w:val="D48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366B12"/>
    <w:multiLevelType w:val="multilevel"/>
    <w:tmpl w:val="9F0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683FAB"/>
    <w:multiLevelType w:val="multilevel"/>
    <w:tmpl w:val="A77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4E245F"/>
    <w:multiLevelType w:val="multilevel"/>
    <w:tmpl w:val="25E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C59A9"/>
    <w:multiLevelType w:val="multilevel"/>
    <w:tmpl w:val="F6C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235C61"/>
    <w:multiLevelType w:val="multilevel"/>
    <w:tmpl w:val="708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B54031"/>
    <w:multiLevelType w:val="multilevel"/>
    <w:tmpl w:val="ABFC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FC64C6"/>
    <w:multiLevelType w:val="multilevel"/>
    <w:tmpl w:val="77F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9C48AA"/>
    <w:multiLevelType w:val="multilevel"/>
    <w:tmpl w:val="BAA49A3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A07C72"/>
    <w:multiLevelType w:val="multilevel"/>
    <w:tmpl w:val="E9DE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2E4A0D"/>
    <w:multiLevelType w:val="multilevel"/>
    <w:tmpl w:val="3076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6756DC"/>
    <w:multiLevelType w:val="multilevel"/>
    <w:tmpl w:val="138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35670"/>
    <w:multiLevelType w:val="multilevel"/>
    <w:tmpl w:val="85E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C7432D"/>
    <w:multiLevelType w:val="multilevel"/>
    <w:tmpl w:val="D2D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CC11F0"/>
    <w:multiLevelType w:val="multilevel"/>
    <w:tmpl w:val="8DB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651072"/>
    <w:multiLevelType w:val="multilevel"/>
    <w:tmpl w:val="1190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DC6E4B"/>
    <w:multiLevelType w:val="multilevel"/>
    <w:tmpl w:val="E76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711EAF"/>
    <w:multiLevelType w:val="multilevel"/>
    <w:tmpl w:val="8EE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C83892"/>
    <w:multiLevelType w:val="multilevel"/>
    <w:tmpl w:val="F678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5132F"/>
    <w:multiLevelType w:val="multilevel"/>
    <w:tmpl w:val="2DE6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862C5D"/>
    <w:multiLevelType w:val="multilevel"/>
    <w:tmpl w:val="2EA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703344"/>
    <w:multiLevelType w:val="multilevel"/>
    <w:tmpl w:val="E4D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BB5258"/>
    <w:multiLevelType w:val="multilevel"/>
    <w:tmpl w:val="884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3C0B54"/>
    <w:multiLevelType w:val="multilevel"/>
    <w:tmpl w:val="8F9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F563F"/>
    <w:multiLevelType w:val="multilevel"/>
    <w:tmpl w:val="E3B4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5E7257"/>
    <w:multiLevelType w:val="multilevel"/>
    <w:tmpl w:val="977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2A767E"/>
    <w:multiLevelType w:val="multilevel"/>
    <w:tmpl w:val="453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8F1A31"/>
    <w:multiLevelType w:val="multilevel"/>
    <w:tmpl w:val="070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C77363"/>
    <w:multiLevelType w:val="multilevel"/>
    <w:tmpl w:val="BD4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055A57"/>
    <w:multiLevelType w:val="multilevel"/>
    <w:tmpl w:val="1284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662A93"/>
    <w:multiLevelType w:val="multilevel"/>
    <w:tmpl w:val="23B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6F019F"/>
    <w:multiLevelType w:val="multilevel"/>
    <w:tmpl w:val="B3C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977D4F"/>
    <w:multiLevelType w:val="multilevel"/>
    <w:tmpl w:val="2456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D53448"/>
    <w:multiLevelType w:val="multilevel"/>
    <w:tmpl w:val="DE9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956071"/>
    <w:multiLevelType w:val="multilevel"/>
    <w:tmpl w:val="1A6C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EF709C"/>
    <w:multiLevelType w:val="multilevel"/>
    <w:tmpl w:val="E1F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7B3F7E"/>
    <w:multiLevelType w:val="multilevel"/>
    <w:tmpl w:val="E6C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696795"/>
    <w:multiLevelType w:val="multilevel"/>
    <w:tmpl w:val="0B24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1E14F3"/>
    <w:multiLevelType w:val="multilevel"/>
    <w:tmpl w:val="DB9E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FD7C0E"/>
    <w:multiLevelType w:val="multilevel"/>
    <w:tmpl w:val="D17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5A6777"/>
    <w:multiLevelType w:val="multilevel"/>
    <w:tmpl w:val="04A2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39B5A5F"/>
    <w:multiLevelType w:val="multilevel"/>
    <w:tmpl w:val="520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C9470B"/>
    <w:multiLevelType w:val="multilevel"/>
    <w:tmpl w:val="53B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CA3ACE"/>
    <w:multiLevelType w:val="multilevel"/>
    <w:tmpl w:val="4E0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061B34"/>
    <w:multiLevelType w:val="multilevel"/>
    <w:tmpl w:val="BEC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9A51EE"/>
    <w:multiLevelType w:val="multilevel"/>
    <w:tmpl w:val="BD46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DF1E48"/>
    <w:multiLevelType w:val="multilevel"/>
    <w:tmpl w:val="EAC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7D3D93"/>
    <w:multiLevelType w:val="multilevel"/>
    <w:tmpl w:val="F4C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EE022F"/>
    <w:multiLevelType w:val="multilevel"/>
    <w:tmpl w:val="DF1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C06034"/>
    <w:multiLevelType w:val="multilevel"/>
    <w:tmpl w:val="CCB4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010EA5"/>
    <w:multiLevelType w:val="multilevel"/>
    <w:tmpl w:val="012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0425F8"/>
    <w:multiLevelType w:val="multilevel"/>
    <w:tmpl w:val="CA7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24511C"/>
    <w:multiLevelType w:val="multilevel"/>
    <w:tmpl w:val="C634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2741F6"/>
    <w:multiLevelType w:val="multilevel"/>
    <w:tmpl w:val="7D5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451541">
    <w:abstractNumId w:val="8"/>
  </w:num>
  <w:num w:numId="2" w16cid:durableId="1787044700">
    <w:abstractNumId w:val="6"/>
  </w:num>
  <w:num w:numId="3" w16cid:durableId="276059953">
    <w:abstractNumId w:val="5"/>
  </w:num>
  <w:num w:numId="4" w16cid:durableId="340741015">
    <w:abstractNumId w:val="4"/>
  </w:num>
  <w:num w:numId="5" w16cid:durableId="620960266">
    <w:abstractNumId w:val="7"/>
  </w:num>
  <w:num w:numId="6" w16cid:durableId="939949318">
    <w:abstractNumId w:val="3"/>
  </w:num>
  <w:num w:numId="7" w16cid:durableId="1354307122">
    <w:abstractNumId w:val="2"/>
  </w:num>
  <w:num w:numId="8" w16cid:durableId="701631509">
    <w:abstractNumId w:val="1"/>
  </w:num>
  <w:num w:numId="9" w16cid:durableId="1061558590">
    <w:abstractNumId w:val="0"/>
  </w:num>
  <w:num w:numId="10" w16cid:durableId="2003004504">
    <w:abstractNumId w:val="9"/>
  </w:num>
  <w:num w:numId="11" w16cid:durableId="702026078">
    <w:abstractNumId w:val="81"/>
  </w:num>
  <w:num w:numId="12" w16cid:durableId="1535776961">
    <w:abstractNumId w:val="10"/>
  </w:num>
  <w:num w:numId="13" w16cid:durableId="1197162397">
    <w:abstractNumId w:val="97"/>
  </w:num>
  <w:num w:numId="14" w16cid:durableId="711416715">
    <w:abstractNumId w:val="57"/>
  </w:num>
  <w:num w:numId="15" w16cid:durableId="403768469">
    <w:abstractNumId w:val="59"/>
  </w:num>
  <w:num w:numId="16" w16cid:durableId="1191382457">
    <w:abstractNumId w:val="125"/>
  </w:num>
  <w:num w:numId="17" w16cid:durableId="1317220184">
    <w:abstractNumId w:val="67"/>
  </w:num>
  <w:num w:numId="18" w16cid:durableId="970592878">
    <w:abstractNumId w:val="135"/>
  </w:num>
  <w:num w:numId="19" w16cid:durableId="306935907">
    <w:abstractNumId w:val="73"/>
  </w:num>
  <w:num w:numId="20" w16cid:durableId="386998500">
    <w:abstractNumId w:val="71"/>
  </w:num>
  <w:num w:numId="21" w16cid:durableId="1550801355">
    <w:abstractNumId w:val="132"/>
  </w:num>
  <w:num w:numId="22" w16cid:durableId="864828603">
    <w:abstractNumId w:val="33"/>
  </w:num>
  <w:num w:numId="23" w16cid:durableId="2005012990">
    <w:abstractNumId w:val="53"/>
  </w:num>
  <w:num w:numId="24" w16cid:durableId="129248813">
    <w:abstractNumId w:val="11"/>
  </w:num>
  <w:num w:numId="25" w16cid:durableId="1309939262">
    <w:abstractNumId w:val="54"/>
  </w:num>
  <w:num w:numId="26" w16cid:durableId="1481267052">
    <w:abstractNumId w:val="25"/>
  </w:num>
  <w:num w:numId="27" w16cid:durableId="137260748">
    <w:abstractNumId w:val="34"/>
  </w:num>
  <w:num w:numId="28" w16cid:durableId="1929390353">
    <w:abstractNumId w:val="87"/>
  </w:num>
  <w:num w:numId="29" w16cid:durableId="2147355273">
    <w:abstractNumId w:val="76"/>
  </w:num>
  <w:num w:numId="30" w16cid:durableId="345131361">
    <w:abstractNumId w:val="91"/>
  </w:num>
  <w:num w:numId="31" w16cid:durableId="35853890">
    <w:abstractNumId w:val="92"/>
  </w:num>
  <w:num w:numId="32" w16cid:durableId="440876826">
    <w:abstractNumId w:val="28"/>
  </w:num>
  <w:num w:numId="33" w16cid:durableId="1074401369">
    <w:abstractNumId w:val="136"/>
  </w:num>
  <w:num w:numId="34" w16cid:durableId="2033220860">
    <w:abstractNumId w:val="119"/>
  </w:num>
  <w:num w:numId="35" w16cid:durableId="1353409609">
    <w:abstractNumId w:val="52"/>
  </w:num>
  <w:num w:numId="36" w16cid:durableId="1677685778">
    <w:abstractNumId w:val="17"/>
  </w:num>
  <w:num w:numId="37" w16cid:durableId="237634343">
    <w:abstractNumId w:val="51"/>
  </w:num>
  <w:num w:numId="38" w16cid:durableId="569002752">
    <w:abstractNumId w:val="36"/>
  </w:num>
  <w:num w:numId="39" w16cid:durableId="584533632">
    <w:abstractNumId w:val="133"/>
  </w:num>
  <w:num w:numId="40" w16cid:durableId="362832397">
    <w:abstractNumId w:val="126"/>
  </w:num>
  <w:num w:numId="41" w16cid:durableId="107362568">
    <w:abstractNumId w:val="109"/>
  </w:num>
  <w:num w:numId="42" w16cid:durableId="1827742505">
    <w:abstractNumId w:val="47"/>
  </w:num>
  <w:num w:numId="43" w16cid:durableId="275865568">
    <w:abstractNumId w:val="26"/>
  </w:num>
  <w:num w:numId="44" w16cid:durableId="1741901480">
    <w:abstractNumId w:val="111"/>
  </w:num>
  <w:num w:numId="45" w16cid:durableId="307629549">
    <w:abstractNumId w:val="93"/>
  </w:num>
  <w:num w:numId="46" w16cid:durableId="1319073246">
    <w:abstractNumId w:val="22"/>
  </w:num>
  <w:num w:numId="47" w16cid:durableId="337999310">
    <w:abstractNumId w:val="46"/>
  </w:num>
  <w:num w:numId="48" w16cid:durableId="1018581787">
    <w:abstractNumId w:val="75"/>
  </w:num>
  <w:num w:numId="49" w16cid:durableId="1877234495">
    <w:abstractNumId w:val="15"/>
  </w:num>
  <w:num w:numId="50" w16cid:durableId="1480539225">
    <w:abstractNumId w:val="113"/>
  </w:num>
  <w:num w:numId="51" w16cid:durableId="1190988513">
    <w:abstractNumId w:val="110"/>
  </w:num>
  <w:num w:numId="52" w16cid:durableId="325329578">
    <w:abstractNumId w:val="24"/>
  </w:num>
  <w:num w:numId="53" w16cid:durableId="1057751335">
    <w:abstractNumId w:val="41"/>
  </w:num>
  <w:num w:numId="54" w16cid:durableId="1548027830">
    <w:abstractNumId w:val="131"/>
  </w:num>
  <w:num w:numId="55" w16cid:durableId="122621774">
    <w:abstractNumId w:val="21"/>
  </w:num>
  <w:num w:numId="56" w16cid:durableId="569925729">
    <w:abstractNumId w:val="98"/>
  </w:num>
  <w:num w:numId="57" w16cid:durableId="1457137666">
    <w:abstractNumId w:val="77"/>
  </w:num>
  <w:num w:numId="58" w16cid:durableId="192037787">
    <w:abstractNumId w:val="137"/>
  </w:num>
  <w:num w:numId="59" w16cid:durableId="1913923701">
    <w:abstractNumId w:val="114"/>
  </w:num>
  <w:num w:numId="60" w16cid:durableId="960645659">
    <w:abstractNumId w:val="105"/>
  </w:num>
  <w:num w:numId="61" w16cid:durableId="1673680446">
    <w:abstractNumId w:val="68"/>
  </w:num>
  <w:num w:numId="62" w16cid:durableId="22639727">
    <w:abstractNumId w:val="115"/>
  </w:num>
  <w:num w:numId="63" w16cid:durableId="299195759">
    <w:abstractNumId w:val="23"/>
  </w:num>
  <w:num w:numId="64" w16cid:durableId="1800486607">
    <w:abstractNumId w:val="74"/>
  </w:num>
  <w:num w:numId="65" w16cid:durableId="1920747406">
    <w:abstractNumId w:val="101"/>
  </w:num>
  <w:num w:numId="66" w16cid:durableId="1446578118">
    <w:abstractNumId w:val="102"/>
  </w:num>
  <w:num w:numId="67" w16cid:durableId="2101833882">
    <w:abstractNumId w:val="127"/>
  </w:num>
  <w:num w:numId="68" w16cid:durableId="1881354066">
    <w:abstractNumId w:val="13"/>
  </w:num>
  <w:num w:numId="69" w16cid:durableId="858274089">
    <w:abstractNumId w:val="48"/>
  </w:num>
  <w:num w:numId="70" w16cid:durableId="1307470390">
    <w:abstractNumId w:val="40"/>
  </w:num>
  <w:num w:numId="71" w16cid:durableId="9919248">
    <w:abstractNumId w:val="118"/>
  </w:num>
  <w:num w:numId="72" w16cid:durableId="1040130033">
    <w:abstractNumId w:val="80"/>
  </w:num>
  <w:num w:numId="73" w16cid:durableId="1735355332">
    <w:abstractNumId w:val="43"/>
  </w:num>
  <w:num w:numId="74" w16cid:durableId="922684000">
    <w:abstractNumId w:val="35"/>
  </w:num>
  <w:num w:numId="75" w16cid:durableId="310251381">
    <w:abstractNumId w:val="61"/>
  </w:num>
  <w:num w:numId="76" w16cid:durableId="296033912">
    <w:abstractNumId w:val="56"/>
  </w:num>
  <w:num w:numId="77" w16cid:durableId="2098600119">
    <w:abstractNumId w:val="37"/>
  </w:num>
  <w:num w:numId="78" w16cid:durableId="774787688">
    <w:abstractNumId w:val="122"/>
  </w:num>
  <w:num w:numId="79" w16cid:durableId="1722899138">
    <w:abstractNumId w:val="42"/>
  </w:num>
  <w:num w:numId="80" w16cid:durableId="1436095156">
    <w:abstractNumId w:val="39"/>
  </w:num>
  <w:num w:numId="81" w16cid:durableId="1543134422">
    <w:abstractNumId w:val="84"/>
  </w:num>
  <w:num w:numId="82" w16cid:durableId="1980651703">
    <w:abstractNumId w:val="104"/>
  </w:num>
  <w:num w:numId="83" w16cid:durableId="1335373235">
    <w:abstractNumId w:val="44"/>
  </w:num>
  <w:num w:numId="84" w16cid:durableId="1544977536">
    <w:abstractNumId w:val="107"/>
  </w:num>
  <w:num w:numId="85" w16cid:durableId="1157451835">
    <w:abstractNumId w:val="27"/>
  </w:num>
  <w:num w:numId="86" w16cid:durableId="1350133443">
    <w:abstractNumId w:val="82"/>
  </w:num>
  <w:num w:numId="87" w16cid:durableId="1610891996">
    <w:abstractNumId w:val="31"/>
  </w:num>
  <w:num w:numId="88" w16cid:durableId="510143977">
    <w:abstractNumId w:val="83"/>
  </w:num>
  <w:num w:numId="89" w16cid:durableId="753622092">
    <w:abstractNumId w:val="128"/>
  </w:num>
  <w:num w:numId="90" w16cid:durableId="215046337">
    <w:abstractNumId w:val="49"/>
  </w:num>
  <w:num w:numId="91" w16cid:durableId="1694266978">
    <w:abstractNumId w:val="58"/>
  </w:num>
  <w:num w:numId="92" w16cid:durableId="1687634482">
    <w:abstractNumId w:val="124"/>
  </w:num>
  <w:num w:numId="93" w16cid:durableId="516428634">
    <w:abstractNumId w:val="86"/>
  </w:num>
  <w:num w:numId="94" w16cid:durableId="1976328483">
    <w:abstractNumId w:val="29"/>
  </w:num>
  <w:num w:numId="95" w16cid:durableId="438720342">
    <w:abstractNumId w:val="89"/>
  </w:num>
  <w:num w:numId="96" w16cid:durableId="1099568605">
    <w:abstractNumId w:val="79"/>
  </w:num>
  <w:num w:numId="97" w16cid:durableId="1024751011">
    <w:abstractNumId w:val="116"/>
  </w:num>
  <w:num w:numId="98" w16cid:durableId="1417479615">
    <w:abstractNumId w:val="95"/>
  </w:num>
  <w:num w:numId="99" w16cid:durableId="1627202191">
    <w:abstractNumId w:val="55"/>
  </w:num>
  <w:num w:numId="100" w16cid:durableId="747460534">
    <w:abstractNumId w:val="32"/>
  </w:num>
  <w:num w:numId="101" w16cid:durableId="2118601737">
    <w:abstractNumId w:val="38"/>
  </w:num>
  <w:num w:numId="102" w16cid:durableId="677195181">
    <w:abstractNumId w:val="63"/>
  </w:num>
  <w:num w:numId="103" w16cid:durableId="1861621544">
    <w:abstractNumId w:val="129"/>
  </w:num>
  <w:num w:numId="104" w16cid:durableId="475221258">
    <w:abstractNumId w:val="19"/>
  </w:num>
  <w:num w:numId="105" w16cid:durableId="1265650671">
    <w:abstractNumId w:val="94"/>
  </w:num>
  <w:num w:numId="106" w16cid:durableId="1158230880">
    <w:abstractNumId w:val="96"/>
  </w:num>
  <w:num w:numId="107" w16cid:durableId="1359044707">
    <w:abstractNumId w:val="62"/>
  </w:num>
  <w:num w:numId="108" w16cid:durableId="2050911358">
    <w:abstractNumId w:val="18"/>
  </w:num>
  <w:num w:numId="109" w16cid:durableId="1340304369">
    <w:abstractNumId w:val="140"/>
  </w:num>
  <w:num w:numId="110" w16cid:durableId="692534896">
    <w:abstractNumId w:val="108"/>
  </w:num>
  <w:num w:numId="111" w16cid:durableId="1424648884">
    <w:abstractNumId w:val="139"/>
  </w:num>
  <w:num w:numId="112" w16cid:durableId="1772583661">
    <w:abstractNumId w:val="103"/>
  </w:num>
  <w:num w:numId="113" w16cid:durableId="834997950">
    <w:abstractNumId w:val="66"/>
  </w:num>
  <w:num w:numId="114" w16cid:durableId="2120559181">
    <w:abstractNumId w:val="90"/>
  </w:num>
  <w:num w:numId="115" w16cid:durableId="143813764">
    <w:abstractNumId w:val="12"/>
  </w:num>
  <w:num w:numId="116" w16cid:durableId="702366322">
    <w:abstractNumId w:val="112"/>
  </w:num>
  <w:num w:numId="117" w16cid:durableId="2112309921">
    <w:abstractNumId w:val="85"/>
  </w:num>
  <w:num w:numId="118" w16cid:durableId="1237326269">
    <w:abstractNumId w:val="72"/>
  </w:num>
  <w:num w:numId="119" w16cid:durableId="526716504">
    <w:abstractNumId w:val="60"/>
  </w:num>
  <w:num w:numId="120" w16cid:durableId="139737727">
    <w:abstractNumId w:val="14"/>
  </w:num>
  <w:num w:numId="121" w16cid:durableId="755128322">
    <w:abstractNumId w:val="100"/>
  </w:num>
  <w:num w:numId="122" w16cid:durableId="1024940414">
    <w:abstractNumId w:val="138"/>
  </w:num>
  <w:num w:numId="123" w16cid:durableId="936866856">
    <w:abstractNumId w:val="16"/>
  </w:num>
  <w:num w:numId="124" w16cid:durableId="1195342176">
    <w:abstractNumId w:val="134"/>
  </w:num>
  <w:num w:numId="125" w16cid:durableId="67657008">
    <w:abstractNumId w:val="45"/>
  </w:num>
  <w:num w:numId="126" w16cid:durableId="1687705326">
    <w:abstractNumId w:val="78"/>
  </w:num>
  <w:num w:numId="127" w16cid:durableId="1229918778">
    <w:abstractNumId w:val="50"/>
  </w:num>
  <w:num w:numId="128" w16cid:durableId="596444883">
    <w:abstractNumId w:val="117"/>
  </w:num>
  <w:num w:numId="129" w16cid:durableId="1212767424">
    <w:abstractNumId w:val="130"/>
  </w:num>
  <w:num w:numId="130" w16cid:durableId="1100298751">
    <w:abstractNumId w:val="20"/>
  </w:num>
  <w:num w:numId="131" w16cid:durableId="953903300">
    <w:abstractNumId w:val="69"/>
  </w:num>
  <w:num w:numId="132" w16cid:durableId="164327164">
    <w:abstractNumId w:val="121"/>
  </w:num>
  <w:num w:numId="133" w16cid:durableId="1350719978">
    <w:abstractNumId w:val="30"/>
  </w:num>
  <w:num w:numId="134" w16cid:durableId="1606156533">
    <w:abstractNumId w:val="64"/>
  </w:num>
  <w:num w:numId="135" w16cid:durableId="840004363">
    <w:abstractNumId w:val="123"/>
  </w:num>
  <w:num w:numId="136" w16cid:durableId="172191303">
    <w:abstractNumId w:val="70"/>
  </w:num>
  <w:num w:numId="137" w16cid:durableId="1875071852">
    <w:abstractNumId w:val="120"/>
  </w:num>
  <w:num w:numId="138" w16cid:durableId="1596281876">
    <w:abstractNumId w:val="65"/>
  </w:num>
  <w:num w:numId="139" w16cid:durableId="2010521770">
    <w:abstractNumId w:val="99"/>
  </w:num>
  <w:num w:numId="140" w16cid:durableId="1060518169">
    <w:abstractNumId w:val="106"/>
  </w:num>
  <w:num w:numId="141" w16cid:durableId="1176185772">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CA0"/>
    <w:rsid w:val="0029639D"/>
    <w:rsid w:val="002D6647"/>
    <w:rsid w:val="00326F90"/>
    <w:rsid w:val="003644C5"/>
    <w:rsid w:val="003E239F"/>
    <w:rsid w:val="007868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FB4EE"/>
  <w14:defaultImageDpi w14:val="300"/>
  <w15:docId w15:val="{34E25FF1-97BD-4206-B56E-CAA1ADCF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7868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7868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7868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86878"/>
    <w:rPr>
      <w:color w:val="0000FF"/>
      <w:u w:val="single"/>
    </w:rPr>
  </w:style>
  <w:style w:type="character" w:styleId="FollowedHyperlink">
    <w:name w:val="FollowedHyperlink"/>
    <w:basedOn w:val="DefaultParagraphFont"/>
    <w:uiPriority w:val="99"/>
    <w:semiHidden/>
    <w:unhideWhenUsed/>
    <w:rsid w:val="00786878"/>
    <w:rPr>
      <w:color w:val="800080"/>
      <w:u w:val="single"/>
    </w:rPr>
  </w:style>
  <w:style w:type="paragraph" w:styleId="HTMLPreformatted">
    <w:name w:val="HTML Preformatted"/>
    <w:basedOn w:val="Normal"/>
    <w:link w:val="HTMLPreformattedChar"/>
    <w:uiPriority w:val="99"/>
    <w:semiHidden/>
    <w:unhideWhenUsed/>
    <w:rsid w:val="007868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687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86878"/>
    <w:rPr>
      <w:rFonts w:ascii="Courier New" w:eastAsia="Times New Roman" w:hAnsi="Courier New" w:cs="Courier New"/>
      <w:sz w:val="20"/>
      <w:szCs w:val="20"/>
    </w:rPr>
  </w:style>
  <w:style w:type="character" w:customStyle="1" w:styleId="hovertext-text-300">
    <w:name w:val="hover:text-text-300"/>
    <w:basedOn w:val="DefaultParagraphFont"/>
    <w:rsid w:val="00786878"/>
  </w:style>
  <w:style w:type="paragraph" w:customStyle="1" w:styleId="is-empty">
    <w:name w:val="is-empty"/>
    <w:basedOn w:val="Normal"/>
    <w:rsid w:val="007868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400">
    <w:name w:val="text-text-400"/>
    <w:basedOn w:val="DefaultParagraphFont"/>
    <w:rsid w:val="00786878"/>
  </w:style>
  <w:style w:type="character" w:styleId="UnresolvedMention">
    <w:name w:val="Unresolved Mention"/>
    <w:basedOn w:val="DefaultParagraphFont"/>
    <w:uiPriority w:val="99"/>
    <w:semiHidden/>
    <w:unhideWhenUsed/>
    <w:rsid w:val="00786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135</Pages>
  <Words>18671</Words>
  <Characters>106428</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Raymond</cp:lastModifiedBy>
  <cp:revision>4</cp:revision>
  <dcterms:created xsi:type="dcterms:W3CDTF">2013-12-23T23:15:00Z</dcterms:created>
  <dcterms:modified xsi:type="dcterms:W3CDTF">2025-12-21T22:05:00Z</dcterms:modified>
  <cp:category/>
</cp:coreProperties>
</file>